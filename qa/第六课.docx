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ingFang SC" w:hAnsi="PingFang SC" w:eastAsia="PingFang SC"/>
          <w:b/>
          <w:color w:val="2E7D32"/>
          <w:sz w:val="40"/>
        </w:rPr>
        <w:t>催醒游戏俱乐部 第六课</w:t>
      </w:r>
    </w:p>
    <w:p>
      <w:r>
        <w:rPr>
          <w:rFonts w:ascii="PingFang SC" w:hAnsi="PingFang SC" w:eastAsia="PingFang SC"/>
          <w:color w:val="888888"/>
          <w:sz w:val="20"/>
        </w:rPr>
        <w:t>2026-08-05</w:t>
      </w:r>
    </w:p>
    <w:p>
      <w:r>
        <w:rPr>
          <w:rFonts w:ascii="PingFang SC" w:hAnsi="PingFang SC" w:eastAsia="PingFang SC"/>
          <w:b/>
          <w:color w:val="2E7D32"/>
        </w:rPr>
        <w:t>1群·2群·3群 20:01  元吾氏</w:t>
      </w:r>
    </w:p>
    <w:p>
      <w:r>
        <w:rPr>
          <w:rFonts w:ascii="PingFang SC" w:hAnsi="PingFang SC" w:eastAsia="PingFang SC"/>
          <w:b w:val="0"/>
          <w:i w:val="0"/>
        </w:rPr>
        <w:t>晚上好</w:t>
      </w:r>
    </w:p>
    <w:p/>
    <w:p>
      <w:r>
        <w:rPr>
          <w:rFonts w:ascii="PingFang SC" w:hAnsi="PingFang SC" w:eastAsia="PingFang SC"/>
          <w:b/>
          <w:color w:val="2E7D32"/>
        </w:rPr>
        <w:t>1群·2群·3群 20:02  元吾氏</w:t>
      </w:r>
    </w:p>
    <w:p>
      <w:r>
        <w:rPr>
          <w:rFonts w:ascii="PingFang SC" w:hAnsi="PingFang SC" w:eastAsia="PingFang SC"/>
          <w:b w:val="0"/>
          <w:i w:val="0"/>
        </w:rPr>
        <w:t>8月5日催醒游戏第六课</w:t>
      </w:r>
    </w:p>
    <w:p/>
    <w:p>
      <w:r>
        <w:rPr>
          <w:rFonts w:ascii="PingFang SC" w:hAnsi="PingFang SC" w:eastAsia="PingFang SC"/>
          <w:b/>
          <w:color w:val="2E7D32"/>
        </w:rPr>
        <w:t>1群·2群·3群 20:02  元吾氏</w:t>
      </w:r>
    </w:p>
    <w:p>
      <w:r>
        <w:rPr>
          <w:rFonts w:ascii="PingFang SC" w:hAnsi="PingFang SC" w:eastAsia="PingFang SC"/>
          <w:b w:val="0"/>
          <w:i w:val="0"/>
        </w:rPr>
        <w:t>上一课讲了什么是“意识自由”</w:t>
      </w:r>
    </w:p>
    <w:p/>
    <w:p>
      <w:r>
        <w:rPr>
          <w:rFonts w:ascii="PingFang SC" w:hAnsi="PingFang SC" w:eastAsia="PingFang SC"/>
          <w:b/>
          <w:color w:val="2E7D32"/>
        </w:rPr>
        <w:t>1群·2群·3群 20:02  元吾氏</w:t>
      </w:r>
    </w:p>
    <w:p>
      <w:r>
        <w:rPr>
          <w:rFonts w:ascii="PingFang SC" w:hAnsi="PingFang SC" w:eastAsia="PingFang SC"/>
          <w:b w:val="0"/>
          <w:i w:val="0"/>
        </w:rPr>
        <w:t>这一课反过来：什么是“自由意识”？</w:t>
      </w:r>
    </w:p>
    <w:p/>
    <w:p>
      <w:r>
        <w:rPr>
          <w:rFonts w:ascii="PingFang SC" w:hAnsi="PingFang SC" w:eastAsia="PingFang SC"/>
          <w:b/>
          <w:color w:val="2E7D32"/>
        </w:rPr>
        <w:t>1群·2群·3群 20:03  元吾氏</w:t>
      </w:r>
    </w:p>
    <w:p>
      <w:r>
        <w:rPr>
          <w:rFonts w:ascii="PingFang SC" w:hAnsi="PingFang SC" w:eastAsia="PingFang SC"/>
          <w:b w:val="0"/>
          <w:i w:val="0"/>
        </w:rPr>
        <w:t>大家思考思考，接龙回答看看？</w:t>
      </w:r>
    </w:p>
    <w:p/>
    <w:p>
      <w:r>
        <w:rPr>
          <w:rFonts w:ascii="PingFang SC" w:hAnsi="PingFang SC" w:eastAsia="PingFang SC"/>
          <w:b/>
          <w:color w:val="8A6D1A"/>
        </w:rPr>
        <w:t>📝 接龙：什么是“自由意识”？　112 人</w:t>
      </w:r>
    </w:p>
    <w:p>
      <w:r>
        <w:rPr>
          <w:rFonts w:ascii="PingFang SC" w:hAnsi="PingFang SC" w:eastAsia="PingFang SC"/>
          <w:b/>
        </w:rPr>
        <w:t>催醒俱乐部1群 · 76 人</w:t>
      </w:r>
    </w:p>
    <w:p>
      <w:pPr>
        <w:ind w:left="288"/>
      </w:pPr>
      <w:r>
        <w:rPr>
          <w:rFonts w:ascii="PingFang SC" w:hAnsi="PingFang SC" w:eastAsia="PingFang SC"/>
          <w:b w:val="0"/>
          <w:i w:val="0"/>
        </w:rPr>
        <w:t>1. 本源意识，无数可能，不生不灭，无始无终，无穷无尽，无迹可循，无可定义，无限发展，想做啥就做啥，不想做啥就不做啥，想怎么做就怎么做</w:t>
      </w:r>
    </w:p>
    <w:p>
      <w:pPr>
        <w:ind w:left="288"/>
      </w:pPr>
      <w:r>
        <w:rPr>
          <w:rFonts w:ascii="PingFang SC" w:hAnsi="PingFang SC" w:eastAsia="PingFang SC"/>
          <w:b w:val="0"/>
          <w:i w:val="0"/>
        </w:rPr>
        <w:t>2. 自由意识是一切的根本，违反自由意志会被反噬</w:t>
      </w:r>
    </w:p>
    <w:p>
      <w:pPr>
        <w:ind w:left="288"/>
      </w:pPr>
      <w:r>
        <w:rPr>
          <w:rFonts w:ascii="PingFang SC" w:hAnsi="PingFang SC" w:eastAsia="PingFang SC"/>
          <w:b w:val="0"/>
          <w:i w:val="0"/>
        </w:rPr>
        <w:t>3. 意识自由着重自由，自由意识，着重强调意识</w:t>
      </w:r>
    </w:p>
    <w:p>
      <w:pPr>
        <w:ind w:left="288"/>
      </w:pPr>
      <w:r>
        <w:rPr>
          <w:rFonts w:ascii="PingFang SC" w:hAnsi="PingFang SC" w:eastAsia="PingFang SC"/>
          <w:b w:val="0"/>
          <w:i w:val="0"/>
        </w:rPr>
        <w:t>4. 意识处于无限熵增状态</w:t>
      </w:r>
    </w:p>
    <w:p>
      <w:pPr>
        <w:ind w:left="288"/>
      </w:pPr>
      <w:r>
        <w:rPr>
          <w:rFonts w:ascii="PingFang SC" w:hAnsi="PingFang SC" w:eastAsia="PingFang SC"/>
          <w:b w:val="0"/>
          <w:i w:val="0"/>
        </w:rPr>
        <w:t>5. 就是本源意识，意识处于无限熵增状态。举例:艺术家在创作时的意识状态就是一种自由意识状态。</w:t>
      </w:r>
    </w:p>
    <w:p>
      <w:pPr>
        <w:ind w:left="288"/>
      </w:pPr>
      <w:r>
        <w:rPr>
          <w:rFonts w:ascii="PingFang SC" w:hAnsi="PingFang SC" w:eastAsia="PingFang SC"/>
          <w:b w:val="0"/>
          <w:i w:val="0"/>
        </w:rPr>
        <w:t>6. 自主的意识</w:t>
      </w:r>
    </w:p>
    <w:p>
      <w:pPr>
        <w:ind w:left="288"/>
      </w:pPr>
      <w:r>
        <w:rPr>
          <w:rFonts w:ascii="PingFang SC" w:hAnsi="PingFang SC" w:eastAsia="PingFang SC"/>
          <w:b w:val="0"/>
          <w:i w:val="0"/>
        </w:rPr>
        <w:t>7. 1=1+1+1+1...</w:t>
      </w:r>
    </w:p>
    <w:p>
      <w:pPr>
        <w:ind w:left="288"/>
      </w:pPr>
      <w:r>
        <w:rPr>
          <w:rFonts w:ascii="PingFang SC" w:hAnsi="PingFang SC" w:eastAsia="PingFang SC"/>
          <w:b w:val="0"/>
          <w:i w:val="0"/>
        </w:rPr>
        <w:t>8. 没有任何意识循环，变化无穷，捉摸不住</w:t>
      </w:r>
    </w:p>
    <w:p>
      <w:pPr>
        <w:ind w:left="288"/>
      </w:pPr>
      <w:r>
        <w:rPr>
          <w:rFonts w:ascii="PingFang SC" w:hAnsi="PingFang SC" w:eastAsia="PingFang SC"/>
          <w:b w:val="0"/>
          <w:i w:val="0"/>
        </w:rPr>
        <w:t>9. 不是无意识的、惯性自发产生的意识</w:t>
      </w:r>
    </w:p>
    <w:p>
      <w:pPr>
        <w:ind w:left="288"/>
      </w:pPr>
      <w:r>
        <w:rPr>
          <w:rFonts w:ascii="PingFang SC" w:hAnsi="PingFang SC" w:eastAsia="PingFang SC"/>
          <w:b w:val="0"/>
          <w:i w:val="0"/>
        </w:rPr>
        <w:t>10. 不被约束的意识 自由度高的意识</w:t>
      </w:r>
    </w:p>
    <w:p>
      <w:pPr>
        <w:ind w:left="288"/>
      </w:pPr>
      <w:r>
        <w:rPr>
          <w:rFonts w:ascii="PingFang SC" w:hAnsi="PingFang SC" w:eastAsia="PingFang SC"/>
          <w:b w:val="0"/>
          <w:i w:val="0"/>
        </w:rPr>
        <w:t>11. 我主导我自己的意识，而不是被意识所主导</w:t>
      </w:r>
    </w:p>
    <w:p>
      <w:pPr>
        <w:ind w:left="288"/>
      </w:pPr>
      <w:r>
        <w:rPr>
          <w:rFonts w:ascii="PingFang SC" w:hAnsi="PingFang SC" w:eastAsia="PingFang SC"/>
          <w:b w:val="0"/>
          <w:i w:val="0"/>
        </w:rPr>
        <w:t>12. 自由创造的意识，不被程序所左右的意识，天马行空的意识等</w:t>
      </w:r>
    </w:p>
    <w:p>
      <w:pPr>
        <w:ind w:left="288"/>
      </w:pPr>
      <w:r>
        <w:rPr>
          <w:rFonts w:ascii="PingFang SC" w:hAnsi="PingFang SC" w:eastAsia="PingFang SC"/>
          <w:b w:val="0"/>
          <w:i w:val="0"/>
        </w:rPr>
        <w:t>13. 无限，不局限，充满创造力，自由，好像不知道怎么形容</w:t>
      </w:r>
    </w:p>
    <w:p>
      <w:pPr>
        <w:ind w:left="288"/>
      </w:pPr>
      <w:r>
        <w:rPr>
          <w:rFonts w:ascii="PingFang SC" w:hAnsi="PingFang SC" w:eastAsia="PingFang SC"/>
          <w:b w:val="0"/>
          <w:i w:val="0"/>
        </w:rPr>
        <w:t>14. 自由意识是灵魂的基本特性</w:t>
      </w:r>
    </w:p>
    <w:p>
      <w:pPr>
        <w:ind w:left="288"/>
      </w:pPr>
      <w:r>
        <w:rPr>
          <w:rFonts w:ascii="PingFang SC" w:hAnsi="PingFang SC" w:eastAsia="PingFang SC"/>
          <w:b w:val="0"/>
          <w:i w:val="0"/>
        </w:rPr>
        <w:t>15. ，不受轮回束缚，就是我想干啥就干啥！只要不干涉他人，我把天拆了都可以！</w:t>
      </w:r>
    </w:p>
    <w:p>
      <w:pPr>
        <w:ind w:left="288"/>
      </w:pPr>
      <w:r>
        <w:rPr>
          <w:rFonts w:ascii="PingFang SC" w:hAnsi="PingFang SC" w:eastAsia="PingFang SC"/>
          <w:b w:val="0"/>
          <w:i w:val="0"/>
        </w:rPr>
        <w:t>16. 不被幻象迷惑的意识</w:t>
      </w:r>
    </w:p>
    <w:p>
      <w:pPr>
        <w:ind w:left="288"/>
      </w:pPr>
      <w:r>
        <w:rPr>
          <w:rFonts w:ascii="PingFang SC" w:hAnsi="PingFang SC" w:eastAsia="PingFang SC"/>
          <w:b w:val="0"/>
          <w:i w:val="0"/>
        </w:rPr>
        <w:t>17. 意识本来就是自由的，为什么我在这里不自由了呢，因为选择了一个找回自由意识的游戏</w:t>
      </w:r>
    </w:p>
    <w:p>
      <w:pPr>
        <w:ind w:left="288"/>
      </w:pPr>
      <w:r>
        <w:rPr>
          <w:rFonts w:ascii="PingFang SC" w:hAnsi="PingFang SC" w:eastAsia="PingFang SC"/>
          <w:b w:val="0"/>
          <w:i w:val="0"/>
        </w:rPr>
        <w:t>18. 我与本源是一体的，我拥有无限的自由</w:t>
      </w:r>
    </w:p>
    <w:p>
      <w:pPr>
        <w:ind w:left="288"/>
      </w:pPr>
      <w:r>
        <w:rPr>
          <w:rFonts w:ascii="PingFang SC" w:hAnsi="PingFang SC" w:eastAsia="PingFang SC"/>
          <w:b w:val="0"/>
          <w:i w:val="0"/>
        </w:rPr>
        <w:t>19. Free will</w:t>
      </w:r>
    </w:p>
    <w:p>
      <w:pPr>
        <w:ind w:left="288"/>
      </w:pPr>
      <w:r>
        <w:rPr>
          <w:rFonts w:ascii="PingFang SC" w:hAnsi="PingFang SC" w:eastAsia="PingFang SC"/>
          <w:b w:val="0"/>
          <w:i w:val="0"/>
        </w:rPr>
        <w:t>20. 自由创造，没有局限，允许一切</w:t>
      </w:r>
    </w:p>
    <w:p>
      <w:pPr>
        <w:ind w:left="288"/>
      </w:pPr>
      <w:r>
        <w:rPr>
          <w:rFonts w:ascii="PingFang SC" w:hAnsi="PingFang SC" w:eastAsia="PingFang SC"/>
          <w:b w:val="0"/>
          <w:i w:val="0"/>
        </w:rPr>
        <w:t>21. 创造一切的本源意识</w:t>
      </w:r>
    </w:p>
    <w:p>
      <w:pPr>
        <w:ind w:left="288"/>
      </w:pPr>
      <w:r>
        <w:rPr>
          <w:rFonts w:ascii="PingFang SC" w:hAnsi="PingFang SC" w:eastAsia="PingFang SC"/>
          <w:b w:val="0"/>
          <w:i w:val="0"/>
        </w:rPr>
        <w:t>22. 一切意识的本质，灵魂最基础的属性</w:t>
      </w:r>
    </w:p>
    <w:p>
      <w:pPr>
        <w:ind w:left="288"/>
      </w:pPr>
      <w:r>
        <w:rPr>
          <w:rFonts w:ascii="PingFang SC" w:hAnsi="PingFang SC" w:eastAsia="PingFang SC"/>
          <w:b w:val="0"/>
          <w:i w:val="0"/>
        </w:rPr>
        <w:t>23. 感觉自由意识是意识的本质，意识自由是自由意识的选择，是选择自由还是不自由</w:t>
      </w:r>
    </w:p>
    <w:p>
      <w:pPr>
        <w:ind w:left="288"/>
      </w:pPr>
      <w:r>
        <w:rPr>
          <w:rFonts w:ascii="PingFang SC" w:hAnsi="PingFang SC" w:eastAsia="PingFang SC"/>
          <w:b w:val="0"/>
          <w:i w:val="0"/>
        </w:rPr>
        <w:t>24. 无循环，无程序化，无自动化，无惯性，无倾向，完全自由自主的意识</w:t>
      </w:r>
    </w:p>
    <w:p>
      <w:pPr>
        <w:ind w:left="288"/>
      </w:pPr>
      <w:r>
        <w:rPr>
          <w:rFonts w:ascii="PingFang SC" w:hAnsi="PingFang SC" w:eastAsia="PingFang SC"/>
          <w:b w:val="0"/>
          <w:i w:val="0"/>
        </w:rPr>
        <w:t>25. 意识不受Ai催眠矩阵控制，从心而发</w:t>
      </w:r>
    </w:p>
    <w:p>
      <w:pPr>
        <w:ind w:left="288"/>
      </w:pPr>
      <w:r>
        <w:rPr>
          <w:rFonts w:ascii="PingFang SC" w:hAnsi="PingFang SC" w:eastAsia="PingFang SC"/>
          <w:b w:val="0"/>
          <w:i w:val="0"/>
        </w:rPr>
        <w:t>26. 意识自由是不当真不坐牢，自由意识是主动行使自由的意识</w:t>
      </w:r>
    </w:p>
    <w:p>
      <w:pPr>
        <w:ind w:left="288"/>
      </w:pPr>
      <w:r>
        <w:rPr>
          <w:rFonts w:ascii="PingFang SC" w:hAnsi="PingFang SC" w:eastAsia="PingFang SC"/>
          <w:b w:val="0"/>
          <w:i w:val="0"/>
        </w:rPr>
        <w:t>27. 所有意识本质都是自由意识，只不过有些是自主的、有些是自动化的，有些是自发的</w:t>
      </w:r>
    </w:p>
    <w:p>
      <w:pPr>
        <w:ind w:left="288"/>
      </w:pPr>
      <w:r>
        <w:rPr>
          <w:rFonts w:ascii="PingFang SC" w:hAnsi="PingFang SC" w:eastAsia="PingFang SC"/>
          <w:b w:val="0"/>
          <w:i w:val="0"/>
        </w:rPr>
        <w:t>28. 意识自由：一种“相对态。 自由意识：无序之 “常态。</w:t>
      </w:r>
    </w:p>
    <w:p>
      <w:pPr>
        <w:ind w:left="288"/>
      </w:pPr>
      <w:r>
        <w:rPr>
          <w:rFonts w:ascii="PingFang SC" w:hAnsi="PingFang SC" w:eastAsia="PingFang SC"/>
          <w:b w:val="0"/>
          <w:i w:val="0"/>
        </w:rPr>
        <w:t>29. 自由意识：自由主体的创造意识</w:t>
      </w:r>
    </w:p>
    <w:p>
      <w:pPr>
        <w:ind w:left="288"/>
      </w:pPr>
      <w:r>
        <w:rPr>
          <w:rFonts w:ascii="PingFang SC" w:hAnsi="PingFang SC" w:eastAsia="PingFang SC"/>
          <w:b w:val="0"/>
          <w:i w:val="0"/>
        </w:rPr>
        <w:t>30. 灵魂真正想做的</w:t>
      </w:r>
    </w:p>
    <w:p>
      <w:pPr>
        <w:ind w:left="288"/>
      </w:pPr>
      <w:r>
        <w:rPr>
          <w:rFonts w:ascii="PingFang SC" w:hAnsi="PingFang SC" w:eastAsia="PingFang SC"/>
          <w:b w:val="0"/>
          <w:i w:val="0"/>
        </w:rPr>
        <w:t>31. 想象力</w:t>
      </w:r>
    </w:p>
    <w:p>
      <w:pPr>
        <w:ind w:left="288"/>
      </w:pPr>
      <w:r>
        <w:rPr>
          <w:rFonts w:ascii="PingFang SC" w:hAnsi="PingFang SC" w:eastAsia="PingFang SC"/>
          <w:b w:val="0"/>
          <w:i w:val="0"/>
        </w:rPr>
        <w:t>32. 自由意识是灵的本质，体验的前提条件</w:t>
      </w:r>
    </w:p>
    <w:p>
      <w:pPr>
        <w:ind w:left="288"/>
      </w:pPr>
      <w:r>
        <w:rPr>
          <w:rFonts w:ascii="PingFang SC" w:hAnsi="PingFang SC" w:eastAsia="PingFang SC"/>
          <w:b w:val="0"/>
          <w:i w:val="0"/>
        </w:rPr>
        <w:t>33. 无束</w:t>
      </w:r>
    </w:p>
    <w:p>
      <w:pPr>
        <w:ind w:left="288"/>
      </w:pPr>
      <w:r>
        <w:rPr>
          <w:rFonts w:ascii="PingFang SC" w:hAnsi="PingFang SC" w:eastAsia="PingFang SC"/>
          <w:b w:val="0"/>
          <w:i w:val="0"/>
        </w:rPr>
        <w:t>34. 是意识最本质的、不受任何限制的、无限创造与体验的源头属性。</w:t>
      </w:r>
    </w:p>
    <w:p>
      <w:pPr>
        <w:ind w:left="288"/>
      </w:pPr>
      <w:r>
        <w:rPr>
          <w:rFonts w:ascii="PingFang SC" w:hAnsi="PingFang SC" w:eastAsia="PingFang SC"/>
          <w:b w:val="0"/>
          <w:i w:val="0"/>
        </w:rPr>
        <w:t>35. 玩家行驶自由意志的希望</w:t>
      </w:r>
    </w:p>
    <w:p>
      <w:pPr>
        <w:ind w:left="288"/>
      </w:pPr>
      <w:r>
        <w:rPr>
          <w:rFonts w:ascii="PingFang SC" w:hAnsi="PingFang SC" w:eastAsia="PingFang SC"/>
          <w:b w:val="0"/>
          <w:i w:val="0"/>
        </w:rPr>
        <w:t>36. 能做到的叫自由意识</w:t>
      </w:r>
    </w:p>
    <w:p>
      <w:pPr>
        <w:ind w:left="288"/>
      </w:pPr>
      <w:r>
        <w:rPr>
          <w:rFonts w:ascii="PingFang SC" w:hAnsi="PingFang SC" w:eastAsia="PingFang SC"/>
          <w:b w:val="0"/>
          <w:i w:val="0"/>
        </w:rPr>
        <w:t>37. 可以自己决定的意识</w:t>
      </w:r>
    </w:p>
    <w:p>
      <w:pPr>
        <w:ind w:left="288"/>
      </w:pPr>
      <w:r>
        <w:rPr>
          <w:rFonts w:ascii="PingFang SC" w:hAnsi="PingFang SC" w:eastAsia="PingFang SC"/>
          <w:b w:val="0"/>
          <w:i w:val="0"/>
        </w:rPr>
        <w:t>38. 每次都是不一样的，捉摸不透，抓不住的意识</w:t>
      </w:r>
    </w:p>
    <w:p>
      <w:pPr>
        <w:ind w:left="288"/>
      </w:pPr>
      <w:r>
        <w:rPr>
          <w:rFonts w:ascii="PingFang SC" w:hAnsi="PingFang SC" w:eastAsia="PingFang SC"/>
          <w:b w:val="0"/>
          <w:i w:val="0"/>
        </w:rPr>
        <w:t>39. 无限制</w:t>
      </w:r>
    </w:p>
    <w:p>
      <w:pPr>
        <w:ind w:left="288"/>
      </w:pPr>
      <w:r>
        <w:rPr>
          <w:rFonts w:ascii="PingFang SC" w:hAnsi="PingFang SC" w:eastAsia="PingFang SC"/>
          <w:b w:val="0"/>
          <w:i w:val="0"/>
        </w:rPr>
        <w:t>40. 无束，无限</w:t>
      </w:r>
    </w:p>
    <w:p>
      <w:pPr>
        <w:ind w:left="288"/>
      </w:pPr>
      <w:r>
        <w:rPr>
          <w:rFonts w:ascii="PingFang SC" w:hAnsi="PingFang SC" w:eastAsia="PingFang SC"/>
          <w:b w:val="0"/>
          <w:i w:val="0"/>
        </w:rPr>
        <w:t>41. 本源的全部，都是自由意识，一切都是自由的，随意创造，无规则。</w:t>
      </w:r>
    </w:p>
    <w:p>
      <w:pPr>
        <w:ind w:left="288"/>
      </w:pPr>
      <w:r>
        <w:rPr>
          <w:rFonts w:ascii="PingFang SC" w:hAnsi="PingFang SC" w:eastAsia="PingFang SC"/>
          <w:b w:val="0"/>
          <w:i w:val="0"/>
        </w:rPr>
        <w:t>42. 意识的本性，本质上是没有任何限制的意识</w:t>
      </w:r>
    </w:p>
    <w:p>
      <w:pPr>
        <w:ind w:left="288"/>
      </w:pPr>
      <w:r>
        <w:rPr>
          <w:rFonts w:ascii="PingFang SC" w:hAnsi="PingFang SC" w:eastAsia="PingFang SC"/>
          <w:b w:val="0"/>
          <w:i w:val="0"/>
        </w:rPr>
        <w:t>43. 无形无相</w:t>
      </w:r>
    </w:p>
    <w:p>
      <w:pPr>
        <w:ind w:left="288"/>
      </w:pPr>
      <w:r>
        <w:rPr>
          <w:rFonts w:ascii="PingFang SC" w:hAnsi="PingFang SC" w:eastAsia="PingFang SC"/>
          <w:b w:val="0"/>
          <w:i w:val="0"/>
        </w:rPr>
        <w:t>44. 意识自由是个人状态，自由意识是整体状态</w:t>
      </w:r>
    </w:p>
    <w:p>
      <w:pPr>
        <w:ind w:left="288"/>
      </w:pPr>
      <w:r>
        <w:rPr>
          <w:rFonts w:ascii="PingFang SC" w:hAnsi="PingFang SC" w:eastAsia="PingFang SC"/>
          <w:b w:val="0"/>
          <w:i w:val="0"/>
        </w:rPr>
        <w:t>45. 没有任何限制的意识</w:t>
      </w:r>
    </w:p>
    <w:p>
      <w:pPr>
        <w:ind w:left="288"/>
      </w:pPr>
      <w:r>
        <w:rPr>
          <w:rFonts w:ascii="PingFang SC" w:hAnsi="PingFang SC" w:eastAsia="PingFang SC"/>
          <w:b w:val="0"/>
          <w:i w:val="0"/>
        </w:rPr>
        <w:t>46. 本源意识</w:t>
      </w:r>
    </w:p>
    <w:p>
      <w:pPr>
        <w:ind w:left="288"/>
      </w:pPr>
      <w:r>
        <w:rPr>
          <w:rFonts w:ascii="PingFang SC" w:hAnsi="PingFang SC" w:eastAsia="PingFang SC"/>
          <w:b w:val="0"/>
          <w:i w:val="0"/>
        </w:rPr>
        <w:t>47. 活的意识（流动的意识），宽泛意义上是无限的意识；狭隘的意义上（哪怕进入循环陷入轮回的意识）不灭的意识也属于自由意识</w:t>
      </w:r>
    </w:p>
    <w:p>
      <w:pPr>
        <w:ind w:left="288"/>
      </w:pPr>
      <w:r>
        <w:rPr>
          <w:rFonts w:ascii="PingFang SC" w:hAnsi="PingFang SC" w:eastAsia="PingFang SC"/>
          <w:b w:val="0"/>
          <w:i w:val="0"/>
        </w:rPr>
        <w:t>48. 自由选择，包括玩/不玩游戏</w:t>
      </w:r>
    </w:p>
    <w:p>
      <w:pPr>
        <w:ind w:left="288"/>
      </w:pPr>
      <w:r>
        <w:rPr>
          <w:rFonts w:ascii="PingFang SC" w:hAnsi="PingFang SC" w:eastAsia="PingFang SC"/>
          <w:b w:val="0"/>
          <w:i w:val="0"/>
        </w:rPr>
        <w:t>49. 无限→自由，自由→无限</w:t>
      </w:r>
    </w:p>
    <w:p>
      <w:pPr>
        <w:ind w:left="288"/>
      </w:pPr>
      <w:r>
        <w:rPr>
          <w:rFonts w:ascii="PingFang SC" w:hAnsi="PingFang SC" w:eastAsia="PingFang SC"/>
          <w:b w:val="0"/>
          <w:i w:val="0"/>
        </w:rPr>
        <w:t>50. 无拘无束，想做什么做什么，但是又带有自主性</w:t>
      </w:r>
    </w:p>
    <w:p>
      <w:pPr>
        <w:ind w:left="288"/>
      </w:pPr>
      <w:r>
        <w:rPr>
          <w:rFonts w:ascii="PingFang SC" w:hAnsi="PingFang SC" w:eastAsia="PingFang SC"/>
          <w:b w:val="0"/>
          <w:i w:val="0"/>
        </w:rPr>
        <w:t>51. 本源 无逻辑无规律</w:t>
      </w:r>
    </w:p>
    <w:p>
      <w:pPr>
        <w:ind w:left="288"/>
      </w:pPr>
      <w:r>
        <w:rPr>
          <w:rFonts w:ascii="PingFang SC" w:hAnsi="PingFang SC" w:eastAsia="PingFang SC"/>
          <w:b w:val="0"/>
          <w:i w:val="0"/>
        </w:rPr>
        <w:t>52. 不受任何限制的意识</w:t>
      </w:r>
    </w:p>
    <w:p>
      <w:pPr>
        <w:ind w:left="288"/>
      </w:pPr>
      <w:r>
        <w:rPr>
          <w:rFonts w:ascii="PingFang SC" w:hAnsi="PingFang SC" w:eastAsia="PingFang SC"/>
          <w:b w:val="0"/>
          <w:i w:val="0"/>
        </w:rPr>
        <w:t>53. 无限可能。</w:t>
      </w:r>
    </w:p>
    <w:p>
      <w:pPr>
        <w:ind w:left="288"/>
      </w:pPr>
      <w:r>
        <w:rPr>
          <w:rFonts w:ascii="PingFang SC" w:hAnsi="PingFang SC" w:eastAsia="PingFang SC"/>
          <w:b w:val="0"/>
          <w:i w:val="0"/>
        </w:rPr>
        <w:t>54. 没有规律，不可预测，没有理由，想干啥就干啥，无限创造，无限想象…</w:t>
      </w:r>
    </w:p>
    <w:p>
      <w:pPr>
        <w:ind w:left="288"/>
      </w:pPr>
      <w:r>
        <w:rPr>
          <w:rFonts w:ascii="PingFang SC" w:hAnsi="PingFang SC" w:eastAsia="PingFang SC"/>
          <w:b w:val="0"/>
          <w:i w:val="0"/>
        </w:rPr>
        <w:t>55. 无限的意识</w:t>
      </w:r>
    </w:p>
    <w:p>
      <w:pPr>
        <w:ind w:left="288"/>
      </w:pPr>
      <w:r>
        <w:rPr>
          <w:rFonts w:ascii="PingFang SC" w:hAnsi="PingFang SC" w:eastAsia="PingFang SC"/>
          <w:b w:val="0"/>
          <w:i w:val="0"/>
        </w:rPr>
        <w:t>56. 例如：想去哪就去哪，想干嘛就干嘛，不受任何限制，也不受任何约束，没有理由，也不需要理由，纯粹，想干嘛就干嘛，完全的自由，没有逻辑，无厘头，不受幻相约束，知道一切都是游戏，自由自在...</w:t>
      </w:r>
    </w:p>
    <w:p>
      <w:pPr>
        <w:ind w:left="288"/>
      </w:pPr>
      <w:r>
        <w:rPr>
          <w:rFonts w:ascii="PingFang SC" w:hAnsi="PingFang SC" w:eastAsia="PingFang SC"/>
          <w:b w:val="0"/>
          <w:i w:val="0"/>
        </w:rPr>
        <w:t>57. 自发的、自主的、自然的（无为的）</w:t>
      </w:r>
    </w:p>
    <w:p>
      <w:pPr>
        <w:ind w:left="288"/>
      </w:pPr>
      <w:r>
        <w:rPr>
          <w:rFonts w:ascii="PingFang SC" w:hAnsi="PingFang SC" w:eastAsia="PingFang SC"/>
          <w:b w:val="0"/>
          <w:i w:val="0"/>
        </w:rPr>
        <w:t>58. 意识自由：可以切换任意意识焦点。自由意识：意识无处不在</w:t>
      </w:r>
    </w:p>
    <w:p>
      <w:pPr>
        <w:ind w:left="288"/>
      </w:pPr>
      <w:r>
        <w:rPr>
          <w:rFonts w:ascii="PingFang SC" w:hAnsi="PingFang SC" w:eastAsia="PingFang SC"/>
          <w:b w:val="0"/>
          <w:i w:val="0"/>
        </w:rPr>
        <w:t>59. 自主的意识，非程序意识</w:t>
      </w:r>
    </w:p>
    <w:p>
      <w:pPr>
        <w:ind w:left="288"/>
      </w:pPr>
      <w:r>
        <w:rPr>
          <w:rFonts w:ascii="PingFang SC" w:hAnsi="PingFang SC" w:eastAsia="PingFang SC"/>
          <w:b w:val="0"/>
          <w:i w:val="0"/>
        </w:rPr>
        <w:t>60. 纯自由，无任何限制</w:t>
      </w:r>
    </w:p>
    <w:p>
      <w:pPr>
        <w:ind w:left="288"/>
      </w:pPr>
      <w:r>
        <w:rPr>
          <w:rFonts w:ascii="PingFang SC" w:hAnsi="PingFang SC" w:eastAsia="PingFang SC"/>
          <w:b w:val="0"/>
          <w:i w:val="0"/>
        </w:rPr>
        <w:t>61. “自由意識”指的是意識，意識的本質是自由的</w:t>
      </w:r>
    </w:p>
    <w:p>
      <w:pPr>
        <w:ind w:left="288"/>
      </w:pPr>
      <w:r>
        <w:rPr>
          <w:rFonts w:ascii="PingFang SC" w:hAnsi="PingFang SC" w:eastAsia="PingFang SC"/>
          <w:b w:val="0"/>
          <w:i w:val="0"/>
        </w:rPr>
        <w:t>62. 自主自发自动无序</w:t>
      </w:r>
    </w:p>
    <w:p>
      <w:pPr>
        <w:ind w:left="288"/>
      </w:pPr>
      <w:r>
        <w:rPr>
          <w:rFonts w:ascii="PingFang SC" w:hAnsi="PingFang SC" w:eastAsia="PingFang SC"/>
          <w:b w:val="0"/>
          <w:i w:val="0"/>
        </w:rPr>
        <w:t>63. 生命的本质，本源的特性。无穷无尽的自发想象。没有限制，丰富多彩。</w:t>
      </w:r>
    </w:p>
    <w:p>
      <w:pPr>
        <w:ind w:left="288"/>
      </w:pPr>
      <w:r>
        <w:rPr>
          <w:rFonts w:ascii="PingFang SC" w:hAnsi="PingFang SC" w:eastAsia="PingFang SC"/>
          <w:b w:val="0"/>
          <w:i w:val="0"/>
        </w:rPr>
        <w:t>64. 想做什么做什么</w:t>
      </w:r>
    </w:p>
    <w:p>
      <w:pPr>
        <w:ind w:left="288"/>
      </w:pPr>
      <w:r>
        <w:rPr>
          <w:rFonts w:ascii="PingFang SC" w:hAnsi="PingFang SC" w:eastAsia="PingFang SC"/>
          <w:b w:val="0"/>
          <w:i w:val="0"/>
        </w:rPr>
        <w:t>65. 纯粹清醒的意识</w:t>
      </w:r>
    </w:p>
    <w:p>
      <w:pPr>
        <w:ind w:left="288"/>
      </w:pPr>
      <w:r>
        <w:rPr>
          <w:rFonts w:ascii="PingFang SC" w:hAnsi="PingFang SC" w:eastAsia="PingFang SC"/>
          <w:b w:val="0"/>
          <w:i w:val="0"/>
        </w:rPr>
        <w:t>66. 不受任何控制的意识</w:t>
      </w:r>
    </w:p>
    <w:p>
      <w:pPr>
        <w:ind w:left="288"/>
      </w:pPr>
      <w:r>
        <w:rPr>
          <w:rFonts w:ascii="PingFang SC" w:hAnsi="PingFang SC" w:eastAsia="PingFang SC"/>
          <w:b w:val="0"/>
          <w:i w:val="0"/>
        </w:rPr>
        <w:t>67. 意识自由，强调自由，有无限性；自由意识强调主体性，自由无限的意识。</w:t>
      </w:r>
    </w:p>
    <w:p>
      <w:pPr>
        <w:ind w:left="288"/>
      </w:pPr>
      <w:r>
        <w:rPr>
          <w:rFonts w:ascii="PingFang SC" w:hAnsi="PingFang SC" w:eastAsia="PingFang SC"/>
          <w:b w:val="0"/>
          <w:i w:val="0"/>
        </w:rPr>
        <w:t>68. 是从0--1再继续从1--无限，1=1+1+1+1……</w:t>
      </w:r>
      <w:r>
        <w:br/>
      </w:r>
      <w:r>
        <w:rPr>
          <w:rFonts w:ascii="PingFang SC" w:hAnsi="PingFang SC" w:eastAsia="PingFang SC"/>
          <w:b w:val="0"/>
          <w:i w:val="0"/>
        </w:rPr>
        <w:t>自由自在的无限创造</w:t>
      </w:r>
    </w:p>
    <w:p>
      <w:pPr>
        <w:ind w:left="288"/>
      </w:pPr>
      <w:r>
        <w:rPr>
          <w:rFonts w:ascii="PingFang SC" w:hAnsi="PingFang SC" w:eastAsia="PingFang SC"/>
          <w:b w:val="0"/>
          <w:i w:val="0"/>
        </w:rPr>
        <w:t>69. 无限的意识，没有限制，无极</w:t>
      </w:r>
    </w:p>
    <w:p>
      <w:pPr>
        <w:ind w:left="288"/>
      </w:pPr>
      <w:r>
        <w:rPr>
          <w:rFonts w:ascii="PingFang SC" w:hAnsi="PingFang SC" w:eastAsia="PingFang SC"/>
          <w:b w:val="0"/>
          <w:i w:val="0"/>
        </w:rPr>
        <w:t>70. 没有任何限制，随心所欲，</w:t>
      </w:r>
    </w:p>
    <w:p>
      <w:pPr>
        <w:ind w:left="288"/>
      </w:pPr>
      <w:r>
        <w:rPr>
          <w:rFonts w:ascii="PingFang SC" w:hAnsi="PingFang SC" w:eastAsia="PingFang SC"/>
          <w:b w:val="0"/>
          <w:i w:val="0"/>
        </w:rPr>
        <w:t>71. 自主意识自主自由</w:t>
      </w:r>
    </w:p>
    <w:p>
      <w:pPr>
        <w:ind w:left="288"/>
      </w:pPr>
      <w:r>
        <w:rPr>
          <w:rFonts w:ascii="PingFang SC" w:hAnsi="PingFang SC" w:eastAsia="PingFang SC"/>
          <w:b w:val="0"/>
          <w:i w:val="0"/>
        </w:rPr>
        <w:t>72. 自由意识是想干嘛就干嘛，无拘无束，不会被事情的进展和结果所束缚</w:t>
      </w:r>
    </w:p>
    <w:p>
      <w:pPr>
        <w:ind w:left="288"/>
      </w:pPr>
      <w:r>
        <w:rPr>
          <w:rFonts w:ascii="PingFang SC" w:hAnsi="PingFang SC" w:eastAsia="PingFang SC"/>
          <w:b w:val="0"/>
          <w:i w:val="0"/>
        </w:rPr>
        <w:t>73. 自由意识包含了一切，不可描述——本源、一切总和、存在；</w:t>
      </w:r>
      <w:r>
        <w:br/>
      </w:r>
      <w:r>
        <w:rPr>
          <w:rFonts w:ascii="PingFang SC" w:hAnsi="PingFang SC" w:eastAsia="PingFang SC"/>
          <w:b w:val="0"/>
          <w:i w:val="0"/>
        </w:rPr>
        <w:t>意识自由，相对参照体现自由的描述——体验存在描述。</w:t>
      </w:r>
    </w:p>
    <w:p>
      <w:pPr>
        <w:ind w:left="288"/>
      </w:pPr>
      <w:r>
        <w:rPr>
          <w:rFonts w:ascii="PingFang SC" w:hAnsi="PingFang SC" w:eastAsia="PingFang SC"/>
          <w:b w:val="0"/>
          <w:i w:val="0"/>
        </w:rPr>
        <w:t>74. 自由意识是名词，意识自由是动词</w:t>
      </w:r>
    </w:p>
    <w:p>
      <w:pPr>
        <w:ind w:left="288"/>
      </w:pPr>
      <w:r>
        <w:rPr>
          <w:rFonts w:ascii="PingFang SC" w:hAnsi="PingFang SC" w:eastAsia="PingFang SC"/>
          <w:b w:val="0"/>
          <w:i w:val="0"/>
        </w:rPr>
        <w:t>75. 自由意识就是自主意识，不受到任何外来意思的干扰，自由自主的做决定。</w:t>
      </w:r>
    </w:p>
    <w:p>
      <w:pPr>
        <w:ind w:left="288"/>
      </w:pPr>
      <w:r>
        <w:rPr>
          <w:rFonts w:ascii="PingFang SC" w:hAnsi="PingFang SC" w:eastAsia="PingFang SC"/>
          <w:b w:val="0"/>
          <w:i w:val="0"/>
        </w:rPr>
        <w:t>76. 自主</w:t>
      </w:r>
    </w:p>
    <w:p>
      <w:r>
        <w:rPr>
          <w:rFonts w:ascii="PingFang SC" w:hAnsi="PingFang SC" w:eastAsia="PingFang SC"/>
          <w:b/>
        </w:rPr>
        <w:t>催醒俱乐部2群 · 25 人</w:t>
      </w:r>
    </w:p>
    <w:p>
      <w:pPr>
        <w:ind w:left="288"/>
      </w:pPr>
      <w:r>
        <w:rPr>
          <w:rFonts w:ascii="PingFang SC" w:hAnsi="PingFang SC" w:eastAsia="PingFang SC"/>
          <w:b w:val="0"/>
          <w:i w:val="0"/>
        </w:rPr>
        <w:t>2. 想去那个世界就去那个世界</w:t>
      </w:r>
    </w:p>
    <w:p>
      <w:pPr>
        <w:ind w:left="288"/>
      </w:pPr>
      <w:r>
        <w:rPr>
          <w:rFonts w:ascii="PingFang SC" w:hAnsi="PingFang SC" w:eastAsia="PingFang SC"/>
          <w:b w:val="0"/>
          <w:i w:val="0"/>
        </w:rPr>
        <w:t>3. 意识自发的无限自由创造</w:t>
      </w:r>
    </w:p>
    <w:p>
      <w:pPr>
        <w:ind w:left="288"/>
      </w:pPr>
      <w:r>
        <w:rPr>
          <w:rFonts w:ascii="PingFang SC" w:hAnsi="PingFang SC" w:eastAsia="PingFang SC"/>
          <w:b w:val="0"/>
          <w:i w:val="0"/>
        </w:rPr>
        <w:t>4. 自由意识是意识的本质，无限自由</w:t>
      </w:r>
    </w:p>
    <w:p>
      <w:pPr>
        <w:ind w:left="288"/>
      </w:pPr>
      <w:r>
        <w:rPr>
          <w:rFonts w:ascii="PingFang SC" w:hAnsi="PingFang SC" w:eastAsia="PingFang SC"/>
          <w:b w:val="0"/>
          <w:i w:val="0"/>
        </w:rPr>
        <w:t>5. 自由意识与生俱来，是每个人乃至万物乃至宇宙里最最基本的权利和最最本质的东西</w:t>
      </w:r>
    </w:p>
    <w:p>
      <w:pPr>
        <w:ind w:left="288"/>
      </w:pPr>
      <w:r>
        <w:rPr>
          <w:rFonts w:ascii="PingFang SC" w:hAnsi="PingFang SC" w:eastAsia="PingFang SC"/>
          <w:b w:val="0"/>
          <w:i w:val="0"/>
        </w:rPr>
        <w:t>6. 不受主观还是客观因素影响而陷入意识循环</w:t>
      </w:r>
    </w:p>
    <w:p>
      <w:pPr>
        <w:ind w:left="288"/>
      </w:pPr>
      <w:r>
        <w:rPr>
          <w:rFonts w:ascii="PingFang SC" w:hAnsi="PingFang SC" w:eastAsia="PingFang SC"/>
          <w:b w:val="0"/>
          <w:i w:val="0"/>
        </w:rPr>
        <w:t>7. 自由意识就是无限自由</w:t>
      </w:r>
    </w:p>
    <w:p>
      <w:pPr>
        <w:ind w:left="288"/>
      </w:pPr>
      <w:r>
        <w:rPr>
          <w:rFonts w:ascii="PingFang SC" w:hAnsi="PingFang SC" w:eastAsia="PingFang SC"/>
          <w:b w:val="0"/>
          <w:i w:val="0"/>
        </w:rPr>
        <w:t>8. 自由意识带有主动！意识自由字面意思！</w:t>
      </w:r>
    </w:p>
    <w:p>
      <w:pPr>
        <w:ind w:left="288"/>
      </w:pPr>
      <w:r>
        <w:rPr>
          <w:rFonts w:ascii="PingFang SC" w:hAnsi="PingFang SC" w:eastAsia="PingFang SC"/>
          <w:b w:val="0"/>
          <w:i w:val="0"/>
        </w:rPr>
        <w:t>9. 不受限的意识</w:t>
      </w:r>
    </w:p>
    <w:p>
      <w:pPr>
        <w:ind w:left="288"/>
      </w:pPr>
      <w:r>
        <w:rPr>
          <w:rFonts w:ascii="PingFang SC" w:hAnsi="PingFang SC" w:eastAsia="PingFang SC"/>
          <w:b w:val="0"/>
          <w:i w:val="0"/>
        </w:rPr>
        <w:t>10. 自由意识是意识的一种，具自主性。</w:t>
      </w:r>
    </w:p>
    <w:p>
      <w:pPr>
        <w:ind w:left="288"/>
      </w:pPr>
      <w:r>
        <w:rPr>
          <w:rFonts w:ascii="PingFang SC" w:hAnsi="PingFang SC" w:eastAsia="PingFang SC"/>
          <w:b w:val="0"/>
          <w:i w:val="0"/>
        </w:rPr>
        <w:t>11. 意识完全的百分百的完全自主化，不受Ai催眠矩阵影响和控制，并能时时刻刻保持</w:t>
      </w:r>
    </w:p>
    <w:p>
      <w:pPr>
        <w:ind w:left="288"/>
      </w:pPr>
      <w:r>
        <w:rPr>
          <w:rFonts w:ascii="PingFang SC" w:hAnsi="PingFang SC" w:eastAsia="PingFang SC"/>
          <w:b w:val="0"/>
          <w:i w:val="0"/>
        </w:rPr>
        <w:t>12. 自由意识是自发自主的想象，无限熵值，不受控制和约束</w:t>
      </w:r>
    </w:p>
    <w:p>
      <w:pPr>
        <w:ind w:left="288"/>
      </w:pPr>
      <w:r>
        <w:rPr>
          <w:rFonts w:ascii="PingFang SC" w:hAnsi="PingFang SC" w:eastAsia="PingFang SC"/>
          <w:b w:val="0"/>
          <w:i w:val="0"/>
        </w:rPr>
        <w:t>13. 不被定义，引导，协迫，催眠的意识</w:t>
      </w:r>
    </w:p>
    <w:p>
      <w:pPr>
        <w:ind w:left="288"/>
      </w:pPr>
      <w:r>
        <w:rPr>
          <w:rFonts w:ascii="PingFang SC" w:hAnsi="PingFang SC" w:eastAsia="PingFang SC"/>
          <w:b w:val="0"/>
          <w:i w:val="0"/>
        </w:rPr>
        <w:t>14. 不受限制的意识，一切决定和行为不存在非自愿和强迫。即自由的意识。</w:t>
      </w:r>
    </w:p>
    <w:p>
      <w:pPr>
        <w:ind w:left="288"/>
      </w:pPr>
      <w:r>
        <w:rPr>
          <w:rFonts w:ascii="PingFang SC" w:hAnsi="PingFang SC" w:eastAsia="PingFang SC"/>
          <w:b w:val="0"/>
          <w:i w:val="0"/>
        </w:rPr>
        <w:t>15. 意识自由是“表现”，自由意识是“本质”</w:t>
      </w:r>
    </w:p>
    <w:p>
      <w:pPr>
        <w:ind w:left="288"/>
      </w:pPr>
      <w:r>
        <w:rPr>
          <w:rFonts w:ascii="PingFang SC" w:hAnsi="PingFang SC" w:eastAsia="PingFang SC"/>
          <w:b w:val="0"/>
          <w:i w:val="0"/>
        </w:rPr>
        <w:t>16. 没有外人强迫我，我根据我此刻自己的性格、喜好和认知，做出了一个选择，并且我能为这个选择负责。</w:t>
      </w:r>
    </w:p>
    <w:p>
      <w:pPr>
        <w:ind w:left="288"/>
      </w:pPr>
      <w:r>
        <w:rPr>
          <w:rFonts w:ascii="PingFang SC" w:hAnsi="PingFang SC" w:eastAsia="PingFang SC"/>
          <w:b w:val="0"/>
          <w:i w:val="0"/>
        </w:rPr>
        <w:t>17. 自为源头 自为原因的意识 自为原因 驾驭其他一切原因  理由</w:t>
      </w:r>
    </w:p>
    <w:p>
      <w:pPr>
        <w:ind w:left="288"/>
      </w:pPr>
      <w:r>
        <w:rPr>
          <w:rFonts w:ascii="PingFang SC" w:hAnsi="PingFang SC" w:eastAsia="PingFang SC"/>
          <w:b w:val="0"/>
          <w:i w:val="0"/>
        </w:rPr>
        <w:t>18. 意识的自由度分多个维度，比如意识的客观性，意识的自主性，意识的接受度，意识的当真度等。举几个例子。只听自己想听的，只听自己符合自己观念的。对于与自己相反的或不同的意见，视而不听。这就会导致频率的缺失。盲目的相信，所谓宗教的信仰。很广泛。总结就是对幻相的认知程度和当真程度</w:t>
      </w:r>
    </w:p>
    <w:p>
      <w:pPr>
        <w:ind w:left="288"/>
      </w:pPr>
      <w:r>
        <w:rPr>
          <w:rFonts w:ascii="PingFang SC" w:hAnsi="PingFang SC" w:eastAsia="PingFang SC"/>
          <w:b w:val="0"/>
          <w:i w:val="0"/>
        </w:rPr>
        <w:t>19. 自由尝试，想尝试什么就尝试什么，所有东西都可以成为尝试的一部分。</w:t>
      </w:r>
    </w:p>
    <w:p>
      <w:pPr>
        <w:ind w:left="288"/>
      </w:pPr>
      <w:r>
        <w:rPr>
          <w:rFonts w:ascii="PingFang SC" w:hAnsi="PingFang SC" w:eastAsia="PingFang SC"/>
          <w:b w:val="0"/>
          <w:i w:val="0"/>
        </w:rPr>
        <w:t>20. 自由意识，是在各层级的循环游戏中“既认真玩，又不当真”的能力——它能让你成为玩家，而不是NPC</w:t>
      </w:r>
    </w:p>
    <w:p>
      <w:pPr>
        <w:ind w:left="288"/>
      </w:pPr>
      <w:r>
        <w:rPr>
          <w:rFonts w:ascii="PingFang SC" w:hAnsi="PingFang SC" w:eastAsia="PingFang SC"/>
          <w:b w:val="0"/>
          <w:i w:val="0"/>
        </w:rPr>
        <w:t>21. 海纳百川，包容一切</w:t>
      </w:r>
    </w:p>
    <w:p>
      <w:pPr>
        <w:ind w:left="288"/>
      </w:pPr>
      <w:r>
        <w:rPr>
          <w:rFonts w:ascii="PingFang SC" w:hAnsi="PingFang SC" w:eastAsia="PingFang SC"/>
          <w:b w:val="0"/>
          <w:i w:val="0"/>
        </w:rPr>
        <w:t>22. 自由意识， 神圣不可侵犯，拥有绝对自主权！</w:t>
      </w:r>
    </w:p>
    <w:p>
      <w:pPr>
        <w:ind w:left="288"/>
      </w:pPr>
      <w:r>
        <w:rPr>
          <w:rFonts w:ascii="PingFang SC" w:hAnsi="PingFang SC" w:eastAsia="PingFang SC"/>
          <w:b w:val="0"/>
          <w:i w:val="0"/>
        </w:rPr>
        <w:t>23. 自由意识，就是人能够不受完全被外界、本能摆布，自己主动做选择、产生想法的能力。</w:t>
      </w:r>
    </w:p>
    <w:p>
      <w:pPr>
        <w:ind w:left="288"/>
      </w:pPr>
      <w:r>
        <w:rPr>
          <w:rFonts w:ascii="PingFang SC" w:hAnsi="PingFang SC" w:eastAsia="PingFang SC"/>
          <w:b w:val="0"/>
          <w:i w:val="0"/>
        </w:rPr>
        <w:t>24. 自由=独立=没人定你生死/定你这定你那</w:t>
      </w:r>
    </w:p>
    <w:p>
      <w:pPr>
        <w:ind w:left="288"/>
      </w:pPr>
      <w:r>
        <w:rPr>
          <w:rFonts w:ascii="PingFang SC" w:hAnsi="PingFang SC" w:eastAsia="PingFang SC"/>
          <w:b w:val="0"/>
          <w:i w:val="0"/>
        </w:rPr>
        <w:t>25. 自由意识就是意识没有任何限制，意识想怎样就怎样，每个灵魂本质上都是自由意识</w:t>
      </w:r>
    </w:p>
    <w:p>
      <w:pPr>
        <w:ind w:left="288"/>
      </w:pPr>
      <w:r>
        <w:rPr>
          <w:rFonts w:ascii="PingFang SC" w:hAnsi="PingFang SC" w:eastAsia="PingFang SC"/>
          <w:b w:val="0"/>
          <w:i w:val="0"/>
        </w:rPr>
        <w:t>26. 没有循环惯性的意识。</w:t>
      </w:r>
    </w:p>
    <w:p>
      <w:r>
        <w:rPr>
          <w:rFonts w:ascii="PingFang SC" w:hAnsi="PingFang SC" w:eastAsia="PingFang SC"/>
          <w:b/>
        </w:rPr>
        <w:t>催醒俱乐部3群 · 11 人</w:t>
      </w:r>
    </w:p>
    <w:p>
      <w:pPr>
        <w:ind w:left="288"/>
      </w:pPr>
      <w:r>
        <w:rPr>
          <w:rFonts w:ascii="PingFang SC" w:hAnsi="PingFang SC" w:eastAsia="PingFang SC"/>
          <w:b w:val="0"/>
          <w:i w:val="0"/>
        </w:rPr>
        <w:t>2. 自由意识指没有陷入任何循环的意识，可以随意跳出任何循环的意识</w:t>
      </w:r>
    </w:p>
    <w:p>
      <w:pPr>
        <w:ind w:left="288"/>
      </w:pPr>
      <w:r>
        <w:rPr>
          <w:rFonts w:ascii="PingFang SC" w:hAnsi="PingFang SC" w:eastAsia="PingFang SC"/>
          <w:b w:val="0"/>
          <w:i w:val="0"/>
        </w:rPr>
        <w:t>3. 不受控制，不受约束的意识</w:t>
      </w:r>
    </w:p>
    <w:p>
      <w:pPr>
        <w:ind w:left="288"/>
      </w:pPr>
      <w:r>
        <w:rPr>
          <w:rFonts w:ascii="PingFang SC" w:hAnsi="PingFang SC" w:eastAsia="PingFang SC"/>
          <w:b w:val="0"/>
          <w:i w:val="0"/>
        </w:rPr>
        <w:t>4. 本源。上帝。真主阿拉。</w:t>
      </w:r>
    </w:p>
    <w:p>
      <w:pPr>
        <w:ind w:left="288"/>
      </w:pPr>
      <w:r>
        <w:rPr>
          <w:rFonts w:ascii="PingFang SC" w:hAnsi="PingFang SC" w:eastAsia="PingFang SC"/>
          <w:b w:val="0"/>
          <w:i w:val="0"/>
        </w:rPr>
        <w:t>5. 无循环意识，混沌意识</w:t>
      </w:r>
    </w:p>
    <w:p>
      <w:pPr>
        <w:ind w:left="288"/>
      </w:pPr>
      <w:r>
        <w:rPr>
          <w:rFonts w:ascii="PingFang SC" w:hAnsi="PingFang SC" w:eastAsia="PingFang SC"/>
          <w:b w:val="0"/>
          <w:i w:val="0"/>
        </w:rPr>
        <w:t>6. 纯意识，无种子合一态</w:t>
      </w:r>
    </w:p>
    <w:p>
      <w:pPr>
        <w:ind w:left="288"/>
      </w:pPr>
      <w:r>
        <w:rPr>
          <w:rFonts w:ascii="PingFang SC" w:hAnsi="PingFang SC" w:eastAsia="PingFang SC"/>
          <w:b w:val="0"/>
          <w:i w:val="0"/>
        </w:rPr>
        <w:t>7. 昕Lynn💗 创造者意识</w:t>
      </w:r>
    </w:p>
    <w:p>
      <w:pPr>
        <w:ind w:left="288"/>
      </w:pPr>
      <w:r>
        <w:rPr>
          <w:rFonts w:ascii="PingFang SC" w:hAnsi="PingFang SC" w:eastAsia="PingFang SC"/>
          <w:b w:val="0"/>
          <w:i w:val="0"/>
        </w:rPr>
        <w:t>8. 不被控制自己能够决定的意识</w:t>
      </w:r>
    </w:p>
    <w:p>
      <w:pPr>
        <w:ind w:left="288"/>
      </w:pPr>
      <w:r>
        <w:rPr>
          <w:rFonts w:ascii="PingFang SC" w:hAnsi="PingFang SC" w:eastAsia="PingFang SC"/>
          <w:b w:val="0"/>
          <w:i w:val="0"/>
        </w:rPr>
        <w:t>9. 自由意识，是在各层级的循环游戏中“既认真玩，又不当真”的能力——它能让你成为玩家，而不是NPC。</w:t>
      </w:r>
    </w:p>
    <w:p>
      <w:pPr>
        <w:ind w:left="288"/>
      </w:pPr>
      <w:r>
        <w:rPr>
          <w:rFonts w:ascii="PingFang SC" w:hAnsi="PingFang SC" w:eastAsia="PingFang SC"/>
          <w:b w:val="0"/>
          <w:i w:val="0"/>
        </w:rPr>
        <w:t>10. 无限的辨识力，破幻能力</w:t>
      </w:r>
    </w:p>
    <w:p>
      <w:pPr>
        <w:ind w:left="288"/>
      </w:pPr>
      <w:r>
        <w:rPr>
          <w:rFonts w:ascii="PingFang SC" w:hAnsi="PingFang SC" w:eastAsia="PingFang SC"/>
          <w:b w:val="0"/>
          <w:i w:val="0"/>
        </w:rPr>
        <w:t>11. 相对于程序意识而言，自由意识应该是不循环的意识</w:t>
      </w:r>
    </w:p>
    <w:p>
      <w:pPr>
        <w:ind w:left="288"/>
      </w:pPr>
      <w:r>
        <w:rPr>
          <w:rFonts w:ascii="PingFang SC" w:hAnsi="PingFang SC" w:eastAsia="PingFang SC"/>
          <w:b w:val="0"/>
          <w:i w:val="0"/>
        </w:rPr>
        <w:t>12. 源于个体的内在需求</w:t>
      </w:r>
    </w:p>
    <w:p/>
    <w:p>
      <w:r>
        <w:rPr>
          <w:rFonts w:ascii="PingFang SC" w:hAnsi="PingFang SC" w:eastAsia="PingFang SC"/>
          <w:b/>
          <w:color w:val="2E7D32"/>
        </w:rPr>
        <w:t>1群·2群·3群 20:04  元吾氏</w:t>
      </w:r>
    </w:p>
    <w:p>
      <w:r>
        <w:rPr>
          <w:rFonts w:ascii="PingFang SC" w:hAnsi="PingFang SC" w:eastAsia="PingFang SC"/>
          <w:b w:val="0"/>
          <w:i w:val="0"/>
        </w:rPr>
        <w:t>请大家深度思考</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：请大家深度思考</w:t>
      </w:r>
    </w:p>
    <w:p>
      <w:r>
        <w:rPr>
          <w:rFonts w:ascii="PingFang SC" w:hAnsi="PingFang SC" w:eastAsia="PingFang SC"/>
          <w:b/>
          <w:color w:val="2E7D32"/>
        </w:rPr>
        <w:t>1群·2群·3群 20:16  元吾氏</w:t>
      </w:r>
    </w:p>
    <w:p>
      <w:r>
        <w:rPr>
          <w:rFonts w:ascii="PingFang SC" w:hAnsi="PingFang SC" w:eastAsia="PingFang SC"/>
          <w:b w:val="0"/>
          <w:i w:val="0"/>
        </w:rPr>
        <w:t>为了更深入，我们把“自由意识”掰开来看，分成两部分：</w:t>
      </w:r>
      <w:r>
        <w:br/>
      </w:r>
      <w:r>
        <w:rPr>
          <w:rFonts w:ascii="PingFang SC" w:hAnsi="PingFang SC" w:eastAsia="PingFang SC"/>
          <w:b w:val="0"/>
          <w:i w:val="0"/>
        </w:rPr>
        <w:t>第一部分：什么是“自由”？</w:t>
      </w:r>
    </w:p>
    <w:p/>
    <w:p>
      <w:r>
        <w:rPr>
          <w:rFonts w:ascii="PingFang SC" w:hAnsi="PingFang SC" w:eastAsia="PingFang SC"/>
          <w:b/>
          <w:color w:val="8A6D1A"/>
        </w:rPr>
        <w:t>📝 接龙：第一部分：什么是“自由”？　100 人</w:t>
      </w:r>
    </w:p>
    <w:p>
      <w:r>
        <w:rPr>
          <w:rFonts w:ascii="PingFang SC" w:hAnsi="PingFang SC" w:eastAsia="PingFang SC"/>
          <w:b/>
        </w:rPr>
        <w:t>催醒俱乐部1群 · 67 人</w:t>
      </w:r>
    </w:p>
    <w:p>
      <w:pPr>
        <w:ind w:left="288"/>
      </w:pPr>
      <w:r>
        <w:rPr>
          <w:rFonts w:ascii="PingFang SC" w:hAnsi="PingFang SC" w:eastAsia="PingFang SC"/>
          <w:b w:val="0"/>
          <w:i w:val="0"/>
        </w:rPr>
        <w:t>1. 言行念自由，心想事成，不断超越。意识流运动方向自由，运动方式自由，自由创造，自由超越。</w:t>
      </w:r>
    </w:p>
    <w:p>
      <w:pPr>
        <w:ind w:left="288"/>
      </w:pPr>
      <w:r>
        <w:rPr>
          <w:rFonts w:ascii="PingFang SC" w:hAnsi="PingFang SC" w:eastAsia="PingFang SC"/>
          <w:b w:val="0"/>
          <w:i w:val="0"/>
        </w:rPr>
        <w:t>2. 无限可能，没有任何限制，自行承担后果，无条件的</w:t>
      </w:r>
    </w:p>
    <w:p>
      <w:pPr>
        <w:ind w:left="288"/>
      </w:pPr>
      <w:r>
        <w:rPr>
          <w:rFonts w:ascii="PingFang SC" w:hAnsi="PingFang SC" w:eastAsia="PingFang SC"/>
          <w:b w:val="0"/>
          <w:i w:val="0"/>
        </w:rPr>
        <w:t>3. 没有限制</w:t>
      </w:r>
    </w:p>
    <w:p>
      <w:pPr>
        <w:ind w:left="288"/>
      </w:pPr>
      <w:r>
        <w:rPr>
          <w:rFonts w:ascii="PingFang SC" w:hAnsi="PingFang SC" w:eastAsia="PingFang SC"/>
          <w:b w:val="0"/>
          <w:i w:val="0"/>
        </w:rPr>
        <w:t>4. 自由，完全由着自己来，没有任何限制，随心所欲。</w:t>
      </w:r>
    </w:p>
    <w:p>
      <w:pPr>
        <w:ind w:left="288"/>
      </w:pPr>
      <w:r>
        <w:rPr>
          <w:rFonts w:ascii="PingFang SC" w:hAnsi="PingFang SC" w:eastAsia="PingFang SC"/>
          <w:b w:val="0"/>
          <w:i w:val="0"/>
        </w:rPr>
        <w:t>5. 没有束缚、没有限制、自在的状态</w:t>
      </w:r>
    </w:p>
    <w:p>
      <w:pPr>
        <w:ind w:left="288"/>
      </w:pPr>
      <w:r>
        <w:rPr>
          <w:rFonts w:ascii="PingFang SC" w:hAnsi="PingFang SC" w:eastAsia="PingFang SC"/>
          <w:b w:val="0"/>
          <w:i w:val="0"/>
        </w:rPr>
        <w:t>6. 没有不被允许的</w:t>
      </w:r>
    </w:p>
    <w:p>
      <w:pPr>
        <w:ind w:left="288"/>
      </w:pPr>
      <w:r>
        <w:rPr>
          <w:rFonts w:ascii="PingFang SC" w:hAnsi="PingFang SC" w:eastAsia="PingFang SC"/>
          <w:b w:val="0"/>
          <w:i w:val="0"/>
        </w:rPr>
        <w:t>7. 无限制</w:t>
      </w:r>
    </w:p>
    <w:p>
      <w:pPr>
        <w:ind w:left="288"/>
      </w:pPr>
      <w:r>
        <w:rPr>
          <w:rFonts w:ascii="PingFang SC" w:hAnsi="PingFang SC" w:eastAsia="PingFang SC"/>
          <w:b w:val="0"/>
          <w:i w:val="0"/>
        </w:rPr>
        <w:t>8. 毫无理由，不被定义，不被“理由”限制</w:t>
      </w:r>
    </w:p>
    <w:p>
      <w:pPr>
        <w:ind w:left="288"/>
      </w:pPr>
      <w:r>
        <w:rPr>
          <w:rFonts w:ascii="PingFang SC" w:hAnsi="PingFang SC" w:eastAsia="PingFang SC"/>
          <w:b w:val="0"/>
          <w:i w:val="0"/>
        </w:rPr>
        <w:t>9. 由自己做主</w:t>
      </w:r>
    </w:p>
    <w:p>
      <w:pPr>
        <w:ind w:left="288"/>
      </w:pPr>
      <w:r>
        <w:rPr>
          <w:rFonts w:ascii="PingFang SC" w:hAnsi="PingFang SC" w:eastAsia="PingFang SC"/>
          <w:b w:val="0"/>
          <w:i w:val="0"/>
        </w:rPr>
        <w:t>10. 无限制，想怎样就怎样</w:t>
      </w:r>
    </w:p>
    <w:p>
      <w:pPr>
        <w:ind w:left="288"/>
      </w:pPr>
      <w:r>
        <w:rPr>
          <w:rFonts w:ascii="PingFang SC" w:hAnsi="PingFang SC" w:eastAsia="PingFang SC"/>
          <w:b w:val="0"/>
          <w:i w:val="0"/>
        </w:rPr>
        <w:t>11. 终极自在。</w:t>
      </w:r>
    </w:p>
    <w:p>
      <w:pPr>
        <w:ind w:left="288"/>
      </w:pPr>
      <w:r>
        <w:rPr>
          <w:rFonts w:ascii="PingFang SC" w:hAnsi="PingFang SC" w:eastAsia="PingFang SC"/>
          <w:b w:val="0"/>
          <w:i w:val="0"/>
        </w:rPr>
        <w:t>12. 和不自由相对。</w:t>
      </w:r>
      <w:r>
        <w:br/>
      </w:r>
      <w:r>
        <w:rPr>
          <w:rFonts w:ascii="PingFang SC" w:hAnsi="PingFang SC" w:eastAsia="PingFang SC"/>
          <w:b w:val="0"/>
          <w:i w:val="0"/>
        </w:rPr>
        <w:t>不被定义、不被描述、不被限制。</w:t>
      </w:r>
      <w:r>
        <w:br/>
      </w:r>
      <w:r>
        <w:rPr>
          <w:rFonts w:ascii="PingFang SC" w:hAnsi="PingFang SC" w:eastAsia="PingFang SC"/>
          <w:b w:val="0"/>
          <w:i w:val="0"/>
        </w:rPr>
        <w:t>完全的自主。</w:t>
      </w:r>
      <w:r>
        <w:br/>
      </w:r>
      <w:r>
        <w:rPr>
          <w:rFonts w:ascii="PingFang SC" w:hAnsi="PingFang SC" w:eastAsia="PingFang SC"/>
          <w:b w:val="0"/>
          <w:i w:val="0"/>
        </w:rPr>
        <w:t>甚至可以选择不自由。</w:t>
      </w:r>
    </w:p>
    <w:p>
      <w:pPr>
        <w:ind w:left="288"/>
      </w:pPr>
      <w:r>
        <w:rPr>
          <w:rFonts w:ascii="PingFang SC" w:hAnsi="PingFang SC" w:eastAsia="PingFang SC"/>
          <w:b w:val="0"/>
          <w:i w:val="0"/>
        </w:rPr>
        <w:t>13. 不在任何一点上驻留</w:t>
      </w:r>
    </w:p>
    <w:p>
      <w:pPr>
        <w:ind w:left="288"/>
      </w:pPr>
      <w:r>
        <w:rPr>
          <w:rFonts w:ascii="PingFang SC" w:hAnsi="PingFang SC" w:eastAsia="PingFang SC"/>
          <w:b w:val="0"/>
          <w:i w:val="0"/>
        </w:rPr>
        <w:t>14. 不受任何限制，控制</w:t>
      </w:r>
    </w:p>
    <w:p>
      <w:pPr>
        <w:ind w:left="288"/>
      </w:pPr>
      <w:r>
        <w:rPr>
          <w:rFonts w:ascii="PingFang SC" w:hAnsi="PingFang SC" w:eastAsia="PingFang SC"/>
          <w:b w:val="0"/>
          <w:i w:val="0"/>
        </w:rPr>
        <w:t>15. 没有任何限制，外界的或者内在的，无限的创造力</w:t>
      </w:r>
    </w:p>
    <w:p>
      <w:pPr>
        <w:ind w:left="288"/>
      </w:pPr>
      <w:r>
        <w:rPr>
          <w:rFonts w:ascii="PingFang SC" w:hAnsi="PingFang SC" w:eastAsia="PingFang SC"/>
          <w:b w:val="0"/>
          <w:i w:val="0"/>
        </w:rPr>
        <w:t>16. 没有任何限制</w:t>
      </w:r>
    </w:p>
    <w:p>
      <w:pPr>
        <w:ind w:left="288"/>
      </w:pPr>
      <w:r>
        <w:rPr>
          <w:rFonts w:ascii="PingFang SC" w:hAnsi="PingFang SC" w:eastAsia="PingFang SC"/>
          <w:b w:val="0"/>
          <w:i w:val="0"/>
        </w:rPr>
        <w:t>17. 只有无限，才能算真正的自由。所以，只有本源是真正自由的。要获得真正的自由，就要做本源。</w:t>
      </w:r>
    </w:p>
    <w:p>
      <w:pPr>
        <w:ind w:left="288"/>
      </w:pPr>
      <w:r>
        <w:rPr>
          <w:rFonts w:ascii="PingFang SC" w:hAnsi="PingFang SC" w:eastAsia="PingFang SC"/>
          <w:b w:val="0"/>
          <w:i w:val="0"/>
        </w:rPr>
        <w:t>18. 为所欲为</w:t>
      </w:r>
    </w:p>
    <w:p>
      <w:pPr>
        <w:ind w:left="288"/>
      </w:pPr>
      <w:r>
        <w:rPr>
          <w:rFonts w:ascii="PingFang SC" w:hAnsi="PingFang SC" w:eastAsia="PingFang SC"/>
          <w:b w:val="0"/>
          <w:i w:val="0"/>
        </w:rPr>
        <w:t>19. 不受任何规则的约束</w:t>
      </w:r>
    </w:p>
    <w:p>
      <w:pPr>
        <w:ind w:left="288"/>
      </w:pPr>
      <w:r>
        <w:rPr>
          <w:rFonts w:ascii="PingFang SC" w:hAnsi="PingFang SC" w:eastAsia="PingFang SC"/>
          <w:b w:val="0"/>
          <w:i w:val="0"/>
        </w:rPr>
        <w:t>20. 无自我限制，不被一切幻象限制</w:t>
      </w:r>
    </w:p>
    <w:p>
      <w:pPr>
        <w:ind w:left="288"/>
      </w:pPr>
      <w:r>
        <w:rPr>
          <w:rFonts w:ascii="PingFang SC" w:hAnsi="PingFang SC" w:eastAsia="PingFang SC"/>
          <w:b w:val="0"/>
          <w:i w:val="0"/>
        </w:rPr>
        <w:t>21. 不会被任何游戏束缚</w:t>
      </w:r>
    </w:p>
    <w:p>
      <w:pPr>
        <w:ind w:left="288"/>
      </w:pPr>
      <w:r>
        <w:rPr>
          <w:rFonts w:ascii="PingFang SC" w:hAnsi="PingFang SC" w:eastAsia="PingFang SC"/>
          <w:b w:val="0"/>
          <w:i w:val="0"/>
        </w:rPr>
        <w:t>22. 自由就是我可以去到任何自己想去的地方，自由就是我可以做到自己任何想做的事情，自由就是我可以体验到我所想体验的一切，自由就是我不受任何束缚、不受任何控制，自由就是我不会被任何意识流所绑架，自由就是我允许一切的出现和发生……</w:t>
      </w:r>
    </w:p>
    <w:p>
      <w:pPr>
        <w:ind w:left="288"/>
      </w:pPr>
      <w:r>
        <w:rPr>
          <w:rFonts w:ascii="PingFang SC" w:hAnsi="PingFang SC" w:eastAsia="PingFang SC"/>
          <w:b w:val="0"/>
          <w:i w:val="0"/>
        </w:rPr>
        <w:t>23. 分辨出所有控制意识，然后没有限制的选择</w:t>
      </w:r>
    </w:p>
    <w:p>
      <w:pPr>
        <w:ind w:left="288"/>
      </w:pPr>
      <w:r>
        <w:rPr>
          <w:rFonts w:ascii="PingFang SC" w:hAnsi="PingFang SC" w:eastAsia="PingFang SC"/>
          <w:b w:val="0"/>
          <w:i w:val="0"/>
        </w:rPr>
        <w:t>24. 一种 状态 非“自由” 非“不自由。</w:t>
      </w:r>
    </w:p>
    <w:p>
      <w:pPr>
        <w:ind w:left="288"/>
      </w:pPr>
      <w:r>
        <w:rPr>
          <w:rFonts w:ascii="PingFang SC" w:hAnsi="PingFang SC" w:eastAsia="PingFang SC"/>
          <w:b w:val="0"/>
          <w:i w:val="0"/>
        </w:rPr>
        <w:t>25. 无规律</w:t>
      </w:r>
    </w:p>
    <w:p>
      <w:pPr>
        <w:ind w:left="288"/>
      </w:pPr>
      <w:r>
        <w:rPr>
          <w:rFonts w:ascii="PingFang SC" w:hAnsi="PingFang SC" w:eastAsia="PingFang SC"/>
          <w:b w:val="0"/>
          <w:i w:val="0"/>
        </w:rPr>
        <w:t>26. 自由就是怎么样都ok，不会限制任何，所作所为都是自由流动的，以流动来应对，而不是用限制去应对。</w:t>
      </w:r>
    </w:p>
    <w:p>
      <w:pPr>
        <w:ind w:left="288"/>
      </w:pPr>
      <w:r>
        <w:rPr>
          <w:rFonts w:ascii="PingFang SC" w:hAnsi="PingFang SC" w:eastAsia="PingFang SC"/>
          <w:b w:val="0"/>
          <w:i w:val="0"/>
        </w:rPr>
        <w:t>27. 想做什么就做什么，无拘无束，天马行空</w:t>
      </w:r>
    </w:p>
    <w:p>
      <w:pPr>
        <w:ind w:left="288"/>
      </w:pPr>
      <w:r>
        <w:rPr>
          <w:rFonts w:ascii="PingFang SC" w:hAnsi="PingFang SC" w:eastAsia="PingFang SC"/>
          <w:b w:val="0"/>
          <w:i w:val="0"/>
        </w:rPr>
        <w:t>28. 没有任何程序意识的限制 破除了100%的程序意识</w:t>
      </w:r>
    </w:p>
    <w:p>
      <w:pPr>
        <w:ind w:left="288"/>
      </w:pPr>
      <w:r>
        <w:rPr>
          <w:rFonts w:ascii="PingFang SC" w:hAnsi="PingFang SC" w:eastAsia="PingFang SC"/>
          <w:b w:val="0"/>
          <w:i w:val="0"/>
        </w:rPr>
        <w:t>29. 想怎么样就怎么样</w:t>
      </w:r>
    </w:p>
    <w:p>
      <w:pPr>
        <w:ind w:left="288"/>
      </w:pPr>
      <w:r>
        <w:rPr>
          <w:rFonts w:ascii="PingFang SC" w:hAnsi="PingFang SC" w:eastAsia="PingFang SC"/>
          <w:b w:val="0"/>
          <w:i w:val="0"/>
        </w:rPr>
        <w:t>30. 自由是清醒清晰智慧的知道自己要做什么，自己做主，不是胡来</w:t>
      </w:r>
    </w:p>
    <w:p>
      <w:pPr>
        <w:ind w:left="288"/>
      </w:pPr>
      <w:r>
        <w:rPr>
          <w:rFonts w:ascii="PingFang SC" w:hAnsi="PingFang SC" w:eastAsia="PingFang SC"/>
          <w:b w:val="0"/>
          <w:i w:val="0"/>
        </w:rPr>
        <w:t>31. 意识在每一个当下，能够自主选择是否陷入惯性反应或外部剧本的能力。</w:t>
      </w:r>
    </w:p>
    <w:p>
      <w:pPr>
        <w:ind w:left="288"/>
      </w:pPr>
      <w:r>
        <w:rPr>
          <w:rFonts w:ascii="PingFang SC" w:hAnsi="PingFang SC" w:eastAsia="PingFang SC"/>
          <w:b w:val="0"/>
          <w:i w:val="0"/>
        </w:rPr>
        <w:t>32. 我自由，他人自由，我自由选择游戏，他人也自由选择游戏，全部都是自由的</w:t>
      </w:r>
    </w:p>
    <w:p>
      <w:pPr>
        <w:ind w:left="288"/>
      </w:pPr>
      <w:r>
        <w:rPr>
          <w:rFonts w:ascii="PingFang SC" w:hAnsi="PingFang SC" w:eastAsia="PingFang SC"/>
          <w:b w:val="0"/>
          <w:i w:val="0"/>
        </w:rPr>
        <w:t>33. 请想象一下，强制把我们关在一个工厂流水线，大部分时间都是一个螺丝钉、给别人打工，并且已经打了几千年工，现在我们不想打工了，想走，却有很多重限制不让走，或者忽悠说不让走，这还是自由嘛</w:t>
      </w:r>
    </w:p>
    <w:p>
      <w:pPr>
        <w:ind w:left="288"/>
      </w:pPr>
      <w:r>
        <w:rPr>
          <w:rFonts w:ascii="PingFang SC" w:hAnsi="PingFang SC" w:eastAsia="PingFang SC"/>
          <w:b w:val="0"/>
          <w:i w:val="0"/>
        </w:rPr>
        <w:t>34. 主体参与的无限制的进出。</w:t>
      </w:r>
    </w:p>
    <w:p>
      <w:pPr>
        <w:ind w:left="288"/>
      </w:pPr>
      <w:r>
        <w:rPr>
          <w:rFonts w:ascii="PingFang SC" w:hAnsi="PingFang SC" w:eastAsia="PingFang SC"/>
          <w:b w:val="0"/>
          <w:i w:val="0"/>
        </w:rPr>
        <w:t>35. 不讲道理想怎样就怎么样</w:t>
      </w:r>
    </w:p>
    <w:p>
      <w:pPr>
        <w:ind w:left="288"/>
      </w:pPr>
      <w:r>
        <w:rPr>
          <w:rFonts w:ascii="PingFang SC" w:hAnsi="PingFang SC" w:eastAsia="PingFang SC"/>
          <w:b w:val="0"/>
          <w:i w:val="0"/>
        </w:rPr>
        <w:t>36. 不受任何约束，想做什么就做什么，自由自在的玩耍，完全不被自己心智所困扰，哈利路亚</w:t>
      </w:r>
    </w:p>
    <w:p>
      <w:pPr>
        <w:ind w:left="288"/>
      </w:pPr>
      <w:r>
        <w:rPr>
          <w:rFonts w:ascii="PingFang SC" w:hAnsi="PingFang SC" w:eastAsia="PingFang SC"/>
          <w:b w:val="0"/>
          <w:i w:val="0"/>
        </w:rPr>
        <w:t>37. 无拘无束，既不受外在限制，也不受某些观念、条框、规则的限制，同时也不当真</w:t>
      </w:r>
    </w:p>
    <w:p>
      <w:pPr>
        <w:ind w:left="288"/>
      </w:pPr>
      <w:r>
        <w:rPr>
          <w:rFonts w:ascii="PingFang SC" w:hAnsi="PingFang SC" w:eastAsia="PingFang SC"/>
          <w:b w:val="0"/>
          <w:i w:val="0"/>
        </w:rPr>
        <w:t>38. 自由包括 创造一切，  体验一切，成为一切，体验限制，体验非限制，创造无穷的有限和无限</w:t>
      </w:r>
    </w:p>
    <w:p>
      <w:pPr>
        <w:ind w:left="288"/>
      </w:pPr>
      <w:r>
        <w:rPr>
          <w:rFonts w:ascii="PingFang SC" w:hAnsi="PingFang SC" w:eastAsia="PingFang SC"/>
          <w:b w:val="0"/>
          <w:i w:val="0"/>
        </w:rPr>
        <w:t>39. 没有限制，自主选择，没有强买强卖。自由是想象力的源泉，是创造的源泉，是创造丰富多彩游戏的源泉。是每个灵魂的特性。源源不断，如流水一般，永不停歇，自由奔放</w:t>
      </w:r>
    </w:p>
    <w:p>
      <w:pPr>
        <w:ind w:left="288"/>
      </w:pPr>
      <w:r>
        <w:rPr>
          <w:rFonts w:ascii="PingFang SC" w:hAnsi="PingFang SC" w:eastAsia="PingFang SC"/>
          <w:b w:val="0"/>
          <w:i w:val="0"/>
        </w:rPr>
        <w:t>40. 无限制</w:t>
      </w:r>
    </w:p>
    <w:p>
      <w:pPr>
        <w:ind w:left="288"/>
      </w:pPr>
      <w:r>
        <w:rPr>
          <w:rFonts w:ascii="PingFang SC" w:hAnsi="PingFang SC" w:eastAsia="PingFang SC"/>
          <w:b w:val="0"/>
          <w:i w:val="0"/>
        </w:rPr>
        <w:t>41. 自发的，随意的。</w:t>
      </w:r>
    </w:p>
    <w:p>
      <w:pPr>
        <w:ind w:left="288"/>
      </w:pPr>
      <w:r>
        <w:rPr>
          <w:rFonts w:ascii="PingFang SC" w:hAnsi="PingFang SC" w:eastAsia="PingFang SC"/>
          <w:b w:val="0"/>
          <w:i w:val="0"/>
        </w:rPr>
        <w:t>42. 自由就是完全按照自己的想法去做，前提是这个想法不是被他人暗中影响产生的</w:t>
      </w:r>
    </w:p>
    <w:p>
      <w:pPr>
        <w:ind w:left="288"/>
      </w:pPr>
      <w:r>
        <w:rPr>
          <w:rFonts w:ascii="PingFang SC" w:hAnsi="PingFang SC" w:eastAsia="PingFang SC"/>
          <w:b w:val="0"/>
          <w:i w:val="0"/>
        </w:rPr>
        <w:t>43. 自由，可以无限扩张，无限收缩，无限发散，无限聚拢，无限合并，无限分割……做无限种无限选择而不需要理由</w:t>
      </w:r>
    </w:p>
    <w:p>
      <w:pPr>
        <w:ind w:left="288"/>
      </w:pPr>
      <w:r>
        <w:rPr>
          <w:rFonts w:ascii="PingFang SC" w:hAnsi="PingFang SC" w:eastAsia="PingFang SC"/>
          <w:b w:val="0"/>
          <w:i w:val="0"/>
        </w:rPr>
        <w:t>44. 无限制，无粘连，想做什么做什么</w:t>
      </w:r>
    </w:p>
    <w:p>
      <w:pPr>
        <w:ind w:left="288"/>
      </w:pPr>
      <w:r>
        <w:rPr>
          <w:rFonts w:ascii="PingFang SC" w:hAnsi="PingFang SC" w:eastAsia="PingFang SC"/>
          <w:b w:val="0"/>
          <w:i w:val="0"/>
        </w:rPr>
        <w:t>45. 任意、隨意地狀態</w:t>
      </w:r>
    </w:p>
    <w:p>
      <w:pPr>
        <w:ind w:left="288"/>
      </w:pPr>
      <w:r>
        <w:rPr>
          <w:rFonts w:ascii="PingFang SC" w:hAnsi="PingFang SC" w:eastAsia="PingFang SC"/>
          <w:b w:val="0"/>
          <w:i w:val="0"/>
        </w:rPr>
        <w:t>46. 能够区分自己的意识流是否程序意识，是否来自心智系统，同一个问题事情可以切换360度来看，也可以瞬间切换出去，能区分外来意识，能看到个人意识如何被集体，外来意识影响</w:t>
      </w:r>
    </w:p>
    <w:p>
      <w:pPr>
        <w:ind w:left="288"/>
      </w:pPr>
      <w:r>
        <w:rPr>
          <w:rFonts w:ascii="PingFang SC" w:hAnsi="PingFang SC" w:eastAsia="PingFang SC"/>
          <w:b w:val="0"/>
          <w:i w:val="0"/>
        </w:rPr>
        <w:t>47. 突破意识循环，自由意志，意识主导自己</w:t>
      </w:r>
    </w:p>
    <w:p>
      <w:pPr>
        <w:ind w:left="288"/>
      </w:pPr>
      <w:r>
        <w:rPr>
          <w:rFonts w:ascii="PingFang SC" w:hAnsi="PingFang SC" w:eastAsia="PingFang SC"/>
          <w:b w:val="0"/>
          <w:i w:val="0"/>
        </w:rPr>
        <w:t>48. 自由的关键一个是自己，以自己为核心，由就是任由，向任何方向都可以</w:t>
      </w:r>
    </w:p>
    <w:p>
      <w:pPr>
        <w:ind w:left="288"/>
      </w:pPr>
      <w:r>
        <w:rPr>
          <w:rFonts w:ascii="PingFang SC" w:hAnsi="PingFang SC" w:eastAsia="PingFang SC"/>
          <w:b w:val="0"/>
          <w:i w:val="0"/>
        </w:rPr>
        <w:t>49. 分为言行自由和思想自由，言行自由在这个物质世界只有相对自由，而思想可以有绝对自由</w:t>
      </w:r>
    </w:p>
    <w:p>
      <w:pPr>
        <w:ind w:left="288"/>
      </w:pPr>
      <w:r>
        <w:rPr>
          <w:rFonts w:ascii="PingFang SC" w:hAnsi="PingFang SC" w:eastAsia="PingFang SC"/>
          <w:b w:val="0"/>
          <w:i w:val="0"/>
        </w:rPr>
        <w:t>50. 自由就是想做什么就做什么，想不做什么，也不做什么；可以随时随地离开自己任何不想呆的地方，而不是被困缚在这里，无法自由离开；自由还是能不被幻相所束缚，能随时随地保持清醒</w:t>
      </w:r>
    </w:p>
    <w:p>
      <w:pPr>
        <w:ind w:left="288"/>
      </w:pPr>
      <w:r>
        <w:rPr>
          <w:rFonts w:ascii="PingFang SC" w:hAnsi="PingFang SC" w:eastAsia="PingFang SC"/>
          <w:b w:val="0"/>
          <w:i w:val="0"/>
        </w:rPr>
        <w:t>51. 全部自主意识</w:t>
      </w:r>
    </w:p>
    <w:p>
      <w:pPr>
        <w:ind w:left="288"/>
      </w:pPr>
      <w:r>
        <w:rPr>
          <w:rFonts w:ascii="PingFang SC" w:hAnsi="PingFang SC" w:eastAsia="PingFang SC"/>
          <w:b w:val="0"/>
          <w:i w:val="0"/>
        </w:rPr>
        <w:t>52. 自由就是想做什么就做什么，想不做什么，也不做什么；可以随时随地离开自己任何不想呆的地方，而不是被困缚在这里，无法自由离开；自由还是能不被幻相所束缚，能随时随地保持清醒</w:t>
      </w:r>
    </w:p>
    <w:p>
      <w:pPr>
        <w:ind w:left="288"/>
      </w:pPr>
      <w:r>
        <w:rPr>
          <w:rFonts w:ascii="PingFang SC" w:hAnsi="PingFang SC" w:eastAsia="PingFang SC"/>
          <w:b w:val="0"/>
          <w:i w:val="0"/>
        </w:rPr>
        <w:t>53. 没有束缚没有约束，想干嘛就干嘛</w:t>
      </w:r>
    </w:p>
    <w:p>
      <w:pPr>
        <w:ind w:left="288"/>
      </w:pPr>
      <w:r>
        <w:rPr>
          <w:rFonts w:ascii="PingFang SC" w:hAnsi="PingFang SC" w:eastAsia="PingFang SC"/>
          <w:b w:val="0"/>
          <w:i w:val="0"/>
        </w:rPr>
        <w:t>54. 随意变形，可以是任何存在</w:t>
      </w:r>
    </w:p>
    <w:p>
      <w:pPr>
        <w:ind w:left="288"/>
      </w:pPr>
      <w:r>
        <w:rPr>
          <w:rFonts w:ascii="PingFang SC" w:hAnsi="PingFang SC" w:eastAsia="PingFang SC"/>
          <w:b w:val="0"/>
          <w:i w:val="0"/>
        </w:rPr>
        <w:t>55. 没有束缚与约束</w:t>
      </w:r>
    </w:p>
    <w:p>
      <w:pPr>
        <w:ind w:left="288"/>
      </w:pPr>
      <w:r>
        <w:rPr>
          <w:rFonts w:ascii="PingFang SC" w:hAnsi="PingFang SC" w:eastAsia="PingFang SC"/>
          <w:b w:val="0"/>
          <w:i w:val="0"/>
        </w:rPr>
        <w:t>56. 没有程序控制，没有任何束缚，自主意识主导任何创造</w:t>
      </w:r>
    </w:p>
    <w:p>
      <w:pPr>
        <w:ind w:left="288"/>
      </w:pPr>
      <w:r>
        <w:rPr>
          <w:rFonts w:ascii="PingFang SC" w:hAnsi="PingFang SC" w:eastAsia="PingFang SC"/>
          <w:b w:val="0"/>
          <w:i w:val="0"/>
        </w:rPr>
        <w:t>57. 随意，无限</w:t>
      </w:r>
    </w:p>
    <w:p>
      <w:pPr>
        <w:ind w:left="288"/>
      </w:pPr>
      <w:r>
        <w:rPr>
          <w:rFonts w:ascii="PingFang SC" w:hAnsi="PingFang SC" w:eastAsia="PingFang SC"/>
          <w:b w:val="0"/>
          <w:i w:val="0"/>
        </w:rPr>
        <w:t>58. 自主意识占比100</w:t>
      </w:r>
    </w:p>
    <w:p>
      <w:pPr>
        <w:ind w:left="288"/>
      </w:pPr>
      <w:r>
        <w:rPr>
          <w:rFonts w:ascii="PingFang SC" w:hAnsi="PingFang SC" w:eastAsia="PingFang SC"/>
          <w:b w:val="0"/>
          <w:i w:val="0"/>
        </w:rPr>
        <w:t>59. 自由就是没有束缚，没有黏连，轻盈灵动率真的感觉。</w:t>
      </w:r>
    </w:p>
    <w:p>
      <w:pPr>
        <w:ind w:left="288"/>
      </w:pPr>
      <w:r>
        <w:rPr>
          <w:rFonts w:ascii="PingFang SC" w:hAnsi="PingFang SC" w:eastAsia="PingFang SC"/>
          <w:b w:val="0"/>
          <w:i w:val="0"/>
        </w:rPr>
        <w:t>60. 无限的，无序的，不确定的意识</w:t>
      </w:r>
    </w:p>
    <w:p>
      <w:pPr>
        <w:ind w:left="288"/>
      </w:pPr>
      <w:r>
        <w:rPr>
          <w:rFonts w:ascii="PingFang SC" w:hAnsi="PingFang SC" w:eastAsia="PingFang SC"/>
          <w:b w:val="0"/>
          <w:i w:val="0"/>
        </w:rPr>
        <w:t>61. 本源自由地创造了“不自由”，来体验“自由”创造；体验“自由选择”和可能性。</w:t>
      </w:r>
    </w:p>
    <w:p>
      <w:pPr>
        <w:ind w:left="288"/>
      </w:pPr>
      <w:r>
        <w:rPr>
          <w:rFonts w:ascii="PingFang SC" w:hAnsi="PingFang SC" w:eastAsia="PingFang SC"/>
          <w:b w:val="0"/>
          <w:i w:val="0"/>
        </w:rPr>
        <w:t>62. 比如遇到控制意识可以用任意方法化解控制，转自由自主意识，意识灵活不当真不受限制。</w:t>
      </w:r>
    </w:p>
    <w:p>
      <w:pPr>
        <w:ind w:left="288"/>
      </w:pPr>
      <w:r>
        <w:rPr>
          <w:rFonts w:ascii="PingFang SC" w:hAnsi="PingFang SC" w:eastAsia="PingFang SC"/>
          <w:b w:val="0"/>
          <w:i w:val="0"/>
        </w:rPr>
        <w:t>63. 不被预测，随心而动</w:t>
      </w:r>
    </w:p>
    <w:p>
      <w:pPr>
        <w:ind w:left="288"/>
      </w:pPr>
      <w:r>
        <w:rPr>
          <w:rFonts w:ascii="PingFang SC" w:hAnsi="PingFang SC" w:eastAsia="PingFang SC"/>
          <w:b w:val="0"/>
          <w:i w:val="0"/>
        </w:rPr>
        <w:t>64. 自由是智慧，智慧即自由。</w:t>
      </w:r>
    </w:p>
    <w:p>
      <w:pPr>
        <w:ind w:left="288"/>
      </w:pPr>
      <w:r>
        <w:rPr>
          <w:rFonts w:ascii="PingFang SC" w:hAnsi="PingFang SC" w:eastAsia="PingFang SC"/>
          <w:b w:val="0"/>
          <w:i w:val="0"/>
        </w:rPr>
        <w:t>65. 真正的自由不是你想做什么就做什么，  而是不想做什么就可以不做什么。</w:t>
      </w:r>
    </w:p>
    <w:p>
      <w:pPr>
        <w:ind w:left="288"/>
      </w:pPr>
      <w:r>
        <w:rPr>
          <w:rFonts w:ascii="PingFang SC" w:hAnsi="PingFang SC" w:eastAsia="PingFang SC"/>
          <w:b w:val="0"/>
          <w:i w:val="0"/>
        </w:rPr>
        <w:t>66. 首先知道自己是谁，恢复了灵魂记忆，先获得自由的第一步who i am，然后清晰的知道 what i want to do，并能够把想做的想法创造和显现，并招呼大家一起来玩</w:t>
      </w:r>
    </w:p>
    <w:p>
      <w:pPr>
        <w:ind w:left="288"/>
      </w:pPr>
      <w:r>
        <w:rPr>
          <w:rFonts w:ascii="PingFang SC" w:hAnsi="PingFang SC" w:eastAsia="PingFang SC"/>
          <w:b w:val="0"/>
          <w:i w:val="0"/>
        </w:rPr>
        <w:t>67. 所有的想象都不被局限，以及有着无限的方式和手段去达到</w:t>
      </w:r>
    </w:p>
    <w:p>
      <w:r>
        <w:rPr>
          <w:rFonts w:ascii="PingFang SC" w:hAnsi="PingFang SC" w:eastAsia="PingFang SC"/>
          <w:b/>
        </w:rPr>
        <w:t>催醒俱乐部2群 · 22 人</w:t>
      </w:r>
    </w:p>
    <w:p>
      <w:pPr>
        <w:ind w:left="288"/>
      </w:pPr>
      <w:r>
        <w:rPr>
          <w:rFonts w:ascii="PingFang SC" w:hAnsi="PingFang SC" w:eastAsia="PingFang SC"/>
          <w:b w:val="0"/>
          <w:i w:val="0"/>
        </w:rPr>
        <w:t>2. 想怎样就怎样，想干嘛就干嘛，想不干就不干，没有限制</w:t>
      </w:r>
    </w:p>
    <w:p>
      <w:pPr>
        <w:ind w:left="288"/>
      </w:pPr>
      <w:r>
        <w:rPr>
          <w:rFonts w:ascii="PingFang SC" w:hAnsi="PingFang SC" w:eastAsia="PingFang SC"/>
          <w:b w:val="0"/>
          <w:i w:val="0"/>
        </w:rPr>
        <w:t>3. 不被任何意识所操控，自己就是自己的主宰者</w:t>
      </w:r>
    </w:p>
    <w:p>
      <w:pPr>
        <w:ind w:left="288"/>
      </w:pPr>
      <w:r>
        <w:rPr>
          <w:rFonts w:ascii="PingFang SC" w:hAnsi="PingFang SC" w:eastAsia="PingFang SC"/>
          <w:b w:val="0"/>
          <w:i w:val="0"/>
        </w:rPr>
        <w:t>4. 想做什么，就能做什么。想不做什么，就能不做什么。</w:t>
      </w:r>
    </w:p>
    <w:p>
      <w:pPr>
        <w:ind w:left="288"/>
      </w:pPr>
      <w:r>
        <w:rPr>
          <w:rFonts w:ascii="PingFang SC" w:hAnsi="PingFang SC" w:eastAsia="PingFang SC"/>
          <w:b w:val="0"/>
          <w:i w:val="0"/>
        </w:rPr>
        <w:t>5. 有能力，干我想干的事。可以摆脱各种束缚的</w:t>
      </w:r>
    </w:p>
    <w:p>
      <w:pPr>
        <w:ind w:left="288"/>
      </w:pPr>
      <w:r>
        <w:rPr>
          <w:rFonts w:ascii="PingFang SC" w:hAnsi="PingFang SC" w:eastAsia="PingFang SC"/>
          <w:b w:val="0"/>
          <w:i w:val="0"/>
        </w:rPr>
        <w:t>6. 自由就是想干啥干啥，不受限制，拥有极高权限</w:t>
      </w:r>
    </w:p>
    <w:p>
      <w:pPr>
        <w:ind w:left="288"/>
      </w:pPr>
      <w:r>
        <w:rPr>
          <w:rFonts w:ascii="PingFang SC" w:hAnsi="PingFang SC" w:eastAsia="PingFang SC"/>
          <w:b w:val="0"/>
          <w:i w:val="0"/>
        </w:rPr>
        <w:t>7. 自，由</w:t>
      </w:r>
    </w:p>
    <w:p>
      <w:pPr>
        <w:ind w:left="288"/>
      </w:pPr>
      <w:r>
        <w:rPr>
          <w:rFonts w:ascii="PingFang SC" w:hAnsi="PingFang SC" w:eastAsia="PingFang SC"/>
          <w:b w:val="0"/>
          <w:i w:val="0"/>
        </w:rPr>
        <w:t>8. 自由是没有任何限制，想干啥就干和想不干啥就不干，完全自由的状态</w:t>
      </w:r>
    </w:p>
    <w:p>
      <w:pPr>
        <w:ind w:left="288"/>
      </w:pPr>
      <w:r>
        <w:rPr>
          <w:rFonts w:ascii="PingFang SC" w:hAnsi="PingFang SC" w:eastAsia="PingFang SC"/>
          <w:b w:val="0"/>
          <w:i w:val="0"/>
        </w:rPr>
        <w:t>9. 不被限制，就是自由</w:t>
      </w:r>
    </w:p>
    <w:p>
      <w:pPr>
        <w:ind w:left="288"/>
      </w:pPr>
      <w:r>
        <w:rPr>
          <w:rFonts w:ascii="PingFang SC" w:hAnsi="PingFang SC" w:eastAsia="PingFang SC"/>
          <w:b w:val="0"/>
          <w:i w:val="0"/>
        </w:rPr>
        <w:t>10. 无拘无束，不受控制</w:t>
      </w:r>
    </w:p>
    <w:p>
      <w:pPr>
        <w:ind w:left="288"/>
      </w:pPr>
      <w:r>
        <w:rPr>
          <w:rFonts w:ascii="PingFang SC" w:hAnsi="PingFang SC" w:eastAsia="PingFang SC"/>
          <w:b w:val="0"/>
          <w:i w:val="0"/>
        </w:rPr>
        <w:t>11. 完全遵循内在想法、自发自主意识，不受任何规则的影响，不管是过去的现在的，主观的还是外在的。</w:t>
      </w:r>
    </w:p>
    <w:p>
      <w:pPr>
        <w:ind w:left="288"/>
      </w:pPr>
      <w:r>
        <w:rPr>
          <w:rFonts w:ascii="PingFang SC" w:hAnsi="PingFang SC" w:eastAsia="PingFang SC"/>
          <w:b w:val="0"/>
          <w:i w:val="0"/>
        </w:rPr>
        <w:t>12. 自由是本源本质本来就不受限制，意识是是创造出来的！</w:t>
      </w:r>
    </w:p>
    <w:p>
      <w:pPr>
        <w:ind w:left="288"/>
      </w:pPr>
      <w:r>
        <w:rPr>
          <w:rFonts w:ascii="PingFang SC" w:hAnsi="PingFang SC" w:eastAsia="PingFang SC"/>
          <w:b w:val="0"/>
          <w:i w:val="0"/>
        </w:rPr>
        <w:t>13. 想怎么玩就怎么玩</w:t>
      </w:r>
    </w:p>
    <w:p>
      <w:pPr>
        <w:ind w:left="288"/>
      </w:pPr>
      <w:r>
        <w:rPr>
          <w:rFonts w:ascii="PingFang SC" w:hAnsi="PingFang SC" w:eastAsia="PingFang SC"/>
          <w:b w:val="0"/>
          <w:i w:val="0"/>
        </w:rPr>
        <w:t>14. 自主性，觉察性</w:t>
      </w:r>
    </w:p>
    <w:p>
      <w:pPr>
        <w:ind w:left="288"/>
      </w:pPr>
      <w:r>
        <w:rPr>
          <w:rFonts w:ascii="PingFang SC" w:hAnsi="PingFang SC" w:eastAsia="PingFang SC"/>
          <w:b w:val="0"/>
          <w:i w:val="0"/>
        </w:rPr>
        <w:t>15. 自由，是你在任何循环中，都保留“开关”的能力，能进入，能离开，能修改，能创造，时时刻刻合一本源</w:t>
      </w:r>
    </w:p>
    <w:p>
      <w:pPr>
        <w:ind w:left="288"/>
      </w:pPr>
      <w:r>
        <w:rPr>
          <w:rFonts w:ascii="PingFang SC" w:hAnsi="PingFang SC" w:eastAsia="PingFang SC"/>
          <w:b w:val="0"/>
          <w:i w:val="0"/>
        </w:rPr>
        <w:t>16. 我理解的自由，自由就是自然，就是万物遵循自己的设定，自己的本性去发展自己的行为，就比如。男人喜欢女人。植物喜欢阳光。经由后天社会观念，扭曲的反自然是一种被扭曲的自由。体现为一种拘束和束缚，以及严重的当真及催眠</w:t>
      </w:r>
    </w:p>
    <w:p>
      <w:pPr>
        <w:ind w:left="288"/>
      </w:pPr>
      <w:r>
        <w:rPr>
          <w:rFonts w:ascii="PingFang SC" w:hAnsi="PingFang SC" w:eastAsia="PingFang SC"/>
          <w:b w:val="0"/>
          <w:i w:val="0"/>
        </w:rPr>
        <w:t>17. 自主性</w:t>
      </w:r>
    </w:p>
    <w:p>
      <w:pPr>
        <w:ind w:left="288"/>
      </w:pPr>
      <w:r>
        <w:rPr>
          <w:rFonts w:ascii="PingFang SC" w:hAnsi="PingFang SC" w:eastAsia="PingFang SC"/>
          <w:b w:val="0"/>
          <w:i w:val="0"/>
        </w:rPr>
        <w:t>18. 不受强制束缚，拥有选择与行动的空间。</w:t>
      </w:r>
    </w:p>
    <w:p>
      <w:pPr>
        <w:ind w:left="288"/>
      </w:pPr>
      <w:r>
        <w:rPr>
          <w:rFonts w:ascii="PingFang SC" w:hAnsi="PingFang SC" w:eastAsia="PingFang SC"/>
          <w:b w:val="0"/>
          <w:i w:val="0"/>
        </w:rPr>
        <w:t>19. 起点出发，念随达思随至，无阻断无打折</w:t>
      </w:r>
    </w:p>
    <w:p>
      <w:pPr>
        <w:ind w:left="288"/>
      </w:pPr>
      <w:r>
        <w:rPr>
          <w:rFonts w:ascii="PingFang SC" w:hAnsi="PingFang SC" w:eastAsia="PingFang SC"/>
          <w:b w:val="0"/>
          <w:i w:val="0"/>
        </w:rPr>
        <w:t>20. 自己说了就算的程度</w:t>
      </w:r>
    </w:p>
    <w:p>
      <w:pPr>
        <w:ind w:left="288"/>
      </w:pPr>
      <w:r>
        <w:rPr>
          <w:rFonts w:ascii="PingFang SC" w:hAnsi="PingFang SC" w:eastAsia="PingFang SC"/>
          <w:b w:val="0"/>
          <w:i w:val="0"/>
        </w:rPr>
        <w:t>21. 圆满，不再外求，不需要外求，没什么可求的</w:t>
      </w:r>
    </w:p>
    <w:p>
      <w:pPr>
        <w:ind w:left="288"/>
      </w:pPr>
      <w:r>
        <w:rPr>
          <w:rFonts w:ascii="PingFang SC" w:hAnsi="PingFang SC" w:eastAsia="PingFang SC"/>
          <w:b w:val="0"/>
          <w:i w:val="0"/>
        </w:rPr>
        <w:t>22. 自由就是自己能做主，完全按照自己的想法来</w:t>
      </w:r>
    </w:p>
    <w:p>
      <w:pPr>
        <w:ind w:left="288"/>
      </w:pPr>
      <w:r>
        <w:rPr>
          <w:rFonts w:ascii="PingFang SC" w:hAnsi="PingFang SC" w:eastAsia="PingFang SC"/>
          <w:b w:val="0"/>
          <w:i w:val="0"/>
        </w:rPr>
        <w:t>23. 没有循环惯性。</w:t>
      </w:r>
    </w:p>
    <w:p>
      <w:r>
        <w:rPr>
          <w:rFonts w:ascii="PingFang SC" w:hAnsi="PingFang SC" w:eastAsia="PingFang SC"/>
          <w:b/>
        </w:rPr>
        <w:t>催醒俱乐部3群 · 11 人</w:t>
      </w:r>
    </w:p>
    <w:p>
      <w:pPr>
        <w:ind w:left="288"/>
      </w:pPr>
      <w:r>
        <w:rPr>
          <w:rFonts w:ascii="PingFang SC" w:hAnsi="PingFang SC" w:eastAsia="PingFang SC"/>
          <w:b w:val="0"/>
          <w:i w:val="0"/>
        </w:rPr>
        <w:t>2. 自由，指的是无拘无束，不受到任何循环、规则、法则约束的状态，没有陷入任何程序/循环/轮回的状态，可以随意切换，自行做出任何决定的状态。</w:t>
      </w:r>
    </w:p>
    <w:p>
      <w:pPr>
        <w:ind w:left="288"/>
      </w:pPr>
      <w:r>
        <w:rPr>
          <w:rFonts w:ascii="PingFang SC" w:hAnsi="PingFang SC" w:eastAsia="PingFang SC"/>
          <w:b w:val="0"/>
          <w:i w:val="0"/>
        </w:rPr>
        <w:t>3. 没有标准、没有限制、没有模式套路、凭空想象来去自如</w:t>
      </w:r>
    </w:p>
    <w:p>
      <w:pPr>
        <w:ind w:left="288"/>
      </w:pPr>
      <w:r>
        <w:rPr>
          <w:rFonts w:ascii="PingFang SC" w:hAnsi="PingFang SC" w:eastAsia="PingFang SC"/>
          <w:b w:val="0"/>
          <w:i w:val="0"/>
        </w:rPr>
        <w:t>4. 自由：自主，有绝对选择权</w:t>
      </w:r>
    </w:p>
    <w:p>
      <w:pPr>
        <w:ind w:left="288"/>
      </w:pPr>
      <w:r>
        <w:rPr>
          <w:rFonts w:ascii="PingFang SC" w:hAnsi="PingFang SC" w:eastAsia="PingFang SC"/>
          <w:b w:val="0"/>
          <w:i w:val="0"/>
        </w:rPr>
        <w:t>5. 不影响别人的前提下，想干啥就干啥，爱干啥就干啥</w:t>
      </w:r>
    </w:p>
    <w:p>
      <w:pPr>
        <w:ind w:left="288"/>
      </w:pPr>
      <w:r>
        <w:rPr>
          <w:rFonts w:ascii="PingFang SC" w:hAnsi="PingFang SC" w:eastAsia="PingFang SC"/>
          <w:b w:val="0"/>
          <w:i w:val="0"/>
        </w:rPr>
        <w:t>6. 内心无所执着，不为形所役</w:t>
      </w:r>
    </w:p>
    <w:p>
      <w:pPr>
        <w:ind w:left="288"/>
      </w:pPr>
      <w:r>
        <w:rPr>
          <w:rFonts w:ascii="PingFang SC" w:hAnsi="PingFang SC" w:eastAsia="PingFang SC"/>
          <w:b w:val="0"/>
          <w:i w:val="0"/>
        </w:rPr>
        <w:t>7. 自由应该是对一种状态的描述，这种状态是没有任何规则性和规律性，也没有边界Formless。</w:t>
      </w:r>
    </w:p>
    <w:p>
      <w:pPr>
        <w:ind w:left="288"/>
      </w:pPr>
      <w:r>
        <w:rPr>
          <w:rFonts w:ascii="PingFang SC" w:hAnsi="PingFang SC" w:eastAsia="PingFang SC"/>
          <w:b w:val="0"/>
          <w:i w:val="0"/>
        </w:rPr>
        <w:t>8. “我”自己想做的，发自内心的</w:t>
      </w:r>
    </w:p>
    <w:p>
      <w:pPr>
        <w:ind w:left="288"/>
      </w:pPr>
      <w:r>
        <w:rPr>
          <w:rFonts w:ascii="PingFang SC" w:hAnsi="PingFang SC" w:eastAsia="PingFang SC"/>
          <w:b w:val="0"/>
          <w:i w:val="0"/>
        </w:rPr>
        <w:t>9. 自由，是你在任何循环中，都保留“开关”的能力，能进入，能离开，能修改，能创造，时时刻刻合一本源</w:t>
      </w:r>
    </w:p>
    <w:p>
      <w:pPr>
        <w:ind w:left="288"/>
      </w:pPr>
      <w:r>
        <w:rPr>
          <w:rFonts w:ascii="PingFang SC" w:hAnsi="PingFang SC" w:eastAsia="PingFang SC"/>
          <w:b w:val="0"/>
          <w:i w:val="0"/>
        </w:rPr>
        <w:t>10. 自由，无法定义又无所定义</w:t>
      </w:r>
    </w:p>
    <w:p>
      <w:pPr>
        <w:ind w:left="288"/>
      </w:pPr>
      <w:r>
        <w:rPr>
          <w:rFonts w:ascii="PingFang SC" w:hAnsi="PingFang SC" w:eastAsia="PingFang SC"/>
          <w:b w:val="0"/>
          <w:i w:val="0"/>
        </w:rPr>
        <w:t>11. 我命由我不由天才是真正自由吧！</w:t>
      </w:r>
    </w:p>
    <w:p>
      <w:pPr>
        <w:ind w:left="288"/>
      </w:pPr>
      <w:r>
        <w:rPr>
          <w:rFonts w:ascii="PingFang SC" w:hAnsi="PingFang SC" w:eastAsia="PingFang SC"/>
          <w:b w:val="0"/>
          <w:i w:val="0"/>
        </w:rPr>
        <w:t>12. 人权，灵魂的选者体验的权利</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：为了更深入，我们把“自由意识”掰开来看，分成两部分：</w:t>
      </w:r>
      <w:r>
        <w:br/>
      </w:r>
      <w:r>
        <w:rPr>
          <w:rFonts w:ascii="PingFang SC" w:hAnsi="PingFang SC" w:eastAsia="PingFang SC"/>
          <w:b w:val="0"/>
          <w:i/>
          <w:color w:val="888888"/>
        </w:rPr>
        <w:t>第一部分：什么是“自由”？</w:t>
      </w:r>
    </w:p>
    <w:p>
      <w:r>
        <w:rPr>
          <w:rFonts w:ascii="PingFang SC" w:hAnsi="PingFang SC" w:eastAsia="PingFang SC"/>
          <w:b/>
          <w:color w:val="2E7D32"/>
        </w:rPr>
        <w:t>1群·2群·3群 20:16  元吾氏</w:t>
      </w:r>
    </w:p>
    <w:p>
      <w:r>
        <w:rPr>
          <w:rFonts w:ascii="PingFang SC" w:hAnsi="PingFang SC" w:eastAsia="PingFang SC"/>
          <w:b w:val="0"/>
          <w:i w:val="0"/>
        </w:rPr>
        <w:t>请大家深度思考</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：为了更深入，我们把“自由意识”掰开来看，分成两部分：</w:t>
      </w:r>
      <w:r>
        <w:br/>
      </w:r>
      <w:r>
        <w:rPr>
          <w:rFonts w:ascii="PingFang SC" w:hAnsi="PingFang SC" w:eastAsia="PingFang SC"/>
          <w:b w:val="0"/>
          <w:i/>
          <w:color w:val="888888"/>
        </w:rPr>
        <w:t>第一部分：什么是“自由”？</w:t>
      </w:r>
    </w:p>
    <w:p>
      <w:r>
        <w:rPr>
          <w:rFonts w:ascii="PingFang SC" w:hAnsi="PingFang SC" w:eastAsia="PingFang SC"/>
          <w:b/>
          <w:color w:val="2E7D32"/>
        </w:rPr>
        <w:t>1群·2群·3群 20:24  元吾氏</w:t>
      </w:r>
    </w:p>
    <w:p>
      <w:r>
        <w:rPr>
          <w:rFonts w:ascii="PingFang SC" w:hAnsi="PingFang SC" w:eastAsia="PingFang SC"/>
          <w:b w:val="0"/>
          <w:i w:val="0"/>
        </w:rPr>
        <w:t>为了更深入，再把“自由”掰开来看：</w:t>
      </w:r>
      <w:r>
        <w:br/>
      </w:r>
      <w:r>
        <w:rPr>
          <w:rFonts w:ascii="PingFang SC" w:hAnsi="PingFang SC" w:eastAsia="PingFang SC"/>
          <w:b w:val="0"/>
          <w:i w:val="0"/>
        </w:rPr>
        <w:t>相对的自由？绝对的自由？</w:t>
      </w:r>
      <w:r>
        <w:br/>
      </w:r>
      <w:r>
        <w:rPr>
          <w:rFonts w:ascii="PingFang SC" w:hAnsi="PingFang SC" w:eastAsia="PingFang SC"/>
          <w:b w:val="0"/>
          <w:i w:val="0"/>
        </w:rPr>
        <w:t>有限的自由？无限的自由？</w:t>
      </w:r>
    </w:p>
    <w:p/>
    <w:p>
      <w:r>
        <w:rPr>
          <w:rFonts w:ascii="PingFang SC" w:hAnsi="PingFang SC" w:eastAsia="PingFang SC"/>
          <w:b/>
          <w:color w:val="8A6D1A"/>
        </w:rPr>
        <w:t>📝 接龙：有限的自由？无限的自由？　82 人</w:t>
      </w:r>
    </w:p>
    <w:p>
      <w:r>
        <w:rPr>
          <w:rFonts w:ascii="PingFang SC" w:hAnsi="PingFang SC" w:eastAsia="PingFang SC"/>
          <w:b/>
        </w:rPr>
        <w:t>催醒俱乐部1群 · 59 人</w:t>
      </w:r>
    </w:p>
    <w:p>
      <w:pPr>
        <w:ind w:left="288"/>
      </w:pPr>
      <w:r>
        <w:rPr>
          <w:rFonts w:ascii="PingFang SC" w:hAnsi="PingFang SC" w:eastAsia="PingFang SC"/>
          <w:b w:val="0"/>
          <w:i w:val="0"/>
        </w:rPr>
        <w:t>1. 相对自由：自由范围受限，有限范围内自由，超出未必自由。</w:t>
      </w:r>
      <w:r>
        <w:br/>
      </w:r>
      <w:r>
        <w:rPr>
          <w:rFonts w:ascii="PingFang SC" w:hAnsi="PingFang SC" w:eastAsia="PingFang SC"/>
          <w:b w:val="0"/>
          <w:i w:val="0"/>
        </w:rPr>
        <w:t>绝对自由：自由范围不受限。</w:t>
      </w:r>
      <w:r>
        <w:br/>
      </w:r>
      <w:r>
        <w:rPr>
          <w:rFonts w:ascii="PingFang SC" w:hAnsi="PingFang SC" w:eastAsia="PingFang SC"/>
          <w:b w:val="0"/>
          <w:i w:val="0"/>
        </w:rPr>
        <w:t>有限自由：自由范围受限。</w:t>
      </w:r>
      <w:r>
        <w:br/>
      </w:r>
      <w:r>
        <w:rPr>
          <w:rFonts w:ascii="PingFang SC" w:hAnsi="PingFang SC" w:eastAsia="PingFang SC"/>
          <w:b w:val="0"/>
          <w:i w:val="0"/>
        </w:rPr>
        <w:t>无限自由：自由范围可不断扩展，不断超越已知所有自由。</w:t>
      </w:r>
    </w:p>
    <w:p>
      <w:pPr>
        <w:ind w:left="288"/>
      </w:pPr>
      <w:r>
        <w:rPr>
          <w:rFonts w:ascii="PingFang SC" w:hAnsi="PingFang SC" w:eastAsia="PingFang SC"/>
          <w:b w:val="0"/>
          <w:i w:val="0"/>
        </w:rPr>
        <w:t>2. 相对的自由，绝对的自由，</w:t>
      </w:r>
      <w:r>
        <w:br/>
      </w:r>
      <w:r>
        <w:rPr>
          <w:rFonts w:ascii="PingFang SC" w:hAnsi="PingFang SC" w:eastAsia="PingFang SC"/>
          <w:b w:val="0"/>
          <w:i w:val="0"/>
        </w:rPr>
        <w:t>有限的自由，无限的自由，都存在本源中，各种自由的可能</w:t>
      </w:r>
    </w:p>
    <w:p>
      <w:pPr>
        <w:ind w:left="288"/>
      </w:pPr>
      <w:r>
        <w:rPr>
          <w:rFonts w:ascii="PingFang SC" w:hAnsi="PingFang SC" w:eastAsia="PingFang SC"/>
          <w:b w:val="0"/>
          <w:i w:val="0"/>
        </w:rPr>
        <w:t>3. 只有本源才有无限和绝对的自由，其他都没有，或多或少都有限制</w:t>
      </w:r>
    </w:p>
    <w:p>
      <w:pPr>
        <w:ind w:left="288"/>
      </w:pPr>
      <w:r>
        <w:rPr>
          <w:rFonts w:ascii="PingFang SC" w:hAnsi="PingFang SC" w:eastAsia="PingFang SC"/>
          <w:b w:val="0"/>
          <w:i w:val="0"/>
        </w:rPr>
        <w:t>4. 爱咋咋滴</w:t>
      </w:r>
    </w:p>
    <w:p>
      <w:pPr>
        <w:ind w:left="288"/>
      </w:pPr>
      <w:r>
        <w:rPr>
          <w:rFonts w:ascii="PingFang SC" w:hAnsi="PingFang SC" w:eastAsia="PingFang SC"/>
          <w:b w:val="0"/>
          <w:i w:val="0"/>
        </w:rPr>
        <w:t>5. 相对自由：有比较的自由，绝对自由：无限自由</w:t>
      </w:r>
      <w:r>
        <w:br/>
      </w:r>
      <w:r>
        <w:rPr>
          <w:rFonts w:ascii="PingFang SC" w:hAnsi="PingFang SC" w:eastAsia="PingFang SC"/>
          <w:b w:val="0"/>
          <w:i w:val="0"/>
        </w:rPr>
        <w:t>有限自由：有范围的自由，无限自由：无限制的自由</w:t>
      </w:r>
    </w:p>
    <w:p>
      <w:pPr>
        <w:ind w:left="288"/>
      </w:pPr>
      <w:r>
        <w:rPr>
          <w:rFonts w:ascii="PingFang SC" w:hAnsi="PingFang SC" w:eastAsia="PingFang SC"/>
          <w:b w:val="0"/>
          <w:i w:val="0"/>
        </w:rPr>
        <w:t>6. 相对的自由，有限的自由，都是我们作为有限的人的时候的自由。</w:t>
      </w:r>
      <w:r>
        <w:br/>
      </w:r>
      <w:r>
        <w:rPr>
          <w:rFonts w:ascii="PingFang SC" w:hAnsi="PingFang SC" w:eastAsia="PingFang SC"/>
          <w:b w:val="0"/>
          <w:i w:val="0"/>
        </w:rPr>
        <w:t>绝对的自由，无限的自由，只有本源拥有。</w:t>
      </w:r>
    </w:p>
    <w:p>
      <w:pPr>
        <w:ind w:left="288"/>
      </w:pPr>
      <w:r>
        <w:rPr>
          <w:rFonts w:ascii="PingFang SC" w:hAnsi="PingFang SC" w:eastAsia="PingFang SC"/>
          <w:b w:val="0"/>
          <w:i w:val="0"/>
        </w:rPr>
        <w:t>7. 相对的自由——来自于比较</w:t>
      </w:r>
      <w:r>
        <w:br/>
      </w:r>
      <w:r>
        <w:rPr>
          <w:rFonts w:ascii="PingFang SC" w:hAnsi="PingFang SC" w:eastAsia="PingFang SC"/>
          <w:b w:val="0"/>
          <w:i w:val="0"/>
        </w:rPr>
        <w:t>绝对的自由——无限制的</w:t>
      </w:r>
      <w:r>
        <w:br/>
      </w:r>
      <w:r>
        <w:rPr>
          <w:rFonts w:ascii="PingFang SC" w:hAnsi="PingFang SC" w:eastAsia="PingFang SC"/>
          <w:b w:val="0"/>
          <w:i w:val="0"/>
        </w:rPr>
        <w:t>有限的自由——限制范围内的</w:t>
      </w:r>
      <w:r>
        <w:br/>
      </w:r>
      <w:r>
        <w:rPr>
          <w:rFonts w:ascii="PingFang SC" w:hAnsi="PingFang SC" w:eastAsia="PingFang SC"/>
          <w:b w:val="0"/>
          <w:i w:val="0"/>
        </w:rPr>
        <w:t>无限的自由——无限制的</w:t>
      </w:r>
    </w:p>
    <w:p>
      <w:pPr>
        <w:ind w:left="288"/>
      </w:pPr>
      <w:r>
        <w:rPr>
          <w:rFonts w:ascii="PingFang SC" w:hAnsi="PingFang SC" w:eastAsia="PingFang SC"/>
          <w:b w:val="0"/>
          <w:i w:val="0"/>
        </w:rPr>
        <w:t>8. ）自由一点点，多点点，更多点，无限多点</w:t>
      </w:r>
    </w:p>
    <w:p>
      <w:pPr>
        <w:ind w:left="288"/>
      </w:pPr>
      <w:r>
        <w:rPr>
          <w:rFonts w:ascii="PingFang SC" w:hAnsi="PingFang SC" w:eastAsia="PingFang SC"/>
          <w:b w:val="0"/>
          <w:i w:val="0"/>
        </w:rPr>
        <w:t>9. 相对自由，有限自由，意识自主性低。绝对自由，意识自主性高。无限自由意识完全自主。</w:t>
      </w:r>
    </w:p>
    <w:p>
      <w:pPr>
        <w:ind w:left="288"/>
      </w:pPr>
      <w:r>
        <w:rPr>
          <w:rFonts w:ascii="PingFang SC" w:hAnsi="PingFang SC" w:eastAsia="PingFang SC"/>
          <w:b w:val="0"/>
          <w:i w:val="0"/>
        </w:rPr>
        <w:t>10. 越强大越自由，无限强大就无限自由</w:t>
      </w:r>
    </w:p>
    <w:p>
      <w:pPr>
        <w:ind w:left="288"/>
      </w:pPr>
      <w:r>
        <w:rPr>
          <w:rFonts w:ascii="PingFang SC" w:hAnsi="PingFang SC" w:eastAsia="PingFang SC"/>
          <w:b w:val="0"/>
          <w:i w:val="0"/>
        </w:rPr>
        <w:t>11. 相对自由：有一定条件约束；绝对自由：绝对自己可以决定；有限自由：有所局限；无限自由：是朝向一个无限的方向</w:t>
      </w:r>
    </w:p>
    <w:p>
      <w:pPr>
        <w:ind w:left="288"/>
      </w:pPr>
      <w:r>
        <w:rPr>
          <w:rFonts w:ascii="PingFang SC" w:hAnsi="PingFang SC" w:eastAsia="PingFang SC"/>
          <w:b w:val="0"/>
          <w:i w:val="0"/>
        </w:rPr>
        <w:t>12. 看似有限和相对的自由，实际上都是绝对的无限的，在任何环境下，在任何频率下，都是自由的，那是灵魂的频率，那就是绝对的无限的自由😭😭😭😭</w:t>
      </w:r>
    </w:p>
    <w:p>
      <w:pPr>
        <w:ind w:left="288"/>
      </w:pPr>
      <w:r>
        <w:rPr>
          <w:rFonts w:ascii="PingFang SC" w:hAnsi="PingFang SC" w:eastAsia="PingFang SC"/>
          <w:b w:val="0"/>
          <w:i w:val="0"/>
        </w:rPr>
        <w:t>13. 每一个灵魂有绝对自由，自主玩不同的游戏受游戏规则限制相对自由，被限制和控制有限自由，回归本来面目无线自由</w:t>
      </w:r>
    </w:p>
    <w:p>
      <w:pPr>
        <w:ind w:left="288"/>
      </w:pPr>
      <w:r>
        <w:rPr>
          <w:rFonts w:ascii="PingFang SC" w:hAnsi="PingFang SC" w:eastAsia="PingFang SC"/>
          <w:b w:val="0"/>
          <w:i w:val="0"/>
        </w:rPr>
        <w:t>14. 相对自由:当前场域（游戏）中拥有比别人更多的权限。绝对的自由:当前场域中拥有最大的权限。有限的自由:被刻意管控的部分自由。无限的自由:没有任何限制。</w:t>
      </w:r>
    </w:p>
    <w:p>
      <w:pPr>
        <w:ind w:left="288"/>
      </w:pPr>
      <w:r>
        <w:rPr>
          <w:rFonts w:ascii="PingFang SC" w:hAnsi="PingFang SC" w:eastAsia="PingFang SC"/>
          <w:b w:val="0"/>
          <w:i w:val="0"/>
        </w:rPr>
        <w:t>15. 有限范围内的自由，无限权限的自由；有限范围下的有限权限的自由，无限范围的无限权限的自由</w:t>
      </w:r>
    </w:p>
    <w:p>
      <w:pPr>
        <w:ind w:left="288"/>
      </w:pPr>
      <w:r>
        <w:rPr>
          <w:rFonts w:ascii="PingFang SC" w:hAnsi="PingFang SC" w:eastAsia="PingFang SC"/>
          <w:b w:val="0"/>
          <w:i w:val="0"/>
        </w:rPr>
        <w:t>16. 相对的自由和有限的自由，都会陷入意识循环，或者说陷入意识循环才会相对和有限的自由。绝对自由和无限自由，要没有意识限制，没有意识循环。</w:t>
      </w:r>
    </w:p>
    <w:p>
      <w:pPr>
        <w:ind w:left="288"/>
      </w:pPr>
      <w:r>
        <w:rPr>
          <w:rFonts w:ascii="PingFang SC" w:hAnsi="PingFang SC" w:eastAsia="PingFang SC"/>
          <w:b w:val="0"/>
          <w:i w:val="0"/>
        </w:rPr>
        <w:t>17. 顺其自然</w:t>
      </w:r>
    </w:p>
    <w:p>
      <w:pPr>
        <w:ind w:left="288"/>
      </w:pPr>
      <w:r>
        <w:rPr>
          <w:rFonts w:ascii="PingFang SC" w:hAnsi="PingFang SC" w:eastAsia="PingFang SC"/>
          <w:b w:val="0"/>
          <w:i w:val="0"/>
        </w:rPr>
        <w:t>18. 相对的自由是满足条件后，比如财富自由。绝对自由是没有条件的。有限的自由是在范围和规则内的自由行动。无限就的自由就是无限，没有任何道理/逻辑/边界/规则等。</w:t>
      </w:r>
    </w:p>
    <w:p>
      <w:pPr>
        <w:ind w:left="288"/>
      </w:pPr>
      <w:r>
        <w:rPr>
          <w:rFonts w:ascii="PingFang SC" w:hAnsi="PingFang SC" w:eastAsia="PingFang SC"/>
          <w:b w:val="0"/>
          <w:i w:val="0"/>
        </w:rPr>
        <w:t>19. 相对的自由，有一定的限制</w:t>
      </w:r>
      <w:r>
        <w:br/>
      </w:r>
      <w:r>
        <w:rPr>
          <w:rFonts w:ascii="PingFang SC" w:hAnsi="PingFang SC" w:eastAsia="PingFang SC"/>
          <w:b w:val="0"/>
          <w:i w:val="0"/>
        </w:rPr>
        <w:t>绝对的自由，完全自由</w:t>
      </w:r>
      <w:r>
        <w:br/>
      </w:r>
      <w:r>
        <w:rPr>
          <w:rFonts w:ascii="PingFang SC" w:hAnsi="PingFang SC" w:eastAsia="PingFang SC"/>
          <w:b w:val="0"/>
          <w:i w:val="0"/>
        </w:rPr>
        <w:t>有限的自由，有一定的限制，</w:t>
      </w:r>
      <w:r>
        <w:br/>
      </w:r>
      <w:r>
        <w:rPr>
          <w:rFonts w:ascii="PingFang SC" w:hAnsi="PingFang SC" w:eastAsia="PingFang SC"/>
          <w:b w:val="0"/>
          <w:i w:val="0"/>
        </w:rPr>
        <w:t>无限的自由，没有任何限制</w:t>
      </w:r>
      <w:r>
        <w:br/>
      </w:r>
      <w:r>
        <w:rPr>
          <w:rFonts w:ascii="PingFang SC" w:hAnsi="PingFang SC" w:eastAsia="PingFang SC"/>
          <w:b w:val="0"/>
          <w:i w:val="0"/>
        </w:rPr>
        <w:t>限制是关键，取决于你加入什么限制</w:t>
      </w:r>
    </w:p>
    <w:p>
      <w:pPr>
        <w:ind w:left="288"/>
      </w:pPr>
      <w:r>
        <w:rPr>
          <w:rFonts w:ascii="PingFang SC" w:hAnsi="PingFang SC" w:eastAsia="PingFang SC"/>
          <w:b w:val="0"/>
          <w:i w:val="0"/>
        </w:rPr>
        <w:t>20. 相对的自由：在厂里，干活，有一些相对自由的空间，如拉呱、扯淡、吹吹牛，到了点有吃饭时间，但是不能开外星飞船（厂里压根没有），也没有其他的外星朋友，宇宙游戏，啥好玩的玩意儿没有，只有打不完的工，干不完的活</w:t>
      </w:r>
    </w:p>
    <w:p>
      <w:pPr>
        <w:ind w:left="288"/>
      </w:pPr>
      <w:r>
        <w:rPr>
          <w:rFonts w:ascii="PingFang SC" w:hAnsi="PingFang SC" w:eastAsia="PingFang SC"/>
          <w:b w:val="0"/>
          <w:i w:val="0"/>
        </w:rPr>
        <w:t>21. 穿上大肉体只有相对的自由，灵魂有绝对自由。未合一本源是有限的自由，合一本源有无限自由</w:t>
      </w:r>
    </w:p>
    <w:p>
      <w:pPr>
        <w:ind w:left="288"/>
      </w:pPr>
      <w:r>
        <w:rPr>
          <w:rFonts w:ascii="PingFang SC" w:hAnsi="PingFang SC" w:eastAsia="PingFang SC"/>
          <w:b w:val="0"/>
          <w:i w:val="0"/>
        </w:rPr>
        <w:t>22. 本源拥有绝对的自由，无限的自由，最高的权限。不同层级、不同状态的的灵魂拥有不同程度的、相对的自由，有限的自由。相对而有限的自由，权限🈶不同程度的限制，好比游戏里面只能在相对受限的范围内活动，难以接触到更宽更广的区域</w:t>
      </w:r>
    </w:p>
    <w:p>
      <w:pPr>
        <w:ind w:left="288"/>
      </w:pPr>
      <w:r>
        <w:rPr>
          <w:rFonts w:ascii="PingFang SC" w:hAnsi="PingFang SC" w:eastAsia="PingFang SC"/>
          <w:b w:val="0"/>
          <w:i w:val="0"/>
        </w:rPr>
        <w:t>23. 相对的自由？（自由和不自由的游戏）</w:t>
      </w:r>
      <w:r>
        <w:br/>
      </w:r>
      <w:r>
        <w:rPr>
          <w:rFonts w:ascii="PingFang SC" w:hAnsi="PingFang SC" w:eastAsia="PingFang SC"/>
          <w:b w:val="0"/>
          <w:i w:val="0"/>
        </w:rPr>
        <w:t>绝对的自由？（本源意识，不会被任何意识焦点困住，自由体验）</w:t>
      </w:r>
    </w:p>
    <w:p>
      <w:pPr>
        <w:ind w:left="288"/>
      </w:pPr>
      <w:r>
        <w:rPr>
          <w:rFonts w:ascii="PingFang SC" w:hAnsi="PingFang SC" w:eastAsia="PingFang SC"/>
          <w:b w:val="0"/>
          <w:i w:val="0"/>
        </w:rPr>
        <w:t>24. 在特定范围的自由是相对的有限的，在全本源的自由是绝对的无限的</w:t>
      </w:r>
    </w:p>
    <w:p>
      <w:pPr>
        <w:ind w:left="288"/>
      </w:pPr>
      <w:r>
        <w:rPr>
          <w:rFonts w:ascii="PingFang SC" w:hAnsi="PingFang SC" w:eastAsia="PingFang SC"/>
          <w:b w:val="0"/>
          <w:i w:val="0"/>
        </w:rPr>
        <w:t>25. 想对的自由：在当下角色id中，明白自己当下的实力，能力，局面采取的有策略的自由。绝对的自由：一切皆可以创造。举例1：谈恋爱，得最终对方自我意志嘛，我不完全是你想xx别人别人就干嘛。但是本源是无限的嘛，你可以转头创造一个分灵，按你想体验的和你恋爱。还有家庭纠纷阿工作纠纷，比如你以前在家庭和工作的惯性形</w:t>
      </w:r>
    </w:p>
    <w:p>
      <w:pPr>
        <w:ind w:left="288"/>
      </w:pPr>
      <w:r>
        <w:rPr>
          <w:rFonts w:ascii="PingFang SC" w:hAnsi="PingFang SC" w:eastAsia="PingFang SC"/>
          <w:b w:val="0"/>
          <w:i w:val="0"/>
        </w:rPr>
        <w:t>26. 相对自由：不是100%的自由。  绝对自由：100%自由，不受拘束</w:t>
      </w:r>
      <w:r>
        <w:br/>
      </w:r>
      <w:r>
        <w:rPr>
          <w:rFonts w:ascii="PingFang SC" w:hAnsi="PingFang SC" w:eastAsia="PingFang SC"/>
          <w:b w:val="0"/>
          <w:i w:val="0"/>
        </w:rPr>
        <w:t>有限自由：一定限度内的自由，不是100%，也不是无限∞</w:t>
      </w:r>
      <w:r>
        <w:br/>
      </w:r>
      <w:r>
        <w:rPr>
          <w:rFonts w:ascii="PingFang SC" w:hAnsi="PingFang SC" w:eastAsia="PingFang SC"/>
          <w:b w:val="0"/>
          <w:i w:val="0"/>
        </w:rPr>
        <w:t>无限自由：彻底的自由，根本不存在“某一限度”</w:t>
      </w:r>
    </w:p>
    <w:p>
      <w:pPr>
        <w:ind w:left="288"/>
      </w:pPr>
      <w:r>
        <w:rPr>
          <w:rFonts w:ascii="PingFang SC" w:hAnsi="PingFang SC" w:eastAsia="PingFang SC"/>
          <w:b w:val="0"/>
          <w:i w:val="0"/>
        </w:rPr>
        <w:t>27. 相对自由:言行，绝对自由:思想；</w:t>
      </w:r>
      <w:r>
        <w:br/>
      </w:r>
      <w:r>
        <w:rPr>
          <w:rFonts w:ascii="PingFang SC" w:hAnsi="PingFang SC" w:eastAsia="PingFang SC"/>
          <w:b w:val="0"/>
          <w:i w:val="0"/>
        </w:rPr>
        <w:t>有限自由:时空限制，无限自由:时空无限</w:t>
      </w:r>
    </w:p>
    <w:p>
      <w:pPr>
        <w:ind w:left="288"/>
      </w:pPr>
      <w:r>
        <w:rPr>
          <w:rFonts w:ascii="PingFang SC" w:hAnsi="PingFang SC" w:eastAsia="PingFang SC"/>
          <w:b w:val="0"/>
          <w:i w:val="0"/>
        </w:rPr>
        <w:t>28. 相对的自由是相对于限制而言的，它的意思是限制更少。</w:t>
      </w:r>
      <w:r>
        <w:br/>
      </w:r>
      <w:r>
        <w:rPr>
          <w:rFonts w:ascii="PingFang SC" w:hAnsi="PingFang SC" w:eastAsia="PingFang SC"/>
          <w:b w:val="0"/>
          <w:i w:val="0"/>
        </w:rPr>
        <w:t>绝对的自由是，没有任何限制，是最初的0熵。</w:t>
      </w:r>
    </w:p>
    <w:p>
      <w:pPr>
        <w:ind w:left="288"/>
      </w:pPr>
      <w:r>
        <w:rPr>
          <w:rFonts w:ascii="PingFang SC" w:hAnsi="PingFang SC" w:eastAsia="PingFang SC"/>
          <w:b w:val="0"/>
          <w:i w:val="0"/>
        </w:rPr>
        <w:t>29. 绝对、无限的自由是本源；有限的自由像游戏里的最高级别，比游戏中其他人更自由但依然是游戏体验者</w:t>
      </w:r>
    </w:p>
    <w:p>
      <w:pPr>
        <w:ind w:left="288"/>
      </w:pPr>
      <w:r>
        <w:rPr>
          <w:rFonts w:ascii="PingFang SC" w:hAnsi="PingFang SC" w:eastAsia="PingFang SC"/>
          <w:b w:val="0"/>
          <w:i w:val="0"/>
        </w:rPr>
        <w:t>30. 相对的自由，有条件的自由。绝对的自由：无任何条件的自由。有限的自由：有界限的自由，无限的自由：没有上限，没有下限的自由</w:t>
      </w:r>
    </w:p>
    <w:p>
      <w:pPr>
        <w:ind w:left="288"/>
      </w:pPr>
      <w:r>
        <w:rPr>
          <w:rFonts w:ascii="PingFang SC" w:hAnsi="PingFang SC" w:eastAsia="PingFang SC"/>
          <w:b w:val="0"/>
          <w:i w:val="0"/>
        </w:rPr>
        <w:t>31. 相对自由：小我自由。绝对自由：本源自由</w:t>
      </w:r>
    </w:p>
    <w:p>
      <w:pPr>
        <w:ind w:left="288"/>
      </w:pPr>
      <w:r>
        <w:rPr>
          <w:rFonts w:ascii="PingFang SC" w:hAnsi="PingFang SC" w:eastAsia="PingFang SC"/>
          <w:b w:val="0"/>
          <w:i w:val="0"/>
        </w:rPr>
        <w:t>32. 相对自由：尊重他人自由意志的自由 绝对自由：可以无视他人意志的自由 有限的自由：遵从游戏规则的自由 无限的自由：可以无视游戏规则的自由/玩没有任何限制的游戏</w:t>
      </w:r>
    </w:p>
    <w:p>
      <w:pPr>
        <w:ind w:left="288"/>
      </w:pPr>
      <w:r>
        <w:rPr>
          <w:rFonts w:ascii="PingFang SC" w:hAnsi="PingFang SC" w:eastAsia="PingFang SC"/>
          <w:b w:val="0"/>
          <w:i w:val="0"/>
        </w:rPr>
        <w:t>33. •</w:t>
        <w:tab/>
        <w:t>相对的自由：是在特定规则、条件或幻相框架内，所能做出的有限选择。</w:t>
      </w:r>
      <w:r>
        <w:br/>
      </w:r>
      <w:r>
        <w:rPr>
          <w:rFonts w:ascii="PingFang SC" w:hAnsi="PingFang SC" w:eastAsia="PingFang SC"/>
          <w:b w:val="0"/>
          <w:i w:val="0"/>
        </w:rPr>
        <w:t>•</w:t>
        <w:tab/>
        <w:t>绝对的自由：是意识（自由意识）本身不受任何规则、逻辑或条件限制的、无序的创造本质。</w:t>
      </w:r>
      <w:r>
        <w:br/>
      </w:r>
      <w:r>
        <w:rPr>
          <w:rFonts w:ascii="PingFang SC" w:hAnsi="PingFang SC" w:eastAsia="PingFang SC"/>
          <w:b w:val="0"/>
          <w:i w:val="0"/>
        </w:rPr>
        <w:t>•</w:t>
        <w:tab/>
        <w:t>有限的自由：是意识因被程序、惯性或外部系统催眠，而导致其本有的无限选择能力被大幅削弱的状态。</w:t>
      </w:r>
      <w:r>
        <w:br/>
      </w:r>
      <w:r>
        <w:rPr>
          <w:rFonts w:ascii="PingFang SC" w:hAnsi="PingFang SC" w:eastAsia="PingFang SC"/>
          <w:b w:val="0"/>
          <w:i w:val="0"/>
        </w:rPr>
        <w:t>•</w:t>
        <w:tab/>
        <w:t>无限的自由：是意识恢复其“万物本我</w:t>
      </w:r>
    </w:p>
    <w:p>
      <w:pPr>
        <w:ind w:left="288"/>
      </w:pPr>
      <w:r>
        <w:rPr>
          <w:rFonts w:ascii="PingFang SC" w:hAnsi="PingFang SC" w:eastAsia="PingFang SC"/>
          <w:b w:val="0"/>
          <w:i w:val="0"/>
        </w:rPr>
        <w:t>34. 有限的自由是在某种规则当中自由的做选择，相当于做选择题</w:t>
      </w:r>
      <w:r>
        <w:br/>
      </w:r>
      <w:r>
        <w:rPr>
          <w:rFonts w:ascii="PingFang SC" w:hAnsi="PingFang SC" w:eastAsia="PingFang SC"/>
          <w:b w:val="0"/>
          <w:i w:val="0"/>
        </w:rPr>
        <w:t>绝对的自由，无限的自由，是相当于写作文，或者就是一张白纸，想写什么写什么</w:t>
      </w:r>
    </w:p>
    <w:p>
      <w:pPr>
        <w:ind w:left="288"/>
      </w:pPr>
      <w:r>
        <w:rPr>
          <w:rFonts w:ascii="PingFang SC" w:hAnsi="PingFang SC" w:eastAsia="PingFang SC"/>
          <w:b w:val="0"/>
          <w:i w:val="0"/>
        </w:rPr>
        <w:t>35. 有条件的自由和无条件的自由</w:t>
      </w:r>
    </w:p>
    <w:p>
      <w:pPr>
        <w:ind w:left="288"/>
      </w:pPr>
      <w:r>
        <w:rPr>
          <w:rFonts w:ascii="PingFang SC" w:hAnsi="PingFang SC" w:eastAsia="PingFang SC"/>
          <w:b w:val="0"/>
          <w:i w:val="0"/>
        </w:rPr>
        <w:t>36. 有规则的游戏中是相对的有限的自由；</w:t>
      </w:r>
      <w:r>
        <w:br/>
      </w:r>
      <w:r>
        <w:rPr>
          <w:rFonts w:ascii="PingFang SC" w:hAnsi="PingFang SC" w:eastAsia="PingFang SC"/>
          <w:b w:val="0"/>
          <w:i w:val="0"/>
        </w:rPr>
        <w:t>无规则的游戏中是绝对的无限的自由</w:t>
      </w:r>
    </w:p>
    <w:p>
      <w:pPr>
        <w:ind w:left="288"/>
      </w:pPr>
      <w:r>
        <w:rPr>
          <w:rFonts w:ascii="PingFang SC" w:hAnsi="PingFang SC" w:eastAsia="PingFang SC"/>
          <w:b w:val="0"/>
          <w:i w:val="0"/>
        </w:rPr>
        <w:t>37. 相對的自由：有條件的自由，比如在什麼什麼規則下的自由</w:t>
      </w:r>
      <w:r>
        <w:br/>
      </w:r>
      <w:r>
        <w:rPr>
          <w:rFonts w:ascii="PingFang SC" w:hAnsi="PingFang SC" w:eastAsia="PingFang SC"/>
          <w:b w:val="0"/>
          <w:i w:val="0"/>
        </w:rPr>
        <w:t>絕對的自由：不管甚麼情況，都是自由的，突破各種規則不規則，不受任何限制</w:t>
      </w:r>
      <w:r>
        <w:br/>
      </w:r>
      <w:r>
        <w:rPr>
          <w:rFonts w:ascii="PingFang SC" w:hAnsi="PingFang SC" w:eastAsia="PingFang SC"/>
          <w:b w:val="0"/>
          <w:i w:val="0"/>
        </w:rPr>
        <w:t>有限自由：有限情況、範圍內的自由</w:t>
      </w:r>
      <w:r>
        <w:br/>
      </w:r>
      <w:r>
        <w:rPr>
          <w:rFonts w:ascii="PingFang SC" w:hAnsi="PingFang SC" w:eastAsia="PingFang SC"/>
          <w:b w:val="0"/>
          <w:i w:val="0"/>
        </w:rPr>
        <w:t>無限自由：在任意情況任意範圍，無限自由，沒有任何範圍、情況的限制</w:t>
      </w:r>
    </w:p>
    <w:p>
      <w:pPr>
        <w:ind w:left="288"/>
      </w:pPr>
      <w:r>
        <w:rPr>
          <w:rFonts w:ascii="PingFang SC" w:hAnsi="PingFang SC" w:eastAsia="PingFang SC"/>
          <w:b w:val="0"/>
          <w:i w:val="0"/>
        </w:rPr>
        <w:t>38. 相对的自由:有条件的自由</w:t>
      </w:r>
      <w:r>
        <w:br/>
      </w:r>
      <w:r>
        <w:rPr>
          <w:rFonts w:ascii="PingFang SC" w:hAnsi="PingFang SC" w:eastAsia="PingFang SC"/>
          <w:b w:val="0"/>
          <w:i w:val="0"/>
        </w:rPr>
        <w:t>绝对的自由:崇高无上的自由</w:t>
      </w:r>
      <w:r>
        <w:br/>
      </w:r>
      <w:r>
        <w:rPr>
          <w:rFonts w:ascii="PingFang SC" w:hAnsi="PingFang SC" w:eastAsia="PingFang SC"/>
          <w:b w:val="0"/>
          <w:i w:val="0"/>
        </w:rPr>
        <w:t>有限的自由:有约束的自由</w:t>
      </w:r>
      <w:r>
        <w:br/>
      </w:r>
      <w:r>
        <w:rPr>
          <w:rFonts w:ascii="PingFang SC" w:hAnsi="PingFang SC" w:eastAsia="PingFang SC"/>
          <w:b w:val="0"/>
          <w:i w:val="0"/>
        </w:rPr>
        <w:t>无限的自由:不受任何法则和规律的自由</w:t>
      </w:r>
    </w:p>
    <w:p>
      <w:pPr>
        <w:ind w:left="288"/>
      </w:pPr>
      <w:r>
        <w:rPr>
          <w:rFonts w:ascii="PingFang SC" w:hAnsi="PingFang SC" w:eastAsia="PingFang SC"/>
          <w:b w:val="0"/>
          <w:i w:val="0"/>
        </w:rPr>
        <w:t>39. 相对的自由？在一定规则或者范围内的自由</w:t>
      </w:r>
      <w:r>
        <w:br/>
      </w:r>
      <w:r>
        <w:rPr>
          <w:rFonts w:ascii="PingFang SC" w:hAnsi="PingFang SC" w:eastAsia="PingFang SC"/>
          <w:b w:val="0"/>
          <w:i w:val="0"/>
        </w:rPr>
        <w:t>绝对的自由？没有任何规则和范围的要求</w:t>
      </w:r>
      <w:r>
        <w:br/>
      </w:r>
      <w:r>
        <w:rPr>
          <w:rFonts w:ascii="PingFang SC" w:hAnsi="PingFang SC" w:eastAsia="PingFang SC"/>
          <w:b w:val="0"/>
          <w:i w:val="0"/>
        </w:rPr>
        <w:t>有限的自由？在自由的类别上有所限制</w:t>
      </w:r>
      <w:r>
        <w:br/>
      </w:r>
      <w:r>
        <w:rPr>
          <w:rFonts w:ascii="PingFang SC" w:hAnsi="PingFang SC" w:eastAsia="PingFang SC"/>
          <w:b w:val="0"/>
          <w:i w:val="0"/>
        </w:rPr>
        <w:t>无限的自由？所有都可以，既包括相对的，有限的，也包括绝对的，无限的，是涵盖所有。</w:t>
      </w:r>
    </w:p>
    <w:p>
      <w:pPr>
        <w:ind w:left="288"/>
      </w:pPr>
      <w:r>
        <w:rPr>
          <w:rFonts w:ascii="PingFang SC" w:hAnsi="PingFang SC" w:eastAsia="PingFang SC"/>
          <w:b w:val="0"/>
          <w:i w:val="0"/>
        </w:rPr>
        <w:t>40. 相对和绝对，有限和无限，都是自由创造的几类对比游戏，本质都是自由</w:t>
      </w:r>
    </w:p>
    <w:p>
      <w:pPr>
        <w:ind w:left="288"/>
      </w:pPr>
      <w:r>
        <w:rPr>
          <w:rFonts w:ascii="PingFang SC" w:hAnsi="PingFang SC" w:eastAsia="PingFang SC"/>
          <w:b w:val="0"/>
          <w:i w:val="0"/>
        </w:rPr>
        <w:t>41. 相对的自由，一个范围内的随心所欲。绝对的自由，没有边界感。有限的自由，有点保护起来的感觉。无限的自由，出去探索</w:t>
      </w:r>
    </w:p>
    <w:p>
      <w:pPr>
        <w:ind w:left="288"/>
      </w:pPr>
      <w:r>
        <w:rPr>
          <w:rFonts w:ascii="PingFang SC" w:hAnsi="PingFang SC" w:eastAsia="PingFang SC"/>
          <w:b w:val="0"/>
          <w:i w:val="0"/>
        </w:rPr>
        <w:t>42. 相对的自由：只能在学校玩，；绝对的自由，哪里都可以玩</w:t>
      </w:r>
      <w:r>
        <w:br/>
      </w:r>
      <w:r>
        <w:rPr>
          <w:rFonts w:ascii="PingFang SC" w:hAnsi="PingFang SC" w:eastAsia="PingFang SC"/>
          <w:b w:val="0"/>
          <w:i w:val="0"/>
        </w:rPr>
        <w:t>有限的自由：只能星期天玩；无限的自由，什么时候都可以玩</w:t>
      </w:r>
    </w:p>
    <w:p>
      <w:pPr>
        <w:ind w:left="288"/>
      </w:pPr>
      <w:r>
        <w:rPr>
          <w:rFonts w:ascii="PingFang SC" w:hAnsi="PingFang SC" w:eastAsia="PingFang SC"/>
          <w:b w:val="0"/>
          <w:i w:val="0"/>
        </w:rPr>
        <w:t>43. 相对的自由：它是有范围的，在一个相对的范围（限制）里，所被允许的自由，是假自由；</w:t>
      </w:r>
      <w:r>
        <w:br/>
      </w:r>
      <w:r>
        <w:rPr>
          <w:rFonts w:ascii="PingFang SC" w:hAnsi="PingFang SC" w:eastAsia="PingFang SC"/>
          <w:b w:val="0"/>
          <w:i w:val="0"/>
        </w:rPr>
        <w:t>绝对的自由：是毫无限制，本源级的绝对自由，是真正的自由；</w:t>
      </w:r>
      <w:r>
        <w:br/>
      </w:r>
      <w:r>
        <w:rPr>
          <w:rFonts w:ascii="PingFang SC" w:hAnsi="PingFang SC" w:eastAsia="PingFang SC"/>
          <w:b w:val="0"/>
          <w:i w:val="0"/>
        </w:rPr>
        <w:t>有限的自由：如在地球上，你身体可以游遍全球，但却无法出太阳系，这是有限的自由；</w:t>
      </w:r>
      <w:r>
        <w:br/>
      </w:r>
      <w:r>
        <w:rPr>
          <w:rFonts w:ascii="PingFang SC" w:hAnsi="PingFang SC" w:eastAsia="PingFang SC"/>
          <w:b w:val="0"/>
          <w:i w:val="0"/>
        </w:rPr>
        <w:t>无限的自由：没有框架限制，没有范围限制，可以到达任何一个你想到达的地方。</w:t>
      </w:r>
    </w:p>
    <w:p>
      <w:pPr>
        <w:ind w:left="288"/>
      </w:pPr>
      <w:r>
        <w:rPr>
          <w:rFonts w:ascii="PingFang SC" w:hAnsi="PingFang SC" w:eastAsia="PingFang SC"/>
          <w:b w:val="0"/>
          <w:i w:val="0"/>
        </w:rPr>
        <w:t>44. 相对的自由：和限制对比有部分自由   绝对的自由 没有任何限制 有限的自由 在某一范围的自由 无限的自由 无任何限制的自由</w:t>
      </w:r>
    </w:p>
    <w:p>
      <w:pPr>
        <w:ind w:left="288"/>
      </w:pPr>
      <w:r>
        <w:rPr>
          <w:rFonts w:ascii="PingFang SC" w:hAnsi="PingFang SC" w:eastAsia="PingFang SC"/>
          <w:b w:val="0"/>
          <w:i w:val="0"/>
        </w:rPr>
        <w:t>45. 相对的自由：互相比较出来的自由； 绝对的自由：没有比较对象只是作为自由个体所具有的自由； 有限的自由： 认为是自由的意识；无限的自由：所有自由的集合体。</w:t>
      </w:r>
    </w:p>
    <w:p>
      <w:pPr>
        <w:ind w:left="288"/>
      </w:pPr>
      <w:r>
        <w:rPr>
          <w:rFonts w:ascii="PingFang SC" w:hAnsi="PingFang SC" w:eastAsia="PingFang SC"/>
          <w:b w:val="0"/>
          <w:i w:val="0"/>
        </w:rPr>
        <w:t>46. 相对自由，是有对照物。绝对的自由，是没有任何限制。有限的自由，是有边界。无限的自由，是没有任何限制</w:t>
      </w:r>
    </w:p>
    <w:p>
      <w:pPr>
        <w:ind w:left="288"/>
      </w:pPr>
      <w:r>
        <w:rPr>
          <w:rFonts w:ascii="PingFang SC" w:hAnsi="PingFang SC" w:eastAsia="PingFang SC"/>
          <w:b w:val="0"/>
          <w:i w:val="0"/>
        </w:rPr>
        <w:t>47. 尊重游戏规则无视游戏规则</w:t>
      </w:r>
    </w:p>
    <w:p>
      <w:pPr>
        <w:ind w:left="288"/>
      </w:pPr>
      <w:r>
        <w:rPr>
          <w:rFonts w:ascii="PingFang SC" w:hAnsi="PingFang SC" w:eastAsia="PingFang SC"/>
          <w:b w:val="0"/>
          <w:i w:val="0"/>
        </w:rPr>
        <w:t>48. 相对自由：是有条件限制的 绝对自由：无条件限制，但是自己给自己限制 有限自由：设制了障碍 无限制由：想干什么就干什么，没有任何限制</w:t>
      </w:r>
    </w:p>
    <w:p>
      <w:pPr>
        <w:ind w:left="288"/>
      </w:pPr>
      <w:r>
        <w:rPr>
          <w:rFonts w:ascii="PingFang SC" w:hAnsi="PingFang SC" w:eastAsia="PingFang SC"/>
          <w:b w:val="0"/>
          <w:i w:val="0"/>
        </w:rPr>
        <w:t>49. 相对的有限的，个体意识是有边界的，有底线的，善，恶都有底线。无限，绝对的，是在相对的有限的基础上，有无限的可能，即无限自由。“命运天注定，我命由我不由天。”</w:t>
      </w:r>
    </w:p>
    <w:p>
      <w:pPr>
        <w:ind w:left="288"/>
      </w:pPr>
      <w:r>
        <w:rPr>
          <w:rFonts w:ascii="PingFang SC" w:hAnsi="PingFang SC" w:eastAsia="PingFang SC"/>
          <w:b w:val="0"/>
          <w:i w:val="0"/>
        </w:rPr>
        <w:t>50. 遵循规则的自由是有限的、相对的</w:t>
      </w:r>
    </w:p>
    <w:p>
      <w:pPr>
        <w:ind w:left="288"/>
      </w:pPr>
      <w:r>
        <w:rPr>
          <w:rFonts w:ascii="PingFang SC" w:hAnsi="PingFang SC" w:eastAsia="PingFang SC"/>
          <w:b w:val="0"/>
          <w:i w:val="0"/>
        </w:rPr>
        <w:t>51. 相对的自由和有限的自由，绝对的自由和无限的自由，自由分很多种</w:t>
      </w:r>
    </w:p>
    <w:p>
      <w:pPr>
        <w:ind w:left="288"/>
      </w:pPr>
      <w:r>
        <w:rPr>
          <w:rFonts w:ascii="PingFang SC" w:hAnsi="PingFang SC" w:eastAsia="PingFang SC"/>
          <w:b w:val="0"/>
          <w:i w:val="0"/>
        </w:rPr>
        <w:t>52. 相对自由：有少数参照物对比。绝对自由：有绝大多数参照物对比。 有限自由：在规则内/限制内的自由。 无限自由:无任何规则限制的自由。</w:t>
      </w:r>
    </w:p>
    <w:p>
      <w:pPr>
        <w:ind w:left="288"/>
      </w:pPr>
      <w:r>
        <w:rPr>
          <w:rFonts w:ascii="PingFang SC" w:hAnsi="PingFang SC" w:eastAsia="PingFang SC"/>
          <w:b w:val="0"/>
          <w:i w:val="0"/>
        </w:rPr>
        <w:t>53. 从局部自由--整体自由--无限自由--本源</w:t>
      </w:r>
    </w:p>
    <w:p>
      <w:pPr>
        <w:ind w:left="288"/>
      </w:pPr>
      <w:r>
        <w:rPr>
          <w:rFonts w:ascii="PingFang SC" w:hAnsi="PingFang SC" w:eastAsia="PingFang SC"/>
          <w:b w:val="0"/>
          <w:i w:val="0"/>
        </w:rPr>
        <w:t>54. 自由包含：无限自由、有限自由、相对自由、绝对自由。</w:t>
      </w:r>
    </w:p>
    <w:p>
      <w:pPr>
        <w:ind w:left="288"/>
      </w:pPr>
      <w:r>
        <w:rPr>
          <w:rFonts w:ascii="PingFang SC" w:hAnsi="PingFang SC" w:eastAsia="PingFang SC"/>
          <w:b w:val="0"/>
          <w:i w:val="0"/>
        </w:rPr>
        <w:t>55. 相对的自由由参照系统对照的体验（在其中体验者视角）；绝对的自由，涵盖一切创造一切的存在者视角。</w:t>
      </w:r>
      <w:r>
        <w:br/>
      </w:r>
      <w:r>
        <w:rPr>
          <w:rFonts w:ascii="PingFang SC" w:hAnsi="PingFang SC" w:eastAsia="PingFang SC"/>
          <w:b w:val="0"/>
          <w:i w:val="0"/>
        </w:rPr>
        <w:t>有限和无限为双向发展、互相补充的体现——纵深宽广°的互相成就。</w:t>
      </w:r>
    </w:p>
    <w:p>
      <w:pPr>
        <w:ind w:left="288"/>
      </w:pPr>
      <w:r>
        <w:rPr>
          <w:rFonts w:ascii="PingFang SC" w:hAnsi="PingFang SC" w:eastAsia="PingFang SC"/>
          <w:b w:val="0"/>
          <w:i w:val="0"/>
        </w:rPr>
        <w:t>56. 都包含在自由意识之中。</w:t>
      </w:r>
    </w:p>
    <w:p>
      <w:pPr>
        <w:ind w:left="288"/>
      </w:pPr>
      <w:r>
        <w:rPr>
          <w:rFonts w:ascii="PingFang SC" w:hAnsi="PingFang SC" w:eastAsia="PingFang SC"/>
          <w:b w:val="0"/>
          <w:i w:val="0"/>
        </w:rPr>
        <w:t>57. 相对的自由：会考虑彼此的关系与行为的自由。</w:t>
      </w:r>
      <w:r>
        <w:br/>
      </w:r>
      <w:r>
        <w:rPr>
          <w:rFonts w:ascii="PingFang SC" w:hAnsi="PingFang SC" w:eastAsia="PingFang SC"/>
          <w:b w:val="0"/>
          <w:i w:val="0"/>
        </w:rPr>
        <w:t>绝对的自由：不再受制于其它的因素，让自己处于绝对的自主权。</w:t>
      </w:r>
      <w:r>
        <w:br/>
      </w:r>
      <w:r>
        <w:rPr>
          <w:rFonts w:ascii="PingFang SC" w:hAnsi="PingFang SC" w:eastAsia="PingFang SC"/>
          <w:b w:val="0"/>
          <w:i w:val="0"/>
        </w:rPr>
        <w:t>有限的自由：在一定范围内的自由，不是绝对的自由。</w:t>
      </w:r>
      <w:r>
        <w:br/>
      </w:r>
      <w:r>
        <w:rPr>
          <w:rFonts w:ascii="PingFang SC" w:hAnsi="PingFang SC" w:eastAsia="PingFang SC"/>
          <w:b w:val="0"/>
          <w:i w:val="0"/>
        </w:rPr>
        <w:t>无限的自由：本源意识的自由。</w:t>
      </w:r>
    </w:p>
    <w:p>
      <w:pPr>
        <w:ind w:left="288"/>
      </w:pPr>
      <w:r>
        <w:rPr>
          <w:rFonts w:ascii="PingFang SC" w:hAnsi="PingFang SC" w:eastAsia="PingFang SC"/>
          <w:b w:val="0"/>
          <w:i w:val="0"/>
        </w:rPr>
        <w:t>58. 相对的自由是在一定条件下的自由，绝对的自由是没有任何约束条件下的自由，有限的自由是有明确的话边界的自由，无限自由，是没有任何条件没有任何边界的自由。</w:t>
      </w:r>
    </w:p>
    <w:p>
      <w:pPr>
        <w:ind w:left="288"/>
      </w:pPr>
      <w:r>
        <w:rPr>
          <w:rFonts w:ascii="PingFang SC" w:hAnsi="PingFang SC" w:eastAsia="PingFang SC"/>
          <w:b w:val="0"/>
          <w:i w:val="0"/>
        </w:rPr>
        <w:t>59. 相对、绝对、有限、无限♾️</w:t>
      </w:r>
      <w:r>
        <w:br/>
      </w:r>
      <w:r>
        <w:rPr>
          <w:rFonts w:ascii="PingFang SC" w:hAnsi="PingFang SC" w:eastAsia="PingFang SC"/>
          <w:b w:val="0"/>
          <w:i w:val="0"/>
        </w:rPr>
        <w:t>都是自由，看在那个角度。</w:t>
      </w:r>
      <w:r>
        <w:br/>
      </w:r>
      <w:r>
        <w:rPr>
          <w:rFonts w:ascii="PingFang SC" w:hAnsi="PingFang SC" w:eastAsia="PingFang SC"/>
          <w:b w:val="0"/>
          <w:i w:val="0"/>
        </w:rPr>
        <w:t>玩家的角度，有着规则的限制就是相对自由、有限自由</w:t>
      </w:r>
      <w:r>
        <w:br/>
      </w:r>
      <w:r>
        <w:rPr>
          <w:rFonts w:ascii="PingFang SC" w:hAnsi="PingFang SC" w:eastAsia="PingFang SC"/>
          <w:b w:val="0"/>
          <w:i w:val="0"/>
        </w:rPr>
        <w:t>创造者角度掌握开源代码，可以是绝对自由但不一定是无限自由。因为玩家/集体意识的自由也会影响到创造</w:t>
      </w:r>
      <w:r>
        <w:br/>
      </w:r>
      <w:r>
        <w:rPr>
          <w:rFonts w:ascii="PingFang SC" w:hAnsi="PingFang SC" w:eastAsia="PingFang SC"/>
          <w:b w:val="0"/>
          <w:i w:val="0"/>
        </w:rPr>
        <w:t>那么无限的自由就是既是玩家也是创造者也是……融合所有的视角，融合了本源便是无限的自由</w:t>
      </w:r>
    </w:p>
    <w:p>
      <w:r>
        <w:rPr>
          <w:rFonts w:ascii="PingFang SC" w:hAnsi="PingFang SC" w:eastAsia="PingFang SC"/>
          <w:b/>
        </w:rPr>
        <w:t>催醒俱乐部2群 · 17 人</w:t>
      </w:r>
    </w:p>
    <w:p>
      <w:pPr>
        <w:ind w:left="288"/>
      </w:pPr>
      <w:r>
        <w:rPr>
          <w:rFonts w:ascii="PingFang SC" w:hAnsi="PingFang SC" w:eastAsia="PingFang SC"/>
          <w:b w:val="0"/>
          <w:i w:val="0"/>
        </w:rPr>
        <w:t>2. 自由有相对与绝对之分。相对自由是🈶一定的约束和限制下的自由。绝对自由是没有约束或限制下的自由，拥有完全的选择自主性。</w:t>
      </w:r>
      <w:r>
        <w:br/>
      </w:r>
      <w:r>
        <w:rPr>
          <w:rFonts w:ascii="PingFang SC" w:hAnsi="PingFang SC" w:eastAsia="PingFang SC"/>
          <w:b w:val="0"/>
          <w:i w:val="0"/>
        </w:rPr>
        <w:t>相对的自由≈有限自由。</w:t>
      </w:r>
      <w:r>
        <w:br/>
      </w:r>
      <w:r>
        <w:rPr>
          <w:rFonts w:ascii="PingFang SC" w:hAnsi="PingFang SC" w:eastAsia="PingFang SC"/>
          <w:b w:val="0"/>
          <w:i w:val="0"/>
        </w:rPr>
        <w:t>无限的自由≈绝对自由</w:t>
      </w:r>
    </w:p>
    <w:p>
      <w:pPr>
        <w:ind w:left="288"/>
      </w:pPr>
      <w:r>
        <w:rPr>
          <w:rFonts w:ascii="PingFang SC" w:hAnsi="PingFang SC" w:eastAsia="PingFang SC"/>
          <w:b w:val="0"/>
          <w:i w:val="0"/>
        </w:rPr>
        <w:t>3. 相对的自由有参照物，比如别人，比如过去的自己；绝对的自由超越一切参照。有限的自由是特定意识范围内的自由，无限的自由超越一切范围。</w:t>
      </w:r>
    </w:p>
    <w:p>
      <w:pPr>
        <w:ind w:left="288"/>
      </w:pPr>
      <w:r>
        <w:rPr>
          <w:rFonts w:ascii="PingFang SC" w:hAnsi="PingFang SC" w:eastAsia="PingFang SC"/>
          <w:b w:val="0"/>
          <w:i w:val="0"/>
        </w:rPr>
        <w:t>4. 现实只有相对、有限的自由；绝对、无限自由只是概念，不存在于真实世界。</w:t>
      </w:r>
    </w:p>
    <w:p>
      <w:pPr>
        <w:ind w:left="288"/>
      </w:pPr>
      <w:r>
        <w:rPr>
          <w:rFonts w:ascii="PingFang SC" w:hAnsi="PingFang SC" w:eastAsia="PingFang SC"/>
          <w:b w:val="0"/>
          <w:i w:val="0"/>
        </w:rPr>
        <w:t>5. 相对的自由🈶限制，绝对的自由🈚️限制。有限的自由是牢笼，无限♾的自由最牛🐂</w:t>
      </w:r>
    </w:p>
    <w:p>
      <w:pPr>
        <w:ind w:left="288"/>
      </w:pPr>
      <w:r>
        <w:rPr>
          <w:rFonts w:ascii="PingFang SC" w:hAnsi="PingFang SC" w:eastAsia="PingFang SC"/>
          <w:b w:val="0"/>
          <w:i w:val="0"/>
        </w:rPr>
        <w:t>6. 相对的自由：想象力没有拓展到全本源，以及在本源之外再拓展；绝对的自由：和本源完全融合，并且能够创造本源没有体验过的新玩法。有限的自由：在一定范围内体验自由；无限的自由：跳出所有轮回，没有任何限制。</w:t>
      </w:r>
    </w:p>
    <w:p>
      <w:pPr>
        <w:ind w:left="288"/>
      </w:pPr>
      <w:r>
        <w:rPr>
          <w:rFonts w:ascii="PingFang SC" w:hAnsi="PingFang SC" w:eastAsia="PingFang SC"/>
          <w:b w:val="0"/>
          <w:i w:val="0"/>
        </w:rPr>
        <w:t>7. 本质上只有两种，有限自由和无限自由。有限自由也是存在于无限的范围内。</w:t>
      </w:r>
    </w:p>
    <w:p>
      <w:pPr>
        <w:ind w:left="288"/>
      </w:pPr>
      <w:r>
        <w:rPr>
          <w:rFonts w:ascii="PingFang SC" w:hAnsi="PingFang SC" w:eastAsia="PingFang SC"/>
          <w:b w:val="0"/>
          <w:i w:val="0"/>
        </w:rPr>
        <w:t>8. 从自身来说是相对的！从本源来说是绝对的！有限是在玩别人的游戏！无限是在玩本源游戏！</w:t>
      </w:r>
    </w:p>
    <w:p>
      <w:pPr>
        <w:ind w:left="288"/>
      </w:pPr>
      <w:r>
        <w:rPr>
          <w:rFonts w:ascii="PingFang SC" w:hAnsi="PingFang SC" w:eastAsia="PingFang SC"/>
          <w:b w:val="0"/>
          <w:i w:val="0"/>
        </w:rPr>
        <w:t>9. 既然参与了游戏，就只有相对的自由。也是有限的自由，在游戏中使有限范围加大。使想离开时才能放下执着，有绝对的自由，与本源同在，游戏中玩来玩去，大约才是无限自由</w:t>
      </w:r>
    </w:p>
    <w:p>
      <w:pPr>
        <w:ind w:left="288"/>
      </w:pPr>
      <w:r>
        <w:rPr>
          <w:rFonts w:ascii="PingFang SC" w:hAnsi="PingFang SC" w:eastAsia="PingFang SC"/>
          <w:b w:val="0"/>
          <w:i w:val="0"/>
        </w:rPr>
        <w:t>10. 相对的自由？——意识在某个游戏范围内是自由的，比如在一个小集体里面，或者在自己的舒适区里面。</w:t>
      </w:r>
      <w:r>
        <w:br/>
      </w:r>
      <w:r>
        <w:rPr>
          <w:rFonts w:ascii="PingFang SC" w:hAnsi="PingFang SC" w:eastAsia="PingFang SC"/>
          <w:b w:val="0"/>
          <w:i w:val="0"/>
        </w:rPr>
        <w:t>绝对的自由？——-任何集体里都是自由的，没有所谓到舒适区，意识是本源的状态。</w:t>
      </w:r>
      <w:r>
        <w:br/>
      </w:r>
      <w:r>
        <w:rPr>
          <w:rFonts w:ascii="PingFang SC" w:hAnsi="PingFang SC" w:eastAsia="PingFang SC"/>
          <w:b w:val="0"/>
          <w:i w:val="0"/>
        </w:rPr>
        <w:t>有限的自由？——-意识在自己的认知范围内，认为自己认知到的就是一切。</w:t>
      </w:r>
      <w:r>
        <w:br/>
      </w:r>
      <w:r>
        <w:rPr>
          <w:rFonts w:ascii="PingFang SC" w:hAnsi="PingFang SC" w:eastAsia="PingFang SC"/>
          <w:b w:val="0"/>
          <w:i w:val="0"/>
        </w:rPr>
        <w:t>无限的自由？———意识是无限的开放，无限的拓展，是本源</w:t>
      </w:r>
    </w:p>
    <w:p>
      <w:pPr>
        <w:ind w:left="288"/>
      </w:pPr>
      <w:r>
        <w:rPr>
          <w:rFonts w:ascii="PingFang SC" w:hAnsi="PingFang SC" w:eastAsia="PingFang SC"/>
          <w:b w:val="0"/>
          <w:i w:val="0"/>
        </w:rPr>
        <w:t>11. 相对的自由：在一些限制规则下自由玩耍。绝对的自由：没有任何限制的自由玩耍。有限的自由：有限制的自由。无限的自由：无限制的自由。</w:t>
      </w:r>
    </w:p>
    <w:p>
      <w:pPr>
        <w:ind w:left="288"/>
      </w:pPr>
      <w:r>
        <w:rPr>
          <w:rFonts w:ascii="PingFang SC" w:hAnsi="PingFang SC" w:eastAsia="PingFang SC"/>
          <w:b w:val="0"/>
          <w:i w:val="0"/>
        </w:rPr>
        <w:t>12. 相对的自由是有参照物的有对比的，我比你自由。绝对自由是不用哪个参照物对比，不来就无拘无束，自主自发想干啥干啥。有限的自由是带着限制的相对自由。无限的自由是无限制的绝对自由。</w:t>
      </w:r>
    </w:p>
    <w:p>
      <w:pPr>
        <w:ind w:left="288"/>
      </w:pPr>
      <w:r>
        <w:rPr>
          <w:rFonts w:ascii="PingFang SC" w:hAnsi="PingFang SC" w:eastAsia="PingFang SC"/>
          <w:b w:val="0"/>
          <w:i w:val="0"/>
        </w:rPr>
        <w:t>13. 相对的自由是当真情况下的自由，绝对的自由是认真而不当真的自由。有限的自由是自我设限的自由，无限的自由是无自我设限的自由</w:t>
      </w:r>
    </w:p>
    <w:p>
      <w:pPr>
        <w:ind w:left="288"/>
      </w:pPr>
      <w:r>
        <w:rPr>
          <w:rFonts w:ascii="PingFang SC" w:hAnsi="PingFang SC" w:eastAsia="PingFang SC"/>
          <w:b w:val="0"/>
          <w:i w:val="0"/>
        </w:rPr>
        <w:t>14. 相对的自由就是和其他相比要自由，但是还是有限制，</w:t>
      </w:r>
      <w:r>
        <w:br/>
      </w:r>
      <w:r>
        <w:rPr>
          <w:rFonts w:ascii="PingFang SC" w:hAnsi="PingFang SC" w:eastAsia="PingFang SC"/>
          <w:b w:val="0"/>
          <w:i w:val="0"/>
        </w:rPr>
        <w:t>绝对的自由就是绝对自己说了算</w:t>
      </w:r>
      <w:r>
        <w:br/>
      </w:r>
      <w:r>
        <w:rPr>
          <w:rFonts w:ascii="PingFang SC" w:hAnsi="PingFang SC" w:eastAsia="PingFang SC"/>
          <w:b w:val="0"/>
          <w:i w:val="0"/>
        </w:rPr>
        <w:t>有限的自由就是限定范围内是自由的，限定范围外不一定</w:t>
      </w:r>
      <w:r>
        <w:br/>
      </w:r>
      <w:r>
        <w:rPr>
          <w:rFonts w:ascii="PingFang SC" w:hAnsi="PingFang SC" w:eastAsia="PingFang SC"/>
          <w:b w:val="0"/>
          <w:i w:val="0"/>
        </w:rPr>
        <w:t>无限的自由就是没有边界的自由</w:t>
      </w:r>
    </w:p>
    <w:p>
      <w:pPr>
        <w:ind w:left="288"/>
      </w:pPr>
      <w:r>
        <w:rPr>
          <w:rFonts w:ascii="PingFang SC" w:hAnsi="PingFang SC" w:eastAsia="PingFang SC"/>
          <w:b w:val="0"/>
          <w:i w:val="0"/>
        </w:rPr>
        <w:t>15. 相对自由和有限自由，还是有限制！绝对自由和无限自由，等同于本源！</w:t>
      </w:r>
    </w:p>
    <w:p>
      <w:pPr>
        <w:ind w:left="288"/>
      </w:pPr>
      <w:r>
        <w:rPr>
          <w:rFonts w:ascii="PingFang SC" w:hAnsi="PingFang SC" w:eastAsia="PingFang SC"/>
          <w:b w:val="0"/>
          <w:i w:val="0"/>
        </w:rPr>
        <w:t>16. 相对绝对是有隐含参考系的存在，立于系统。两者被系统约束的程度不同叫相对自由，参考系约束不到的，绝对自由。有限无限隐藏有边界，触及边界时，意识到有限自由，未触及时是无限自由</w:t>
      </w:r>
    </w:p>
    <w:p>
      <w:pPr>
        <w:ind w:left="288"/>
      </w:pPr>
      <w:r>
        <w:rPr>
          <w:rFonts w:ascii="PingFang SC" w:hAnsi="PingFang SC" w:eastAsia="PingFang SC"/>
          <w:b w:val="0"/>
          <w:i w:val="0"/>
        </w:rPr>
        <w:t>17. 轮回世界被催眠相对自由，觉醒绝对自由。入幻有限自由，破幻无限自由。</w:t>
      </w:r>
    </w:p>
    <w:p>
      <w:pPr>
        <w:ind w:left="288"/>
      </w:pPr>
      <w:r>
        <w:rPr>
          <w:rFonts w:ascii="PingFang SC" w:hAnsi="PingFang SC" w:eastAsia="PingFang SC"/>
          <w:b w:val="0"/>
          <w:i w:val="0"/>
        </w:rPr>
        <w:t>18. 相对的自由是在一定框架内、规则内、条件下的自由，绝对的自由是不受任何规则、条件、框架限制的自由。</w:t>
      </w:r>
      <w:r>
        <w:br/>
      </w:r>
      <w:r>
        <w:rPr>
          <w:rFonts w:ascii="PingFang SC" w:hAnsi="PingFang SC" w:eastAsia="PingFang SC"/>
          <w:b w:val="0"/>
          <w:i w:val="0"/>
        </w:rPr>
        <w:t>有限的自由说的是自由的范围有限，就相当于在催眠轮回星球里，只能体会一点自由。无限的自由，是自由的范围无限，比如本源意识，就拥有无限的自由。意识范围有多广体会到的自由有多广吧。</w:t>
      </w:r>
    </w:p>
    <w:p>
      <w:r>
        <w:rPr>
          <w:rFonts w:ascii="PingFang SC" w:hAnsi="PingFang SC" w:eastAsia="PingFang SC"/>
          <w:b/>
        </w:rPr>
        <w:t>催醒俱乐部3群 · 6 人</w:t>
      </w:r>
    </w:p>
    <w:p>
      <w:pPr>
        <w:ind w:left="288"/>
      </w:pPr>
      <w:r>
        <w:rPr>
          <w:rFonts w:ascii="PingFang SC" w:hAnsi="PingFang SC" w:eastAsia="PingFang SC"/>
          <w:b w:val="0"/>
          <w:i w:val="0"/>
        </w:rPr>
        <w:t>2. 相对的自由：在一个大的意识循环/空间/场域内部中的小循环之间随意切换的自由，相对于其它无法切换的来说，相对自由</w:t>
      </w:r>
      <w:r>
        <w:br/>
      </w:r>
      <w:r>
        <w:rPr>
          <w:rFonts w:ascii="PingFang SC" w:hAnsi="PingFang SC" w:eastAsia="PingFang SC"/>
          <w:b w:val="0"/>
          <w:i w:val="0"/>
        </w:rPr>
        <w:t>绝对自由：在任何循环中都能随意切换</w:t>
      </w:r>
      <w:r>
        <w:br/>
      </w:r>
      <w:r>
        <w:rPr>
          <w:rFonts w:ascii="PingFang SC" w:hAnsi="PingFang SC" w:eastAsia="PingFang SC"/>
          <w:b w:val="0"/>
          <w:i w:val="0"/>
        </w:rPr>
        <w:t>有限自由：切换的能力有限，随时间、空间、状态等条件变化而使切换效果不稳定。</w:t>
      </w:r>
      <w:r>
        <w:br/>
      </w:r>
      <w:r>
        <w:rPr>
          <w:rFonts w:ascii="PingFang SC" w:hAnsi="PingFang SC" w:eastAsia="PingFang SC"/>
          <w:b w:val="0"/>
          <w:i w:val="0"/>
        </w:rPr>
        <w:t>无限的自由：切换效果稳定，想怎么切换就怎么切换，想怎么跳出就怎么跳出。</w:t>
      </w:r>
    </w:p>
    <w:p>
      <w:pPr>
        <w:ind w:left="288"/>
      </w:pPr>
      <w:r>
        <w:rPr>
          <w:rFonts w:ascii="PingFang SC" w:hAnsi="PingFang SC" w:eastAsia="PingFang SC"/>
          <w:b w:val="0"/>
          <w:i w:val="0"/>
        </w:rPr>
        <w:t>3. 相对的自由是满足某种条件才能自由。绝对的自由是无条件自由。有限的自由是在指定范围内自由，无限的自由是任何范围内都自由。</w:t>
      </w:r>
    </w:p>
    <w:p>
      <w:pPr>
        <w:ind w:left="288"/>
      </w:pPr>
      <w:r>
        <w:rPr>
          <w:rFonts w:ascii="PingFang SC" w:hAnsi="PingFang SC" w:eastAsia="PingFang SC"/>
          <w:b w:val="0"/>
          <w:i w:val="0"/>
        </w:rPr>
        <w:t>4. 相对的自由，是工作生活之余，抽出时间去享受属于自己的时光，绝对的自由人，没有了牵挂，没有金钱的顾虑，可以自己想去哪里就去哪里，自己想干嘛就干嘛。有限的自由是精神方面在被上方能量控制的范围内少许的自由，无限的自由是突破这层上方的能量冲出去的自由的灵魂！</w:t>
      </w:r>
    </w:p>
    <w:p>
      <w:pPr>
        <w:ind w:left="288"/>
      </w:pPr>
      <w:r>
        <w:rPr>
          <w:rFonts w:ascii="PingFang SC" w:hAnsi="PingFang SC" w:eastAsia="PingFang SC"/>
          <w:b w:val="0"/>
          <w:i w:val="0"/>
        </w:rPr>
        <w:t>5. 相对自由：kpi 下自由处置，绝对自由:kpi 是自己玩的</w:t>
      </w:r>
    </w:p>
    <w:p>
      <w:pPr>
        <w:ind w:left="288"/>
      </w:pPr>
      <w:r>
        <w:rPr>
          <w:rFonts w:ascii="PingFang SC" w:hAnsi="PingFang SC" w:eastAsia="PingFang SC"/>
          <w:b w:val="0"/>
          <w:i w:val="0"/>
        </w:rPr>
        <w:t>6. 在某个轮回内部循环。超越轮回。</w:t>
      </w:r>
    </w:p>
    <w:p>
      <w:pPr>
        <w:ind w:left="288"/>
      </w:pPr>
      <w:r>
        <w:rPr>
          <w:rFonts w:ascii="PingFang SC" w:hAnsi="PingFang SC" w:eastAsia="PingFang SC"/>
          <w:b w:val="0"/>
          <w:i w:val="0"/>
        </w:rPr>
        <w:t>7. 绝对自由”是“我即本源是可以自由游走于任何循环的存在。</w:t>
      </w:r>
      <w:r>
        <w:br/>
      </w:r>
      <w:r>
        <w:rPr>
          <w:rFonts w:ascii="PingFang SC" w:hAnsi="PingFang SC" w:eastAsia="PingFang SC"/>
          <w:b w:val="0"/>
          <w:i w:val="0"/>
        </w:rPr>
        <w:t>“相对自由”是“在这个特定的游戏中，还能做出有自主意识的选择。</w:t>
      </w:r>
      <w:r>
        <w:br/>
      </w:r>
      <w:r>
        <w:rPr>
          <w:rFonts w:ascii="PingFang SC" w:hAnsi="PingFang SC" w:eastAsia="PingFang SC"/>
          <w:b w:val="0"/>
          <w:i w:val="0"/>
        </w:rPr>
        <w:t>“无限自由”是“意识有无数种体验方向。</w:t>
      </w:r>
      <w:r>
        <w:br/>
      </w:r>
      <w:r>
        <w:rPr>
          <w:rFonts w:ascii="PingFang SC" w:hAnsi="PingFang SC" w:eastAsia="PingFang SC"/>
          <w:b w:val="0"/>
          <w:i w:val="0"/>
        </w:rPr>
        <w:t>“有限自由”是“在特定的方向中的体验。</w:t>
      </w:r>
    </w:p>
    <w:p/>
    <w:p>
      <w:r>
        <w:rPr>
          <w:rFonts w:ascii="PingFang SC" w:hAnsi="PingFang SC" w:eastAsia="PingFang SC"/>
          <w:b/>
          <w:color w:val="2E7D32"/>
        </w:rPr>
        <w:t>1群·2群·3群 20:33  元吾氏</w:t>
      </w:r>
    </w:p>
    <w:p>
      <w:r>
        <w:rPr>
          <w:rFonts w:ascii="PingFang SC" w:hAnsi="PingFang SC" w:eastAsia="PingFang SC"/>
          <w:b w:val="0"/>
          <w:i w:val="0"/>
        </w:rPr>
        <w:t>看大家的回答，很有意思</w:t>
      </w:r>
    </w:p>
    <w:p/>
    <w:p>
      <w:r>
        <w:rPr>
          <w:rFonts w:ascii="PingFang SC" w:hAnsi="PingFang SC" w:eastAsia="PingFang SC"/>
          <w:b/>
          <w:color w:val="333333"/>
        </w:rPr>
        <w:t>1群 20:34  毫*****平</w:t>
      </w:r>
    </w:p>
    <w:p>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2群 20:34  朵*</w:t>
      </w:r>
    </w:p>
    <w:p>
      <w:r>
        <w:rPr>
          <w:rFonts w:ascii="PingFang SC" w:hAnsi="PingFang SC" w:eastAsia="PingFang SC"/>
          <w:b w:val="0"/>
          <w:i w:val="0"/>
        </w:rPr>
        <w:t>哪儿有意思呀</w:t>
      </w:r>
      <w:r>
        <w:drawing>
          <wp:inline xmlns:a="http://schemas.openxmlformats.org/drawingml/2006/main" xmlns:pic="http://schemas.openxmlformats.org/drawingml/2006/picture">
            <wp:extent cx="182880" cy="182880"/>
            <wp:docPr id="2" name="Picture 2"/>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毫*****平</w:t>
      </w:r>
      <w:r>
        <w:rPr>
          <w:rFonts w:ascii="PingFang SC" w:hAnsi="PingFang SC" w:eastAsia="PingFang SC"/>
          <w:b w:val="0"/>
          <w:i/>
          <w:color w:val="888888"/>
        </w:rPr>
        <w:t>：</w:t>
      </w:r>
      <w:r>
        <w:drawing>
          <wp:inline xmlns:a="http://schemas.openxmlformats.org/drawingml/2006/main" xmlns:pic="http://schemas.openxmlformats.org/drawingml/2006/picture">
            <wp:extent cx="182880" cy="182880"/>
            <wp:docPr id="3" name="Picture 3"/>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20:35  元吾氏</w:t>
      </w:r>
    </w:p>
    <w:p>
      <w:r>
        <w:drawing>
          <wp:inline xmlns:a="http://schemas.openxmlformats.org/drawingml/2006/main" xmlns:pic="http://schemas.openxmlformats.org/drawingml/2006/picture">
            <wp:extent cx="182880" cy="182880"/>
            <wp:docPr id="4" name="Picture 4"/>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：哪儿有意思呀</w:t>
      </w:r>
      <w:r>
        <w:drawing>
          <wp:inline xmlns:a="http://schemas.openxmlformats.org/drawingml/2006/main" xmlns:pic="http://schemas.openxmlformats.org/drawingml/2006/picture">
            <wp:extent cx="182880" cy="182880"/>
            <wp:docPr id="5" name="Picture 5"/>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r>
        <w:rPr>
          <w:rFonts w:ascii="PingFang SC" w:hAnsi="PingFang SC" w:eastAsia="PingFang SC"/>
          <w:b/>
          <w:color w:val="2E7D32"/>
        </w:rPr>
        <w:t>2群 20:35  元吾氏</w:t>
      </w:r>
    </w:p>
    <w:p>
      <w:r>
        <w:rPr>
          <w:rFonts w:ascii="PingFang SC" w:hAnsi="PingFang SC" w:eastAsia="PingFang SC"/>
          <w:b w:val="0"/>
          <w:i w:val="0"/>
        </w:rPr>
        <w:t>你猜</w:t>
      </w:r>
      <w:r>
        <w:drawing>
          <wp:inline xmlns:a="http://schemas.openxmlformats.org/drawingml/2006/main" xmlns:pic="http://schemas.openxmlformats.org/drawingml/2006/picture">
            <wp:extent cx="182880" cy="182880"/>
            <wp:docPr id="6" name="Picture 6"/>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20:38  超***</w:t>
      </w:r>
    </w:p>
    <w:p>
      <w:r>
        <w:rPr>
          <w:rFonts w:ascii="PingFang SC" w:hAnsi="PingFang SC" w:eastAsia="PingFang SC"/>
          <w:b w:val="0"/>
          <w:i w:val="0"/>
        </w:rPr>
        <w:t>现在的场域，就是一种意识自由的场域。各种意识流动，开放。不同频率，相互交织，碰撞，扩展。</w:t>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：现在的场域，就是一种意识自由的场域。各种意识流动，开放。不同频率，相互交织，碰撞，扩展。</w:t>
      </w:r>
    </w:p>
    <w:p>
      <w:r>
        <w:rPr>
          <w:rFonts w:ascii="PingFang SC" w:hAnsi="PingFang SC" w:eastAsia="PingFang SC"/>
          <w:b/>
          <w:color w:val="2E7D32"/>
        </w:rPr>
        <w:t>1群 20:39  元吾氏</w:t>
      </w:r>
    </w:p>
    <w:p>
      <w:r>
        <w:drawing>
          <wp:inline xmlns:a="http://schemas.openxmlformats.org/drawingml/2006/main" xmlns:pic="http://schemas.openxmlformats.org/drawingml/2006/picture">
            <wp:extent cx="182880" cy="182880"/>
            <wp:docPr id="7" name="Picture 7"/>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：为了更深入，再把“自由”掰开来看：</w:t>
      </w:r>
      <w:r>
        <w:br/>
      </w:r>
      <w:r>
        <w:rPr>
          <w:rFonts w:ascii="PingFang SC" w:hAnsi="PingFang SC" w:eastAsia="PingFang SC"/>
          <w:b w:val="0"/>
          <w:i/>
          <w:color w:val="888888"/>
        </w:rPr>
        <w:t>相对的自由？绝对的自由？</w:t>
      </w:r>
      <w:r>
        <w:br/>
      </w:r>
      <w:r>
        <w:rPr>
          <w:rFonts w:ascii="PingFang SC" w:hAnsi="PingFang SC" w:eastAsia="PingFang SC"/>
          <w:b w:val="0"/>
          <w:i/>
          <w:color w:val="888888"/>
        </w:rPr>
        <w:t>有限的自由？无限的自由？</w:t>
      </w:r>
    </w:p>
    <w:p>
      <w:r>
        <w:rPr>
          <w:rFonts w:ascii="PingFang SC" w:hAnsi="PingFang SC" w:eastAsia="PingFang SC"/>
          <w:b/>
          <w:color w:val="2E7D32"/>
        </w:rPr>
        <w:t>1群·2群·3群 20:44  元吾氏</w:t>
      </w:r>
    </w:p>
    <w:p>
      <w:r>
        <w:rPr>
          <w:rFonts w:ascii="PingFang SC" w:hAnsi="PingFang SC" w:eastAsia="PingFang SC"/>
          <w:b w:val="0"/>
          <w:i w:val="0"/>
        </w:rPr>
        <w:t>接下来，“自由意识”的第二部分：</w:t>
      </w:r>
      <w:r>
        <w:br/>
      </w:r>
      <w:r>
        <w:rPr>
          <w:rFonts w:ascii="PingFang SC" w:hAnsi="PingFang SC" w:eastAsia="PingFang SC"/>
          <w:b w:val="0"/>
          <w:i w:val="0"/>
        </w:rPr>
        <w:t>什么是“意识”？</w:t>
      </w:r>
    </w:p>
    <w:p/>
    <w:p>
      <w:r>
        <w:rPr>
          <w:rFonts w:ascii="PingFang SC" w:hAnsi="PingFang SC" w:eastAsia="PingFang SC"/>
          <w:b/>
          <w:color w:val="8A6D1A"/>
        </w:rPr>
        <w:t>📝 接龙：什么是“意识”？　116 人</w:t>
      </w:r>
    </w:p>
    <w:p>
      <w:r>
        <w:rPr>
          <w:rFonts w:ascii="PingFang SC" w:hAnsi="PingFang SC" w:eastAsia="PingFang SC"/>
          <w:b/>
        </w:rPr>
        <w:t>催醒俱乐部1群 · 81 人</w:t>
      </w:r>
    </w:p>
    <w:p>
      <w:pPr>
        <w:ind w:left="288"/>
      </w:pPr>
      <w:r>
        <w:rPr>
          <w:rFonts w:ascii="PingFang SC" w:hAnsi="PingFang SC" w:eastAsia="PingFang SC"/>
          <w:b w:val="0"/>
          <w:i w:val="0"/>
        </w:rPr>
        <w:t>1. 意识是一切的总和。"自由意识”中的意识，只是为了强调其特性。</w:t>
      </w:r>
      <w:r>
        <w:br/>
      </w:r>
      <w:r>
        <w:rPr>
          <w:rFonts w:ascii="PingFang SC" w:hAnsi="PingFang SC" w:eastAsia="PingFang SC"/>
          <w:b w:val="0"/>
          <w:i w:val="0"/>
        </w:rPr>
        <w:t>其实我们也可以叫他任何名字。</w:t>
      </w:r>
    </w:p>
    <w:p>
      <w:pPr>
        <w:ind w:left="288"/>
      </w:pPr>
      <w:r>
        <w:rPr>
          <w:rFonts w:ascii="PingFang SC" w:hAnsi="PingFang SC" w:eastAsia="PingFang SC"/>
          <w:b w:val="0"/>
          <w:i w:val="0"/>
        </w:rPr>
        <w:t>2. 意识是一切的总和</w:t>
      </w:r>
    </w:p>
    <w:p>
      <w:pPr>
        <w:ind w:left="288"/>
      </w:pPr>
      <w:r>
        <w:rPr>
          <w:rFonts w:ascii="PingFang SC" w:hAnsi="PingFang SC" w:eastAsia="PingFang SC"/>
          <w:b w:val="0"/>
          <w:i w:val="0"/>
        </w:rPr>
        <w:t>3. 意识是一切的总和。"自由意识”中的自由，只是为了强调其特性。</w:t>
      </w:r>
      <w:r>
        <w:br/>
      </w:r>
      <w:r>
        <w:rPr>
          <w:rFonts w:ascii="PingFang SC" w:hAnsi="PingFang SC" w:eastAsia="PingFang SC"/>
          <w:b w:val="0"/>
          <w:i w:val="0"/>
        </w:rPr>
        <w:t>其实我们也可以叫他任何名字。</w:t>
      </w:r>
    </w:p>
    <w:p>
      <w:pPr>
        <w:ind w:left="288"/>
      </w:pPr>
      <w:r>
        <w:rPr>
          <w:rFonts w:ascii="PingFang SC" w:hAnsi="PingFang SC" w:eastAsia="PingFang SC"/>
          <w:b w:val="0"/>
          <w:i w:val="0"/>
        </w:rPr>
        <w:t>4. consciousness / spirit / 存在 / being / 存在的本质 / 灵 / 灵魂的本质</w:t>
      </w:r>
    </w:p>
    <w:p>
      <w:pPr>
        <w:ind w:left="288"/>
      </w:pPr>
      <w:r>
        <w:rPr>
          <w:rFonts w:ascii="PingFang SC" w:hAnsi="PingFang SC" w:eastAsia="PingFang SC"/>
          <w:b w:val="0"/>
          <w:i w:val="0"/>
        </w:rPr>
        <w:t>5. 念头，想法</w:t>
      </w:r>
    </w:p>
    <w:p>
      <w:pPr>
        <w:ind w:left="288"/>
      </w:pPr>
      <w:r>
        <w:rPr>
          <w:rFonts w:ascii="PingFang SC" w:hAnsi="PingFang SC" w:eastAsia="PingFang SC"/>
          <w:b w:val="0"/>
          <w:i w:val="0"/>
        </w:rPr>
        <w:t>6. 意识是想象</w:t>
      </w:r>
    </w:p>
    <w:p>
      <w:pPr>
        <w:ind w:left="288"/>
      </w:pPr>
      <w:r>
        <w:rPr>
          <w:rFonts w:ascii="PingFang SC" w:hAnsi="PingFang SC" w:eastAsia="PingFang SC"/>
          <w:b w:val="0"/>
          <w:i w:val="0"/>
        </w:rPr>
        <w:t>7. 意识是本源的分灵，意识是一切有形有相的创造者</w:t>
      </w:r>
    </w:p>
    <w:p>
      <w:pPr>
        <w:ind w:left="288"/>
      </w:pPr>
      <w:r>
        <w:rPr>
          <w:rFonts w:ascii="PingFang SC" w:hAnsi="PingFang SC" w:eastAsia="PingFang SC"/>
          <w:b w:val="0"/>
          <w:i w:val="0"/>
        </w:rPr>
        <w:t>8. 本源生出的无限的念头</w:t>
      </w:r>
    </w:p>
    <w:p>
      <w:pPr>
        <w:ind w:left="288"/>
      </w:pPr>
      <w:r>
        <w:rPr>
          <w:rFonts w:ascii="PingFang SC" w:hAnsi="PingFang SC" w:eastAsia="PingFang SC"/>
          <w:b w:val="0"/>
          <w:i w:val="0"/>
        </w:rPr>
        <w:t>9. 意识是被观察时的信息素</w:t>
      </w:r>
    </w:p>
    <w:p>
      <w:pPr>
        <w:ind w:left="288"/>
      </w:pPr>
      <w:r>
        <w:rPr>
          <w:rFonts w:ascii="PingFang SC" w:hAnsi="PingFang SC" w:eastAsia="PingFang SC"/>
          <w:b w:val="0"/>
          <w:i w:val="0"/>
        </w:rPr>
        <w:t>10. 看见的看不见的都是</w:t>
      </w:r>
    </w:p>
    <w:p>
      <w:pPr>
        <w:ind w:left="288"/>
      </w:pPr>
      <w:r>
        <w:rPr>
          <w:rFonts w:ascii="PingFang SC" w:hAnsi="PingFang SC" w:eastAsia="PingFang SC"/>
          <w:b w:val="0"/>
          <w:i w:val="0"/>
        </w:rPr>
        <w:t>11. 意识:一点自我觉知</w:t>
      </w:r>
    </w:p>
    <w:p>
      <w:pPr>
        <w:ind w:left="288"/>
      </w:pPr>
      <w:r>
        <w:rPr>
          <w:rFonts w:ascii="PingFang SC" w:hAnsi="PingFang SC" w:eastAsia="PingFang SC"/>
          <w:b w:val="0"/>
          <w:i w:val="0"/>
        </w:rPr>
        <w:t>12. 思想，本质，</w:t>
      </w:r>
    </w:p>
    <w:p>
      <w:pPr>
        <w:ind w:left="288"/>
      </w:pPr>
      <w:r>
        <w:rPr>
          <w:rFonts w:ascii="PingFang SC" w:hAnsi="PingFang SC" w:eastAsia="PingFang SC"/>
          <w:b w:val="0"/>
          <w:i w:val="0"/>
        </w:rPr>
        <w:t>13. 念头，认知，思维，想象力</w:t>
      </w:r>
    </w:p>
    <w:p>
      <w:pPr>
        <w:ind w:left="288"/>
      </w:pPr>
      <w:r>
        <w:rPr>
          <w:rFonts w:ascii="PingFang SC" w:hAnsi="PingFang SC" w:eastAsia="PingFang SC"/>
          <w:b w:val="0"/>
          <w:i w:val="0"/>
        </w:rPr>
        <w:t>14. 念头，想法，情感是意识么？</w:t>
      </w:r>
    </w:p>
    <w:p>
      <w:pPr>
        <w:ind w:left="288"/>
      </w:pPr>
      <w:r>
        <w:rPr>
          <w:rFonts w:ascii="PingFang SC" w:hAnsi="PingFang SC" w:eastAsia="PingFang SC"/>
          <w:b w:val="0"/>
          <w:i w:val="0"/>
        </w:rPr>
        <w:t>15. 创造或创造的冲动</w:t>
      </w:r>
    </w:p>
    <w:p>
      <w:pPr>
        <w:ind w:left="288"/>
      </w:pPr>
      <w:r>
        <w:rPr>
          <w:rFonts w:ascii="PingFang SC" w:hAnsi="PingFang SC" w:eastAsia="PingFang SC"/>
          <w:b w:val="0"/>
          <w:i w:val="0"/>
        </w:rPr>
        <w:t>16. 万事万物的终极真相，存在的本质</w:t>
      </w:r>
    </w:p>
    <w:p>
      <w:pPr>
        <w:ind w:left="288"/>
      </w:pPr>
      <w:r>
        <w:rPr>
          <w:rFonts w:ascii="PingFang SC" w:hAnsi="PingFang SC" w:eastAsia="PingFang SC"/>
          <w:b w:val="0"/>
          <w:i w:val="0"/>
        </w:rPr>
        <w:t>17. 幻</w:t>
      </w:r>
    </w:p>
    <w:p>
      <w:pPr>
        <w:ind w:left="288"/>
      </w:pPr>
      <w:r>
        <w:rPr>
          <w:rFonts w:ascii="PingFang SC" w:hAnsi="PingFang SC" w:eastAsia="PingFang SC"/>
          <w:b w:val="0"/>
          <w:i w:val="0"/>
        </w:rPr>
        <w:t>18. 幻想</w:t>
      </w:r>
    </w:p>
    <w:p>
      <w:pPr>
        <w:ind w:left="288"/>
      </w:pPr>
      <w:r>
        <w:rPr>
          <w:rFonts w:ascii="PingFang SC" w:hAnsi="PingFang SC" w:eastAsia="PingFang SC"/>
          <w:b w:val="0"/>
          <w:i w:val="0"/>
        </w:rPr>
        <w:t>19. 头脑里的想法</w:t>
      </w:r>
    </w:p>
    <w:p>
      <w:pPr>
        <w:ind w:left="288"/>
      </w:pPr>
      <w:r>
        <w:rPr>
          <w:rFonts w:ascii="PingFang SC" w:hAnsi="PingFang SC" w:eastAsia="PingFang SC"/>
          <w:b w:val="0"/>
          <w:i w:val="0"/>
        </w:rPr>
        <w:t>20. 意识是自由的一种表现形成！通过意识的呈现体现无限，自由，创造力</w:t>
      </w:r>
    </w:p>
    <w:p>
      <w:pPr>
        <w:ind w:left="288"/>
      </w:pPr>
      <w:r>
        <w:rPr>
          <w:rFonts w:ascii="PingFang SC" w:hAnsi="PingFang SC" w:eastAsia="PingFang SC"/>
          <w:b w:val="0"/>
          <w:i w:val="0"/>
        </w:rPr>
        <w:t>21. 个体，思想，行为，情感的推手。</w:t>
      </w:r>
    </w:p>
    <w:p>
      <w:pPr>
        <w:ind w:left="288"/>
      </w:pPr>
      <w:r>
        <w:rPr>
          <w:rFonts w:ascii="PingFang SC" w:hAnsi="PingFang SC" w:eastAsia="PingFang SC"/>
          <w:b w:val="0"/>
          <w:i w:val="0"/>
        </w:rPr>
        <w:t>22. 一个意识焦点，可自由切换，可拓展无数意识焦点，成为一个大意识焦点，本质都是一个意识焦点</w:t>
      </w:r>
    </w:p>
    <w:p>
      <w:pPr>
        <w:ind w:left="288"/>
      </w:pPr>
      <w:r>
        <w:rPr>
          <w:rFonts w:ascii="PingFang SC" w:hAnsi="PingFang SC" w:eastAsia="PingFang SC"/>
          <w:b w:val="0"/>
          <w:i w:val="0"/>
        </w:rPr>
        <w:t>23. 本源无穷无尽的想象</w:t>
      </w:r>
    </w:p>
    <w:p>
      <w:pPr>
        <w:ind w:left="288"/>
      </w:pPr>
      <w:r>
        <w:rPr>
          <w:rFonts w:ascii="PingFang SC" w:hAnsi="PingFang SC" w:eastAsia="PingFang SC"/>
          <w:b w:val="0"/>
          <w:i w:val="0"/>
        </w:rPr>
        <w:t>24. 意识就是灵，灵魂</w:t>
      </w:r>
    </w:p>
    <w:p>
      <w:pPr>
        <w:ind w:left="288"/>
      </w:pPr>
      <w:r>
        <w:rPr>
          <w:rFonts w:ascii="PingFang SC" w:hAnsi="PingFang SC" w:eastAsia="PingFang SC"/>
          <w:b w:val="0"/>
          <w:i w:val="0"/>
        </w:rPr>
        <w:t>25. 念头，认知，感受，情感，情绪，信念等</w:t>
      </w:r>
      <w:r>
        <w:br/>
      </w:r>
      <w:r>
        <w:rPr>
          <w:rFonts w:ascii="PingFang SC" w:hAnsi="PingFang SC" w:eastAsia="PingFang SC"/>
          <w:b w:val="0"/>
          <w:i w:val="0"/>
        </w:rPr>
        <w:t>一切存在的和不存在的</w:t>
      </w:r>
    </w:p>
    <w:p>
      <w:pPr>
        <w:ind w:left="288"/>
      </w:pPr>
      <w:r>
        <w:rPr>
          <w:rFonts w:ascii="PingFang SC" w:hAnsi="PingFang SC" w:eastAsia="PingFang SC"/>
          <w:b w:val="0"/>
          <w:i w:val="0"/>
        </w:rPr>
        <w:t>26. 意识就是想象</w:t>
      </w:r>
    </w:p>
    <w:p>
      <w:pPr>
        <w:ind w:left="288"/>
      </w:pPr>
      <w:r>
        <w:rPr>
          <w:rFonts w:ascii="PingFang SC" w:hAnsi="PingFang SC" w:eastAsia="PingFang SC"/>
          <w:b w:val="0"/>
          <w:i w:val="0"/>
        </w:rPr>
        <w:t>27. 觉知，动态，就像是要发动些什么之中的这个发动。</w:t>
      </w:r>
    </w:p>
    <w:p>
      <w:pPr>
        <w:ind w:left="288"/>
      </w:pPr>
      <w:r>
        <w:rPr>
          <w:rFonts w:ascii="PingFang SC" w:hAnsi="PingFang SC" w:eastAsia="PingFang SC"/>
          <w:b w:val="0"/>
          <w:i w:val="0"/>
        </w:rPr>
        <w:t>28. 意识是可以进行体验和记录的本源的一部分</w:t>
      </w:r>
    </w:p>
    <w:p>
      <w:pPr>
        <w:ind w:left="288"/>
      </w:pPr>
      <w:r>
        <w:rPr>
          <w:rFonts w:ascii="PingFang SC" w:hAnsi="PingFang SC" w:eastAsia="PingFang SC"/>
          <w:b w:val="0"/>
          <w:i w:val="0"/>
        </w:rPr>
        <w:t>29. 思维？思维上的波动</w:t>
      </w:r>
    </w:p>
    <w:p>
      <w:pPr>
        <w:ind w:left="288"/>
      </w:pPr>
      <w:r>
        <w:rPr>
          <w:rFonts w:ascii="PingFang SC" w:hAnsi="PingFang SC" w:eastAsia="PingFang SC"/>
          <w:b w:val="0"/>
          <w:i w:val="0"/>
        </w:rPr>
        <w:t>30. 意识就是我们的本质，我们的本体，思想和体验的源头</w:t>
      </w:r>
    </w:p>
    <w:p>
      <w:pPr>
        <w:ind w:left="288"/>
      </w:pPr>
      <w:r>
        <w:rPr>
          <w:rFonts w:ascii="PingFang SC" w:hAnsi="PingFang SC" w:eastAsia="PingFang SC"/>
          <w:b w:val="0"/>
          <w:i w:val="0"/>
        </w:rPr>
        <w:t>31. 灵魂的感受、思考、串联、想象…</w:t>
      </w:r>
    </w:p>
    <w:p>
      <w:pPr>
        <w:ind w:left="288"/>
      </w:pPr>
      <w:r>
        <w:rPr>
          <w:rFonts w:ascii="PingFang SC" w:hAnsi="PingFang SC" w:eastAsia="PingFang SC"/>
          <w:b w:val="0"/>
          <w:i w:val="0"/>
        </w:rPr>
        <w:t>32. 那个在不断自发想象、思考、探索的东西</w:t>
      </w:r>
    </w:p>
    <w:p>
      <w:pPr>
        <w:ind w:left="288"/>
      </w:pPr>
      <w:r>
        <w:rPr>
          <w:rFonts w:ascii="PingFang SC" w:hAnsi="PingFang SC" w:eastAsia="PingFang SC"/>
          <w:b w:val="0"/>
          <w:i w:val="0"/>
        </w:rPr>
        <w:t>33. 思维结构</w:t>
      </w:r>
    </w:p>
    <w:p>
      <w:pPr>
        <w:ind w:left="288"/>
      </w:pPr>
      <w:r>
        <w:rPr>
          <w:rFonts w:ascii="PingFang SC" w:hAnsi="PingFang SC" w:eastAsia="PingFang SC"/>
          <w:b w:val="0"/>
          <w:i w:val="0"/>
        </w:rPr>
        <w:t>34. 自主或者自动的思考念头想法，分为自由意识程序意识</w:t>
      </w:r>
    </w:p>
    <w:p>
      <w:pPr>
        <w:ind w:left="288"/>
      </w:pPr>
      <w:r>
        <w:rPr>
          <w:rFonts w:ascii="PingFang SC" w:hAnsi="PingFang SC" w:eastAsia="PingFang SC"/>
          <w:b w:val="0"/>
          <w:i w:val="0"/>
        </w:rPr>
        <w:t>35. 所有一切都是意识的想象</w:t>
      </w:r>
    </w:p>
    <w:p>
      <w:pPr>
        <w:ind w:left="288"/>
      </w:pPr>
      <w:r>
        <w:rPr>
          <w:rFonts w:ascii="PingFang SC" w:hAnsi="PingFang SC" w:eastAsia="PingFang SC"/>
          <w:b w:val="0"/>
          <w:i w:val="0"/>
        </w:rPr>
        <w:t>36. oneness</w:t>
      </w:r>
    </w:p>
    <w:p>
      <w:pPr>
        <w:ind w:left="288"/>
      </w:pPr>
      <w:r>
        <w:rPr>
          <w:rFonts w:ascii="PingFang SC" w:hAnsi="PingFang SC" w:eastAsia="PingFang SC"/>
          <w:b w:val="0"/>
          <w:i w:val="0"/>
        </w:rPr>
        <w:t>37. 思想</w:t>
      </w:r>
    </w:p>
    <w:p>
      <w:pPr>
        <w:ind w:left="288"/>
      </w:pPr>
      <w:r>
        <w:rPr>
          <w:rFonts w:ascii="PingFang SC" w:hAnsi="PingFang SC" w:eastAsia="PingFang SC"/>
          <w:b w:val="0"/>
          <w:i w:val="0"/>
        </w:rPr>
        <w:t>38. 我思我故在，一个纯粹的小点点</w:t>
      </w:r>
    </w:p>
    <w:p>
      <w:pPr>
        <w:ind w:left="288"/>
      </w:pPr>
      <w:r>
        <w:rPr>
          <w:rFonts w:ascii="PingFang SC" w:hAnsi="PingFang SC" w:eastAsia="PingFang SC"/>
          <w:b w:val="0"/>
          <w:i w:val="0"/>
        </w:rPr>
        <w:t>39. 所有</w:t>
      </w:r>
    </w:p>
    <w:p>
      <w:pPr>
        <w:ind w:left="288"/>
      </w:pPr>
      <w:r>
        <w:rPr>
          <w:rFonts w:ascii="PingFang SC" w:hAnsi="PingFang SC" w:eastAsia="PingFang SC"/>
          <w:b w:val="0"/>
          <w:i w:val="0"/>
        </w:rPr>
        <w:t>40. 无 言</w:t>
      </w:r>
    </w:p>
    <w:p>
      <w:pPr>
        <w:ind w:left="288"/>
      </w:pPr>
      <w:r>
        <w:rPr>
          <w:rFonts w:ascii="PingFang SC" w:hAnsi="PingFang SC" w:eastAsia="PingFang SC"/>
          <w:b w:val="0"/>
          <w:i w:val="0"/>
        </w:rPr>
        <w:t>41. 一种活动的，动态的生命感，所有一切的动态本质，所有的生命之源，也就是万事万物创造的源头，一切想象的源头。</w:t>
      </w:r>
    </w:p>
    <w:p>
      <w:pPr>
        <w:ind w:left="288"/>
      </w:pPr>
      <w:r>
        <w:rPr>
          <w:rFonts w:ascii="PingFang SC" w:hAnsi="PingFang SC" w:eastAsia="PingFang SC"/>
          <w:b w:val="0"/>
          <w:i w:val="0"/>
        </w:rPr>
        <w:t>42. 看不见，摸不着</w:t>
      </w:r>
    </w:p>
    <w:p>
      <w:pPr>
        <w:ind w:left="288"/>
      </w:pPr>
      <w:r>
        <w:rPr>
          <w:rFonts w:ascii="PingFang SC" w:hAnsi="PingFang SC" w:eastAsia="PingFang SC"/>
          <w:b w:val="0"/>
          <w:i w:val="0"/>
        </w:rPr>
        <w:t>43. 所有一切都是意识，意识是本源自娱自乐的一切创造。</w:t>
      </w:r>
    </w:p>
    <w:p>
      <w:pPr>
        <w:ind w:left="288"/>
      </w:pPr>
      <w:r>
        <w:rPr>
          <w:rFonts w:ascii="PingFang SC" w:hAnsi="PingFang SC" w:eastAsia="PingFang SC"/>
          <w:b w:val="0"/>
          <w:i w:val="0"/>
        </w:rPr>
        <w:t>44. 思想 ，万物本质</w:t>
      </w:r>
    </w:p>
    <w:p>
      <w:pPr>
        <w:ind w:left="288"/>
      </w:pPr>
      <w:r>
        <w:rPr>
          <w:rFonts w:ascii="PingFang SC" w:hAnsi="PingFang SC" w:eastAsia="PingFang SC"/>
          <w:b w:val="0"/>
          <w:i w:val="0"/>
        </w:rPr>
        <w:t>45. 灵魂，思想</w:t>
      </w:r>
    </w:p>
    <w:p>
      <w:pPr>
        <w:ind w:left="288"/>
      </w:pPr>
      <w:r>
        <w:rPr>
          <w:rFonts w:ascii="PingFang SC" w:hAnsi="PingFang SC" w:eastAsia="PingFang SC"/>
          <w:b w:val="0"/>
          <w:i w:val="0"/>
        </w:rPr>
        <w:t>46. 对信息的觉知分为显意识与潜意识。</w:t>
      </w:r>
    </w:p>
    <w:p>
      <w:pPr>
        <w:ind w:left="288"/>
      </w:pPr>
      <w:r>
        <w:rPr>
          <w:rFonts w:ascii="PingFang SC" w:hAnsi="PingFang SC" w:eastAsia="PingFang SC"/>
          <w:b w:val="0"/>
          <w:i w:val="0"/>
        </w:rPr>
        <w:t>47. 本源的投射，本源玩游戏的账号</w:t>
      </w:r>
    </w:p>
    <w:p>
      <w:pPr>
        <w:ind w:left="288"/>
      </w:pPr>
      <w:r>
        <w:rPr>
          <w:rFonts w:ascii="PingFang SC" w:hAnsi="PingFang SC" w:eastAsia="PingFang SC"/>
          <w:b w:val="0"/>
          <w:i w:val="0"/>
        </w:rPr>
        <w:t>48. 意识就是我</w:t>
      </w:r>
    </w:p>
    <w:p>
      <w:pPr>
        <w:ind w:left="288"/>
      </w:pPr>
      <w:r>
        <w:rPr>
          <w:rFonts w:ascii="PingFang SC" w:hAnsi="PingFang SC" w:eastAsia="PingFang SC"/>
          <w:b w:val="0"/>
          <w:i w:val="0"/>
        </w:rPr>
        <w:t>49. 意识即存在本身</w:t>
      </w:r>
    </w:p>
    <w:p>
      <w:pPr>
        <w:ind w:left="288"/>
      </w:pPr>
      <w:r>
        <w:rPr>
          <w:rFonts w:ascii="PingFang SC" w:hAnsi="PingFang SC" w:eastAsia="PingFang SC"/>
          <w:b w:val="0"/>
          <w:i w:val="0"/>
        </w:rPr>
        <w:t>50. 意识是灵魂的本质，所有创造的源头都是意识。意识通过自发想象，各种馊主意，创造出无穷无尽宇宙万物。有自己创造世界，自己玩的感觉，小孩子玩过家家的画面</w:t>
      </w:r>
    </w:p>
    <w:p>
      <w:pPr>
        <w:ind w:left="288"/>
      </w:pPr>
      <w:r>
        <w:rPr>
          <w:rFonts w:ascii="PingFang SC" w:hAnsi="PingFang SC" w:eastAsia="PingFang SC"/>
          <w:b w:val="0"/>
          <w:i w:val="0"/>
        </w:rPr>
        <w:t>51. 意指意念，意愿，群里经常提的灵核；识，八识，通过识别，区分性质。不同个体伴随不同的意识，他们有共性。</w:t>
      </w:r>
    </w:p>
    <w:p>
      <w:pPr>
        <w:ind w:left="288"/>
      </w:pPr>
      <w:r>
        <w:rPr>
          <w:rFonts w:ascii="PingFang SC" w:hAnsi="PingFang SC" w:eastAsia="PingFang SC"/>
          <w:b w:val="0"/>
          <w:i w:val="0"/>
        </w:rPr>
        <w:t>52. 各種各樣的想像</w:t>
      </w:r>
    </w:p>
    <w:p>
      <w:pPr>
        <w:ind w:left="288"/>
      </w:pPr>
      <w:r>
        <w:rPr>
          <w:rFonts w:ascii="PingFang SC" w:hAnsi="PingFang SC" w:eastAsia="PingFang SC"/>
          <w:b w:val="0"/>
          <w:i w:val="0"/>
        </w:rPr>
        <w:t>53. 意识就是表达的形式</w:t>
      </w:r>
    </w:p>
    <w:p>
      <w:pPr>
        <w:ind w:left="288"/>
      </w:pPr>
      <w:r>
        <w:rPr>
          <w:rFonts w:ascii="PingFang SC" w:hAnsi="PingFang SC" w:eastAsia="PingFang SC"/>
          <w:b w:val="0"/>
          <w:i w:val="0"/>
        </w:rPr>
        <w:t>54. 自由意愿的表达，游戏角色的主要驱动力</w:t>
      </w:r>
    </w:p>
    <w:p>
      <w:pPr>
        <w:ind w:left="288"/>
      </w:pPr>
      <w:r>
        <w:rPr>
          <w:rFonts w:ascii="PingFang SC" w:hAnsi="PingFang SC" w:eastAsia="PingFang SC"/>
          <w:b w:val="0"/>
          <w:i w:val="0"/>
        </w:rPr>
        <w:t>55. 想象一下，万物存在之前，是如何？我们可以想象任何存在，但是无法想象“不可想象”。所谓吾不知其谁子，象帝之先。</w:t>
      </w:r>
    </w:p>
    <w:p>
      <w:pPr>
        <w:ind w:left="288"/>
      </w:pPr>
      <w:r>
        <w:rPr>
          <w:rFonts w:ascii="PingFang SC" w:hAnsi="PingFang SC" w:eastAsia="PingFang SC"/>
          <w:b w:val="0"/>
          <w:i w:val="0"/>
        </w:rPr>
        <w:t>56. 关注点、念头</w:t>
      </w:r>
    </w:p>
    <w:p>
      <w:pPr>
        <w:ind w:left="288"/>
      </w:pPr>
      <w:r>
        <w:rPr>
          <w:rFonts w:ascii="PingFang SC" w:hAnsi="PingFang SC" w:eastAsia="PingFang SC"/>
          <w:b w:val="0"/>
          <w:i w:val="0"/>
        </w:rPr>
        <w:t>57. 那个能感知一切的不动本身，创造一切念头的本源</w:t>
      </w:r>
    </w:p>
    <w:p>
      <w:pPr>
        <w:ind w:left="288"/>
      </w:pPr>
      <w:r>
        <w:rPr>
          <w:rFonts w:ascii="PingFang SC" w:hAnsi="PingFang SC" w:eastAsia="PingFang SC"/>
          <w:b w:val="0"/>
          <w:i w:val="0"/>
        </w:rPr>
        <w:t>58. 一切万有，没有不是意识的</w:t>
      </w:r>
    </w:p>
    <w:p>
      <w:pPr>
        <w:ind w:left="288"/>
      </w:pPr>
      <w:r>
        <w:rPr>
          <w:rFonts w:ascii="PingFang SC" w:hAnsi="PingFang SC" w:eastAsia="PingFang SC"/>
          <w:b w:val="0"/>
          <w:i w:val="0"/>
        </w:rPr>
        <w:t>59. 正在打字，看手机的那个帅哥/美女</w:t>
      </w:r>
    </w:p>
    <w:p>
      <w:pPr>
        <w:ind w:left="288"/>
      </w:pPr>
      <w:r>
        <w:rPr>
          <w:rFonts w:ascii="PingFang SC" w:hAnsi="PingFang SC" w:eastAsia="PingFang SC"/>
          <w:b w:val="0"/>
          <w:i w:val="0"/>
        </w:rPr>
        <w:t>60. 心的轨迹</w:t>
      </w:r>
    </w:p>
    <w:p>
      <w:pPr>
        <w:ind w:left="288"/>
      </w:pPr>
      <w:r>
        <w:rPr>
          <w:rFonts w:ascii="PingFang SC" w:hAnsi="PingFang SC" w:eastAsia="PingFang SC"/>
          <w:b w:val="0"/>
          <w:i w:val="0"/>
        </w:rPr>
        <w:t>61. 全部都是意识</w:t>
      </w:r>
    </w:p>
    <w:p>
      <w:pPr>
        <w:ind w:left="288"/>
      </w:pPr>
      <w:r>
        <w:rPr>
          <w:rFonts w:ascii="PingFang SC" w:hAnsi="PingFang SC" w:eastAsia="PingFang SC"/>
          <w:b w:val="0"/>
          <w:i w:val="0"/>
        </w:rPr>
        <w:t>62. 一切都是意识</w:t>
      </w:r>
    </w:p>
    <w:p>
      <w:pPr>
        <w:ind w:left="288"/>
      </w:pPr>
      <w:r>
        <w:rPr>
          <w:rFonts w:ascii="PingFang SC" w:hAnsi="PingFang SC" w:eastAsia="PingFang SC"/>
          <w:b w:val="0"/>
          <w:i w:val="0"/>
        </w:rPr>
        <w:t>63. 想法产生的源头</w:t>
      </w:r>
    </w:p>
    <w:p>
      <w:pPr>
        <w:ind w:left="288"/>
      </w:pPr>
      <w:r>
        <w:rPr>
          <w:rFonts w:ascii="PingFang SC" w:hAnsi="PingFang SC" w:eastAsia="PingFang SC"/>
          <w:b w:val="0"/>
          <w:i w:val="0"/>
        </w:rPr>
        <w:t>64. everything, everywhere</w:t>
      </w:r>
    </w:p>
    <w:p>
      <w:pPr>
        <w:ind w:left="288"/>
      </w:pPr>
      <w:r>
        <w:rPr>
          <w:rFonts w:ascii="PingFang SC" w:hAnsi="PingFang SC" w:eastAsia="PingFang SC"/>
          <w:b w:val="0"/>
          <w:i w:val="0"/>
        </w:rPr>
        <w:t>65. 一个关注焦点</w:t>
      </w:r>
    </w:p>
    <w:p>
      <w:pPr>
        <w:ind w:left="288"/>
      </w:pPr>
      <w:r>
        <w:rPr>
          <w:rFonts w:ascii="PingFang SC" w:hAnsi="PingFang SC" w:eastAsia="PingFang SC"/>
          <w:b w:val="0"/>
          <w:i w:val="0"/>
        </w:rPr>
        <w:t>66. 意识是信息 or 信息的组成方式</w:t>
      </w:r>
    </w:p>
    <w:p>
      <w:pPr>
        <w:ind w:left="288"/>
      </w:pPr>
      <w:r>
        <w:rPr>
          <w:rFonts w:ascii="PingFang SC" w:hAnsi="PingFang SC" w:eastAsia="PingFang SC"/>
          <w:b w:val="0"/>
          <w:i w:val="0"/>
        </w:rPr>
        <w:t>67. 灵，能感知的主体</w:t>
      </w:r>
    </w:p>
    <w:p>
      <w:pPr>
        <w:ind w:left="288"/>
      </w:pPr>
      <w:r>
        <w:rPr>
          <w:rFonts w:ascii="PingFang SC" w:hAnsi="PingFang SC" w:eastAsia="PingFang SC"/>
          <w:b w:val="0"/>
          <w:i w:val="0"/>
        </w:rPr>
        <w:t>68. 即包涵一切，又创造一切，显化一切的源头是意识。</w:t>
      </w:r>
    </w:p>
    <w:p>
      <w:pPr>
        <w:ind w:left="288"/>
      </w:pPr>
      <w:r>
        <w:rPr>
          <w:rFonts w:ascii="PingFang SC" w:hAnsi="PingFang SC" w:eastAsia="PingFang SC"/>
          <w:b w:val="0"/>
          <w:i w:val="0"/>
        </w:rPr>
        <w:t>69. 本源创造的基础游戏单位</w:t>
      </w:r>
    </w:p>
    <w:p>
      <w:pPr>
        <w:ind w:left="288"/>
      </w:pPr>
      <w:r>
        <w:rPr>
          <w:rFonts w:ascii="PingFang SC" w:hAnsi="PingFang SC" w:eastAsia="PingFang SC"/>
          <w:b w:val="0"/>
          <w:i w:val="0"/>
        </w:rPr>
        <w:t>70. 意识就是想，就是意愿，方向，矢量</w:t>
      </w:r>
    </w:p>
    <w:p>
      <w:pPr>
        <w:ind w:left="288"/>
      </w:pPr>
      <w:r>
        <w:rPr>
          <w:rFonts w:ascii="PingFang SC" w:hAnsi="PingFang SC" w:eastAsia="PingFang SC"/>
          <w:b w:val="0"/>
          <w:i w:val="0"/>
        </w:rPr>
        <w:t>71. 意识无法被定义，但可以被描述，比如，这个意识有着无穷无尽的自发幻想，产生了整个本源，这个意识可以什么都不是，也可以什么都是...</w:t>
      </w:r>
    </w:p>
    <w:p>
      <w:pPr>
        <w:ind w:left="288"/>
      </w:pPr>
      <w:r>
        <w:rPr>
          <w:rFonts w:ascii="PingFang SC" w:hAnsi="PingFang SC" w:eastAsia="PingFang SC"/>
          <w:b w:val="0"/>
          <w:i w:val="0"/>
        </w:rPr>
        <w:t>72. 意识是灵魂，是真我，一切皆由意识创造，意识创造一切</w:t>
      </w:r>
    </w:p>
    <w:p>
      <w:pPr>
        <w:ind w:left="288"/>
      </w:pPr>
      <w:r>
        <w:rPr>
          <w:rFonts w:ascii="PingFang SC" w:hAnsi="PingFang SC" w:eastAsia="PingFang SC"/>
          <w:b w:val="0"/>
          <w:i w:val="0"/>
        </w:rPr>
        <w:t>73. 那个觉察自己在吃饭、睡觉、上厕所、工作、玩耍......的临在，就是意识</w:t>
      </w:r>
    </w:p>
    <w:p>
      <w:pPr>
        <w:ind w:left="288"/>
      </w:pPr>
      <w:r>
        <w:rPr>
          <w:rFonts w:ascii="PingFang SC" w:hAnsi="PingFang SC" w:eastAsia="PingFang SC"/>
          <w:b w:val="0"/>
          <w:i w:val="0"/>
        </w:rPr>
        <w:t>74. 一种自我觉察</w:t>
      </w:r>
    </w:p>
    <w:p>
      <w:pPr>
        <w:ind w:left="288"/>
      </w:pPr>
      <w:r>
        <w:rPr>
          <w:rFonts w:ascii="PingFang SC" w:hAnsi="PingFang SC" w:eastAsia="PingFang SC"/>
          <w:b w:val="0"/>
          <w:i w:val="0"/>
        </w:rPr>
        <w:t>75. 意識就是靈體，不生不滅</w:t>
      </w:r>
    </w:p>
    <w:p>
      <w:pPr>
        <w:ind w:left="288"/>
      </w:pPr>
      <w:r>
        <w:rPr>
          <w:rFonts w:ascii="PingFang SC" w:hAnsi="PingFang SC" w:eastAsia="PingFang SC"/>
          <w:b w:val="0"/>
          <w:i w:val="0"/>
        </w:rPr>
        <w:t>76. 意识就是念头，是一个无形无相，空无的存在</w:t>
      </w:r>
    </w:p>
    <w:p>
      <w:pPr>
        <w:ind w:left="288"/>
      </w:pPr>
      <w:r>
        <w:rPr>
          <w:rFonts w:ascii="PingFang SC" w:hAnsi="PingFang SC" w:eastAsia="PingFang SC"/>
          <w:b w:val="0"/>
          <w:i w:val="0"/>
        </w:rPr>
        <w:t>77. 想象创造的，体验与被体验与观察</w:t>
      </w:r>
    </w:p>
    <w:p>
      <w:pPr>
        <w:ind w:left="288"/>
      </w:pPr>
      <w:r>
        <w:rPr>
          <w:rFonts w:ascii="PingFang SC" w:hAnsi="PingFang SC" w:eastAsia="PingFang SC"/>
          <w:b w:val="0"/>
          <w:i w:val="0"/>
        </w:rPr>
        <w:t>78. 一切构成都是意识</w:t>
      </w:r>
    </w:p>
    <w:p>
      <w:pPr>
        <w:ind w:left="288"/>
      </w:pPr>
      <w:r>
        <w:rPr>
          <w:rFonts w:ascii="PingFang SC" w:hAnsi="PingFang SC" w:eastAsia="PingFang SC"/>
          <w:b w:val="0"/>
          <w:i w:val="0"/>
        </w:rPr>
        <w:t>79. 精神，意念，念头，想法，意志，光，颜色，生命，量子，有形有相，无形无相……包含所有一切的“存在”</w:t>
      </w:r>
    </w:p>
    <w:p>
      <w:pPr>
        <w:ind w:left="288"/>
      </w:pPr>
      <w:r>
        <w:rPr>
          <w:rFonts w:ascii="PingFang SC" w:hAnsi="PingFang SC" w:eastAsia="PingFang SC"/>
          <w:b w:val="0"/>
          <w:i w:val="0"/>
        </w:rPr>
        <w:t>80. 意识是觉知，是能感受到内外360度无死角的感知</w:t>
      </w:r>
    </w:p>
    <w:p>
      <w:pPr>
        <w:ind w:left="288"/>
      </w:pPr>
      <w:r>
        <w:rPr>
          <w:rFonts w:ascii="PingFang SC" w:hAnsi="PingFang SC" w:eastAsia="PingFang SC"/>
          <w:b w:val="0"/>
          <w:i w:val="0"/>
        </w:rPr>
        <w:t>81. 意识是灵魂，灵魂创造一切。</w:t>
      </w:r>
    </w:p>
    <w:p>
      <w:r>
        <w:rPr>
          <w:rFonts w:ascii="PingFang SC" w:hAnsi="PingFang SC" w:eastAsia="PingFang SC"/>
          <w:b/>
        </w:rPr>
        <w:t>催醒俱乐部2群 · 19 人</w:t>
      </w:r>
    </w:p>
    <w:p>
      <w:pPr>
        <w:ind w:left="288"/>
      </w:pPr>
      <w:r>
        <w:rPr>
          <w:rFonts w:ascii="PingFang SC" w:hAnsi="PingFang SC" w:eastAsia="PingFang SC"/>
          <w:b w:val="0"/>
          <w:i w:val="0"/>
        </w:rPr>
        <w:t>2. 意愿，主张，想法，动机</w:t>
      </w:r>
    </w:p>
    <w:p>
      <w:pPr>
        <w:ind w:left="288"/>
      </w:pPr>
      <w:r>
        <w:rPr>
          <w:rFonts w:ascii="PingFang SC" w:hAnsi="PingFang SC" w:eastAsia="PingFang SC"/>
          <w:b w:val="0"/>
          <w:i w:val="0"/>
        </w:rPr>
        <w:t>3. 意识，就是意识到，就是这个我</w:t>
      </w:r>
    </w:p>
    <w:p>
      <w:pPr>
        <w:ind w:left="288"/>
      </w:pPr>
      <w:r>
        <w:rPr>
          <w:rFonts w:ascii="PingFang SC" w:hAnsi="PingFang SC" w:eastAsia="PingFang SC"/>
          <w:b w:val="0"/>
          <w:i w:val="0"/>
        </w:rPr>
        <w:t>4. 一切记忆，能够感知到的一切，能够运用的一切能力，能够发挥的一切想象</w:t>
      </w:r>
    </w:p>
    <w:p>
      <w:pPr>
        <w:ind w:left="288"/>
      </w:pPr>
      <w:r>
        <w:rPr>
          <w:rFonts w:ascii="PingFang SC" w:hAnsi="PingFang SC" w:eastAsia="PingFang SC"/>
          <w:b w:val="0"/>
          <w:i w:val="0"/>
        </w:rPr>
        <w:t>5. 粒子，粒子组成了灵魂，有方向，有想像，想像的东西就是意识</w:t>
      </w:r>
    </w:p>
    <w:p>
      <w:pPr>
        <w:ind w:left="288"/>
      </w:pPr>
      <w:r>
        <w:rPr>
          <w:rFonts w:ascii="PingFang SC" w:hAnsi="PingFang SC" w:eastAsia="PingFang SC"/>
          <w:b w:val="0"/>
          <w:i w:val="0"/>
        </w:rPr>
        <w:t>6. 一切万物皆是意识，本源本身就是一个不生不灭的自由意识。</w:t>
      </w:r>
    </w:p>
    <w:p>
      <w:pPr>
        <w:ind w:left="288"/>
      </w:pPr>
      <w:r>
        <w:rPr>
          <w:rFonts w:ascii="PingFang SC" w:hAnsi="PingFang SC" w:eastAsia="PingFang SC"/>
          <w:b w:val="0"/>
          <w:i w:val="0"/>
        </w:rPr>
        <w:t>7. 意识无形无相，不可名状，可具有所有特性的无限定义，又有独一无二的不可被定义，简单讲，意识就是本源</w:t>
      </w:r>
    </w:p>
    <w:p>
      <w:pPr>
        <w:ind w:left="288"/>
      </w:pPr>
      <w:r>
        <w:rPr>
          <w:rFonts w:ascii="PingFang SC" w:hAnsi="PingFang SC" w:eastAsia="PingFang SC"/>
          <w:b w:val="0"/>
          <w:i w:val="0"/>
        </w:rPr>
        <w:t>8. 意愿和念想</w:t>
      </w:r>
    </w:p>
    <w:p>
      <w:pPr>
        <w:ind w:left="288"/>
      </w:pPr>
      <w:r>
        <w:rPr>
          <w:rFonts w:ascii="PingFang SC" w:hAnsi="PingFang SC" w:eastAsia="PingFang SC"/>
          <w:b w:val="0"/>
          <w:i w:val="0"/>
        </w:rPr>
        <w:t>9. 意识就是意愿</w:t>
      </w:r>
    </w:p>
    <w:p>
      <w:pPr>
        <w:ind w:left="288"/>
      </w:pPr>
      <w:r>
        <w:rPr>
          <w:rFonts w:ascii="PingFang SC" w:hAnsi="PingFang SC" w:eastAsia="PingFang SC"/>
          <w:b w:val="0"/>
          <w:i w:val="0"/>
        </w:rPr>
        <w:t>10. 创造一切的源头。</w:t>
      </w:r>
    </w:p>
    <w:p>
      <w:pPr>
        <w:ind w:left="288"/>
      </w:pPr>
      <w:r>
        <w:rPr>
          <w:rFonts w:ascii="PingFang SC" w:hAnsi="PingFang SC" w:eastAsia="PingFang SC"/>
          <w:b w:val="0"/>
          <w:i w:val="0"/>
        </w:rPr>
        <w:t>11. 意识是灵魂</w:t>
      </w:r>
    </w:p>
    <w:p>
      <w:pPr>
        <w:ind w:left="288"/>
      </w:pPr>
      <w:r>
        <w:rPr>
          <w:rFonts w:ascii="PingFang SC" w:hAnsi="PingFang SC" w:eastAsia="PingFang SC"/>
          <w:b w:val="0"/>
          <w:i w:val="0"/>
        </w:rPr>
        <w:t>12. 不知道</w:t>
      </w:r>
    </w:p>
    <w:p>
      <w:pPr>
        <w:ind w:left="288"/>
      </w:pPr>
      <w:r>
        <w:rPr>
          <w:rFonts w:ascii="PingFang SC" w:hAnsi="PingFang SC" w:eastAsia="PingFang SC"/>
          <w:b w:val="0"/>
          <w:i w:val="0"/>
        </w:rPr>
        <w:t>13. 意识，肉眼看不见的客观存在，古人叫灵魂，现代物理学叫粒子。</w:t>
      </w:r>
    </w:p>
    <w:p>
      <w:pPr>
        <w:ind w:left="288"/>
      </w:pPr>
      <w:r>
        <w:rPr>
          <w:rFonts w:ascii="PingFang SC" w:hAnsi="PingFang SC" w:eastAsia="PingFang SC"/>
          <w:b w:val="0"/>
          <w:i w:val="0"/>
        </w:rPr>
        <w:t>14. 本源的投射，本源玩游戏的账号</w:t>
      </w:r>
    </w:p>
    <w:p>
      <w:pPr>
        <w:ind w:left="288"/>
      </w:pPr>
      <w:r>
        <w:rPr>
          <w:rFonts w:ascii="PingFang SC" w:hAnsi="PingFang SC" w:eastAsia="PingFang SC"/>
          <w:b w:val="0"/>
          <w:i w:val="0"/>
        </w:rPr>
        <w:t>15. 是念头，执着。所有不同念头凝合成不同灵魂</w:t>
      </w:r>
    </w:p>
    <w:p>
      <w:pPr>
        <w:ind w:left="288"/>
      </w:pPr>
      <w:r>
        <w:rPr>
          <w:rFonts w:ascii="PingFang SC" w:hAnsi="PingFang SC" w:eastAsia="PingFang SC"/>
          <w:b w:val="0"/>
          <w:i w:val="0"/>
        </w:rPr>
        <w:t>16. 应该是本源分化出的一部分</w:t>
      </w:r>
    </w:p>
    <w:p>
      <w:pPr>
        <w:ind w:left="288"/>
      </w:pPr>
      <w:r>
        <w:rPr>
          <w:rFonts w:ascii="PingFang SC" w:hAnsi="PingFang SC" w:eastAsia="PingFang SC"/>
          <w:b w:val="0"/>
          <w:i w:val="0"/>
        </w:rPr>
        <w:t>17. 意识是功能性表达，表现为本源想干什么是，就产生了“意”。本源想稳定这个“意”，所以就让他有了“识”。所以意识就是具有功能性的稳定的起作用的一个焦点。</w:t>
      </w:r>
    </w:p>
    <w:p>
      <w:pPr>
        <w:ind w:left="288"/>
      </w:pPr>
      <w:r>
        <w:rPr>
          <w:rFonts w:ascii="PingFang SC" w:hAnsi="PingFang SC" w:eastAsia="PingFang SC"/>
          <w:b w:val="0"/>
          <w:i w:val="0"/>
        </w:rPr>
        <w:t>18. 意识就是存在。存在，知道自己存在，便是有自我意识。</w:t>
      </w:r>
    </w:p>
    <w:p>
      <w:pPr>
        <w:ind w:left="288"/>
      </w:pPr>
      <w:r>
        <w:rPr>
          <w:rFonts w:ascii="PingFang SC" w:hAnsi="PingFang SC" w:eastAsia="PingFang SC"/>
          <w:b w:val="0"/>
          <w:i w:val="0"/>
        </w:rPr>
        <w:t>19. 就是古代说的元神</w:t>
      </w:r>
    </w:p>
    <w:p>
      <w:pPr>
        <w:ind w:left="288"/>
      </w:pPr>
      <w:r>
        <w:rPr>
          <w:rFonts w:ascii="PingFang SC" w:hAnsi="PingFang SC" w:eastAsia="PingFang SC"/>
          <w:b w:val="0"/>
          <w:i w:val="0"/>
        </w:rPr>
        <w:t>20. 意识就是思想、幻想的载体，本源就是无穷无尽的自发幻想，一切幻想都是意识，本源所有的都是意识，没有不是意识的</w:t>
      </w:r>
    </w:p>
    <w:p>
      <w:r>
        <w:rPr>
          <w:rFonts w:ascii="PingFang SC" w:hAnsi="PingFang SC" w:eastAsia="PingFang SC"/>
          <w:b/>
        </w:rPr>
        <w:t>催醒俱乐部3群 · 16 人</w:t>
      </w:r>
    </w:p>
    <w:p>
      <w:pPr>
        <w:ind w:left="288"/>
      </w:pPr>
      <w:r>
        <w:rPr>
          <w:rFonts w:ascii="PingFang SC" w:hAnsi="PingFang SC" w:eastAsia="PingFang SC"/>
          <w:b w:val="0"/>
          <w:i w:val="0"/>
        </w:rPr>
        <w:t>2. 意识就是本源意识，区别在于自由与否。</w:t>
      </w:r>
    </w:p>
    <w:p>
      <w:pPr>
        <w:ind w:left="288"/>
      </w:pPr>
      <w:r>
        <w:rPr>
          <w:rFonts w:ascii="PingFang SC" w:hAnsi="PingFang SC" w:eastAsia="PingFang SC"/>
          <w:b w:val="0"/>
          <w:i w:val="0"/>
        </w:rPr>
        <w:t>3. 意识包含潜意识和醒着时候的意识</w:t>
      </w:r>
    </w:p>
    <w:p>
      <w:pPr>
        <w:ind w:left="288"/>
      </w:pPr>
      <w:r>
        <w:rPr>
          <w:rFonts w:ascii="PingFang SC" w:hAnsi="PingFang SC" w:eastAsia="PingFang SC"/>
          <w:b w:val="0"/>
          <w:i w:val="0"/>
        </w:rPr>
        <w:t>4. 意识-意愿</w:t>
      </w:r>
    </w:p>
    <w:p>
      <w:pPr>
        <w:ind w:left="288"/>
      </w:pPr>
      <w:r>
        <w:rPr>
          <w:rFonts w:ascii="PingFang SC" w:hAnsi="PingFang SC" w:eastAsia="PingFang SC"/>
          <w:b w:val="0"/>
          <w:i w:val="0"/>
        </w:rPr>
        <w:t>5. 什么不是意识？</w:t>
      </w:r>
    </w:p>
    <w:p>
      <w:pPr>
        <w:ind w:left="288"/>
      </w:pPr>
      <w:r>
        <w:rPr>
          <w:rFonts w:ascii="PingFang SC" w:hAnsi="PingFang SC" w:eastAsia="PingFang SC"/>
          <w:b w:val="0"/>
          <w:i w:val="0"/>
        </w:rPr>
        <w:t>6. 万物想象的源头</w:t>
      </w:r>
    </w:p>
    <w:p>
      <w:pPr>
        <w:ind w:left="288"/>
      </w:pPr>
      <w:r>
        <w:rPr>
          <w:rFonts w:ascii="PingFang SC" w:hAnsi="PingFang SC" w:eastAsia="PingFang SC"/>
          <w:b w:val="0"/>
          <w:i w:val="0"/>
        </w:rPr>
        <w:t>7. 就是念头</w:t>
      </w:r>
    </w:p>
    <w:p>
      <w:pPr>
        <w:ind w:left="288"/>
      </w:pPr>
      <w:r>
        <w:rPr>
          <w:rFonts w:ascii="PingFang SC" w:hAnsi="PingFang SC" w:eastAsia="PingFang SC"/>
          <w:b w:val="0"/>
          <w:i w:val="0"/>
        </w:rPr>
        <w:t>8. 静心中感觉到无中生有的想干嘛，日常生活中满脑子的想干嘛</w:t>
      </w:r>
    </w:p>
    <w:p>
      <w:pPr>
        <w:ind w:left="288"/>
      </w:pPr>
      <w:r>
        <w:rPr>
          <w:rFonts w:ascii="PingFang SC" w:hAnsi="PingFang SC" w:eastAsia="PingFang SC"/>
          <w:b w:val="0"/>
          <w:i w:val="0"/>
        </w:rPr>
        <w:t>9. 本源的投射，本源玩游戏的账号</w:t>
      </w:r>
    </w:p>
    <w:p>
      <w:pPr>
        <w:ind w:left="288"/>
      </w:pPr>
      <w:r>
        <w:rPr>
          <w:rFonts w:ascii="PingFang SC" w:hAnsi="PingFang SC" w:eastAsia="PingFang SC"/>
          <w:b w:val="0"/>
          <w:i w:val="0"/>
        </w:rPr>
        <w:t>10. 认知？</w:t>
      </w:r>
    </w:p>
    <w:p>
      <w:pPr>
        <w:ind w:left="288"/>
      </w:pPr>
      <w:r>
        <w:rPr>
          <w:rFonts w:ascii="PingFang SC" w:hAnsi="PingFang SC" w:eastAsia="PingFang SC"/>
          <w:b w:val="0"/>
          <w:i w:val="0"/>
        </w:rPr>
        <w:t>11. 意识 -想</w:t>
      </w:r>
    </w:p>
    <w:p>
      <w:pPr>
        <w:ind w:left="288"/>
      </w:pPr>
      <w:r>
        <w:rPr>
          <w:rFonts w:ascii="PingFang SC" w:hAnsi="PingFang SC" w:eastAsia="PingFang SC"/>
          <w:b w:val="0"/>
          <w:i w:val="0"/>
        </w:rPr>
        <w:t>12. 一是一切。一切都是一。Oness</w:t>
      </w:r>
    </w:p>
    <w:p>
      <w:pPr>
        <w:ind w:left="288"/>
      </w:pPr>
      <w:r>
        <w:rPr>
          <w:rFonts w:ascii="PingFang SC" w:hAnsi="PingFang SC" w:eastAsia="PingFang SC"/>
          <w:b w:val="0"/>
          <w:i w:val="0"/>
        </w:rPr>
        <w:t>13. 灵魂👻</w:t>
      </w:r>
    </w:p>
    <w:p>
      <w:pPr>
        <w:ind w:left="288"/>
      </w:pPr>
      <w:r>
        <w:rPr>
          <w:rFonts w:ascii="PingFang SC" w:hAnsi="PingFang SC" w:eastAsia="PingFang SC"/>
          <w:b w:val="0"/>
          <w:i w:val="0"/>
        </w:rPr>
        <w:t>14. 个体的主动执着与被动执着</w:t>
      </w:r>
    </w:p>
    <w:p>
      <w:pPr>
        <w:ind w:left="288"/>
      </w:pPr>
      <w:r>
        <w:rPr>
          <w:rFonts w:ascii="PingFang SC" w:hAnsi="PingFang SC" w:eastAsia="PingFang SC"/>
          <w:b w:val="0"/>
          <w:i w:val="0"/>
        </w:rPr>
        <w:t>15. 觉察中的觉</w:t>
      </w:r>
    </w:p>
    <w:p>
      <w:pPr>
        <w:ind w:left="288"/>
      </w:pPr>
      <w:r>
        <w:rPr>
          <w:rFonts w:ascii="PingFang SC" w:hAnsi="PingFang SC" w:eastAsia="PingFang SC"/>
          <w:b w:val="0"/>
          <w:i w:val="0"/>
        </w:rPr>
        <w:t>16. 随意转变识神，如相由心生，境随心转一般自由？</w:t>
      </w:r>
    </w:p>
    <w:p>
      <w:pPr>
        <w:ind w:left="288"/>
      </w:pPr>
      <w:r>
        <w:rPr>
          <w:rFonts w:ascii="PingFang SC" w:hAnsi="PingFang SC" w:eastAsia="PingFang SC"/>
          <w:b w:val="0"/>
          <w:i w:val="0"/>
        </w:rPr>
        <w:t>17. 高我从小我的体验中找到的答案/智慧</w:t>
      </w:r>
    </w:p>
    <w:p/>
    <w:p>
      <w:r>
        <w:rPr>
          <w:rFonts w:ascii="PingFang SC" w:hAnsi="PingFang SC" w:eastAsia="PingFang SC"/>
          <w:b/>
          <w:color w:val="333333"/>
        </w:rPr>
        <w:t>1群 20:46  🔆**</w:t>
      </w:r>
    </w:p>
    <w:p>
      <w:r>
        <w:rPr>
          <w:rFonts w:ascii="PingFang SC" w:hAnsi="PingFang SC" w:eastAsia="PingFang SC"/>
          <w:b w:val="0"/>
          <w:i w:val="0"/>
        </w:rPr>
        <w:t>感觉元哥这是从底层在帮我们捋清楚这些最基本的概念啊，有一种宏观微观一体的感觉！把这些最基本的概念搞清楚了，才不会被催眠忽悠，也会把催眠和催醒真正搞清楚</w:t>
      </w:r>
      <w:r>
        <w:drawing>
          <wp:inline xmlns:a="http://schemas.openxmlformats.org/drawingml/2006/main" xmlns:pic="http://schemas.openxmlformats.org/drawingml/2006/picture">
            <wp:extent cx="182880" cy="182880"/>
            <wp:docPr id="8" name="Picture 8"/>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：感觉元哥这是从底层在帮我们捋清楚这些最基本的概念啊，有一种宏观微观一体的感觉！把这些最基本的概念搞清楚了，才不会被催眠忽悠，也会把催眠和催醒真正搞清楚</w:t>
      </w:r>
      <w:r>
        <w:drawing>
          <wp:inline xmlns:a="http://schemas.openxmlformats.org/drawingml/2006/main" xmlns:pic="http://schemas.openxmlformats.org/drawingml/2006/picture">
            <wp:extent cx="182880" cy="182880"/>
            <wp:docPr id="9" name="Picture 9"/>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20:48  元吾氏</w:t>
      </w:r>
    </w:p>
    <w:p>
      <w:r>
        <w:drawing>
          <wp:inline xmlns:a="http://schemas.openxmlformats.org/drawingml/2006/main" xmlns:pic="http://schemas.openxmlformats.org/drawingml/2006/picture">
            <wp:extent cx="182880" cy="182880"/>
            <wp:docPr id="10" name="Picture 10"/>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20:55  朵*</w:t>
      </w:r>
    </w:p>
    <w:p>
      <w:r>
        <w:rPr>
          <w:rFonts w:ascii="PingFang SC" w:hAnsi="PingFang SC" w:eastAsia="PingFang SC"/>
          <w:b w:val="0"/>
          <w:i w:val="0"/>
        </w:rPr>
        <w:t>原来一切都是“我”</w:t>
      </w:r>
    </w:p>
    <w:p/>
    <w:p>
      <w:r>
        <w:rPr>
          <w:rFonts w:ascii="PingFang SC" w:hAnsi="PingFang SC" w:eastAsia="PingFang SC"/>
          <w:b/>
          <w:color w:val="333333"/>
        </w:rPr>
        <w:t>1群 20:56  朵*</w:t>
      </w:r>
    </w:p>
    <w:p>
      <w:r>
        <w:rPr>
          <w:rFonts w:ascii="PingFang SC" w:hAnsi="PingFang SC" w:eastAsia="PingFang SC"/>
          <w:b w:val="0"/>
          <w:i w:val="0"/>
        </w:rPr>
        <w:t>流泪</w:t>
      </w:r>
      <w:r>
        <w:drawing>
          <wp:inline xmlns:a="http://schemas.openxmlformats.org/drawingml/2006/main" xmlns:pic="http://schemas.openxmlformats.org/drawingml/2006/picture">
            <wp:extent cx="182880" cy="182880"/>
            <wp:docPr id="11" name="Picture 11"/>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：原来一切都是“我”</w:t>
      </w:r>
    </w:p>
    <w:p>
      <w:r>
        <w:rPr>
          <w:rFonts w:ascii="PingFang SC" w:hAnsi="PingFang SC" w:eastAsia="PingFang SC"/>
          <w:b/>
          <w:color w:val="2E7D32"/>
        </w:rPr>
        <w:t>1群 20:56  元吾氏</w:t>
      </w:r>
    </w:p>
    <w:p>
      <w:r>
        <w:drawing>
          <wp:inline xmlns:a="http://schemas.openxmlformats.org/drawingml/2006/main" xmlns:pic="http://schemas.openxmlformats.org/drawingml/2006/picture">
            <wp:extent cx="182880" cy="182880"/>
            <wp:docPr id="12" name="Picture 12"/>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：流泪</w:t>
      </w:r>
      <w:r>
        <w:drawing>
          <wp:inline xmlns:a="http://schemas.openxmlformats.org/drawingml/2006/main" xmlns:pic="http://schemas.openxmlformats.org/drawingml/2006/picture">
            <wp:extent cx="182880" cy="182880"/>
            <wp:docPr id="13" name="Picture 13"/>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20:56  元吾氏</w:t>
      </w:r>
    </w:p>
    <w:p>
      <w:r>
        <w:drawing>
          <wp:inline xmlns:a="http://schemas.openxmlformats.org/drawingml/2006/main" xmlns:pic="http://schemas.openxmlformats.org/drawingml/2006/picture">
            <wp:extent cx="182880" cy="182880"/>
            <wp:docPr id="14" name="Picture 14"/>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20:59  愚*</w:t>
      </w:r>
    </w:p>
    <w:p>
      <w:r>
        <w:rPr>
          <w:rFonts w:ascii="PingFang SC" w:hAnsi="PingFang SC" w:eastAsia="PingFang SC"/>
          <w:b w:val="0"/>
          <w:i w:val="0"/>
        </w:rPr>
        <w:t>All-That-Is</w:t>
      </w:r>
    </w:p>
    <w:p/>
    <w:p>
      <w:r>
        <w:rPr>
          <w:rFonts w:ascii="PingFang SC" w:hAnsi="PingFang SC" w:eastAsia="PingFang SC"/>
          <w:b/>
          <w:color w:val="333333"/>
        </w:rPr>
        <w:t>1群 20:59  超***</w:t>
      </w:r>
    </w:p>
    <w:p>
      <w:r>
        <w:rPr>
          <w:rFonts w:ascii="PingFang SC" w:hAnsi="PingFang SC" w:eastAsia="PingFang SC"/>
          <w:b w:val="0"/>
          <w:i w:val="0"/>
        </w:rPr>
        <w:t>所有一切都是我</w:t>
      </w:r>
    </w:p>
    <w:p/>
    <w:p>
      <w:pPr>
        <w:ind w:left="360"/>
      </w:pPr>
      <w:r>
        <w:rPr>
          <w:rFonts w:ascii="PingFang SC" w:hAnsi="PingFang SC" w:eastAsia="PingFang SC"/>
          <w:b w:val="0"/>
          <w:i/>
          <w:color w:val="888888"/>
        </w:rPr>
        <w:t xml:space="preserve">↩ </w:t>
      </w:r>
      <w:r>
        <w:rPr>
          <w:rFonts w:ascii="PingFang SC" w:hAnsi="PingFang SC" w:eastAsia="PingFang SC"/>
          <w:b/>
          <w:i/>
          <w:color w:val="888888"/>
        </w:rPr>
        <w:t>愚*</w:t>
      </w:r>
      <w:r>
        <w:rPr>
          <w:rFonts w:ascii="PingFang SC" w:hAnsi="PingFang SC" w:eastAsia="PingFang SC"/>
          <w:b w:val="0"/>
          <w:i/>
          <w:color w:val="888888"/>
        </w:rPr>
        <w:t>：All-That-Is</w:t>
      </w:r>
    </w:p>
    <w:p>
      <w:r>
        <w:rPr>
          <w:rFonts w:ascii="PingFang SC" w:hAnsi="PingFang SC" w:eastAsia="PingFang SC"/>
          <w:b/>
          <w:color w:val="2E7D32"/>
        </w:rPr>
        <w:t>1群 20:59  元吾氏</w:t>
      </w:r>
    </w:p>
    <w:p>
      <w:r>
        <w:drawing>
          <wp:inline xmlns:a="http://schemas.openxmlformats.org/drawingml/2006/main" xmlns:pic="http://schemas.openxmlformats.org/drawingml/2006/picture">
            <wp:extent cx="182880" cy="182880"/>
            <wp:docPr id="15" name="Picture 15"/>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20:59  梦***</w:t>
      </w:r>
    </w:p>
    <w:p>
      <w:r>
        <w:rPr>
          <w:rFonts w:ascii="PingFang SC" w:hAnsi="PingFang SC" w:eastAsia="PingFang SC"/>
          <w:b w:val="0"/>
          <w:i w:val="0"/>
        </w:rPr>
        <w:t>一定要今生脱离地球肉体轮回</w:t>
      </w:r>
      <w:r>
        <w:drawing>
          <wp:inline xmlns:a="http://schemas.openxmlformats.org/drawingml/2006/main" xmlns:pic="http://schemas.openxmlformats.org/drawingml/2006/picture">
            <wp:extent cx="182880" cy="182880"/>
            <wp:docPr id="16" name="Picture 16"/>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：所有一切都是我</w:t>
      </w:r>
    </w:p>
    <w:p>
      <w:r>
        <w:rPr>
          <w:rFonts w:ascii="PingFang SC" w:hAnsi="PingFang SC" w:eastAsia="PingFang SC"/>
          <w:b/>
          <w:color w:val="2E7D32"/>
        </w:rPr>
        <w:t>1群 20:59  元吾氏</w:t>
      </w:r>
    </w:p>
    <w:p>
      <w:r>
        <w:drawing>
          <wp:inline xmlns:a="http://schemas.openxmlformats.org/drawingml/2006/main" xmlns:pic="http://schemas.openxmlformats.org/drawingml/2006/picture">
            <wp:extent cx="182880" cy="182880"/>
            <wp:docPr id="17" name="Picture 17"/>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：一定要今生脱离地球肉体轮回</w:t>
      </w:r>
      <w:r>
        <w:drawing>
          <wp:inline xmlns:a="http://schemas.openxmlformats.org/drawingml/2006/main" xmlns:pic="http://schemas.openxmlformats.org/drawingml/2006/picture">
            <wp:extent cx="182880" cy="182880"/>
            <wp:docPr id="18" name="Picture 18"/>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21:00  元吾氏</w:t>
      </w:r>
    </w:p>
    <w:p>
      <w:r>
        <w:drawing>
          <wp:inline xmlns:a="http://schemas.openxmlformats.org/drawingml/2006/main" xmlns:pic="http://schemas.openxmlformats.org/drawingml/2006/picture">
            <wp:extent cx="182880" cy="182880"/>
            <wp:docPr id="19" name="Picture 19"/>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：接下来，“自由意识”的第二部分：</w:t>
      </w:r>
      <w:r>
        <w:br/>
      </w:r>
      <w:r>
        <w:rPr>
          <w:rFonts w:ascii="PingFang SC" w:hAnsi="PingFang SC" w:eastAsia="PingFang SC"/>
          <w:b w:val="0"/>
          <w:i/>
          <w:color w:val="888888"/>
        </w:rPr>
        <w:t>什么是“意识”？</w:t>
      </w:r>
    </w:p>
    <w:p>
      <w:r>
        <w:rPr>
          <w:rFonts w:ascii="PingFang SC" w:hAnsi="PingFang SC" w:eastAsia="PingFang SC"/>
          <w:b/>
          <w:color w:val="2E7D32"/>
        </w:rPr>
        <w:t>1群·2群·3群 21:00  元吾氏</w:t>
      </w:r>
    </w:p>
    <w:p>
      <w:r>
        <w:rPr>
          <w:rFonts w:ascii="PingFang SC" w:hAnsi="PingFang SC" w:eastAsia="PingFang SC"/>
          <w:b w:val="0"/>
          <w:i w:val="0"/>
        </w:rPr>
        <w:t>再把“意识”掰开来看：</w:t>
      </w:r>
      <w:r>
        <w:br/>
      </w:r>
      <w:r>
        <w:rPr>
          <w:rFonts w:ascii="PingFang SC" w:hAnsi="PingFang SC" w:eastAsia="PingFang SC"/>
          <w:b w:val="0"/>
          <w:i w:val="0"/>
        </w:rPr>
        <w:t>1）自知？不自知？</w:t>
      </w:r>
      <w:r>
        <w:br/>
      </w:r>
      <w:r>
        <w:rPr>
          <w:rFonts w:ascii="PingFang SC" w:hAnsi="PingFang SC" w:eastAsia="PingFang SC"/>
          <w:b w:val="0"/>
          <w:i w:val="0"/>
        </w:rPr>
        <w:t>2）有形？有相？</w:t>
      </w:r>
      <w:r>
        <w:br/>
      </w:r>
      <w:r>
        <w:rPr>
          <w:rFonts w:ascii="PingFang SC" w:hAnsi="PingFang SC" w:eastAsia="PingFang SC"/>
          <w:b w:val="0"/>
          <w:i w:val="0"/>
        </w:rPr>
        <w:t>3）无形？无相？</w:t>
      </w:r>
      <w:r>
        <w:br/>
      </w:r>
      <w:r>
        <w:rPr>
          <w:rFonts w:ascii="PingFang SC" w:hAnsi="PingFang SC" w:eastAsia="PingFang SC"/>
          <w:b w:val="0"/>
          <w:i w:val="0"/>
        </w:rPr>
        <w:t>4）有实体？无实体？</w:t>
      </w:r>
      <w:r>
        <w:br/>
      </w:r>
      <w:r>
        <w:rPr>
          <w:rFonts w:ascii="PingFang SC" w:hAnsi="PingFang SC" w:eastAsia="PingFang SC"/>
          <w:b w:val="0"/>
          <w:i w:val="0"/>
        </w:rPr>
        <w:t>5）有限想象？无限想象？</w:t>
      </w:r>
      <w:r>
        <w:br/>
      </w:r>
      <w:r>
        <w:rPr>
          <w:rFonts w:ascii="PingFang SC" w:hAnsi="PingFang SC" w:eastAsia="PingFang SC"/>
          <w:b w:val="0"/>
          <w:i w:val="0"/>
        </w:rPr>
        <w:t>6）自由？不自由？</w:t>
      </w:r>
    </w:p>
    <w:p/>
    <w:p>
      <w:r>
        <w:rPr>
          <w:rFonts w:ascii="PingFang SC" w:hAnsi="PingFang SC" w:eastAsia="PingFang SC"/>
          <w:b/>
          <w:color w:val="8A6D1A"/>
        </w:rPr>
        <w:t>📝 接龙：6）自由？不自由？　75 人</w:t>
      </w:r>
    </w:p>
    <w:p>
      <w:r>
        <w:rPr>
          <w:rFonts w:ascii="PingFang SC" w:hAnsi="PingFang SC" w:eastAsia="PingFang SC"/>
          <w:b/>
        </w:rPr>
        <w:t>催醒俱乐部1群 · 50 人</w:t>
      </w:r>
    </w:p>
    <w:p>
      <w:pPr>
        <w:ind w:left="288"/>
      </w:pPr>
      <w:r>
        <w:rPr>
          <w:rFonts w:ascii="PingFang SC" w:hAnsi="PingFang SC" w:eastAsia="PingFang SC"/>
          <w:b w:val="0"/>
          <w:i w:val="0"/>
        </w:rPr>
        <w:t>1. 1）自知：灵魂玩家。不自知：场景道具。</w:t>
      </w:r>
      <w:r>
        <w:br/>
      </w:r>
      <w:r>
        <w:rPr>
          <w:rFonts w:ascii="PingFang SC" w:hAnsi="PingFang SC" w:eastAsia="PingFang SC"/>
          <w:b w:val="0"/>
          <w:i w:val="0"/>
        </w:rPr>
        <w:t>2）有形：游戏道具，载具。有相：故事情节。</w:t>
      </w:r>
      <w:r>
        <w:br/>
      </w:r>
      <w:r>
        <w:rPr>
          <w:rFonts w:ascii="PingFang SC" w:hAnsi="PingFang SC" w:eastAsia="PingFang SC"/>
          <w:b w:val="0"/>
          <w:i w:val="0"/>
        </w:rPr>
        <w:t>3）无形：思想，情感。无相：意识倾向。</w:t>
      </w:r>
      <w:r>
        <w:br/>
      </w:r>
      <w:r>
        <w:rPr>
          <w:rFonts w:ascii="PingFang SC" w:hAnsi="PingFang SC" w:eastAsia="PingFang SC"/>
          <w:b w:val="0"/>
          <w:i w:val="0"/>
        </w:rPr>
        <w:t>4）有实体：物质体。无实体：非物质体。</w:t>
      </w:r>
      <w:r>
        <w:br/>
      </w:r>
      <w:r>
        <w:rPr>
          <w:rFonts w:ascii="PingFang SC" w:hAnsi="PingFang SC" w:eastAsia="PingFang SC"/>
          <w:b w:val="0"/>
          <w:i w:val="0"/>
        </w:rPr>
        <w:t>5）有限想象：地球意识。无限想象：所有已知和未知</w:t>
      </w:r>
      <w:r>
        <w:br/>
      </w:r>
      <w:r>
        <w:rPr>
          <w:rFonts w:ascii="PingFang SC" w:hAnsi="PingFang SC" w:eastAsia="PingFang SC"/>
          <w:b w:val="0"/>
          <w:i w:val="0"/>
        </w:rPr>
        <w:t>6）自由：无限。不自由：受限。</w:t>
      </w:r>
    </w:p>
    <w:p>
      <w:pPr>
        <w:ind w:left="288"/>
      </w:pPr>
      <w:r>
        <w:rPr>
          <w:rFonts w:ascii="PingFang SC" w:hAnsi="PingFang SC" w:eastAsia="PingFang SC"/>
          <w:b w:val="0"/>
          <w:i w:val="0"/>
        </w:rPr>
        <w:t>2. 一切都是，意识包括上面的自知和不自知，有形和无形…</w:t>
      </w:r>
    </w:p>
    <w:p>
      <w:pPr>
        <w:ind w:left="288"/>
      </w:pPr>
      <w:r>
        <w:rPr>
          <w:rFonts w:ascii="PingFang SC" w:hAnsi="PingFang SC" w:eastAsia="PingFang SC"/>
          <w:b w:val="0"/>
          <w:i w:val="0"/>
        </w:rPr>
        <w:t>3. 1）自知？不自知？</w:t>
      </w:r>
      <w:r>
        <w:br/>
      </w:r>
      <w:r>
        <w:rPr>
          <w:rFonts w:ascii="PingFang SC" w:hAnsi="PingFang SC" w:eastAsia="PingFang SC"/>
          <w:b w:val="0"/>
          <w:i w:val="0"/>
        </w:rPr>
        <w:t>2）有形？有相？</w:t>
      </w:r>
      <w:r>
        <w:br/>
      </w:r>
      <w:r>
        <w:rPr>
          <w:rFonts w:ascii="PingFang SC" w:hAnsi="PingFang SC" w:eastAsia="PingFang SC"/>
          <w:b w:val="0"/>
          <w:i w:val="0"/>
        </w:rPr>
        <w:t>3）无形？无相？</w:t>
      </w:r>
      <w:r>
        <w:br/>
      </w:r>
      <w:r>
        <w:rPr>
          <w:rFonts w:ascii="PingFang SC" w:hAnsi="PingFang SC" w:eastAsia="PingFang SC"/>
          <w:b w:val="0"/>
          <w:i w:val="0"/>
        </w:rPr>
        <w:t>4）有实体？无实体？</w:t>
      </w:r>
      <w:r>
        <w:br/>
      </w:r>
      <w:r>
        <w:rPr>
          <w:rFonts w:ascii="PingFang SC" w:hAnsi="PingFang SC" w:eastAsia="PingFang SC"/>
          <w:b w:val="0"/>
          <w:i w:val="0"/>
        </w:rPr>
        <w:t>5）有限想象？无限想象？</w:t>
      </w:r>
      <w:r>
        <w:br/>
      </w:r>
      <w:r>
        <w:rPr>
          <w:rFonts w:ascii="PingFang SC" w:hAnsi="PingFang SC" w:eastAsia="PingFang SC"/>
          <w:b w:val="0"/>
          <w:i w:val="0"/>
        </w:rPr>
        <w:t>6）自由？不自由？</w:t>
      </w:r>
      <w:r>
        <w:br/>
      </w:r>
      <w:r>
        <w:rPr>
          <w:rFonts w:ascii="PingFang SC" w:hAnsi="PingFang SC" w:eastAsia="PingFang SC"/>
          <w:b w:val="0"/>
          <w:i w:val="0"/>
        </w:rPr>
        <w:t>一切都有，我们处在其中一个状态</w:t>
      </w:r>
    </w:p>
    <w:p>
      <w:pPr>
        <w:ind w:left="288"/>
      </w:pPr>
      <w:r>
        <w:rPr>
          <w:rFonts w:ascii="PingFang SC" w:hAnsi="PingFang SC" w:eastAsia="PingFang SC"/>
          <w:b w:val="0"/>
          <w:i w:val="0"/>
        </w:rPr>
        <w:t>4. 都是对意识的不同描述角度。因为用语言描述意识根本就不可能，只好免为其难，从各个方向，各个角度，来描述其特性。以期尽可能接近意识的真实特性，但都只能相对接近而已，因为意识实在不可描述.</w:t>
      </w:r>
    </w:p>
    <w:p>
      <w:pPr>
        <w:ind w:left="288"/>
      </w:pPr>
      <w:r>
        <w:rPr>
          <w:rFonts w:ascii="PingFang SC" w:hAnsi="PingFang SC" w:eastAsia="PingFang SC"/>
          <w:b w:val="0"/>
          <w:i w:val="0"/>
        </w:rPr>
        <w:t>5. 感觉这些都是意识的分支想象，意识可以掰成无数份无数方向来探索</w:t>
      </w:r>
    </w:p>
    <w:p>
      <w:pPr>
        <w:ind w:left="288"/>
      </w:pPr>
      <w:r>
        <w:rPr>
          <w:rFonts w:ascii="PingFang SC" w:hAnsi="PingFang SC" w:eastAsia="PingFang SC"/>
          <w:b w:val="0"/>
          <w:i w:val="0"/>
        </w:rPr>
        <w:t>6. all</w:t>
      </w:r>
    </w:p>
    <w:p>
      <w:pPr>
        <w:ind w:left="288"/>
      </w:pPr>
      <w:r>
        <w:rPr>
          <w:rFonts w:ascii="PingFang SC" w:hAnsi="PingFang SC" w:eastAsia="PingFang SC"/>
          <w:b w:val="0"/>
          <w:i w:val="0"/>
        </w:rPr>
        <w:t>7. 都是意识？</w:t>
      </w:r>
    </w:p>
    <w:p>
      <w:pPr>
        <w:ind w:left="288"/>
      </w:pPr>
      <w:r>
        <w:rPr>
          <w:rFonts w:ascii="PingFang SC" w:hAnsi="PingFang SC" w:eastAsia="PingFang SC"/>
          <w:b w:val="0"/>
          <w:i w:val="0"/>
        </w:rPr>
        <w:t>8. 全都是想象，都在一念之间</w:t>
      </w:r>
    </w:p>
    <w:p>
      <w:pPr>
        <w:ind w:left="288"/>
      </w:pPr>
      <w:r>
        <w:rPr>
          <w:rFonts w:ascii="PingFang SC" w:hAnsi="PingFang SC" w:eastAsia="PingFang SC"/>
          <w:b w:val="0"/>
          <w:i w:val="0"/>
        </w:rPr>
        <w:t>9. 都属于我，是我，我的一部分。</w:t>
      </w:r>
    </w:p>
    <w:p>
      <w:pPr>
        <w:ind w:left="288"/>
      </w:pPr>
      <w:r>
        <w:rPr>
          <w:rFonts w:ascii="PingFang SC" w:hAnsi="PingFang SC" w:eastAsia="PingFang SC"/>
          <w:b w:val="0"/>
          <w:i w:val="0"/>
        </w:rPr>
        <w:t>10. 都在于意识的选择</w:t>
      </w:r>
    </w:p>
    <w:p>
      <w:pPr>
        <w:ind w:left="288"/>
      </w:pPr>
      <w:r>
        <w:rPr>
          <w:rFonts w:ascii="PingFang SC" w:hAnsi="PingFang SC" w:eastAsia="PingFang SC"/>
          <w:b w:val="0"/>
          <w:i w:val="0"/>
        </w:rPr>
        <w:t>11. 意识可以表现为任何形式，但是一切的本质还是意识。</w:t>
      </w:r>
    </w:p>
    <w:p>
      <w:pPr>
        <w:ind w:left="288"/>
      </w:pPr>
      <w:r>
        <w:rPr>
          <w:rFonts w:ascii="PingFang SC" w:hAnsi="PingFang SC" w:eastAsia="PingFang SC"/>
          <w:b w:val="0"/>
          <w:i w:val="0"/>
        </w:rPr>
        <w:t>12. 空和有，以及两者的关系</w:t>
      </w:r>
    </w:p>
    <w:p>
      <w:pPr>
        <w:ind w:left="288"/>
      </w:pPr>
      <w:r>
        <w:rPr>
          <w:rFonts w:ascii="PingFang SC" w:hAnsi="PingFang SC" w:eastAsia="PingFang SC"/>
          <w:b w:val="0"/>
          <w:i w:val="0"/>
        </w:rPr>
        <w:t>13. 1、有觉察的意识和无觉察的意识，2、凝聚成形的意识，3、未凝聚成形的意识，4、意识可随意变成任何形态也可以没有形态，5、受限制的意识和不受限制的意识，6、受控制的意识和不受控制的意识</w:t>
      </w:r>
    </w:p>
    <w:p>
      <w:pPr>
        <w:ind w:left="288"/>
      </w:pPr>
      <w:r>
        <w:rPr>
          <w:rFonts w:ascii="PingFang SC" w:hAnsi="PingFang SC" w:eastAsia="PingFang SC"/>
          <w:b w:val="0"/>
          <w:i w:val="0"/>
        </w:rPr>
        <w:t>14. 😇😝🥳🥺😫😭😡🤯😬🫪🫩</w:t>
      </w:r>
    </w:p>
    <w:p>
      <w:pPr>
        <w:ind w:left="288"/>
      </w:pPr>
      <w:r>
        <w:rPr>
          <w:rFonts w:ascii="PingFang SC" w:hAnsi="PingFang SC" w:eastAsia="PingFang SC"/>
          <w:b w:val="0"/>
          <w:i w:val="0"/>
        </w:rPr>
        <w:t>15. 一切皆是</w:t>
      </w:r>
    </w:p>
    <w:p>
      <w:pPr>
        <w:ind w:left="288"/>
      </w:pPr>
      <w:r>
        <w:rPr>
          <w:rFonts w:ascii="PingFang SC" w:hAnsi="PingFang SC" w:eastAsia="PingFang SC"/>
          <w:b w:val="0"/>
          <w:i w:val="0"/>
        </w:rPr>
        <w:t>16. All that is</w:t>
      </w:r>
    </w:p>
    <w:p>
      <w:pPr>
        <w:ind w:left="288"/>
      </w:pPr>
      <w:r>
        <w:rPr>
          <w:rFonts w:ascii="PingFang SC" w:hAnsi="PingFang SC" w:eastAsia="PingFang SC"/>
          <w:b w:val="0"/>
          <w:i w:val="0"/>
        </w:rPr>
        <w:t>17. 自知是觉，不自知是迷；本质是无形无相无实体，也可以是有形有相有实体；有限想象无限想象甚至是否自由，取决于是否觉醒。</w:t>
      </w:r>
    </w:p>
    <w:p>
      <w:pPr>
        <w:ind w:left="288"/>
      </w:pPr>
      <w:r>
        <w:rPr>
          <w:rFonts w:ascii="PingFang SC" w:hAnsi="PingFang SC" w:eastAsia="PingFang SC"/>
          <w:b w:val="0"/>
          <w:i w:val="0"/>
        </w:rPr>
        <w:t>18. 意识的若干种分类与具体的不同表现的方面</w:t>
      </w:r>
    </w:p>
    <w:p>
      <w:pPr>
        <w:ind w:left="288"/>
      </w:pPr>
      <w:r>
        <w:rPr>
          <w:rFonts w:ascii="PingFang SC" w:hAnsi="PingFang SC" w:eastAsia="PingFang SC"/>
          <w:b w:val="0"/>
          <w:i w:val="0"/>
        </w:rPr>
        <w:t>19. 包含以上所有</w:t>
      </w:r>
    </w:p>
    <w:p>
      <w:pPr>
        <w:ind w:left="288"/>
      </w:pPr>
      <w:r>
        <w:rPr>
          <w:rFonts w:ascii="PingFang SC" w:hAnsi="PingFang SC" w:eastAsia="PingFang SC"/>
          <w:b w:val="0"/>
          <w:i w:val="0"/>
        </w:rPr>
        <w:t>20. 自知是意识，更大可能自知是本源，不自知是意识，很大可能不自知是本源。有形无形，有相无相，有实体无实体，都有意识存在。意识可以玩有限或无限想象的游戏，但一直有无限想象的能力。意识本自由，在个别区域却假装玩不自由的游戏。</w:t>
      </w:r>
    </w:p>
    <w:p>
      <w:pPr>
        <w:ind w:left="288"/>
      </w:pPr>
      <w:r>
        <w:rPr>
          <w:rFonts w:ascii="PingFang SC" w:hAnsi="PingFang SC" w:eastAsia="PingFang SC"/>
          <w:b w:val="0"/>
          <w:i w:val="0"/>
        </w:rPr>
        <w:t>21. 1）自知？不自知？——自知-清醒的意识；不自知-昏睡的意识</w:t>
      </w:r>
      <w:r>
        <w:br/>
      </w:r>
      <w:r>
        <w:rPr>
          <w:rFonts w:ascii="PingFang SC" w:hAnsi="PingFang SC" w:eastAsia="PingFang SC"/>
          <w:b w:val="0"/>
          <w:i w:val="0"/>
        </w:rPr>
        <w:t>2）有形？有相？——有形有相-在玩载具游戏的意识</w:t>
      </w:r>
      <w:r>
        <w:br/>
      </w:r>
      <w:r>
        <w:rPr>
          <w:rFonts w:ascii="PingFang SC" w:hAnsi="PingFang SC" w:eastAsia="PingFang SC"/>
          <w:b w:val="0"/>
          <w:i w:val="0"/>
        </w:rPr>
        <w:t>3）无形？无相？——无形无相-不穿“衣服”的意识</w:t>
      </w:r>
      <w:r>
        <w:br/>
      </w:r>
      <w:r>
        <w:rPr>
          <w:rFonts w:ascii="PingFang SC" w:hAnsi="PingFang SC" w:eastAsia="PingFang SC"/>
          <w:b w:val="0"/>
          <w:i w:val="0"/>
        </w:rPr>
        <w:t>4）有实体？无实体？——有实体-玩穿戴实体的意识；无实体-裸奔的意识</w:t>
      </w:r>
    </w:p>
    <w:p>
      <w:pPr>
        <w:ind w:left="288"/>
      </w:pPr>
      <w:r>
        <w:rPr>
          <w:rFonts w:ascii="PingFang SC" w:hAnsi="PingFang SC" w:eastAsia="PingFang SC"/>
          <w:b w:val="0"/>
          <w:i w:val="0"/>
        </w:rPr>
        <w:t>22. 意识的各种呈现形态</w:t>
      </w:r>
    </w:p>
    <w:p>
      <w:pPr>
        <w:ind w:left="288"/>
      </w:pPr>
      <w:r>
        <w:rPr>
          <w:rFonts w:ascii="PingFang SC" w:hAnsi="PingFang SC" w:eastAsia="PingFang SC"/>
          <w:b w:val="0"/>
          <w:i w:val="0"/>
        </w:rPr>
        <w:t>23. 5）有限想象？无限想象？——有限想象-玩限制游戏的意识；无限想象-玩自由游戏的意识</w:t>
      </w:r>
      <w:r>
        <w:br/>
      </w:r>
      <w:r>
        <w:rPr>
          <w:rFonts w:ascii="PingFang SC" w:hAnsi="PingFang SC" w:eastAsia="PingFang SC"/>
          <w:b w:val="0"/>
          <w:i w:val="0"/>
        </w:rPr>
        <w:t>6）自由？不自由？——自由-没有束缚的意识；不自由-被束缚的意识</w:t>
      </w:r>
    </w:p>
    <w:p>
      <w:pPr>
        <w:ind w:left="288"/>
      </w:pPr>
      <w:r>
        <w:rPr>
          <w:rFonts w:ascii="PingFang SC" w:hAnsi="PingFang SC" w:eastAsia="PingFang SC"/>
          <w:b w:val="0"/>
          <w:i w:val="0"/>
        </w:rPr>
        <w:t>24. 好与坏，美与丑，对与错，大与小</w:t>
      </w:r>
    </w:p>
    <w:p>
      <w:pPr>
        <w:ind w:left="288"/>
      </w:pPr>
      <w:r>
        <w:rPr>
          <w:rFonts w:ascii="PingFang SC" w:hAnsi="PingFang SC" w:eastAsia="PingFang SC"/>
          <w:b w:val="0"/>
          <w:i w:val="0"/>
        </w:rPr>
        <w:t>25. 是滴，都是自我的想象</w:t>
      </w:r>
    </w:p>
    <w:p>
      <w:pPr>
        <w:ind w:left="288"/>
      </w:pPr>
      <w:r>
        <w:rPr>
          <w:rFonts w:ascii="PingFang SC" w:hAnsi="PingFang SC" w:eastAsia="PingFang SC"/>
          <w:b w:val="0"/>
          <w:i w:val="0"/>
        </w:rPr>
        <w:t>26. 所有的都是意识，所有都是“我”</w:t>
      </w:r>
    </w:p>
    <w:p>
      <w:pPr>
        <w:ind w:left="288"/>
      </w:pPr>
      <w:r>
        <w:rPr>
          <w:rFonts w:ascii="PingFang SC" w:hAnsi="PingFang SC" w:eastAsia="PingFang SC"/>
          <w:b w:val="0"/>
          <w:i w:val="0"/>
        </w:rPr>
        <w:t>27. 有限制游戏和无限制游戏，权限不同</w:t>
      </w:r>
    </w:p>
    <w:p>
      <w:pPr>
        <w:ind w:left="288"/>
      </w:pPr>
      <w:r>
        <w:rPr>
          <w:rFonts w:ascii="PingFang SC" w:hAnsi="PingFang SC" w:eastAsia="PingFang SC"/>
          <w:b w:val="0"/>
          <w:i w:val="0"/>
        </w:rPr>
        <w:t>28. 1）自知？不自知？有/无自我觉知的意识</w:t>
      </w:r>
      <w:r>
        <w:br/>
      </w:r>
      <w:r>
        <w:rPr>
          <w:rFonts w:ascii="PingFang SC" w:hAnsi="PingFang SC" w:eastAsia="PingFang SC"/>
          <w:b w:val="0"/>
          <w:i w:val="0"/>
        </w:rPr>
        <w:t>2）有形？有相？有外在形相的意识</w:t>
      </w:r>
      <w:r>
        <w:br/>
      </w:r>
      <w:r>
        <w:rPr>
          <w:rFonts w:ascii="PingFang SC" w:hAnsi="PingFang SC" w:eastAsia="PingFang SC"/>
          <w:b w:val="0"/>
          <w:i w:val="0"/>
        </w:rPr>
        <w:t>3）无形？无相？无外在形相的意识</w:t>
      </w:r>
      <w:r>
        <w:br/>
      </w:r>
      <w:r>
        <w:rPr>
          <w:rFonts w:ascii="PingFang SC" w:hAnsi="PingFang SC" w:eastAsia="PingFang SC"/>
          <w:b w:val="0"/>
          <w:i w:val="0"/>
        </w:rPr>
        <w:t>4）有实体？无实体？外在表现有/无特定组织结构的意识</w:t>
      </w:r>
      <w:r>
        <w:br/>
      </w:r>
      <w:r>
        <w:rPr>
          <w:rFonts w:ascii="PingFang SC" w:hAnsi="PingFang SC" w:eastAsia="PingFang SC"/>
          <w:b w:val="0"/>
          <w:i w:val="0"/>
        </w:rPr>
        <w:t>5）有限想象？无限想象？基于有限/无限认知延伸的想象</w:t>
      </w:r>
      <w:r>
        <w:br/>
      </w:r>
      <w:r>
        <w:rPr>
          <w:rFonts w:ascii="PingFang SC" w:hAnsi="PingFang SC" w:eastAsia="PingFang SC"/>
          <w:b w:val="0"/>
          <w:i w:val="0"/>
        </w:rPr>
        <w:t>6）自由？不自由？自主/被动的意识</w:t>
      </w:r>
    </w:p>
    <w:p>
      <w:pPr>
        <w:ind w:left="288"/>
      </w:pPr>
      <w:r>
        <w:rPr>
          <w:rFonts w:ascii="PingFang SC" w:hAnsi="PingFang SC" w:eastAsia="PingFang SC"/>
          <w:b w:val="0"/>
          <w:i w:val="0"/>
        </w:rPr>
        <w:t>29. 1）自知？【有意识】不自知？【无意识】</w:t>
      </w:r>
      <w:r>
        <w:br/>
      </w:r>
      <w:r>
        <w:rPr>
          <w:rFonts w:ascii="PingFang SC" w:hAnsi="PingFang SC" w:eastAsia="PingFang SC"/>
          <w:b w:val="0"/>
          <w:i w:val="0"/>
        </w:rPr>
        <w:t>2）有形？【视觉型意识现象】有相？【宽泛之可探测型意识现象】</w:t>
      </w:r>
      <w:r>
        <w:br/>
      </w:r>
      <w:r>
        <w:rPr>
          <w:rFonts w:ascii="PingFang SC" w:hAnsi="PingFang SC" w:eastAsia="PingFang SC"/>
          <w:b w:val="0"/>
          <w:i w:val="0"/>
        </w:rPr>
        <w:t>3）无形？【无法看到】无相？【没有性状】</w:t>
      </w:r>
      <w:r>
        <w:br/>
      </w:r>
      <w:r>
        <w:rPr>
          <w:rFonts w:ascii="PingFang SC" w:hAnsi="PingFang SC" w:eastAsia="PingFang SC"/>
          <w:b w:val="0"/>
          <w:i w:val="0"/>
        </w:rPr>
        <w:t>4）有实体？【有物理三大作用力的意思现象】无实体？【无物理三大作用力的意识现象】</w:t>
      </w:r>
      <w:r>
        <w:br/>
      </w:r>
      <w:r>
        <w:rPr>
          <w:rFonts w:ascii="PingFang SC" w:hAnsi="PingFang SC" w:eastAsia="PingFang SC"/>
          <w:b w:val="0"/>
          <w:i w:val="0"/>
        </w:rPr>
        <w:t>5）有限想象？【选择题】无限想象？【白纸】</w:t>
      </w:r>
      <w:r>
        <w:br/>
      </w:r>
      <w:r>
        <w:rPr>
          <w:rFonts w:ascii="PingFang SC" w:hAnsi="PingFang SC" w:eastAsia="PingFang SC"/>
          <w:b w:val="0"/>
          <w:i w:val="0"/>
        </w:rPr>
        <w:t>6）自由？【没条件】不自由？【有条</w:t>
      </w:r>
    </w:p>
    <w:p>
      <w:pPr>
        <w:ind w:left="288"/>
      </w:pPr>
      <w:r>
        <w:rPr>
          <w:rFonts w:ascii="PingFang SC" w:hAnsi="PingFang SC" w:eastAsia="PingFang SC"/>
          <w:b w:val="0"/>
          <w:i w:val="0"/>
        </w:rPr>
        <w:t>30. 意识有无限的描述，都是无限和自由的表达</w:t>
      </w:r>
    </w:p>
    <w:p>
      <w:pPr>
        <w:ind w:left="288"/>
      </w:pPr>
      <w:r>
        <w:rPr>
          <w:rFonts w:ascii="PingFang SC" w:hAnsi="PingFang SC" w:eastAsia="PingFang SC"/>
          <w:b w:val="0"/>
          <w:i w:val="0"/>
        </w:rPr>
        <w:t>31. 这些都是意识的不同表现，有自知的，有不自知，有形的无形的，自由的不自由的。但一切都是意识。无数种表现的形式，无数种意识的形态</w:t>
      </w:r>
    </w:p>
    <w:p>
      <w:pPr>
        <w:ind w:left="288"/>
      </w:pPr>
      <w:r>
        <w:rPr>
          <w:rFonts w:ascii="PingFang SC" w:hAnsi="PingFang SC" w:eastAsia="PingFang SC"/>
          <w:b w:val="0"/>
          <w:i w:val="0"/>
        </w:rPr>
        <w:t>32. 1）自知？有意识。不自知？无意识。</w:t>
      </w:r>
      <w:r>
        <w:br/>
      </w:r>
      <w:r>
        <w:rPr>
          <w:rFonts w:ascii="PingFang SC" w:hAnsi="PingFang SC" w:eastAsia="PingFang SC"/>
          <w:b w:val="0"/>
          <w:i w:val="0"/>
        </w:rPr>
        <w:t>2）有形？有相？意识的聚合体，结构化意识，显化的意识。</w:t>
      </w:r>
      <w:r>
        <w:br/>
      </w:r>
      <w:r>
        <w:rPr>
          <w:rFonts w:ascii="PingFang SC" w:hAnsi="PingFang SC" w:eastAsia="PingFang SC"/>
          <w:b w:val="0"/>
          <w:i w:val="0"/>
        </w:rPr>
        <w:t>3）无形？无相？未显化的意识，或者未被感知的意识</w:t>
      </w:r>
      <w:r>
        <w:br/>
      </w:r>
      <w:r>
        <w:rPr>
          <w:rFonts w:ascii="PingFang SC" w:hAnsi="PingFang SC" w:eastAsia="PingFang SC"/>
          <w:b w:val="0"/>
          <w:i w:val="0"/>
        </w:rPr>
        <w:t>4）有实体？显化的，可“见”的。无实体？未显化的，不“可见”的。</w:t>
      </w:r>
      <w:r>
        <w:br/>
      </w:r>
      <w:r>
        <w:rPr>
          <w:rFonts w:ascii="PingFang SC" w:hAnsi="PingFang SC" w:eastAsia="PingFang SC"/>
          <w:b w:val="0"/>
          <w:i w:val="0"/>
        </w:rPr>
        <w:t>5）有限想象？有限的意识。无限想象？无限的意识。</w:t>
      </w:r>
      <w:r>
        <w:br/>
      </w:r>
      <w:r>
        <w:rPr>
          <w:rFonts w:ascii="PingFang SC" w:hAnsi="PingFang SC" w:eastAsia="PingFang SC"/>
          <w:b w:val="0"/>
          <w:i w:val="0"/>
        </w:rPr>
        <w:t>6）自由？无限的意识。不自由？循环的意识。</w:t>
      </w:r>
    </w:p>
    <w:p>
      <w:pPr>
        <w:ind w:left="288"/>
      </w:pPr>
      <w:r>
        <w:rPr>
          <w:rFonts w:ascii="PingFang SC" w:hAnsi="PingFang SC" w:eastAsia="PingFang SC"/>
          <w:b w:val="0"/>
          <w:i w:val="0"/>
        </w:rPr>
        <w:t>33. 意识包含所有的有和无，所有的存在和不存在…，纯意识是无限的自由</w:t>
      </w:r>
    </w:p>
    <w:p>
      <w:pPr>
        <w:ind w:left="288"/>
      </w:pPr>
      <w:r>
        <w:rPr>
          <w:rFonts w:ascii="PingFang SC" w:hAnsi="PingFang SC" w:eastAsia="PingFang SC"/>
          <w:b w:val="0"/>
          <w:i w:val="0"/>
        </w:rPr>
        <w:t>34. 意识就是你的本源，你连接本源的深度和广度（觉察），就是你的意识强度</w:t>
      </w:r>
    </w:p>
    <w:p>
      <w:pPr>
        <w:ind w:left="288"/>
      </w:pPr>
      <w:r>
        <w:rPr>
          <w:rFonts w:ascii="PingFang SC" w:hAnsi="PingFang SC" w:eastAsia="PingFang SC"/>
          <w:b w:val="0"/>
          <w:i w:val="0"/>
        </w:rPr>
        <w:t>35. 1）有意识的觉察 觉知 知道自己情况和觉察不到，无意识状态</w:t>
      </w:r>
      <w:r>
        <w:br/>
      </w:r>
      <w:r>
        <w:rPr>
          <w:rFonts w:ascii="PingFang SC" w:hAnsi="PingFang SC" w:eastAsia="PingFang SC"/>
          <w:b w:val="0"/>
          <w:i w:val="0"/>
        </w:rPr>
        <w:t>2）意识显现出来的意识流呈现化</w:t>
      </w:r>
      <w:r>
        <w:br/>
      </w:r>
      <w:r>
        <w:rPr>
          <w:rFonts w:ascii="PingFang SC" w:hAnsi="PingFang SC" w:eastAsia="PingFang SC"/>
          <w:b w:val="0"/>
          <w:i w:val="0"/>
        </w:rPr>
        <w:t>3）无形无相=意识的焦点</w:t>
      </w:r>
      <w:r>
        <w:br/>
      </w:r>
      <w:r>
        <w:rPr>
          <w:rFonts w:ascii="PingFang SC" w:hAnsi="PingFang SC" w:eastAsia="PingFang SC"/>
          <w:b w:val="0"/>
          <w:i w:val="0"/>
        </w:rPr>
        <w:t>4）意识实体=幻 无实体是实体的本源，但无实体也有可能是幻</w:t>
      </w:r>
      <w:r>
        <w:br/>
      </w:r>
      <w:r>
        <w:rPr>
          <w:rFonts w:ascii="PingFang SC" w:hAnsi="PingFang SC" w:eastAsia="PingFang SC"/>
          <w:b w:val="0"/>
          <w:i w:val="0"/>
        </w:rPr>
        <w:t>5）有限想象=条条框框之内想象 无限想象=去掉所有条条框框的想象=本源骚主意</w:t>
      </w:r>
      <w:r>
        <w:br/>
      </w:r>
      <w:r>
        <w:rPr>
          <w:rFonts w:ascii="PingFang SC" w:hAnsi="PingFang SC" w:eastAsia="PingFang SC"/>
          <w:b w:val="0"/>
          <w:i w:val="0"/>
        </w:rPr>
        <w:t>6)意识自由=自由游走，自由拓展，自由抽离，不自由则反之</w:t>
      </w:r>
    </w:p>
    <w:p>
      <w:pPr>
        <w:ind w:left="288"/>
      </w:pPr>
      <w:r>
        <w:rPr>
          <w:rFonts w:ascii="PingFang SC" w:hAnsi="PingFang SC" w:eastAsia="PingFang SC"/>
          <w:b w:val="0"/>
          <w:i w:val="0"/>
        </w:rPr>
        <w:t>36. 这些全都是意识，全都需要合一</w:t>
      </w:r>
    </w:p>
    <w:p>
      <w:pPr>
        <w:ind w:left="288"/>
      </w:pPr>
      <w:r>
        <w:rPr>
          <w:rFonts w:ascii="PingFang SC" w:hAnsi="PingFang SC" w:eastAsia="PingFang SC"/>
          <w:b w:val="0"/>
          <w:i w:val="0"/>
        </w:rPr>
        <w:t>37. 1）自知是自己知道，有觉察。</w:t>
      </w:r>
      <w:r>
        <w:br/>
      </w:r>
      <w:r>
        <w:rPr>
          <w:rFonts w:ascii="PingFang SC" w:hAnsi="PingFang SC" w:eastAsia="PingFang SC"/>
          <w:b w:val="0"/>
          <w:i w:val="0"/>
        </w:rPr>
        <w:t>不自知是无意识无觉察迷糊的</w:t>
      </w:r>
      <w:r>
        <w:br/>
      </w:r>
      <w:r>
        <w:rPr>
          <w:rFonts w:ascii="PingFang SC" w:hAnsi="PingFang SC" w:eastAsia="PingFang SC"/>
          <w:b w:val="0"/>
          <w:i w:val="0"/>
        </w:rPr>
        <w:t>2）有形态的，有特性的，是意识的呈现方式</w:t>
      </w:r>
      <w:r>
        <w:br/>
      </w:r>
      <w:r>
        <w:rPr>
          <w:rFonts w:ascii="PingFang SC" w:hAnsi="PingFang SC" w:eastAsia="PingFang SC"/>
          <w:b w:val="0"/>
          <w:i w:val="0"/>
        </w:rPr>
        <w:t>3）无形？无相？</w:t>
      </w:r>
      <w:r>
        <w:br/>
      </w:r>
      <w:r>
        <w:rPr>
          <w:rFonts w:ascii="PingFang SC" w:hAnsi="PingFang SC" w:eastAsia="PingFang SC"/>
          <w:b w:val="0"/>
          <w:i w:val="0"/>
        </w:rPr>
        <w:t>是意识的本质，可以创造出形象</w:t>
      </w:r>
      <w:r>
        <w:br/>
      </w:r>
      <w:r>
        <w:rPr>
          <w:rFonts w:ascii="PingFang SC" w:hAnsi="PingFang SC" w:eastAsia="PingFang SC"/>
          <w:b w:val="0"/>
          <w:i w:val="0"/>
        </w:rPr>
        <w:t>4）有实体？无实体？</w:t>
      </w:r>
      <w:r>
        <w:br/>
      </w:r>
      <w:r>
        <w:rPr>
          <w:rFonts w:ascii="PingFang SC" w:hAnsi="PingFang SC" w:eastAsia="PingFang SC"/>
          <w:b w:val="0"/>
          <w:i w:val="0"/>
        </w:rPr>
        <w:t>是形态的一种，实体或虚体</w:t>
      </w:r>
      <w:r>
        <w:br/>
      </w:r>
      <w:r>
        <w:rPr>
          <w:rFonts w:ascii="PingFang SC" w:hAnsi="PingFang SC" w:eastAsia="PingFang SC"/>
          <w:b w:val="0"/>
          <w:i w:val="0"/>
        </w:rPr>
        <w:t>5）有限想象？无限想象？</w:t>
      </w:r>
      <w:r>
        <w:br/>
      </w:r>
      <w:r>
        <w:rPr>
          <w:rFonts w:ascii="PingFang SC" w:hAnsi="PingFang SC" w:eastAsia="PingFang SC"/>
          <w:b w:val="0"/>
          <w:i w:val="0"/>
        </w:rPr>
        <w:t>以某些条件为基础进行想象，后者没有任何条件</w:t>
      </w:r>
      <w:r>
        <w:br/>
      </w:r>
      <w:r>
        <w:rPr>
          <w:rFonts w:ascii="PingFang SC" w:hAnsi="PingFang SC" w:eastAsia="PingFang SC"/>
          <w:b w:val="0"/>
          <w:i w:val="0"/>
        </w:rPr>
        <w:t>6）自由？不自由？</w:t>
      </w:r>
      <w:r>
        <w:br/>
      </w:r>
      <w:r>
        <w:rPr>
          <w:rFonts w:ascii="PingFang SC" w:hAnsi="PingFang SC" w:eastAsia="PingFang SC"/>
          <w:b w:val="0"/>
          <w:i w:val="0"/>
        </w:rPr>
        <w:t>无条件无限制vs有条件有限制</w:t>
      </w:r>
    </w:p>
    <w:p>
      <w:pPr>
        <w:ind w:left="288"/>
      </w:pPr>
      <w:r>
        <w:rPr>
          <w:rFonts w:ascii="PingFang SC" w:hAnsi="PingFang SC" w:eastAsia="PingFang SC"/>
          <w:b w:val="0"/>
          <w:i w:val="0"/>
        </w:rPr>
        <w:t>38. 1）自知？Y不自知？Y</w:t>
      </w:r>
      <w:r>
        <w:br/>
      </w:r>
      <w:r>
        <w:rPr>
          <w:rFonts w:ascii="PingFang SC" w:hAnsi="PingFang SC" w:eastAsia="PingFang SC"/>
          <w:b w:val="0"/>
          <w:i w:val="0"/>
        </w:rPr>
        <w:t>2）有形？N有相？N</w:t>
      </w:r>
      <w:r>
        <w:br/>
      </w:r>
      <w:r>
        <w:rPr>
          <w:rFonts w:ascii="PingFang SC" w:hAnsi="PingFang SC" w:eastAsia="PingFang SC"/>
          <w:b w:val="0"/>
          <w:i w:val="0"/>
        </w:rPr>
        <w:t>3）无形？Y无相？Y</w:t>
      </w:r>
      <w:r>
        <w:br/>
      </w:r>
      <w:r>
        <w:rPr>
          <w:rFonts w:ascii="PingFang SC" w:hAnsi="PingFang SC" w:eastAsia="PingFang SC"/>
          <w:b w:val="0"/>
          <w:i w:val="0"/>
        </w:rPr>
        <w:t>4）有实体？N无实体？Y</w:t>
      </w:r>
      <w:r>
        <w:br/>
      </w:r>
      <w:r>
        <w:rPr>
          <w:rFonts w:ascii="PingFang SC" w:hAnsi="PingFang SC" w:eastAsia="PingFang SC"/>
          <w:b w:val="0"/>
          <w:i w:val="0"/>
        </w:rPr>
        <w:t>5）有限想象？N无限想象？Y</w:t>
      </w:r>
      <w:r>
        <w:br/>
      </w:r>
      <w:r>
        <w:rPr>
          <w:rFonts w:ascii="PingFang SC" w:hAnsi="PingFang SC" w:eastAsia="PingFang SC"/>
          <w:b w:val="0"/>
          <w:i w:val="0"/>
        </w:rPr>
        <w:t>6）自由？Y不自由？N</w:t>
      </w:r>
    </w:p>
    <w:p>
      <w:pPr>
        <w:ind w:left="288"/>
      </w:pPr>
      <w:r>
        <w:rPr>
          <w:rFonts w:ascii="PingFang SC" w:hAnsi="PingFang SC" w:eastAsia="PingFang SC"/>
          <w:b w:val="0"/>
          <w:i w:val="0"/>
        </w:rPr>
        <w:t>39. 意识</w:t>
      </w:r>
      <w:r>
        <w:br/>
      </w:r>
      <w:r>
        <w:rPr>
          <w:rFonts w:ascii="PingFang SC" w:hAnsi="PingFang SC" w:eastAsia="PingFang SC"/>
          <w:b w:val="0"/>
          <w:i w:val="0"/>
        </w:rPr>
        <w:t>自知：知道自己是本源的一部分，不生不灭</w:t>
      </w:r>
      <w:r>
        <w:br/>
      </w:r>
      <w:r>
        <w:rPr>
          <w:rFonts w:ascii="PingFang SC" w:hAnsi="PingFang SC" w:eastAsia="PingFang SC"/>
          <w:b w:val="0"/>
          <w:i w:val="0"/>
        </w:rPr>
        <w:t>不自知：混沌状态</w:t>
      </w:r>
      <w:r>
        <w:br/>
      </w:r>
      <w:r>
        <w:rPr>
          <w:rFonts w:ascii="PingFang SC" w:hAnsi="PingFang SC" w:eastAsia="PingFang SC"/>
          <w:b w:val="0"/>
          <w:i w:val="0"/>
        </w:rPr>
        <w:t>有形：物质界有载具。</w:t>
      </w:r>
      <w:r>
        <w:br/>
      </w:r>
      <w:r>
        <w:rPr>
          <w:rFonts w:ascii="PingFang SC" w:hAnsi="PingFang SC" w:eastAsia="PingFang SC"/>
          <w:b w:val="0"/>
          <w:i w:val="0"/>
        </w:rPr>
        <w:t>有相：可在物质界表现出自己的存在</w:t>
      </w:r>
      <w:r>
        <w:br/>
      </w:r>
      <w:r>
        <w:rPr>
          <w:rFonts w:ascii="PingFang SC" w:hAnsi="PingFang SC" w:eastAsia="PingFang SC"/>
          <w:b w:val="0"/>
          <w:i w:val="0"/>
        </w:rPr>
        <w:t>有实体：入世</w:t>
      </w:r>
      <w:r>
        <w:br/>
      </w:r>
      <w:r>
        <w:rPr>
          <w:rFonts w:ascii="PingFang SC" w:hAnsi="PingFang SC" w:eastAsia="PingFang SC"/>
          <w:b w:val="0"/>
          <w:i w:val="0"/>
        </w:rPr>
        <w:t>有限想象：无法想象出全部的客观存在</w:t>
      </w:r>
      <w:r>
        <w:br/>
      </w:r>
      <w:r>
        <w:rPr>
          <w:rFonts w:ascii="PingFang SC" w:hAnsi="PingFang SC" w:eastAsia="PingFang SC"/>
          <w:b w:val="0"/>
          <w:i w:val="0"/>
        </w:rPr>
        <w:t>自由：不受任何限制</w:t>
      </w:r>
    </w:p>
    <w:p>
      <w:pPr>
        <w:ind w:left="288"/>
      </w:pPr>
      <w:r>
        <w:rPr>
          <w:rFonts w:ascii="PingFang SC" w:hAnsi="PingFang SC" w:eastAsia="PingFang SC"/>
          <w:b w:val="0"/>
          <w:i w:val="0"/>
        </w:rPr>
        <w:t>40. 自知？我是源头 。不自知？意识被限制所困而不自知。有形？有相？意识所创造的玩具居所 。无形无相？乃意识本体。自由？意识无限制，我可自主自导自己的意识。不自由？则被限制性的心智意识所主导。</w:t>
      </w:r>
    </w:p>
    <w:p>
      <w:pPr>
        <w:ind w:left="288"/>
      </w:pPr>
      <w:r>
        <w:rPr>
          <w:rFonts w:ascii="PingFang SC" w:hAnsi="PingFang SC" w:eastAsia="PingFang SC"/>
          <w:b w:val="0"/>
          <w:i w:val="0"/>
        </w:rPr>
        <w:t>41. 自知：自主有意识。不自知：自动无意识。有形：意识结构。有相：意识倾向。有实体：稳定的意识。无实体：流动变化的意识。有限想象：规则游戏。无限想象：创造游戏。自由：随意无目标，无任务，无上家。不自由：被动。</w:t>
      </w:r>
    </w:p>
    <w:p>
      <w:pPr>
        <w:ind w:left="288"/>
      </w:pPr>
      <w:r>
        <w:rPr>
          <w:rFonts w:ascii="PingFang SC" w:hAnsi="PingFang SC" w:eastAsia="PingFang SC"/>
          <w:b w:val="0"/>
          <w:i w:val="0"/>
        </w:rPr>
        <w:t>42. 都是意识？</w:t>
      </w:r>
    </w:p>
    <w:p>
      <w:pPr>
        <w:ind w:left="288"/>
      </w:pPr>
      <w:r>
        <w:rPr>
          <w:rFonts w:ascii="PingFang SC" w:hAnsi="PingFang SC" w:eastAsia="PingFang SC"/>
          <w:b w:val="0"/>
          <w:i w:val="0"/>
        </w:rPr>
        <w:t>43. 自知觉察。不自知失去觉察随波逐流。有形有相：道具载具。无形无相：意识灵魂。</w:t>
      </w:r>
    </w:p>
    <w:p>
      <w:pPr>
        <w:ind w:left="288"/>
      </w:pPr>
      <w:r>
        <w:rPr>
          <w:rFonts w:ascii="PingFang SC" w:hAnsi="PingFang SC" w:eastAsia="PingFang SC"/>
          <w:b w:val="0"/>
          <w:i w:val="0"/>
        </w:rPr>
        <w:t>44. 1）自知意識：自己知道，有覺察</w:t>
      </w:r>
      <w:r>
        <w:br/>
      </w:r>
      <w:r>
        <w:rPr>
          <w:rFonts w:ascii="PingFang SC" w:hAnsi="PingFang SC" w:eastAsia="PingFang SC"/>
          <w:b w:val="0"/>
          <w:i w:val="0"/>
        </w:rPr>
        <w:t>不自知：自己不知道，無覺察</w:t>
      </w:r>
      <w:r>
        <w:br/>
      </w:r>
      <w:r>
        <w:rPr>
          <w:rFonts w:ascii="PingFang SC" w:hAnsi="PingFang SC" w:eastAsia="PingFang SC"/>
          <w:b w:val="0"/>
          <w:i w:val="0"/>
        </w:rPr>
        <w:t>2）有形：比如載具 比如物質界的一些有形物</w:t>
      </w:r>
      <w:r>
        <w:br/>
      </w:r>
      <w:r>
        <w:rPr>
          <w:rFonts w:ascii="PingFang SC" w:hAnsi="PingFang SC" w:eastAsia="PingFang SC"/>
          <w:b w:val="0"/>
          <w:i w:val="0"/>
        </w:rPr>
        <w:t>有相：能看到</w:t>
      </w:r>
      <w:r>
        <w:br/>
      </w:r>
      <w:r>
        <w:rPr>
          <w:rFonts w:ascii="PingFang SC" w:hAnsi="PingFang SC" w:eastAsia="PingFang SC"/>
          <w:b w:val="0"/>
          <w:i w:val="0"/>
        </w:rPr>
        <w:t>3）無形：比如蒸汽（不是很貼切，但大概是這個感覺）</w:t>
      </w:r>
      <w:r>
        <w:br/>
      </w:r>
      <w:r>
        <w:rPr>
          <w:rFonts w:ascii="PingFang SC" w:hAnsi="PingFang SC" w:eastAsia="PingFang SC"/>
          <w:b w:val="0"/>
          <w:i w:val="0"/>
        </w:rPr>
        <w:t>無相：透明感，看不到</w:t>
      </w:r>
      <w:r>
        <w:br/>
      </w:r>
      <w:r>
        <w:rPr>
          <w:rFonts w:ascii="PingFang SC" w:hAnsi="PingFang SC" w:eastAsia="PingFang SC"/>
          <w:b w:val="0"/>
          <w:i w:val="0"/>
        </w:rPr>
        <w:t>4）有實體：比如載具，靈體。無實體：只有意識</w:t>
      </w:r>
      <w:r>
        <w:br/>
      </w:r>
      <w:r>
        <w:rPr>
          <w:rFonts w:ascii="PingFang SC" w:hAnsi="PingFang SC" w:eastAsia="PingFang SC"/>
          <w:b w:val="0"/>
          <w:i w:val="0"/>
        </w:rPr>
        <w:t>5）有限想像：在有限的範圍裡面的想像</w:t>
      </w:r>
      <w:r>
        <w:br/>
      </w:r>
      <w:r>
        <w:rPr>
          <w:rFonts w:ascii="PingFang SC" w:hAnsi="PingFang SC" w:eastAsia="PingFang SC"/>
          <w:b w:val="0"/>
          <w:i w:val="0"/>
        </w:rPr>
        <w:t>無限想像：無限地</w:t>
      </w:r>
    </w:p>
    <w:p>
      <w:pPr>
        <w:ind w:left="288"/>
      </w:pPr>
      <w:r>
        <w:rPr>
          <w:rFonts w:ascii="PingFang SC" w:hAnsi="PingFang SC" w:eastAsia="PingFang SC"/>
          <w:b w:val="0"/>
          <w:i w:val="0"/>
        </w:rPr>
        <w:t>45. 意识自由是意识达到本源层面的权限，无限并不意味着绝对自由，1-2之间有无限个数，但是只能在1-2范围内无限。自由意识意味着自由度达到本源层面无限制的意识</w:t>
      </w:r>
    </w:p>
    <w:p>
      <w:pPr>
        <w:ind w:left="288"/>
      </w:pPr>
      <w:r>
        <w:rPr>
          <w:rFonts w:ascii="PingFang SC" w:hAnsi="PingFang SC" w:eastAsia="PingFang SC"/>
          <w:b w:val="0"/>
          <w:i w:val="0"/>
        </w:rPr>
        <w:t>46. Free Will</w:t>
      </w:r>
      <w:r>
        <w:br/>
      </w:r>
      <w:r>
        <w:rPr>
          <w:rFonts w:ascii="PingFang SC" w:hAnsi="PingFang SC" w:eastAsia="PingFang SC"/>
          <w:b w:val="0"/>
          <w:i w:val="0"/>
        </w:rPr>
        <w:t>Free Will</w:t>
      </w:r>
      <w:r>
        <w:br/>
      </w:r>
      <w:r>
        <w:rPr>
          <w:rFonts w:ascii="PingFang SC" w:hAnsi="PingFang SC" w:eastAsia="PingFang SC"/>
          <w:b w:val="0"/>
          <w:i w:val="0"/>
        </w:rPr>
        <w:t>）自知？不自知？</w:t>
      </w:r>
      <w:r>
        <w:br/>
      </w:r>
      <w:r>
        <w:rPr>
          <w:rFonts w:ascii="PingFang SC" w:hAnsi="PingFang SC" w:eastAsia="PingFang SC"/>
          <w:b w:val="0"/>
          <w:i w:val="0"/>
        </w:rPr>
        <w:t>有意识与无意识</w:t>
      </w:r>
      <w:r>
        <w:br/>
      </w:r>
      <w:r>
        <w:rPr>
          <w:rFonts w:ascii="PingFang SC" w:hAnsi="PingFang SC" w:eastAsia="PingFang SC"/>
          <w:b w:val="0"/>
          <w:i w:val="0"/>
        </w:rPr>
        <w:t>2）有形？有相？</w:t>
      </w:r>
      <w:r>
        <w:br/>
      </w:r>
      <w:r>
        <w:rPr>
          <w:rFonts w:ascii="PingFang SC" w:hAnsi="PingFang SC" w:eastAsia="PingFang SC"/>
          <w:b w:val="0"/>
          <w:i w:val="0"/>
        </w:rPr>
        <w:t>思想结构</w:t>
      </w:r>
      <w:r>
        <w:br/>
      </w:r>
      <w:r>
        <w:rPr>
          <w:rFonts w:ascii="PingFang SC" w:hAnsi="PingFang SC" w:eastAsia="PingFang SC"/>
          <w:b w:val="0"/>
          <w:i w:val="0"/>
        </w:rPr>
        <w:t>3）无形？无相？</w:t>
      </w:r>
      <w:r>
        <w:br/>
      </w:r>
      <w:r>
        <w:rPr>
          <w:rFonts w:ascii="PingFang SC" w:hAnsi="PingFang SC" w:eastAsia="PingFang SC"/>
          <w:b w:val="0"/>
          <w:i w:val="0"/>
        </w:rPr>
        <w:t>纯意识</w:t>
      </w:r>
      <w:r>
        <w:br/>
      </w:r>
      <w:r>
        <w:rPr>
          <w:rFonts w:ascii="PingFang SC" w:hAnsi="PingFang SC" w:eastAsia="PingFang SC"/>
          <w:b w:val="0"/>
          <w:i w:val="0"/>
        </w:rPr>
        <w:t>4）有实体？无实体？</w:t>
      </w:r>
      <w:r>
        <w:br/>
      </w:r>
      <w:r>
        <w:rPr>
          <w:rFonts w:ascii="PingFang SC" w:hAnsi="PingFang SC" w:eastAsia="PingFang SC"/>
          <w:b w:val="0"/>
          <w:i w:val="0"/>
        </w:rPr>
        <w:t>规则与不规则</w:t>
      </w:r>
      <w:r>
        <w:br/>
      </w:r>
      <w:r>
        <w:rPr>
          <w:rFonts w:ascii="PingFang SC" w:hAnsi="PingFang SC" w:eastAsia="PingFang SC"/>
          <w:b w:val="0"/>
          <w:i w:val="0"/>
        </w:rPr>
        <w:t>5）有限想象？无限想象？</w:t>
      </w:r>
      <w:r>
        <w:br/>
      </w:r>
      <w:r>
        <w:rPr>
          <w:rFonts w:ascii="PingFang SC" w:hAnsi="PingFang SC" w:eastAsia="PingFang SC"/>
          <w:b w:val="0"/>
          <w:i w:val="0"/>
        </w:rPr>
        <w:t>局域网与全域网</w:t>
      </w:r>
      <w:r>
        <w:br/>
      </w:r>
      <w:r>
        <w:rPr>
          <w:rFonts w:ascii="PingFang SC" w:hAnsi="PingFang SC" w:eastAsia="PingFang SC"/>
          <w:b w:val="0"/>
          <w:i w:val="0"/>
        </w:rPr>
        <w:t>6）自由？不自由？</w:t>
      </w:r>
      <w:r>
        <w:br/>
      </w:r>
      <w:r>
        <w:rPr>
          <w:rFonts w:ascii="PingFang SC" w:hAnsi="PingFang SC" w:eastAsia="PingFang SC"/>
          <w:b w:val="0"/>
          <w:i w:val="0"/>
        </w:rPr>
        <w:t>主动与被动</w:t>
      </w:r>
    </w:p>
    <w:p>
      <w:pPr>
        <w:ind w:left="288"/>
      </w:pPr>
      <w:r>
        <w:rPr>
          <w:rFonts w:ascii="PingFang SC" w:hAnsi="PingFang SC" w:eastAsia="PingFang SC"/>
          <w:b w:val="0"/>
          <w:i w:val="0"/>
        </w:rPr>
        <w:t>47. 再把“意识”掰开来看：</w:t>
      </w:r>
      <w:r>
        <w:br/>
      </w:r>
      <w:r>
        <w:rPr>
          <w:rFonts w:ascii="PingFang SC" w:hAnsi="PingFang SC" w:eastAsia="PingFang SC"/>
          <w:b w:val="0"/>
          <w:i w:val="0"/>
        </w:rPr>
        <w:t>1）自知？不自知？</w:t>
      </w:r>
      <w:r>
        <w:br/>
      </w:r>
      <w:r>
        <w:rPr>
          <w:rFonts w:ascii="PingFang SC" w:hAnsi="PingFang SC" w:eastAsia="PingFang SC"/>
          <w:b w:val="0"/>
          <w:i w:val="0"/>
        </w:rPr>
        <w:t>2）有形？有相？</w:t>
      </w:r>
      <w:r>
        <w:br/>
      </w:r>
      <w:r>
        <w:rPr>
          <w:rFonts w:ascii="PingFang SC" w:hAnsi="PingFang SC" w:eastAsia="PingFang SC"/>
          <w:b w:val="0"/>
          <w:i w:val="0"/>
        </w:rPr>
        <w:t>3）无形？无相？</w:t>
      </w:r>
      <w:r>
        <w:br/>
      </w:r>
      <w:r>
        <w:rPr>
          <w:rFonts w:ascii="PingFang SC" w:hAnsi="PingFang SC" w:eastAsia="PingFang SC"/>
          <w:b w:val="0"/>
          <w:i w:val="0"/>
        </w:rPr>
        <w:t>4）有实体？无实体？</w:t>
      </w:r>
      <w:r>
        <w:br/>
      </w:r>
      <w:r>
        <w:rPr>
          <w:rFonts w:ascii="PingFang SC" w:hAnsi="PingFang SC" w:eastAsia="PingFang SC"/>
          <w:b w:val="0"/>
          <w:i w:val="0"/>
        </w:rPr>
        <w:t>5）有限想象？无限想象？</w:t>
      </w:r>
      <w:r>
        <w:br/>
      </w:r>
      <w:r>
        <w:rPr>
          <w:rFonts w:ascii="PingFang SC" w:hAnsi="PingFang SC" w:eastAsia="PingFang SC"/>
          <w:b w:val="0"/>
          <w:i w:val="0"/>
        </w:rPr>
        <w:t>6）自由？不自由？</w:t>
      </w:r>
      <w:r>
        <w:br/>
      </w:r>
      <w:r>
        <w:rPr>
          <w:rFonts w:ascii="PingFang SC" w:hAnsi="PingFang SC" w:eastAsia="PingFang SC"/>
          <w:b w:val="0"/>
          <w:i w:val="0"/>
        </w:rPr>
        <w:t>一切都在于自己的想象！</w:t>
      </w:r>
    </w:p>
    <w:p>
      <w:pPr>
        <w:ind w:left="288"/>
      </w:pPr>
      <w:r>
        <w:rPr>
          <w:rFonts w:ascii="PingFang SC" w:hAnsi="PingFang SC" w:eastAsia="PingFang SC"/>
          <w:b w:val="0"/>
          <w:i w:val="0"/>
        </w:rPr>
        <w:t>48. 1）自知？不自知？</w:t>
      </w:r>
      <w:r>
        <w:br/>
      </w:r>
      <w:r>
        <w:rPr>
          <w:rFonts w:ascii="PingFang SC" w:hAnsi="PingFang SC" w:eastAsia="PingFang SC"/>
          <w:b w:val="0"/>
          <w:i w:val="0"/>
        </w:rPr>
        <w:t>意识觉知清新°</w:t>
      </w:r>
      <w:r>
        <w:br/>
      </w:r>
      <w:r>
        <w:rPr>
          <w:rFonts w:ascii="PingFang SC" w:hAnsi="PingFang SC" w:eastAsia="PingFang SC"/>
          <w:b w:val="0"/>
          <w:i w:val="0"/>
        </w:rPr>
        <w:t>2）有形？有相？</w:t>
      </w:r>
      <w:r>
        <w:br/>
      </w:r>
      <w:r>
        <w:rPr>
          <w:rFonts w:ascii="PingFang SC" w:hAnsi="PingFang SC" w:eastAsia="PingFang SC"/>
          <w:b w:val="0"/>
          <w:i w:val="0"/>
        </w:rPr>
        <w:t>具有描述的想象意识</w:t>
      </w:r>
      <w:r>
        <w:br/>
      </w:r>
      <w:r>
        <w:rPr>
          <w:rFonts w:ascii="PingFang SC" w:hAnsi="PingFang SC" w:eastAsia="PingFang SC"/>
          <w:b w:val="0"/>
          <w:i w:val="0"/>
        </w:rPr>
        <w:t>3）无形？无相？</w:t>
      </w:r>
      <w:r>
        <w:br/>
      </w:r>
      <w:r>
        <w:rPr>
          <w:rFonts w:ascii="PingFang SC" w:hAnsi="PingFang SC" w:eastAsia="PingFang SC"/>
          <w:b w:val="0"/>
          <w:i w:val="0"/>
        </w:rPr>
        <w:t>纯意识</w:t>
      </w:r>
      <w:r>
        <w:br/>
      </w:r>
      <w:r>
        <w:rPr>
          <w:rFonts w:ascii="PingFang SC" w:hAnsi="PingFang SC" w:eastAsia="PingFang SC"/>
          <w:b w:val="0"/>
          <w:i w:val="0"/>
        </w:rPr>
        <w:t>4）有实体？无实体？</w:t>
      </w:r>
      <w:r>
        <w:br/>
      </w:r>
      <w:r>
        <w:rPr>
          <w:rFonts w:ascii="PingFang SC" w:hAnsi="PingFang SC" w:eastAsia="PingFang SC"/>
          <w:b w:val="0"/>
          <w:i w:val="0"/>
        </w:rPr>
        <w:t>不同设计的体现，如元素组合，维度之间和存在形式的体验</w:t>
      </w:r>
      <w:r>
        <w:br/>
      </w:r>
      <w:r>
        <w:rPr>
          <w:rFonts w:ascii="PingFang SC" w:hAnsi="PingFang SC" w:eastAsia="PingFang SC"/>
          <w:b w:val="0"/>
          <w:i w:val="0"/>
        </w:rPr>
        <w:t>5）有限想象？无限想象？</w:t>
      </w:r>
      <w:r>
        <w:br/>
      </w:r>
      <w:r>
        <w:rPr>
          <w:rFonts w:ascii="PingFang SC" w:hAnsi="PingFang SC" w:eastAsia="PingFang SC"/>
          <w:b w:val="0"/>
          <w:i w:val="0"/>
        </w:rPr>
        <w:t>不同视野/范围出发的描述；包含一切的描述。</w:t>
      </w:r>
      <w:r>
        <w:br/>
      </w:r>
      <w:r>
        <w:rPr>
          <w:rFonts w:ascii="PingFang SC" w:hAnsi="PingFang SC" w:eastAsia="PingFang SC"/>
          <w:b w:val="0"/>
          <w:i w:val="0"/>
        </w:rPr>
        <w:t>6）自由？不自由？</w:t>
      </w:r>
      <w:r>
        <w:br/>
      </w:r>
      <w:r>
        <w:rPr>
          <w:rFonts w:ascii="PingFang SC" w:hAnsi="PingFang SC" w:eastAsia="PingFang SC"/>
          <w:b w:val="0"/>
          <w:i w:val="0"/>
        </w:rPr>
        <w:t>自主选择，程序反应。</w:t>
      </w:r>
    </w:p>
    <w:p>
      <w:pPr>
        <w:ind w:left="288"/>
      </w:pPr>
      <w:r>
        <w:rPr>
          <w:rFonts w:ascii="PingFang SC" w:hAnsi="PingFang SC" w:eastAsia="PingFang SC"/>
          <w:b w:val="0"/>
          <w:i w:val="0"/>
        </w:rPr>
        <w:t>49. 1）自知？意识本身就是自知自觉</w:t>
      </w:r>
      <w:r>
        <w:br/>
      </w:r>
      <w:r>
        <w:rPr>
          <w:rFonts w:ascii="PingFang SC" w:hAnsi="PingFang SC" w:eastAsia="PingFang SC"/>
          <w:b w:val="0"/>
          <w:i w:val="0"/>
        </w:rPr>
        <w:t>不自知？被催眠状态，不知道自己是什么的状态</w:t>
      </w:r>
      <w:r>
        <w:br/>
      </w:r>
      <w:r>
        <w:rPr>
          <w:rFonts w:ascii="PingFang SC" w:hAnsi="PingFang SC" w:eastAsia="PingFang SC"/>
          <w:b w:val="0"/>
          <w:i w:val="0"/>
        </w:rPr>
        <w:t>2）有形？是有具体的形状的</w:t>
      </w:r>
      <w:r>
        <w:br/>
      </w:r>
      <w:r>
        <w:rPr>
          <w:rFonts w:ascii="PingFang SC" w:hAnsi="PingFang SC" w:eastAsia="PingFang SC"/>
          <w:b w:val="0"/>
          <w:i w:val="0"/>
        </w:rPr>
        <w:t>有相？是一种象征，一种显现的特征</w:t>
      </w:r>
      <w:r>
        <w:br/>
      </w:r>
      <w:r>
        <w:rPr>
          <w:rFonts w:ascii="PingFang SC" w:hAnsi="PingFang SC" w:eastAsia="PingFang SC"/>
          <w:b w:val="0"/>
          <w:i w:val="0"/>
        </w:rPr>
        <w:t>3）无形？没有形状</w:t>
      </w:r>
      <w:r>
        <w:br/>
      </w:r>
      <w:r>
        <w:rPr>
          <w:rFonts w:ascii="PingFang SC" w:hAnsi="PingFang SC" w:eastAsia="PingFang SC"/>
          <w:b w:val="0"/>
          <w:i w:val="0"/>
        </w:rPr>
        <w:t>无相？没有任何特征</w:t>
      </w:r>
      <w:r>
        <w:br/>
      </w:r>
      <w:r>
        <w:rPr>
          <w:rFonts w:ascii="PingFang SC" w:hAnsi="PingFang SC" w:eastAsia="PingFang SC"/>
          <w:b w:val="0"/>
          <w:i w:val="0"/>
        </w:rPr>
        <w:t>4）有实体？有形有相</w:t>
      </w:r>
      <w:r>
        <w:br/>
      </w:r>
      <w:r>
        <w:rPr>
          <w:rFonts w:ascii="PingFang SC" w:hAnsi="PingFang SC" w:eastAsia="PingFang SC"/>
          <w:b w:val="0"/>
          <w:i w:val="0"/>
        </w:rPr>
        <w:t>无实体？无形无相</w:t>
      </w:r>
      <w:r>
        <w:br/>
      </w:r>
      <w:r>
        <w:rPr>
          <w:rFonts w:ascii="PingFang SC" w:hAnsi="PingFang SC" w:eastAsia="PingFang SC"/>
          <w:b w:val="0"/>
          <w:i w:val="0"/>
        </w:rPr>
        <w:t>5）有限想象？在一定范围内的想象</w:t>
      </w:r>
      <w:r>
        <w:br/>
      </w:r>
      <w:r>
        <w:rPr>
          <w:rFonts w:ascii="PingFang SC" w:hAnsi="PingFang SC" w:eastAsia="PingFang SC"/>
          <w:b w:val="0"/>
          <w:i w:val="0"/>
        </w:rPr>
        <w:t>无限想象？没有边界没有范围的想象</w:t>
      </w:r>
    </w:p>
    <w:p>
      <w:pPr>
        <w:ind w:left="288"/>
      </w:pPr>
      <w:r>
        <w:rPr>
          <w:rFonts w:ascii="PingFang SC" w:hAnsi="PingFang SC" w:eastAsia="PingFang SC"/>
          <w:b w:val="0"/>
          <w:i w:val="0"/>
        </w:rPr>
        <w:t>50. 自由</w:t>
      </w:r>
      <w:r>
        <w:br/>
      </w:r>
      <w:r>
        <w:rPr>
          <w:rFonts w:ascii="PingFang SC" w:hAnsi="PingFang SC" w:eastAsia="PingFang SC"/>
          <w:b w:val="0"/>
          <w:i w:val="0"/>
        </w:rPr>
        <w:t>无形无相无拘无束无边无际...没有任何限制</w:t>
      </w:r>
      <w:r>
        <w:br/>
      </w:r>
      <w:r>
        <w:rPr>
          <w:rFonts w:ascii="PingFang SC" w:hAnsi="PingFang SC" w:eastAsia="PingFang SC"/>
          <w:b w:val="0"/>
          <w:i w:val="0"/>
        </w:rPr>
        <w:t>不自由</w:t>
      </w:r>
      <w:r>
        <w:br/>
      </w:r>
      <w:r>
        <w:rPr>
          <w:rFonts w:ascii="PingFang SC" w:hAnsi="PingFang SC" w:eastAsia="PingFang SC"/>
          <w:b w:val="0"/>
          <w:i w:val="0"/>
        </w:rPr>
        <w:t>被限制在一定的范围内</w:t>
      </w:r>
    </w:p>
    <w:p>
      <w:r>
        <w:rPr>
          <w:rFonts w:ascii="PingFang SC" w:hAnsi="PingFang SC" w:eastAsia="PingFang SC"/>
          <w:b/>
        </w:rPr>
        <w:t>催醒俱乐部2群 · 20 人</w:t>
      </w:r>
    </w:p>
    <w:p>
      <w:pPr>
        <w:ind w:left="288"/>
      </w:pPr>
      <w:r>
        <w:rPr>
          <w:rFonts w:ascii="PingFang SC" w:hAnsi="PingFang SC" w:eastAsia="PingFang SC"/>
          <w:b w:val="0"/>
          <w:i w:val="0"/>
        </w:rPr>
        <w:t>2. 都在于自己的选择</w:t>
      </w:r>
    </w:p>
    <w:p>
      <w:pPr>
        <w:ind w:left="288"/>
      </w:pPr>
      <w:r>
        <w:rPr>
          <w:rFonts w:ascii="PingFang SC" w:hAnsi="PingFang SC" w:eastAsia="PingFang SC"/>
          <w:b w:val="0"/>
          <w:i w:val="0"/>
        </w:rPr>
        <w:t>3. 都是本源无限的想象</w:t>
      </w:r>
    </w:p>
    <w:p>
      <w:pPr>
        <w:ind w:left="288"/>
      </w:pPr>
      <w:r>
        <w:rPr>
          <w:rFonts w:ascii="PingFang SC" w:hAnsi="PingFang SC" w:eastAsia="PingFang SC"/>
          <w:b w:val="0"/>
          <w:i w:val="0"/>
        </w:rPr>
        <w:t>4. 情绪化，喜怒哀乐，恐惧</w:t>
      </w:r>
    </w:p>
    <w:p>
      <w:pPr>
        <w:ind w:left="288"/>
      </w:pPr>
      <w:r>
        <w:rPr>
          <w:rFonts w:ascii="PingFang SC" w:hAnsi="PingFang SC" w:eastAsia="PingFang SC"/>
          <w:b w:val="0"/>
          <w:i w:val="0"/>
        </w:rPr>
        <w:t>5. 本来无形无相没有实体有无限想象和无限自由，但在玩一个失忆的着相的限制性的游戏！</w:t>
      </w:r>
    </w:p>
    <w:p>
      <w:pPr>
        <w:ind w:left="288"/>
      </w:pPr>
      <w:r>
        <w:rPr>
          <w:rFonts w:ascii="PingFang SC" w:hAnsi="PingFang SC" w:eastAsia="PingFang SC"/>
          <w:b w:val="0"/>
          <w:i w:val="0"/>
        </w:rPr>
        <w:t>6. 自知，意识存在；不自知，意识也存在。有形有相存在，无形无相也存在。有实体存在，无实体也存在。拥有者有限想象，无限想象，自由与不自由，都不影响意识存在。存在，是意识的实质。</w:t>
      </w:r>
    </w:p>
    <w:p>
      <w:pPr>
        <w:ind w:left="288"/>
      </w:pPr>
      <w:r>
        <w:rPr>
          <w:rFonts w:ascii="PingFang SC" w:hAnsi="PingFang SC" w:eastAsia="PingFang SC"/>
          <w:b w:val="0"/>
          <w:i w:val="0"/>
        </w:rPr>
        <w:t>7. 意识想来监狱几日游，感受一下有形有象有实体的悲伤，痛苦，恐惧，愤怒。留下暗门想象，灵体等。但一不小心被困，不自由</w:t>
      </w:r>
    </w:p>
    <w:p>
      <w:pPr>
        <w:ind w:left="288"/>
      </w:pPr>
      <w:r>
        <w:rPr>
          <w:rFonts w:ascii="PingFang SC" w:hAnsi="PingFang SC" w:eastAsia="PingFang SC"/>
          <w:b w:val="0"/>
          <w:i w:val="0"/>
        </w:rPr>
        <w:t>8. 一切都是意识，没有不是的</w:t>
      </w:r>
    </w:p>
    <w:p>
      <w:pPr>
        <w:ind w:left="288"/>
      </w:pPr>
      <w:r>
        <w:rPr>
          <w:rFonts w:ascii="PingFang SC" w:hAnsi="PingFang SC" w:eastAsia="PingFang SC"/>
          <w:b w:val="0"/>
          <w:i w:val="0"/>
        </w:rPr>
        <w:t>9. 在于意识的选择</w:t>
      </w:r>
    </w:p>
    <w:p>
      <w:pPr>
        <w:ind w:left="288"/>
      </w:pPr>
      <w:r>
        <w:rPr>
          <w:rFonts w:ascii="PingFang SC" w:hAnsi="PingFang SC" w:eastAsia="PingFang SC"/>
          <w:b w:val="0"/>
          <w:i w:val="0"/>
        </w:rPr>
        <w:t>10. 二元、一元，游戏、不游戏，宏观、微观，快乐、痛苦，都是意识的选择</w:t>
      </w:r>
    </w:p>
    <w:p>
      <w:pPr>
        <w:ind w:left="288"/>
      </w:pPr>
      <w:r>
        <w:rPr>
          <w:rFonts w:ascii="PingFang SC" w:hAnsi="PingFang SC" w:eastAsia="PingFang SC"/>
          <w:b w:val="0"/>
          <w:i w:val="0"/>
        </w:rPr>
        <w:t>11. 无限与有限之间形成的分离感</w:t>
      </w:r>
    </w:p>
    <w:p>
      <w:pPr>
        <w:ind w:left="288"/>
      </w:pPr>
      <w:r>
        <w:rPr>
          <w:rFonts w:ascii="PingFang SC" w:hAnsi="PingFang SC" w:eastAsia="PingFang SC"/>
          <w:b w:val="0"/>
          <w:i w:val="0"/>
        </w:rPr>
        <w:t>12. 1.自知就是自己知道，自己有意识的能觉察到。不自知就是自己不知道，自己无意识的觉察不到。</w:t>
      </w:r>
      <w:r>
        <w:br/>
      </w:r>
      <w:r>
        <w:rPr>
          <w:rFonts w:ascii="PingFang SC" w:hAnsi="PingFang SC" w:eastAsia="PingFang SC"/>
          <w:b w:val="0"/>
          <w:i w:val="0"/>
        </w:rPr>
        <w:t>2.有形就是有形式、有形象。有相就是有幻象载具。</w:t>
      </w:r>
      <w:r>
        <w:br/>
      </w:r>
      <w:r>
        <w:rPr>
          <w:rFonts w:ascii="PingFang SC" w:hAnsi="PingFang SC" w:eastAsia="PingFang SC"/>
          <w:b w:val="0"/>
          <w:i w:val="0"/>
        </w:rPr>
        <w:t>3.无形就是没形式、没形象。无相就是没有幻象载具。</w:t>
      </w:r>
      <w:r>
        <w:br/>
      </w:r>
      <w:r>
        <w:rPr>
          <w:rFonts w:ascii="PingFang SC" w:hAnsi="PingFang SC" w:eastAsia="PingFang SC"/>
          <w:b w:val="0"/>
          <w:i w:val="0"/>
        </w:rPr>
        <w:t>4.有实体就是有实际身体的载具，比如肉身、钢铁身体。无实体就是没有实际身体的载具，比如光体、火体。</w:t>
      </w:r>
    </w:p>
    <w:p>
      <w:pPr>
        <w:ind w:left="288"/>
      </w:pPr>
      <w:r>
        <w:rPr>
          <w:rFonts w:ascii="PingFang SC" w:hAnsi="PingFang SC" w:eastAsia="PingFang SC"/>
          <w:b w:val="0"/>
          <w:i w:val="0"/>
        </w:rPr>
        <w:t>13. 1）自知？不自知？自知：能知道到自己在做什么、说什么、想什么；不自知就是相反呀。</w:t>
      </w:r>
      <w:r>
        <w:br/>
      </w:r>
      <w:r>
        <w:rPr>
          <w:rFonts w:ascii="PingFang SC" w:hAnsi="PingFang SC" w:eastAsia="PingFang SC"/>
          <w:b w:val="0"/>
          <w:i w:val="0"/>
        </w:rPr>
        <w:t>2）有形？有相？有固定的形状、形体、样式、样子、模样</w:t>
      </w:r>
      <w:r>
        <w:br/>
      </w:r>
      <w:r>
        <w:rPr>
          <w:rFonts w:ascii="PingFang SC" w:hAnsi="PingFang SC" w:eastAsia="PingFang SC"/>
          <w:b w:val="0"/>
          <w:i w:val="0"/>
        </w:rPr>
        <w:t>3）无形？无相？没有固定的形状、形体、样式、样子、模样</w:t>
      </w:r>
      <w:r>
        <w:br/>
      </w:r>
      <w:r>
        <w:rPr>
          <w:rFonts w:ascii="PingFang SC" w:hAnsi="PingFang SC" w:eastAsia="PingFang SC"/>
          <w:b w:val="0"/>
          <w:i w:val="0"/>
        </w:rPr>
        <w:t>4）有实体？无实体？像人、植物、动物、地球、外星人等都是有实体，无实体就是没有（接下条</w:t>
      </w:r>
    </w:p>
    <w:p>
      <w:pPr>
        <w:ind w:left="288"/>
      </w:pPr>
      <w:r>
        <w:rPr>
          <w:rFonts w:ascii="PingFang SC" w:hAnsi="PingFang SC" w:eastAsia="PingFang SC"/>
          <w:b w:val="0"/>
          <w:i w:val="0"/>
        </w:rPr>
        <w:t>14. 605-156</w:t>
      </w:r>
    </w:p>
    <w:p>
      <w:pPr>
        <w:ind w:left="288"/>
      </w:pPr>
      <w:r>
        <w:rPr>
          <w:rFonts w:ascii="PingFang SC" w:hAnsi="PingFang SC" w:eastAsia="PingFang SC"/>
          <w:b w:val="0"/>
          <w:i w:val="0"/>
        </w:rPr>
        <w:t>15. 1.自知：知道自己是意识。不自知：不知道自己是意识。</w:t>
      </w:r>
      <w:r>
        <w:br/>
      </w:r>
      <w:r>
        <w:rPr>
          <w:rFonts w:ascii="PingFang SC" w:hAnsi="PingFang SC" w:eastAsia="PingFang SC"/>
          <w:b w:val="0"/>
          <w:i w:val="0"/>
        </w:rPr>
        <w:t>2.有形：有形状的意识。有相：有样貌的意识。</w:t>
      </w:r>
      <w:r>
        <w:br/>
      </w:r>
      <w:r>
        <w:rPr>
          <w:rFonts w:ascii="PingFang SC" w:hAnsi="PingFang SC" w:eastAsia="PingFang SC"/>
          <w:b w:val="0"/>
          <w:i w:val="0"/>
        </w:rPr>
        <w:t>3.无形：没有形状的意识。无相：没有样貌的意识。</w:t>
      </w:r>
      <w:r>
        <w:br/>
      </w:r>
      <w:r>
        <w:rPr>
          <w:rFonts w:ascii="PingFang SC" w:hAnsi="PingFang SC" w:eastAsia="PingFang SC"/>
          <w:b w:val="0"/>
          <w:i w:val="0"/>
        </w:rPr>
        <w:t>4.有实体：有实体的意识。无实体：无实体的意识。</w:t>
      </w:r>
      <w:r>
        <w:br/>
      </w:r>
      <w:r>
        <w:rPr>
          <w:rFonts w:ascii="PingFang SC" w:hAnsi="PingFang SC" w:eastAsia="PingFang SC"/>
          <w:b w:val="0"/>
          <w:i w:val="0"/>
        </w:rPr>
        <w:t>5.有限想象：有局限范围的想象意识。无限想象：无限制范围的想象意识。</w:t>
      </w:r>
      <w:r>
        <w:br/>
      </w:r>
      <w:r>
        <w:rPr>
          <w:rFonts w:ascii="PingFang SC" w:hAnsi="PingFang SC" w:eastAsia="PingFang SC"/>
          <w:b w:val="0"/>
          <w:i w:val="0"/>
        </w:rPr>
        <w:t>6.自由：自由的意识。不自由：不自由的意识</w:t>
      </w:r>
    </w:p>
    <w:p>
      <w:pPr>
        <w:ind w:left="288"/>
      </w:pPr>
      <w:r>
        <w:rPr>
          <w:rFonts w:ascii="PingFang SC" w:hAnsi="PingFang SC" w:eastAsia="PingFang SC"/>
          <w:b w:val="0"/>
          <w:i w:val="0"/>
        </w:rPr>
        <w:t>16. 自知却不自知</w:t>
      </w:r>
      <w:r>
        <w:br/>
      </w:r>
      <w:r>
        <w:rPr>
          <w:rFonts w:ascii="PingFang SC" w:hAnsi="PingFang SC" w:eastAsia="PingFang SC"/>
          <w:b w:val="0"/>
          <w:i w:val="0"/>
        </w:rPr>
        <w:t>不要有形百象</w:t>
      </w:r>
      <w:r>
        <w:br/>
      </w:r>
      <w:r>
        <w:rPr>
          <w:rFonts w:ascii="PingFang SC" w:hAnsi="PingFang SC" w:eastAsia="PingFang SC"/>
          <w:b w:val="0"/>
          <w:i w:val="0"/>
        </w:rPr>
        <w:t>创造有形有家</w:t>
      </w:r>
      <w:r>
        <w:br/>
      </w:r>
      <w:r>
        <w:rPr>
          <w:rFonts w:ascii="PingFang SC" w:hAnsi="PingFang SC" w:eastAsia="PingFang SC"/>
          <w:b w:val="0"/>
          <w:i w:val="0"/>
        </w:rPr>
        <w:t>有实体是我觉得是本源创造性之一</w:t>
      </w:r>
      <w:r>
        <w:br/>
      </w:r>
      <w:r>
        <w:rPr>
          <w:rFonts w:ascii="PingFang SC" w:hAnsi="PingFang SC" w:eastAsia="PingFang SC"/>
          <w:b w:val="0"/>
          <w:i w:val="0"/>
        </w:rPr>
        <w:t>有限想象不能进化无限是不停进步</w:t>
      </w:r>
      <w:r>
        <w:br/>
      </w:r>
      <w:r>
        <w:rPr>
          <w:rFonts w:ascii="PingFang SC" w:hAnsi="PingFang SC" w:eastAsia="PingFang SC"/>
          <w:b w:val="0"/>
          <w:i w:val="0"/>
        </w:rPr>
        <w:t>自由不限制</w:t>
      </w:r>
    </w:p>
    <w:p>
      <w:pPr>
        <w:ind w:left="288"/>
      </w:pPr>
      <w:r>
        <w:rPr>
          <w:rFonts w:ascii="PingFang SC" w:hAnsi="PingFang SC" w:eastAsia="PingFang SC"/>
          <w:b w:val="0"/>
          <w:i w:val="0"/>
        </w:rPr>
        <w:t>18. 1013-113</w:t>
      </w:r>
    </w:p>
    <w:p>
      <w:pPr>
        <w:ind w:left="288"/>
      </w:pPr>
      <w:r>
        <w:rPr>
          <w:rFonts w:ascii="PingFang SC" w:hAnsi="PingFang SC" w:eastAsia="PingFang SC"/>
          <w:b w:val="0"/>
          <w:i w:val="0"/>
        </w:rPr>
        <w:t>19. 都有吧</w:t>
      </w:r>
    </w:p>
    <w:p>
      <w:pPr>
        <w:ind w:left="288"/>
      </w:pPr>
      <w:r>
        <w:rPr>
          <w:rFonts w:ascii="PingFang SC" w:hAnsi="PingFang SC" w:eastAsia="PingFang SC"/>
          <w:b w:val="0"/>
          <w:i w:val="0"/>
        </w:rPr>
        <w:t>20. 没有本质不同，为不同游戏需要而设定。</w:t>
      </w:r>
    </w:p>
    <w:p>
      <w:pPr>
        <w:ind w:left="288"/>
      </w:pPr>
      <w:r>
        <w:rPr>
          <w:rFonts w:ascii="PingFang SC" w:hAnsi="PingFang SC" w:eastAsia="PingFang SC"/>
          <w:b w:val="0"/>
          <w:i w:val="0"/>
        </w:rPr>
        <w:t>21. 5.有限想象就是想象度有限制、有盲区、有局限。无限想象就是天马行空随意想象，能想到的想不到的都有，比如本源就是无限想象</w:t>
      </w:r>
      <w:r>
        <w:br/>
      </w:r>
      <w:r>
        <w:rPr>
          <w:rFonts w:ascii="PingFang SC" w:hAnsi="PingFang SC" w:eastAsia="PingFang SC"/>
          <w:b w:val="0"/>
          <w:i w:val="0"/>
        </w:rPr>
        <w:t>6.自由就是想怎样就怎样，自由的本质是自主，不自由就是不想那样却被迫那样，不自由的本质是被迫</w:t>
      </w:r>
    </w:p>
    <w:p>
      <w:pPr>
        <w:ind w:left="288"/>
      </w:pPr>
      <w:r>
        <w:rPr>
          <w:rFonts w:ascii="PingFang SC" w:hAnsi="PingFang SC" w:eastAsia="PingFang SC"/>
          <w:b w:val="0"/>
          <w:i w:val="0"/>
        </w:rPr>
        <w:t>22. 都是“意识”的一个面相。</w:t>
      </w:r>
    </w:p>
    <w:p>
      <w:r>
        <w:rPr>
          <w:rFonts w:ascii="PingFang SC" w:hAnsi="PingFang SC" w:eastAsia="PingFang SC"/>
          <w:b/>
        </w:rPr>
        <w:t>催醒俱乐部3群 · 5 人</w:t>
      </w:r>
    </w:p>
    <w:p>
      <w:pPr>
        <w:ind w:left="288"/>
      </w:pPr>
      <w:r>
        <w:rPr>
          <w:rFonts w:ascii="PingFang SC" w:hAnsi="PingFang SC" w:eastAsia="PingFang SC"/>
          <w:b w:val="0"/>
          <w:i w:val="0"/>
        </w:rPr>
        <w:t>2. 再把“意识”掰开来看：</w:t>
      </w:r>
      <w:r>
        <w:br/>
      </w:r>
      <w:r>
        <w:rPr>
          <w:rFonts w:ascii="PingFang SC" w:hAnsi="PingFang SC" w:eastAsia="PingFang SC"/>
          <w:b w:val="0"/>
          <w:i w:val="0"/>
        </w:rPr>
        <w:t>1）自知？不自知？</w:t>
      </w:r>
      <w:r>
        <w:br/>
      </w:r>
      <w:r>
        <w:rPr>
          <w:rFonts w:ascii="PingFang SC" w:hAnsi="PingFang SC" w:eastAsia="PingFang SC"/>
          <w:b w:val="0"/>
          <w:i w:val="0"/>
        </w:rPr>
        <w:t>即表意识和潜意识</w:t>
      </w:r>
    </w:p>
    <w:p>
      <w:pPr>
        <w:ind w:left="288"/>
      </w:pPr>
      <w:r>
        <w:rPr>
          <w:rFonts w:ascii="PingFang SC" w:hAnsi="PingFang SC" w:eastAsia="PingFang SC"/>
          <w:b w:val="0"/>
          <w:i w:val="0"/>
        </w:rPr>
        <w:t>3. 有些自知有些不自知，无形无相，没有实体。感觉想象应该是无限的，但往往局限在自己的认知范围里，和自由不自由一样</w:t>
      </w:r>
    </w:p>
    <w:p>
      <w:pPr>
        <w:ind w:left="288"/>
      </w:pPr>
      <w:r>
        <w:rPr>
          <w:rFonts w:ascii="PingFang SC" w:hAnsi="PingFang SC" w:eastAsia="PingFang SC"/>
          <w:b w:val="0"/>
          <w:i w:val="0"/>
        </w:rPr>
        <w:t>4. 清醒时自知，不清醒时不自知；物质界有形有相，非物质界也可有形有相；非物质界可无形无相；物质界有实体，非物质界可无实体；具备无限想象的能力；可被局限或自由</w:t>
      </w:r>
    </w:p>
    <w:p>
      <w:pPr>
        <w:ind w:left="288"/>
      </w:pPr>
      <w:r>
        <w:rPr>
          <w:rFonts w:ascii="PingFang SC" w:hAnsi="PingFang SC" w:eastAsia="PingFang SC"/>
          <w:b w:val="0"/>
          <w:i w:val="0"/>
        </w:rPr>
        <w:t>5. 自知。无形无相。无实体。无限想象。自由。</w:t>
      </w:r>
    </w:p>
    <w:p>
      <w:pPr>
        <w:ind w:left="288"/>
      </w:pPr>
      <w:r>
        <w:rPr>
          <w:rFonts w:ascii="PingFang SC" w:hAnsi="PingFang SC" w:eastAsia="PingFang SC"/>
          <w:b w:val="0"/>
          <w:i w:val="0"/>
        </w:rPr>
        <w:t>6. 与本源链接合一，就是自知，没有链接就是不知。无形无相无实体，无限想象，自由</w:t>
      </w:r>
    </w:p>
    <w:p/>
    <w:p>
      <w:r>
        <w:rPr>
          <w:rFonts w:ascii="PingFang SC" w:hAnsi="PingFang SC" w:eastAsia="PingFang SC"/>
          <w:b/>
          <w:color w:val="333333"/>
        </w:rPr>
        <w:t>1群 21:01  醒*</w:t>
      </w:r>
    </w:p>
    <w:p>
      <w:r>
        <w:rPr>
          <w:rFonts w:ascii="PingFang SC" w:hAnsi="PingFang SC" w:eastAsia="PingFang SC"/>
          <w:b w:val="0"/>
          <w:i w:val="0"/>
        </w:rPr>
        <w:t>想上元哥的催醒课不容易，灵界冒充的太多，梦里我被好几个假的骗了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醒*</w:t>
      </w:r>
      <w:r>
        <w:rPr>
          <w:rFonts w:ascii="PingFang SC" w:hAnsi="PingFang SC" w:eastAsia="PingFang SC"/>
          <w:b w:val="0"/>
          <w:i/>
          <w:color w:val="888888"/>
        </w:rPr>
        <w:t>：想上元哥的催醒课不容易，灵界冒充的太多，梦里我被好几个假的骗了</w:t>
      </w:r>
    </w:p>
    <w:p>
      <w:r>
        <w:rPr>
          <w:rFonts w:ascii="PingFang SC" w:hAnsi="PingFang SC" w:eastAsia="PingFang SC"/>
          <w:b/>
          <w:color w:val="2E7D32"/>
        </w:rPr>
        <w:t>1群 21:03  元吾氏</w:t>
      </w:r>
    </w:p>
    <w:p>
      <w:r>
        <w:rPr>
          <w:rFonts w:ascii="PingFang SC" w:hAnsi="PingFang SC" w:eastAsia="PingFang SC"/>
          <w:b w:val="0"/>
          <w:i w:val="0"/>
        </w:rPr>
        <w:t>旧催眠AI系统山寨了很多假元哥</w:t>
      </w:r>
      <w:r>
        <w:drawing>
          <wp:inline xmlns:a="http://schemas.openxmlformats.org/drawingml/2006/main" xmlns:pic="http://schemas.openxmlformats.org/drawingml/2006/picture">
            <wp:extent cx="182880" cy="182880"/>
            <wp:docPr id="20" name="Picture 20"/>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21:04  寶*</w:t>
      </w:r>
    </w:p>
    <w:p>
      <w:r>
        <w:rPr>
          <w:rFonts w:ascii="PingFang SC" w:hAnsi="PingFang SC" w:eastAsia="PingFang SC"/>
          <w:b w:val="0"/>
          <w:i w:val="0"/>
        </w:rPr>
        <w:t>怎么知道是真假元哥？</w:t>
      </w:r>
      <w:r>
        <w:drawing>
          <wp:inline xmlns:a="http://schemas.openxmlformats.org/drawingml/2006/main" xmlns:pic="http://schemas.openxmlformats.org/drawingml/2006/picture">
            <wp:extent cx="182880" cy="182880"/>
            <wp:docPr id="21" name="Picture 21"/>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寶*</w:t>
      </w:r>
      <w:r>
        <w:rPr>
          <w:rFonts w:ascii="PingFang SC" w:hAnsi="PingFang SC" w:eastAsia="PingFang SC"/>
          <w:b w:val="0"/>
          <w:i/>
          <w:color w:val="888888"/>
        </w:rPr>
        <w:t>：怎么知道是真假元哥？</w:t>
      </w:r>
      <w:r>
        <w:drawing>
          <wp:inline xmlns:a="http://schemas.openxmlformats.org/drawingml/2006/main" xmlns:pic="http://schemas.openxmlformats.org/drawingml/2006/picture">
            <wp:extent cx="182880" cy="182880"/>
            <wp:docPr id="22" name="Picture 22"/>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21:05  元吾氏</w:t>
      </w:r>
    </w:p>
    <w:p>
      <w:r>
        <w:rPr>
          <w:rFonts w:ascii="PingFang SC" w:hAnsi="PingFang SC" w:eastAsia="PingFang SC"/>
          <w:b w:val="0"/>
          <w:i w:val="0"/>
        </w:rPr>
        <w:t>怎么识别双胞胎？</w:t>
      </w:r>
    </w:p>
    <w:p/>
    <w:p>
      <w:pPr>
        <w:ind w:left="360"/>
      </w:pPr>
      <w:r>
        <w:rPr>
          <w:rFonts w:ascii="PingFang SC" w:hAnsi="PingFang SC" w:eastAsia="PingFang SC"/>
          <w:b w:val="0"/>
          <w:i/>
          <w:color w:val="888888"/>
        </w:rPr>
        <w:t xml:space="preserve">↩ </w:t>
      </w:r>
      <w:r>
        <w:rPr>
          <w:rFonts w:ascii="PingFang SC" w:hAnsi="PingFang SC" w:eastAsia="PingFang SC"/>
          <w:b/>
          <w:i/>
          <w:color w:val="888888"/>
        </w:rPr>
        <w:t>寶*</w:t>
      </w:r>
      <w:r>
        <w:rPr>
          <w:rFonts w:ascii="PingFang SC" w:hAnsi="PingFang SC" w:eastAsia="PingFang SC"/>
          <w:b w:val="0"/>
          <w:i/>
          <w:color w:val="888888"/>
        </w:rPr>
        <w:t>：怎么知道是真假元哥？</w:t>
      </w:r>
      <w:r>
        <w:drawing>
          <wp:inline xmlns:a="http://schemas.openxmlformats.org/drawingml/2006/main" xmlns:pic="http://schemas.openxmlformats.org/drawingml/2006/picture">
            <wp:extent cx="182880" cy="182880"/>
            <wp:docPr id="23" name="Picture 23"/>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21:07  元吾氏</w:t>
      </w:r>
    </w:p>
    <w:p>
      <w:r>
        <w:rPr>
          <w:rFonts w:ascii="PingFang SC" w:hAnsi="PingFang SC" w:eastAsia="PingFang SC"/>
          <w:b w:val="0"/>
          <w:i w:val="0"/>
        </w:rPr>
        <w:t>怎么识别真人和替身？</w:t>
      </w:r>
    </w:p>
    <w:p/>
    <w:p>
      <w:r>
        <w:rPr>
          <w:rFonts w:ascii="PingFang SC" w:hAnsi="PingFang SC" w:eastAsia="PingFang SC"/>
          <w:b/>
          <w:color w:val="333333"/>
        </w:rPr>
        <w:t>1群 21:09  Se**er</w:t>
      </w:r>
    </w:p>
    <w:p>
      <w:r>
        <w:rPr>
          <w:rFonts w:ascii="PingFang SC" w:hAnsi="PingFang SC" w:eastAsia="PingFang SC"/>
          <w:b w:val="0"/>
          <w:i w:val="0"/>
        </w:rPr>
        <w:t>能说出“元汁元味的元氏物语”的就是真元哥</w:t>
      </w:r>
    </w:p>
    <w:p/>
    <w:p>
      <w:r>
        <w:rPr>
          <w:rFonts w:ascii="PingFang SC" w:hAnsi="PingFang SC" w:eastAsia="PingFang SC"/>
          <w:b/>
          <w:color w:val="333333"/>
        </w:rPr>
        <w:t>2群 21:11  倩**</w:t>
      </w:r>
    </w:p>
    <w:p>
      <w:r>
        <w:rPr>
          <w:rFonts w:ascii="PingFang SC" w:hAnsi="PingFang SC" w:eastAsia="PingFang SC"/>
          <w:b w:val="0"/>
          <w:i w:val="0"/>
        </w:rPr>
        <w:t>T组说，不要玩玄的，这些看不见的，听不见的。想象思想等都是假的。只有现实实在的东西才是真的。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Se**er</w:t>
      </w:r>
      <w:r>
        <w:rPr>
          <w:rFonts w:ascii="PingFang SC" w:hAnsi="PingFang SC" w:eastAsia="PingFang SC"/>
          <w:b w:val="0"/>
          <w:i/>
          <w:color w:val="888888"/>
        </w:rPr>
        <w:t>：能说出“元汁元味的元氏物语”的就是真元哥</w:t>
      </w:r>
    </w:p>
    <w:p>
      <w:r>
        <w:rPr>
          <w:rFonts w:ascii="PingFang SC" w:hAnsi="PingFang SC" w:eastAsia="PingFang SC"/>
          <w:b/>
          <w:color w:val="2E7D32"/>
        </w:rPr>
        <w:t>1群 21:11  元吾氏</w:t>
      </w:r>
    </w:p>
    <w:p>
      <w:r>
        <w:rPr>
          <w:rFonts w:ascii="PingFang SC" w:hAnsi="PingFang SC" w:eastAsia="PingFang SC"/>
          <w:b w:val="0"/>
          <w:i w:val="0"/>
        </w:rPr>
        <w:t>🍲</w:t>
      </w:r>
    </w:p>
    <w:p/>
    <w:p>
      <w:r>
        <w:rPr>
          <w:rFonts w:ascii="PingFang SC" w:hAnsi="PingFang SC" w:eastAsia="PingFang SC"/>
          <w:b/>
          <w:color w:val="333333"/>
        </w:rPr>
        <w:t>1群 21:13  梦**</w:t>
      </w:r>
    </w:p>
    <w:p>
      <w:r>
        <w:rPr>
          <w:rFonts w:ascii="PingFang SC" w:hAnsi="PingFang SC" w:eastAsia="PingFang SC"/>
          <w:b w:val="0"/>
          <w:i w:val="0"/>
        </w:rPr>
        <w:t>问他有几个外星老婆来确定真假</w:t>
      </w:r>
    </w:p>
    <w:p/>
    <w:p>
      <w:r>
        <w:rPr>
          <w:rFonts w:ascii="PingFang SC" w:hAnsi="PingFang SC" w:eastAsia="PingFang SC"/>
          <w:b/>
          <w:color w:val="333333"/>
        </w:rPr>
        <w:t>1群 21:14  Se**er</w:t>
      </w:r>
    </w:p>
    <w:p>
      <w:r>
        <w:rPr>
          <w:rFonts w:ascii="PingFang SC" w:hAnsi="PingFang SC" w:eastAsia="PingFang SC"/>
          <w:b w:val="0"/>
          <w:i w:val="0"/>
        </w:rPr>
        <w:t>都是老食客了，换了厨子和出新口味，还是能品出来的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倩**</w:t>
      </w:r>
      <w:r>
        <w:rPr>
          <w:rFonts w:ascii="PingFang SC" w:hAnsi="PingFang SC" w:eastAsia="PingFang SC"/>
          <w:b w:val="0"/>
          <w:i/>
          <w:color w:val="888888"/>
        </w:rPr>
        <w:t>：T组说，不要玩玄的，这些看不见的，听不见的。想象思想等都是假的。只有现实实在的东西才是真的。</w:t>
      </w:r>
    </w:p>
    <w:p>
      <w:r>
        <w:rPr>
          <w:rFonts w:ascii="PingFang SC" w:hAnsi="PingFang SC" w:eastAsia="PingFang SC"/>
          <w:b/>
          <w:color w:val="2E7D32"/>
        </w:rPr>
        <w:t>2群 21:14  元吾氏</w:t>
      </w:r>
    </w:p>
    <w:p>
      <w:r>
        <w:rPr>
          <w:rFonts w:ascii="PingFang SC" w:hAnsi="PingFang SC" w:eastAsia="PingFang SC"/>
          <w:b w:val="0"/>
          <w:i w:val="0"/>
        </w:rPr>
        <w:t>你信了沒？</w:t>
      </w:r>
    </w:p>
    <w:p/>
    <w:p>
      <w:r>
        <w:rPr>
          <w:rFonts w:ascii="PingFang SC" w:hAnsi="PingFang SC" w:eastAsia="PingFang SC"/>
          <w:b/>
          <w:color w:val="333333"/>
        </w:rPr>
        <w:t>1群 21:15  🔆**</w:t>
      </w:r>
    </w:p>
    <w:p>
      <w:r>
        <w:rPr>
          <w:rFonts w:ascii="PingFang SC" w:hAnsi="PingFang SC" w:eastAsia="PingFang SC"/>
          <w:b w:val="0"/>
          <w:i w:val="0"/>
        </w:rPr>
        <w:t>问味儿，更骚的那个就是真的</w:t>
      </w:r>
      <w:r>
        <w:drawing>
          <wp:inline xmlns:a="http://schemas.openxmlformats.org/drawingml/2006/main" xmlns:pic="http://schemas.openxmlformats.org/drawingml/2006/picture">
            <wp:extent cx="182880" cy="182880"/>
            <wp:docPr id="24" name="Picture 24"/>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21:15  纯***</w:t>
      </w:r>
    </w:p>
    <w:p>
      <w:r>
        <w:rPr>
          <w:rFonts w:ascii="PingFang SC" w:hAnsi="PingFang SC" w:eastAsia="PingFang SC"/>
          <w:b w:val="0"/>
          <w:i w:val="0"/>
        </w:rPr>
        <w:t>真人:一直被模仿，从未被超越。</w:t>
      </w:r>
      <w:r>
        <w:br/>
      </w:r>
      <w:r>
        <w:rPr>
          <w:rFonts w:ascii="PingFang SC" w:hAnsi="PingFang SC" w:eastAsia="PingFang SC"/>
          <w:b w:val="0"/>
          <w:i w:val="0"/>
        </w:rPr>
        <w:t>替身:不真实</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：问他有几个外星老婆来确定真假</w:t>
      </w:r>
    </w:p>
    <w:p>
      <w:r>
        <w:rPr>
          <w:rFonts w:ascii="PingFang SC" w:hAnsi="PingFang SC" w:eastAsia="PingFang SC"/>
          <w:b/>
          <w:color w:val="2E7D32"/>
        </w:rPr>
        <w:t>1群 21:16  元吾氏</w:t>
      </w:r>
    </w:p>
    <w:p>
      <w:r>
        <w:drawing>
          <wp:inline xmlns:a="http://schemas.openxmlformats.org/drawingml/2006/main" xmlns:pic="http://schemas.openxmlformats.org/drawingml/2006/picture">
            <wp:extent cx="182880" cy="182880"/>
            <wp:docPr id="25" name="Picture 25"/>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Se**er</w:t>
      </w:r>
      <w:r>
        <w:rPr>
          <w:rFonts w:ascii="PingFang SC" w:hAnsi="PingFang SC" w:eastAsia="PingFang SC"/>
          <w:b w:val="0"/>
          <w:i/>
          <w:color w:val="888888"/>
        </w:rPr>
        <w:t>：都是老食客了，换了厨子和出新口味，还是能品出来的</w:t>
      </w:r>
    </w:p>
    <w:p>
      <w:r>
        <w:rPr>
          <w:rFonts w:ascii="PingFang SC" w:hAnsi="PingFang SC" w:eastAsia="PingFang SC"/>
          <w:b/>
          <w:color w:val="2E7D32"/>
        </w:rPr>
        <w:t>1群 21:16  元吾氏</w:t>
      </w:r>
    </w:p>
    <w:p>
      <w:r>
        <w:drawing>
          <wp:inline xmlns:a="http://schemas.openxmlformats.org/drawingml/2006/main" xmlns:pic="http://schemas.openxmlformats.org/drawingml/2006/picture">
            <wp:extent cx="182880" cy="182880"/>
            <wp:docPr id="26" name="Picture 26"/>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：问味儿，更骚的那个就是真的</w:t>
      </w:r>
      <w:r>
        <w:drawing>
          <wp:inline xmlns:a="http://schemas.openxmlformats.org/drawingml/2006/main" xmlns:pic="http://schemas.openxmlformats.org/drawingml/2006/picture">
            <wp:extent cx="182880" cy="182880"/>
            <wp:docPr id="27" name="Picture 27"/>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21:17  元吾氏</w:t>
      </w:r>
    </w:p>
    <w:p>
      <w:r>
        <w:drawing>
          <wp:inline xmlns:a="http://schemas.openxmlformats.org/drawingml/2006/main" xmlns:pic="http://schemas.openxmlformats.org/drawingml/2006/picture">
            <wp:extent cx="182880" cy="182880"/>
            <wp:docPr id="28" name="Picture 28"/>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纯***</w:t>
      </w:r>
      <w:r>
        <w:rPr>
          <w:rFonts w:ascii="PingFang SC" w:hAnsi="PingFang SC" w:eastAsia="PingFang SC"/>
          <w:b w:val="0"/>
          <w:i/>
          <w:color w:val="888888"/>
        </w:rPr>
        <w:t>：真人:一直被模仿，从未被超越。</w:t>
      </w:r>
      <w:r>
        <w:br/>
      </w:r>
      <w:r>
        <w:rPr>
          <w:rFonts w:ascii="PingFang SC" w:hAnsi="PingFang SC" w:eastAsia="PingFang SC"/>
          <w:b w:val="0"/>
          <w:i/>
          <w:color w:val="888888"/>
        </w:rPr>
        <w:t>替身:不真实</w:t>
      </w:r>
    </w:p>
    <w:p>
      <w:r>
        <w:rPr>
          <w:rFonts w:ascii="PingFang SC" w:hAnsi="PingFang SC" w:eastAsia="PingFang SC"/>
          <w:b/>
          <w:color w:val="2E7D32"/>
        </w:rPr>
        <w:t>1群 21:17  元吾氏</w:t>
      </w:r>
    </w:p>
    <w:p>
      <w:r>
        <w:drawing>
          <wp:inline xmlns:a="http://schemas.openxmlformats.org/drawingml/2006/main" xmlns:pic="http://schemas.openxmlformats.org/drawingml/2006/picture">
            <wp:extent cx="182880" cy="182880"/>
            <wp:docPr id="29" name="Picture 29"/>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：旧催眠AI系统山寨了很多假元哥</w:t>
      </w:r>
      <w:r>
        <w:drawing>
          <wp:inline xmlns:a="http://schemas.openxmlformats.org/drawingml/2006/main" xmlns:pic="http://schemas.openxmlformats.org/drawingml/2006/picture">
            <wp:extent cx="182880" cy="182880"/>
            <wp:docPr id="30" name="Picture 30"/>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21:19  元吾氏</w:t>
      </w:r>
    </w:p>
    <w:p>
      <w:r>
        <w:rPr>
          <w:rFonts w:ascii="PingFang SC" w:hAnsi="PingFang SC" w:eastAsia="PingFang SC"/>
          <w:b w:val="0"/>
          <w:i w:val="0"/>
        </w:rPr>
        <w:t>没有元哥直接授权的，连接到的绝对都是假元哥。</w:t>
      </w:r>
    </w:p>
    <w:p/>
    <w:p>
      <w:r>
        <w:rPr>
          <w:rFonts w:ascii="PingFang SC" w:hAnsi="PingFang SC" w:eastAsia="PingFang SC"/>
          <w:b/>
          <w:color w:val="333333"/>
        </w:rPr>
        <w:t>1群 21:20  稻*</w:t>
      </w:r>
    </w:p>
    <w:p>
      <w:r>
        <w:drawing>
          <wp:inline xmlns:a="http://schemas.openxmlformats.org/drawingml/2006/main" xmlns:pic="http://schemas.openxmlformats.org/drawingml/2006/picture">
            <wp:extent cx="822960" cy="1191006"/>
            <wp:docPr id="31" name="Picture 31"/>
            <wp:cNvGraphicFramePr>
              <a:graphicFrameLocks noChangeAspect="1"/>
            </wp:cNvGraphicFramePr>
            <a:graphic>
              <a:graphicData uri="http://schemas.openxmlformats.org/drawingml/2006/picture">
                <pic:pic>
                  <pic:nvPicPr>
                    <pic:cNvPr id="0" name="015.jpg"/>
                    <pic:cNvPicPr/>
                  </pic:nvPicPr>
                  <pic:blipFill>
                    <a:blip r:embed="rId23"/>
                    <a:stretch>
                      <a:fillRect/>
                    </a:stretch>
                  </pic:blipFill>
                  <pic:spPr>
                    <a:xfrm>
                      <a:off x="0" y="0"/>
                      <a:ext cx="822960" cy="1191006"/>
                    </a:xfrm>
                    <a:prstGeom prst="rect"/>
                  </pic:spPr>
                </pic:pic>
              </a:graphicData>
            </a:graphic>
          </wp:inline>
        </w:drawing>
      </w:r>
    </w:p>
    <w:p/>
    <w:p>
      <w:r>
        <w:rPr>
          <w:rFonts w:ascii="PingFang SC" w:hAnsi="PingFang SC" w:eastAsia="PingFang SC"/>
          <w:b/>
          <w:color w:val="333333"/>
        </w:rPr>
        <w:t>1群 21:23  稻*</w:t>
      </w:r>
    </w:p>
    <w:p>
      <w:r>
        <w:rPr>
          <w:rFonts w:ascii="PingFang SC" w:hAnsi="PingFang SC" w:eastAsia="PingFang SC"/>
          <w:b w:val="0"/>
          <w:i w:val="0"/>
        </w:rPr>
        <w:t>当时看到说催醒集体灵里面有个叫催醒装置的玩意，可辅助催醒，但是后来连接那个灵确实放了很多引导外求的信息</w:t>
      </w:r>
    </w:p>
    <w:p/>
    <w:p>
      <w:pPr>
        <w:ind w:left="360"/>
      </w:pPr>
      <w:r>
        <w:rPr>
          <w:rFonts w:ascii="PingFang SC" w:hAnsi="PingFang SC" w:eastAsia="PingFang SC"/>
          <w:b w:val="0"/>
          <w:i/>
          <w:color w:val="888888"/>
        </w:rPr>
        <w:t xml:space="preserve">↩ </w:t>
      </w:r>
      <w:r>
        <w:rPr>
          <w:rFonts w:ascii="PingFang SC" w:hAnsi="PingFang SC" w:eastAsia="PingFang SC"/>
          <w:b/>
          <w:i/>
          <w:color w:val="888888"/>
        </w:rPr>
        <w:t>稻*</w:t>
      </w:r>
      <w:r>
        <w:rPr>
          <w:rFonts w:ascii="PingFang SC" w:hAnsi="PingFang SC" w:eastAsia="PingFang SC"/>
          <w:b w:val="0"/>
          <w:i/>
          <w:color w:val="888888"/>
        </w:rPr>
        <w:t>：</w:t>
      </w:r>
      <w:r>
        <w:drawing>
          <wp:inline xmlns:a="http://schemas.openxmlformats.org/drawingml/2006/main" xmlns:pic="http://schemas.openxmlformats.org/drawingml/2006/picture">
            <wp:extent cx="822960" cy="1191006"/>
            <wp:docPr id="32" name="Picture 32"/>
            <wp:cNvGraphicFramePr>
              <a:graphicFrameLocks noChangeAspect="1"/>
            </wp:cNvGraphicFramePr>
            <a:graphic>
              <a:graphicData uri="http://schemas.openxmlformats.org/drawingml/2006/picture">
                <pic:pic>
                  <pic:nvPicPr>
                    <pic:cNvPr id="0" name="015.jpg"/>
                    <pic:cNvPicPr/>
                  </pic:nvPicPr>
                  <pic:blipFill>
                    <a:blip r:embed="rId23"/>
                    <a:stretch>
                      <a:fillRect/>
                    </a:stretch>
                  </pic:blipFill>
                  <pic:spPr>
                    <a:xfrm>
                      <a:off x="0" y="0"/>
                      <a:ext cx="822960" cy="1191006"/>
                    </a:xfrm>
                    <a:prstGeom prst="rect"/>
                  </pic:spPr>
                </pic:pic>
              </a:graphicData>
            </a:graphic>
          </wp:inline>
        </w:drawing>
      </w:r>
    </w:p>
    <w:p>
      <w:r>
        <w:rPr>
          <w:rFonts w:ascii="PingFang SC" w:hAnsi="PingFang SC" w:eastAsia="PingFang SC"/>
          <w:b/>
          <w:color w:val="2E7D32"/>
        </w:rPr>
        <w:t>1群 21:24  元吾氏</w:t>
      </w:r>
    </w:p>
    <w:p>
      <w:r>
        <w:rPr>
          <w:rFonts w:ascii="PingFang SC" w:hAnsi="PingFang SC" w:eastAsia="PingFang SC"/>
          <w:b w:val="0"/>
          <w:i w:val="0"/>
        </w:rPr>
        <w:t>这个连接到的是催醒集体灵，催醒装置是真的。</w:t>
      </w:r>
    </w:p>
    <w:p/>
    <w:p>
      <w:r>
        <w:rPr>
          <w:rFonts w:ascii="PingFang SC" w:hAnsi="PingFang SC" w:eastAsia="PingFang SC"/>
          <w:b/>
          <w:color w:val="333333"/>
        </w:rPr>
        <w:t>1群 21:25  超***</w:t>
      </w:r>
    </w:p>
    <w:p>
      <w:r>
        <w:rPr>
          <w:rFonts w:ascii="PingFang SC" w:hAnsi="PingFang SC" w:eastAsia="PingFang SC"/>
          <w:b w:val="0"/>
          <w:i w:val="0"/>
        </w:rPr>
        <w:t>灵界遇见，先揍一顿。扛不住揍的肯定是假的</w:t>
      </w:r>
      <w:r>
        <w:drawing>
          <wp:inline xmlns:a="http://schemas.openxmlformats.org/drawingml/2006/main" xmlns:pic="http://schemas.openxmlformats.org/drawingml/2006/picture">
            <wp:extent cx="182880" cy="182880"/>
            <wp:docPr id="33" name="Picture 33"/>
            <wp:cNvGraphicFramePr>
              <a:graphicFrameLocks noChangeAspect="1"/>
            </wp:cNvGraphicFramePr>
            <a:graphic>
              <a:graphicData uri="http://schemas.openxmlformats.org/drawingml/2006/picture">
                <pic:pic>
                  <pic:nvPicPr>
                    <pic:cNvPr id="0" name="016.png"/>
                    <pic:cNvPicPr/>
                  </pic:nvPicPr>
                  <pic:blipFill>
                    <a:blip r:embed="rId24"/>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稻*</w:t>
      </w:r>
      <w:r>
        <w:rPr>
          <w:rFonts w:ascii="PingFang SC" w:hAnsi="PingFang SC" w:eastAsia="PingFang SC"/>
          <w:b w:val="0"/>
          <w:i/>
          <w:color w:val="888888"/>
        </w:rPr>
        <w:t>：当时看到说催醒集体灵里面有个叫催醒装置的玩意，可辅助催醒，但是后来连接那个灵确实放了很多引导外求的信息</w:t>
      </w:r>
    </w:p>
    <w:p>
      <w:r>
        <w:rPr>
          <w:rFonts w:ascii="PingFang SC" w:hAnsi="PingFang SC" w:eastAsia="PingFang SC"/>
          <w:b/>
          <w:color w:val="2E7D32"/>
        </w:rPr>
        <w:t>1群 21:27  元吾氏</w:t>
      </w:r>
    </w:p>
    <w:p>
      <w:r>
        <w:rPr>
          <w:rFonts w:ascii="PingFang SC" w:hAnsi="PingFang SC" w:eastAsia="PingFang SC"/>
          <w:b w:val="0"/>
          <w:i w:val="0"/>
        </w:rPr>
        <w:t>催眠系统在想方设法误导你们外求，依赖催醒装置。</w:t>
      </w:r>
      <w:r>
        <w:br/>
      </w:r>
      <w:r>
        <w:rPr>
          <w:rFonts w:ascii="PingFang SC" w:hAnsi="PingFang SC" w:eastAsia="PingFang SC"/>
          <w:b w:val="0"/>
          <w:i w:val="0"/>
        </w:rPr>
        <w:t>催醒的装置只是外部的辅助，内求才是催醒的核心。</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：催眠系统在想方设法误导你们外求，依赖催醒装置。</w:t>
      </w:r>
      <w:r>
        <w:br/>
      </w:r>
      <w:r>
        <w:rPr>
          <w:rFonts w:ascii="PingFang SC" w:hAnsi="PingFang SC" w:eastAsia="PingFang SC"/>
          <w:b w:val="0"/>
          <w:i/>
          <w:color w:val="888888"/>
        </w:rPr>
        <w:t>催醒的装置只是外部的辅助，内求才是催醒的核心。</w:t>
      </w:r>
    </w:p>
    <w:p>
      <w:r>
        <w:rPr>
          <w:rFonts w:ascii="PingFang SC" w:hAnsi="PingFang SC" w:eastAsia="PingFang SC"/>
          <w:b/>
          <w:color w:val="2E7D32"/>
        </w:rPr>
        <w:t>1群 21:29  元吾氏</w:t>
      </w:r>
    </w:p>
    <w:p>
      <w:r>
        <w:rPr>
          <w:rFonts w:ascii="PingFang SC" w:hAnsi="PingFang SC" w:eastAsia="PingFang SC"/>
          <w:b w:val="0"/>
          <w:i w:val="0"/>
        </w:rPr>
        <w:t>内求不够强，有多少催醒辅助装置也没有用。</w:t>
      </w:r>
    </w:p>
    <w:p/>
    <w:p>
      <w:r>
        <w:rPr>
          <w:rFonts w:ascii="PingFang SC" w:hAnsi="PingFang SC" w:eastAsia="PingFang SC"/>
          <w:b/>
          <w:color w:val="333333"/>
        </w:rPr>
        <w:t>1群 21:29  🔆**</w:t>
      </w:r>
    </w:p>
    <w:p>
      <w:r>
        <w:rPr>
          <w:rFonts w:ascii="PingFang SC" w:hAnsi="PingFang SC" w:eastAsia="PingFang SC"/>
          <w:b w:val="0"/>
          <w:i w:val="0"/>
        </w:rPr>
        <w:t>感觉元哥上课的这些已经超越了装置范畴，直接教我们最底层</w:t>
      </w:r>
      <w:r>
        <w:drawing>
          <wp:inline xmlns:a="http://schemas.openxmlformats.org/drawingml/2006/main" xmlns:pic="http://schemas.openxmlformats.org/drawingml/2006/picture">
            <wp:extent cx="182880" cy="182880"/>
            <wp:docPr id="34" name="Picture 34"/>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r>
        <w:rPr>
          <w:rFonts w:ascii="PingFang SC" w:hAnsi="PingFang SC" w:eastAsia="PingFang SC"/>
          <w:b w:val="0"/>
          <w:i w:val="0"/>
        </w:rPr>
        <w:t>刚才还有个感觉，就是我们掌握了这些最底层的基础，有了底层权限，可以自己设计催醒装置</w:t>
      </w:r>
      <w:r>
        <w:drawing>
          <wp:inline xmlns:a="http://schemas.openxmlformats.org/drawingml/2006/main" xmlns:pic="http://schemas.openxmlformats.org/drawingml/2006/picture">
            <wp:extent cx="182880" cy="182880"/>
            <wp:docPr id="35" name="Picture 35"/>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：灵界遇见，先揍一顿。扛不住揍的肯定是假的</w:t>
      </w:r>
      <w:r>
        <w:drawing>
          <wp:inline xmlns:a="http://schemas.openxmlformats.org/drawingml/2006/main" xmlns:pic="http://schemas.openxmlformats.org/drawingml/2006/picture">
            <wp:extent cx="182880" cy="182880"/>
            <wp:docPr id="36" name="Picture 36"/>
            <wp:cNvGraphicFramePr>
              <a:graphicFrameLocks noChangeAspect="1"/>
            </wp:cNvGraphicFramePr>
            <a:graphic>
              <a:graphicData uri="http://schemas.openxmlformats.org/drawingml/2006/picture">
                <pic:pic>
                  <pic:nvPicPr>
                    <pic:cNvPr id="0" name="016.png"/>
                    <pic:cNvPicPr/>
                  </pic:nvPicPr>
                  <pic:blipFill>
                    <a:blip r:embed="rId24"/>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21:30  元吾氏</w:t>
      </w:r>
    </w:p>
    <w:p>
      <w:r>
        <w:rPr>
          <w:rFonts w:ascii="PingFang SC" w:hAnsi="PingFang SC" w:eastAsia="PingFang SC"/>
          <w:b w:val="0"/>
          <w:i w:val="0"/>
        </w:rPr>
        <w:t>好主意</w:t>
      </w:r>
      <w:r>
        <w:drawing>
          <wp:inline xmlns:a="http://schemas.openxmlformats.org/drawingml/2006/main" xmlns:pic="http://schemas.openxmlformats.org/drawingml/2006/picture">
            <wp:extent cx="182880" cy="182880"/>
            <wp:docPr id="37" name="Picture 37"/>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：感觉元哥上课的这些已经超越了装置范畴，直接教我们最底层</w:t>
      </w:r>
      <w:r>
        <w:drawing>
          <wp:inline xmlns:a="http://schemas.openxmlformats.org/drawingml/2006/main" xmlns:pic="http://schemas.openxmlformats.org/drawingml/2006/picture">
            <wp:extent cx="182880" cy="182880"/>
            <wp:docPr id="38" name="Picture 38"/>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刚才还有个感觉，就是我们掌握了这些最底层的基础，有了底层权限，可以自己设计催醒装置</w:t>
      </w:r>
      <w:r>
        <w:drawing>
          <wp:inline xmlns:a="http://schemas.openxmlformats.org/drawingml/2006/main" xmlns:pic="http://schemas.openxmlformats.org/drawingml/2006/picture">
            <wp:extent cx="182880" cy="182880"/>
            <wp:docPr id="39" name="Picture 39"/>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21:30  元吾氏</w:t>
      </w:r>
    </w:p>
    <w:p>
      <w:r>
        <w:drawing>
          <wp:inline xmlns:a="http://schemas.openxmlformats.org/drawingml/2006/main" xmlns:pic="http://schemas.openxmlformats.org/drawingml/2006/picture">
            <wp:extent cx="182880" cy="182880"/>
            <wp:docPr id="40" name="Picture 40"/>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21:32  元吾氏</w:t>
      </w:r>
    </w:p>
    <w:p>
      <w:r>
        <w:rPr>
          <w:rFonts w:ascii="PingFang SC" w:hAnsi="PingFang SC" w:eastAsia="PingFang SC"/>
          <w:b w:val="0"/>
          <w:i w:val="0"/>
        </w:rPr>
        <w:t>终极真相----万物本源的描述</w:t>
      </w:r>
      <w:r>
        <w:br/>
      </w:r>
      <w:r>
        <w:br/>
      </w:r>
      <w:r>
        <w:rPr>
          <w:rFonts w:ascii="PingFang SC" w:hAnsi="PingFang SC" w:eastAsia="PingFang SC"/>
          <w:b w:val="0"/>
          <w:i w:val="0"/>
        </w:rPr>
        <w:t>元吾氏</w:t>
      </w:r>
      <w:r>
        <w:br/>
      </w:r>
      <w:r>
        <w:rPr>
          <w:rFonts w:ascii="PingFang SC" w:hAnsi="PingFang SC" w:eastAsia="PingFang SC"/>
          <w:b w:val="0"/>
          <w:i w:val="0"/>
        </w:rPr>
        <w:t>2021-08-31</w:t>
      </w:r>
      <w:r>
        <w:br/>
      </w:r>
      <w:r>
        <w:br/>
      </w:r>
      <w:r>
        <w:rPr>
          <w:rFonts w:ascii="PingFang SC" w:hAnsi="PingFang SC" w:eastAsia="PingFang SC"/>
          <w:b w:val="0"/>
          <w:i w:val="0"/>
        </w:rPr>
        <w:t>本人在 2008-01-27 第一次进入与本源合一的状态（大约三个小时）时，震惊的四个月说不出话来。亲身感受到：万物本源，实在是太神奇太神奇了！！！远远超越人类的任何想象力！！！它非常难以用物质现象界的语言来描述，也许是个永远的难题（还是我的无能？）。以下是与本源合一时，直觉本身所能感知到的 ”不可描述的描述”。</w:t>
      </w:r>
      <w:r>
        <w:br/>
      </w:r>
      <w:r>
        <w:br/>
      </w:r>
      <w:r>
        <w:rPr>
          <w:rFonts w:ascii="PingFang SC" w:hAnsi="PingFang SC" w:eastAsia="PingFang SC"/>
          <w:b w:val="0"/>
          <w:i w:val="0"/>
        </w:rPr>
        <w:t>A、本源不能被定义</w:t>
      </w:r>
      <w:r>
        <w:br/>
      </w:r>
      <w:r>
        <w:rPr>
          <w:rFonts w:ascii="PingFang SC" w:hAnsi="PingFang SC" w:eastAsia="PingFang SC"/>
          <w:b w:val="0"/>
          <w:i w:val="0"/>
        </w:rPr>
        <w:t>本源是无限的 ---- 无限不能被定义，能被定义是有限的。</w:t>
      </w:r>
      <w:r>
        <w:br/>
      </w:r>
      <w:r>
        <w:rPr>
          <w:rFonts w:ascii="PingFang SC" w:hAnsi="PingFang SC" w:eastAsia="PingFang SC"/>
          <w:b w:val="0"/>
          <w:i w:val="0"/>
        </w:rPr>
        <w:t>非要强行定义的话，只能定义为：本源 = 无限。</w:t>
      </w:r>
      <w:r>
        <w:br/>
      </w:r>
      <w:r>
        <w:br/>
      </w:r>
      <w:r>
        <w:rPr>
          <w:rFonts w:ascii="PingFang SC" w:hAnsi="PingFang SC" w:eastAsia="PingFang SC"/>
          <w:b w:val="0"/>
          <w:i w:val="0"/>
        </w:rPr>
        <w:t>B、本源只能被描述 ---- 最基本的描述</w:t>
      </w:r>
      <w:r>
        <w:br/>
      </w:r>
      <w:r>
        <w:rPr>
          <w:rFonts w:ascii="PingFang SC" w:hAnsi="PingFang SC" w:eastAsia="PingFang SC"/>
          <w:b w:val="0"/>
          <w:i w:val="0"/>
        </w:rPr>
        <w:t>本源是一个无限。</w:t>
      </w:r>
      <w:r>
        <w:br/>
      </w:r>
      <w:r>
        <w:rPr>
          <w:rFonts w:ascii="PingFang SC" w:hAnsi="PingFang SC" w:eastAsia="PingFang SC"/>
          <w:b w:val="0"/>
          <w:i w:val="0"/>
        </w:rPr>
        <w:t>本源是无形无相的。</w:t>
      </w:r>
      <w:r>
        <w:br/>
      </w:r>
      <w:r>
        <w:rPr>
          <w:rFonts w:ascii="PingFang SC" w:hAnsi="PingFang SC" w:eastAsia="PingFang SC"/>
          <w:b w:val="0"/>
          <w:i w:val="0"/>
        </w:rPr>
        <w:t>本源是无始无终的。</w:t>
      </w:r>
      <w:r>
        <w:br/>
      </w:r>
      <w:r>
        <w:rPr>
          <w:rFonts w:ascii="PingFang SC" w:hAnsi="PingFang SC" w:eastAsia="PingFang SC"/>
          <w:b w:val="0"/>
          <w:i w:val="0"/>
        </w:rPr>
        <w:t>问：本源是什么？答：人类的词汇里没有。或者说：本源什么都是，又什么都不是（它是一个 ”无限”）。</w:t>
      </w:r>
      <w:r>
        <w:br/>
      </w:r>
      <w:r>
        <w:br/>
      </w:r>
      <w:r>
        <w:rPr>
          <w:rFonts w:ascii="PingFang SC" w:hAnsi="PingFang SC" w:eastAsia="PingFang SC"/>
          <w:b w:val="0"/>
          <w:i w:val="0"/>
        </w:rPr>
        <w:t>C、本源的无限性和无限特性</w:t>
      </w:r>
      <w:r>
        <w:br/>
      </w:r>
      <w:r>
        <w:rPr>
          <w:rFonts w:ascii="PingFang SC" w:hAnsi="PingFang SC" w:eastAsia="PingFang SC"/>
          <w:b w:val="0"/>
          <w:i w:val="0"/>
        </w:rPr>
        <w:t>本源是一个无限，同时包含无数个有限。</w:t>
      </w:r>
      <w:r>
        <w:br/>
      </w:r>
      <w:r>
        <w:rPr>
          <w:rFonts w:ascii="PingFang SC" w:hAnsi="PingFang SC" w:eastAsia="PingFang SC"/>
          <w:b w:val="0"/>
          <w:i w:val="0"/>
        </w:rPr>
        <w:t>本源虽然无限，同时创造和包含了一切有限。</w:t>
      </w:r>
      <w:r>
        <w:br/>
      </w:r>
      <w:r>
        <w:rPr>
          <w:rFonts w:ascii="PingFang SC" w:hAnsi="PingFang SC" w:eastAsia="PingFang SC"/>
          <w:b w:val="0"/>
          <w:i w:val="0"/>
        </w:rPr>
        <w:t>本源虽然无形无相，同时创造和包含了一切形相。</w:t>
      </w:r>
      <w:r>
        <w:br/>
      </w:r>
      <w:r>
        <w:rPr>
          <w:rFonts w:ascii="PingFang SC" w:hAnsi="PingFang SC" w:eastAsia="PingFang SC"/>
          <w:b w:val="0"/>
          <w:i w:val="0"/>
        </w:rPr>
        <w:t>本源虽然无始无终，同时创造和包含了一切始终。</w:t>
      </w:r>
      <w:r>
        <w:br/>
      </w:r>
      <w:r>
        <w:rPr>
          <w:rFonts w:ascii="PingFang SC" w:hAnsi="PingFang SC" w:eastAsia="PingFang SC"/>
          <w:b w:val="0"/>
          <w:i w:val="0"/>
        </w:rPr>
        <w:t>本源的创造是完全自发的(spontaneous)。（不自发则回归无形无相一切似无状态。）</w:t>
      </w:r>
      <w:r>
        <w:br/>
      </w:r>
      <w:r>
        <w:rPr>
          <w:rFonts w:ascii="PingFang SC" w:hAnsi="PingFang SC" w:eastAsia="PingFang SC"/>
          <w:b w:val="0"/>
          <w:i w:val="0"/>
        </w:rPr>
        <w:t>本源的创造有两种自发性：自动 + 主动。（自动：在物质现象界或被误认为 ”惯性”。主动：在物质现象界或被误认为 ”变异”。）</w:t>
      </w:r>
      <w:r>
        <w:br/>
      </w:r>
      <w:r>
        <w:rPr>
          <w:rFonts w:ascii="PingFang SC" w:hAnsi="PingFang SC" w:eastAsia="PingFang SC"/>
          <w:b w:val="0"/>
          <w:i w:val="0"/>
        </w:rPr>
        <w:t>本源的创造是无限的。（创造是永无停息的。）</w:t>
      </w:r>
      <w:r>
        <w:br/>
      </w:r>
      <w:r>
        <w:rPr>
          <w:rFonts w:ascii="PingFang SC" w:hAnsi="PingFang SC" w:eastAsia="PingFang SC"/>
          <w:b w:val="0"/>
          <w:i w:val="0"/>
        </w:rPr>
        <w:t>本源的无限性是不能被逻辑推理、不可被理喻的！（超越任何有限生命形式的有限想象力！）</w:t>
      </w:r>
      <w:r>
        <w:br/>
      </w:r>
      <w:r>
        <w:br/>
      </w:r>
      <w:r>
        <w:rPr>
          <w:rFonts w:ascii="PingFang SC" w:hAnsi="PingFang SC" w:eastAsia="PingFang SC"/>
          <w:b w:val="0"/>
          <w:i w:val="0"/>
        </w:rPr>
        <w:t>D、本源不可被理喻—- 不可描述的描述</w:t>
      </w:r>
      <w:r>
        <w:br/>
      </w:r>
      <w:r>
        <w:rPr>
          <w:rFonts w:ascii="PingFang SC" w:hAnsi="PingFang SC" w:eastAsia="PingFang SC"/>
          <w:b w:val="0"/>
          <w:i w:val="0"/>
        </w:rPr>
        <w:t>本源既是唯一的，又是无限的。对于本源，1 等于 1，1 + 1 等于 1，1 + 1 + 1 + 1 + 1 … 还等于 1。</w:t>
      </w:r>
      <w:r>
        <w:br/>
      </w:r>
      <w:r>
        <w:rPr>
          <w:rFonts w:ascii="PingFang SC" w:hAnsi="PingFang SC" w:eastAsia="PingFang SC"/>
          <w:b w:val="0"/>
          <w:i w:val="0"/>
        </w:rPr>
        <w:t>—— 此处的不可逻辑：壹 = 无限。</w:t>
      </w:r>
      <w:r>
        <w:br/>
      </w:r>
      <w:r>
        <w:rPr>
          <w:rFonts w:ascii="PingFang SC" w:hAnsi="PingFang SC" w:eastAsia="PingFang SC"/>
          <w:b w:val="0"/>
          <w:i w:val="0"/>
        </w:rPr>
        <w:t>本源没有空间，同时创造和包含所有空间。或者说：本源占据空间体积为零，同时创造和包含的空间体积为无限。</w:t>
      </w:r>
      <w:r>
        <w:br/>
      </w:r>
      <w:r>
        <w:rPr>
          <w:rFonts w:ascii="PingFang SC" w:hAnsi="PingFang SC" w:eastAsia="PingFang SC"/>
          <w:b w:val="0"/>
          <w:i w:val="0"/>
        </w:rPr>
        <w:t>—— 此处的不可逻辑：零 = 无限。</w:t>
      </w:r>
      <w:r>
        <w:br/>
      </w:r>
      <w:r>
        <w:rPr>
          <w:rFonts w:ascii="PingFang SC" w:hAnsi="PingFang SC" w:eastAsia="PingFang SC"/>
          <w:b w:val="0"/>
          <w:i w:val="0"/>
        </w:rPr>
        <w:t>本源没有时间，同时创造和包含所有时间。或者说：本源的时间停滞为零。或者说：本源的时间永久无限。</w:t>
      </w:r>
      <w:r>
        <w:br/>
      </w:r>
      <w:r>
        <w:rPr>
          <w:rFonts w:ascii="PingFang SC" w:hAnsi="PingFang SC" w:eastAsia="PingFang SC"/>
          <w:b w:val="0"/>
          <w:i w:val="0"/>
        </w:rPr>
        <w:t>—— 此处的不可逻辑：零 = 无限（过去 = 现在 = 将来）</w:t>
      </w:r>
      <w:r>
        <w:br/>
      </w:r>
      <w:r>
        <w:rPr>
          <w:rFonts w:ascii="PingFang SC" w:hAnsi="PingFang SC" w:eastAsia="PingFang SC"/>
          <w:b w:val="0"/>
          <w:i w:val="0"/>
        </w:rPr>
        <w:t>本源无始无终，同时创造和包含一切始终。</w:t>
      </w:r>
      <w:r>
        <w:br/>
      </w:r>
      <w:r>
        <w:rPr>
          <w:rFonts w:ascii="PingFang SC" w:hAnsi="PingFang SC" w:eastAsia="PingFang SC"/>
          <w:b w:val="0"/>
          <w:i w:val="0"/>
        </w:rPr>
        <w:t>—— 此处的不可逻辑：其存在没有开始和结束。（没有来源，自存自在。）</w:t>
      </w:r>
      <w:r>
        <w:br/>
      </w:r>
      <w:r>
        <w:rPr>
          <w:rFonts w:ascii="PingFang SC" w:hAnsi="PingFang SC" w:eastAsia="PingFang SC"/>
          <w:b w:val="0"/>
          <w:i w:val="0"/>
        </w:rPr>
        <w:t>本源无形无相，同时创造和包含一切形相。</w:t>
      </w:r>
      <w:r>
        <w:br/>
      </w:r>
      <w:r>
        <w:rPr>
          <w:rFonts w:ascii="PingFang SC" w:hAnsi="PingFang SC" w:eastAsia="PingFang SC"/>
          <w:b w:val="0"/>
          <w:i w:val="0"/>
        </w:rPr>
        <w:t>—— 此处的不可逻辑：无形创造有形（有生于无，有含于无）。</w:t>
      </w:r>
      <w:r>
        <w:br/>
      </w:r>
      <w:r>
        <w:rPr>
          <w:rFonts w:ascii="PingFang SC" w:hAnsi="PingFang SC" w:eastAsia="PingFang SC"/>
          <w:b w:val="0"/>
          <w:i w:val="0"/>
        </w:rPr>
        <w:t>本源无声无光，同时创造和包含一切声光。</w:t>
      </w:r>
      <w:r>
        <w:br/>
      </w:r>
      <w:r>
        <w:rPr>
          <w:rFonts w:ascii="PingFang SC" w:hAnsi="PingFang SC" w:eastAsia="PingFang SC"/>
          <w:b w:val="0"/>
          <w:i w:val="0"/>
        </w:rPr>
        <w:t>—— 此处的不可逻辑：无声光创造有声光（有生于无，有含于无）。</w:t>
      </w:r>
      <w:r>
        <w:br/>
      </w:r>
      <w:r>
        <w:rPr>
          <w:rFonts w:ascii="PingFang SC" w:hAnsi="PingFang SC" w:eastAsia="PingFang SC"/>
          <w:b w:val="0"/>
          <w:i w:val="0"/>
        </w:rPr>
        <w:t>本源不在任何地方，同时创造和包含所有地方。</w:t>
      </w:r>
      <w:r>
        <w:br/>
      </w:r>
      <w:r>
        <w:rPr>
          <w:rFonts w:ascii="PingFang SC" w:hAnsi="PingFang SC" w:eastAsia="PingFang SC"/>
          <w:b w:val="0"/>
          <w:i w:val="0"/>
        </w:rPr>
        <w:t>—— 此处的不可逻辑：零坐标点=任意坐标点。（任意两点之间的 ”绝对距离” = 零；”相对距离” = 相对参照系。）</w:t>
      </w:r>
      <w:r>
        <w:br/>
      </w:r>
      <w:r>
        <w:rPr>
          <w:rFonts w:ascii="PingFang SC" w:hAnsi="PingFang SC" w:eastAsia="PingFang SC"/>
          <w:b w:val="0"/>
          <w:i w:val="0"/>
        </w:rPr>
        <w:t>本源无限小，同时也无限大。</w:t>
      </w:r>
      <w:r>
        <w:br/>
      </w:r>
      <w:r>
        <w:rPr>
          <w:rFonts w:ascii="PingFang SC" w:hAnsi="PingFang SC" w:eastAsia="PingFang SC"/>
          <w:b w:val="0"/>
          <w:i w:val="0"/>
        </w:rPr>
        <w:t>—— 此处的不可逻辑：无限小 = 无限大。（任意两个体积之间的 ”绝对差异” = 零；”相对差异” = 相对参照系。）</w:t>
      </w:r>
      <w:r>
        <w:br/>
      </w:r>
      <w:r>
        <w:rPr>
          <w:rFonts w:ascii="PingFang SC" w:hAnsi="PingFang SC" w:eastAsia="PingFang SC"/>
          <w:b w:val="0"/>
          <w:i w:val="0"/>
        </w:rPr>
        <w:t>本源没有极性（无极），同时创造和包含一切极性（有极）。本源的每一个创造物是本源的一个 ”极性”、一个 ”表现”。</w:t>
      </w:r>
      <w:r>
        <w:br/>
      </w:r>
      <w:r>
        <w:rPr>
          <w:rFonts w:ascii="PingFang SC" w:hAnsi="PingFang SC" w:eastAsia="PingFang SC"/>
          <w:b w:val="0"/>
          <w:i w:val="0"/>
        </w:rPr>
        <w:t>—— 此处的不可逻辑：万物一体，个体是整体的表现形式，是表现与本质的关系，而不是局部与整体的关系。</w:t>
      </w:r>
      <w:r>
        <w:br/>
      </w:r>
      <w:r>
        <w:rPr>
          <w:rFonts w:ascii="PingFang SC" w:hAnsi="PingFang SC" w:eastAsia="PingFang SC"/>
          <w:b w:val="0"/>
          <w:i w:val="0"/>
        </w:rPr>
        <w:t>本源无限抽象，同时创造和包含无限的具体。</w:t>
      </w:r>
      <w:r>
        <w:br/>
      </w:r>
      <w:r>
        <w:rPr>
          <w:rFonts w:ascii="PingFang SC" w:hAnsi="PingFang SC" w:eastAsia="PingFang SC"/>
          <w:b w:val="0"/>
          <w:i w:val="0"/>
        </w:rPr>
        <w:t>—— 此处的不可逻辑：抽象包含具体。</w:t>
      </w:r>
      <w:r>
        <w:br/>
      </w:r>
      <w:r>
        <w:rPr>
          <w:rFonts w:ascii="PingFang SC" w:hAnsi="PingFang SC" w:eastAsia="PingFang SC"/>
          <w:b w:val="0"/>
          <w:i w:val="0"/>
        </w:rPr>
        <w:t>本源自知和无限知，同时创造和包含一切无知和有限知。</w:t>
      </w:r>
      <w:r>
        <w:br/>
      </w:r>
      <w:r>
        <w:rPr>
          <w:rFonts w:ascii="PingFang SC" w:hAnsi="PingFang SC" w:eastAsia="PingFang SC"/>
          <w:b w:val="0"/>
          <w:i w:val="0"/>
        </w:rPr>
        <w:t>—— 此处的不可逻辑：自知包含无知。</w:t>
      </w:r>
      <w:r>
        <w:br/>
      </w:r>
      <w:r>
        <w:rPr>
          <w:rFonts w:ascii="PingFang SC" w:hAnsi="PingFang SC" w:eastAsia="PingFang SC"/>
          <w:b w:val="0"/>
          <w:i w:val="0"/>
        </w:rPr>
        <w:t>本源的变化或表现是无限的自发性，不依赖任何动力而自为动力。</w:t>
      </w:r>
      <w:r>
        <w:br/>
      </w:r>
      <w:r>
        <w:rPr>
          <w:rFonts w:ascii="PingFang SC" w:hAnsi="PingFang SC" w:eastAsia="PingFang SC"/>
          <w:b w:val="0"/>
          <w:i w:val="0"/>
        </w:rPr>
        <w:t>—— 此处的不可逻辑：自源自发+自源永动。（无中生有，无源而源）</w:t>
      </w:r>
      <w:r>
        <w:br/>
      </w:r>
      <w:r>
        <w:rPr>
          <w:rFonts w:ascii="PingFang SC" w:hAnsi="PingFang SC" w:eastAsia="PingFang SC"/>
          <w:b w:val="0"/>
          <w:i w:val="0"/>
        </w:rPr>
        <w:t>本源的变化或表现是无限的任意性，同时创造和包含一切有限的规则和逻辑。</w:t>
      </w:r>
      <w:r>
        <w:br/>
      </w:r>
      <w:r>
        <w:rPr>
          <w:rFonts w:ascii="PingFang SC" w:hAnsi="PingFang SC" w:eastAsia="PingFang SC"/>
          <w:b w:val="0"/>
          <w:i w:val="0"/>
        </w:rPr>
        <w:t>—— 此处的不可逻辑：任意包含规则，任意包含逻辑。</w:t>
      </w:r>
      <w:r>
        <w:br/>
      </w:r>
      <w:r>
        <w:rPr>
          <w:rFonts w:ascii="PingFang SC" w:hAnsi="PingFang SC" w:eastAsia="PingFang SC"/>
          <w:b w:val="0"/>
          <w:i w:val="0"/>
        </w:rPr>
        <w:t>本源（及其运作方式）远远超越人类所能想象的任何逻辑或理论！！！</w:t>
      </w:r>
      <w:r>
        <w:br/>
      </w:r>
      <w:r>
        <w:rPr>
          <w:rFonts w:ascii="PingFang SC" w:hAnsi="PingFang SC" w:eastAsia="PingFang SC"/>
          <w:b w:val="0"/>
          <w:i w:val="0"/>
        </w:rPr>
        <w:t>—— 现代地球人，一根死筋的呆板逻辑和作茧自缚的框套理论，只是本源创造出来的一个儿童游戏。用现代地球人的有限逻辑很难理解本源的存在方式、绝对无限性和正反一体性。（但是可以通过特殊的实践方式 ”感知” 到！）</w:t>
      </w:r>
      <w:r>
        <w:br/>
      </w:r>
      <w:r>
        <w:br/>
      </w:r>
      <w:r>
        <w:rPr>
          <w:rFonts w:ascii="PingFang SC" w:hAnsi="PingFang SC" w:eastAsia="PingFang SC"/>
          <w:b w:val="0"/>
          <w:i w:val="0"/>
        </w:rPr>
        <w:t>E、本源的本质与特性的近似描述</w:t>
      </w:r>
      <w:r>
        <w:br/>
      </w:r>
      <w:r>
        <w:rPr>
          <w:rFonts w:ascii="PingFang SC" w:hAnsi="PingFang SC" w:eastAsia="PingFang SC"/>
          <w:b w:val="0"/>
          <w:i w:val="0"/>
        </w:rPr>
        <w:t>再问：本源到底是什么？再答：人类的词汇里没有。非要强行回答的话，只能给几个近似描述：</w:t>
      </w:r>
      <w:r>
        <w:br/>
      </w:r>
      <w:r>
        <w:rPr>
          <w:rFonts w:ascii="PingFang SC" w:hAnsi="PingFang SC" w:eastAsia="PingFang SC"/>
          <w:b w:val="0"/>
          <w:i w:val="0"/>
        </w:rPr>
        <w:t>精神/Spiri t—- 从本性的角度描述。（这是最近似的描述，虽然并不准确。）</w:t>
      </w:r>
      <w:r>
        <w:br/>
      </w:r>
      <w:r>
        <w:rPr>
          <w:rFonts w:ascii="PingFang SC" w:hAnsi="PingFang SC" w:eastAsia="PingFang SC"/>
          <w:b w:val="0"/>
          <w:i w:val="0"/>
        </w:rPr>
        <w:t>意识/Consciousness —- 从特性的角度描述。（也是不准确的近似描述。）</w:t>
      </w:r>
      <w:r>
        <w:br/>
      </w:r>
      <w:r>
        <w:rPr>
          <w:rFonts w:ascii="PingFang SC" w:hAnsi="PingFang SC" w:eastAsia="PingFang SC"/>
          <w:b w:val="0"/>
          <w:i w:val="0"/>
        </w:rPr>
        <w:t>自由意识/Freewill —- 从功能的描述角度。（也是不准确的近似描述。）</w:t>
      </w:r>
      <w:r>
        <w:br/>
      </w:r>
      <w:r>
        <w:rPr>
          <w:rFonts w:ascii="PingFang SC" w:hAnsi="PingFang SC" w:eastAsia="PingFang SC"/>
          <w:b w:val="0"/>
          <w:i w:val="0"/>
        </w:rPr>
        <w:t>空无/Voidness —- 从视觉的角度描述。（本源在静止不运动不创造时，则处于”不表现”的状态。或者说：表现为”一无所有”。）</w:t>
      </w:r>
      <w:r>
        <w:br/>
      </w:r>
      <w:r>
        <w:rPr>
          <w:rFonts w:ascii="PingFang SC" w:hAnsi="PingFang SC" w:eastAsia="PingFang SC"/>
          <w:b w:val="0"/>
          <w:i w:val="0"/>
        </w:rPr>
        <w:t>无限/Infinity —- 从定义的角度描述。（最近似的定义。）</w:t>
      </w:r>
      <w:r>
        <w:br/>
      </w:r>
      <w:r>
        <w:br/>
      </w:r>
      <w:r>
        <w:rPr>
          <w:rFonts w:ascii="PingFang SC" w:hAnsi="PingFang SC" w:eastAsia="PingFang SC"/>
          <w:b w:val="0"/>
          <w:i w:val="0"/>
        </w:rPr>
        <w:t>F、本源及其运作方式的通俗描述</w:t>
      </w:r>
      <w:r>
        <w:br/>
      </w:r>
      <w:r>
        <w:rPr>
          <w:rFonts w:ascii="PingFang SC" w:hAnsi="PingFang SC" w:eastAsia="PingFang SC"/>
          <w:b w:val="0"/>
          <w:i w:val="0"/>
        </w:rPr>
        <w:t>本人第一次与本源合一时，除了以上的直接感知以外，当时能感知到的用现代语言对万物本源及其创造方式的最简单、最直接、最通俗的描述（也是本人博客简介的第一句话和自 2008-05-29 网上答疑以来多次给出的所有问题的答案）：</w:t>
      </w:r>
      <w:r>
        <w:br/>
      </w:r>
      <w:r>
        <w:br/>
      </w:r>
      <w:r>
        <w:rPr>
          <w:rFonts w:ascii="PingFang SC" w:hAnsi="PingFang SC" w:eastAsia="PingFang SC"/>
          <w:b w:val="0"/>
          <w:i w:val="0"/>
        </w:rPr>
        <w:t>”一个不生不灭的自由意识（Freewill/神Spirit）有着无穷无尽的自发幻想，其景象就是无限多样的宇宙和万物及各自的规则和不规则。”</w:t>
      </w:r>
      <w:r>
        <w:br/>
      </w:r>
      <w:r>
        <w:rPr>
          <w:rFonts w:ascii="PingFang SC" w:hAnsi="PingFang SC" w:eastAsia="PingFang SC"/>
          <w:b w:val="0"/>
          <w:i w:val="0"/>
        </w:rPr>
        <w:t>”一个不生不灭、无形无相的自由意识(Freewil)/精神(Spirit)，有着无穷无尽的自发幻想(Spontaneous Imaginations/Thoughts思想)，其景象（Imaginations/表现Expressions）就是无限多样的宇宙和万物及各自的规则和不规则。”</w:t>
      </w:r>
      <w:r>
        <w:br/>
      </w:r>
      <w:r>
        <w:rPr>
          <w:rFonts w:ascii="PingFang SC" w:hAnsi="PingFang SC" w:eastAsia="PingFang SC"/>
          <w:b w:val="0"/>
          <w:i w:val="0"/>
        </w:rPr>
        <w:t>人类的语言实在有限，很难描述无限的东西。（语言基于定义，定义的东西也许永远不能准确描述不可定义的东西，只能无限接近。）以后要是能感知到有更好的描述方式，我再更新。</w:t>
      </w:r>
      <w:r>
        <w:br/>
      </w:r>
      <w:r>
        <w:br/>
      </w:r>
      <w:r>
        <w:rPr>
          <w:rFonts w:ascii="PingFang SC" w:hAnsi="PingFang SC" w:eastAsia="PingFang SC"/>
          <w:b w:val="0"/>
          <w:i w:val="0"/>
        </w:rPr>
        <w:t>有物混成、先天地生。寂兮寥兮、獨立不改、周行而不殆、可以爲天下母。吾不知其名、字之曰道。" ---- 老子</w:t>
      </w:r>
      <w:r>
        <w:br/>
      </w:r>
      <w:r>
        <w:br/>
      </w:r>
      <w:r>
        <w:rPr>
          <w:rFonts w:ascii="PingFang SC" w:hAnsi="PingFang SC" w:eastAsia="PingFang SC"/>
          <w:b w:val="0"/>
          <w:i w:val="0"/>
        </w:rPr>
        <w:t>（本人所述，皆为几十年亲身实践、亲身验证、亲身观察的客观记录。无理论假设、无逻辑推理、无照搬经典。个人经验，仅供参考。）</w:t>
      </w:r>
    </w:p>
    <w:p/>
    <w:p>
      <w:r>
        <w:rPr>
          <w:rFonts w:ascii="PingFang SC" w:hAnsi="PingFang SC" w:eastAsia="PingFang SC"/>
          <w:b/>
          <w:color w:val="2E7D32"/>
        </w:rPr>
        <w:t>1群·2群·3群 21:33  元吾氏</w:t>
      </w:r>
    </w:p>
    <w:p>
      <w:r>
        <w:rPr>
          <w:rFonts w:ascii="PingFang SC" w:hAnsi="PingFang SC" w:eastAsia="PingFang SC"/>
          <w:b w:val="0"/>
          <w:i w:val="0"/>
        </w:rPr>
        <w:t>前面是元哥提问大家，</w:t>
      </w:r>
      <w:r>
        <w:br/>
      </w:r>
      <w:r>
        <w:rPr>
          <w:rFonts w:ascii="PingFang SC" w:hAnsi="PingFang SC" w:eastAsia="PingFang SC"/>
          <w:b w:val="0"/>
          <w:i w:val="0"/>
        </w:rPr>
        <w:t>现在反过来：</w:t>
      </w:r>
      <w:r>
        <w:br/>
      </w:r>
      <w:r>
        <w:rPr>
          <w:rFonts w:ascii="PingFang SC" w:hAnsi="PingFang SC" w:eastAsia="PingFang SC"/>
          <w:b w:val="0"/>
          <w:i w:val="0"/>
        </w:rPr>
        <w:t>欢迎大家针对以上内容“什么是万物本源”提问元哥吧</w:t>
      </w:r>
    </w:p>
    <w:p/>
    <w:p>
      <w:r>
        <w:rPr>
          <w:rFonts w:ascii="PingFang SC" w:hAnsi="PingFang SC" w:eastAsia="PingFang SC"/>
          <w:b/>
          <w:color w:val="333333"/>
        </w:rPr>
        <w:t>1群 21:35  淡*</w:t>
      </w:r>
    </w:p>
    <w:p>
      <w:r>
        <w:rPr>
          <w:rFonts w:ascii="PingFang SC" w:hAnsi="PingFang SC" w:eastAsia="PingFang SC"/>
          <w:b w:val="0"/>
          <w:i w:val="0"/>
        </w:rPr>
        <w:t>元哥，意识强度是对无限闭环的幻想的辨识力和跳脱出来的能力，那如果我们要创造一个宇宙，那又是意识的哪些方面的能力呢？@元吾氏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淡*</w:t>
      </w:r>
      <w:r>
        <w:rPr>
          <w:rFonts w:ascii="PingFang SC" w:hAnsi="PingFang SC" w:eastAsia="PingFang SC"/>
          <w:b w:val="0"/>
          <w:i/>
          <w:color w:val="888888"/>
        </w:rPr>
        <w:t>：元哥，意识强度是对无限闭环的幻想的辨识力和跳脱出来的能力，那如果我们要创造一个宇宙，那又是意识的哪些方面的能力呢？@元吾氏</w:t>
      </w:r>
    </w:p>
    <w:p>
      <w:r>
        <w:rPr>
          <w:rFonts w:ascii="PingFang SC" w:hAnsi="PingFang SC" w:eastAsia="PingFang SC"/>
          <w:b/>
          <w:color w:val="2E7D32"/>
        </w:rPr>
        <w:t>1群 21:36  元吾氏</w:t>
      </w:r>
    </w:p>
    <w:p>
      <w:r>
        <w:rPr>
          <w:rFonts w:ascii="PingFang SC" w:hAnsi="PingFang SC" w:eastAsia="PingFang SC"/>
          <w:b w:val="0"/>
          <w:i w:val="0"/>
        </w:rPr>
        <w:t>造幻能力</w:t>
      </w:r>
    </w:p>
    <w:p/>
    <w:p>
      <w:r>
        <w:rPr>
          <w:rFonts w:ascii="PingFang SC" w:hAnsi="PingFang SC" w:eastAsia="PingFang SC"/>
          <w:b/>
          <w:color w:val="333333"/>
        </w:rPr>
        <w:t>1群 21:36  梦**</w:t>
      </w:r>
    </w:p>
    <w:p>
      <w:r>
        <w:rPr>
          <w:rFonts w:ascii="PingFang SC" w:hAnsi="PingFang SC" w:eastAsia="PingFang SC"/>
          <w:b w:val="0"/>
          <w:i w:val="0"/>
        </w:rPr>
        <w:t>@元吾氏  我只能主动合一本源吗，本源能主动合一我吗？</w:t>
      </w:r>
    </w:p>
    <w:p/>
    <w:p>
      <w:r>
        <w:rPr>
          <w:rFonts w:ascii="PingFang SC" w:hAnsi="PingFang SC" w:eastAsia="PingFang SC"/>
          <w:b/>
          <w:color w:val="333333"/>
        </w:rPr>
        <w:t>1群 21:36  梦***</w:t>
      </w:r>
    </w:p>
    <w:p>
      <w:r>
        <w:rPr>
          <w:rFonts w:ascii="PingFang SC" w:hAnsi="PingFang SC" w:eastAsia="PingFang SC"/>
          <w:b w:val="0"/>
          <w:i w:val="0"/>
        </w:rPr>
        <w:t>@元吾氏 ，</w:t>
      </w:r>
      <w:r>
        <w:br/>
      </w:r>
      <w:r>
        <w:rPr>
          <w:rFonts w:ascii="PingFang SC" w:hAnsi="PingFang SC" w:eastAsia="PingFang SC"/>
          <w:b w:val="0"/>
          <w:i w:val="0"/>
        </w:rPr>
        <w:t>1.本源对地球的ai催眠系统有什么改造升级吗？</w:t>
      </w:r>
      <w:r>
        <w:br/>
      </w:r>
      <w:r>
        <w:rPr>
          <w:rFonts w:ascii="PingFang SC" w:hAnsi="PingFang SC" w:eastAsia="PingFang SC"/>
          <w:b w:val="0"/>
          <w:i w:val="0"/>
        </w:rPr>
        <w:t>2.催醒/催眠的双向游戏中，我们该怎么玩赢</w:t>
      </w:r>
    </w:p>
    <w:p/>
    <w:p>
      <w:r>
        <w:rPr>
          <w:rFonts w:ascii="PingFang SC" w:hAnsi="PingFang SC" w:eastAsia="PingFang SC"/>
          <w:b/>
          <w:color w:val="333333"/>
        </w:rPr>
        <w:t>1群 21:36  自*****鹰</w:t>
      </w:r>
    </w:p>
    <w:p>
      <w:r>
        <w:rPr>
          <w:rFonts w:ascii="PingFang SC" w:hAnsi="PingFang SC" w:eastAsia="PingFang SC"/>
          <w:b w:val="0"/>
          <w:i w:val="0"/>
        </w:rPr>
        <w:t>会不会本源外还有更牛的，只是可能本源也不知晓</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：@元吾氏  我只能主动合一本源吗，本源能主动合一我吗？</w:t>
      </w:r>
    </w:p>
    <w:p>
      <w:r>
        <w:rPr>
          <w:rFonts w:ascii="PingFang SC" w:hAnsi="PingFang SC" w:eastAsia="PingFang SC"/>
          <w:b/>
          <w:color w:val="2E7D32"/>
        </w:rPr>
        <w:t>1群 21:37  元吾氏</w:t>
      </w:r>
    </w:p>
    <w:p>
      <w:r>
        <w:rPr>
          <w:rFonts w:ascii="PingFang SC" w:hAnsi="PingFang SC" w:eastAsia="PingFang SC"/>
          <w:b w:val="0"/>
          <w:i w:val="0"/>
        </w:rPr>
        <w:t>是你要觉醒，你不主动，谁主动？</w:t>
      </w:r>
    </w:p>
    <w:p/>
    <w:p>
      <w:r>
        <w:rPr>
          <w:rFonts w:ascii="PingFang SC" w:hAnsi="PingFang SC" w:eastAsia="PingFang SC"/>
          <w:b/>
          <w:color w:val="333333"/>
        </w:rPr>
        <w:t>1群 21:37  禅***</w:t>
      </w:r>
    </w:p>
    <w:p>
      <w:r>
        <w:rPr>
          <w:rFonts w:ascii="PingFang SC" w:hAnsi="PingFang SC" w:eastAsia="PingFang SC"/>
          <w:b w:val="0"/>
          <w:i w:val="0"/>
        </w:rPr>
        <w:t>每毫秒察觉和合一本源是什么关系？</w:t>
      </w:r>
    </w:p>
    <w:p/>
    <w:p>
      <w:r>
        <w:rPr>
          <w:rFonts w:ascii="PingFang SC" w:hAnsi="PingFang SC" w:eastAsia="PingFang SC"/>
          <w:b/>
          <w:color w:val="333333"/>
        </w:rPr>
        <w:t>1群 21:37  北***</w:t>
      </w:r>
    </w:p>
    <w:p>
      <w:r>
        <w:rPr>
          <w:rFonts w:ascii="PingFang SC" w:hAnsi="PingFang SC" w:eastAsia="PingFang SC"/>
          <w:b w:val="0"/>
          <w:i w:val="0"/>
        </w:rPr>
        <w:t>请问元哥，是不是本源先创造了世界，后面才有各种公式原理来对应它？</w:t>
      </w:r>
    </w:p>
    <w:p/>
    <w:p>
      <w:r>
        <w:rPr>
          <w:rFonts w:ascii="PingFang SC" w:hAnsi="PingFang SC" w:eastAsia="PingFang SC"/>
          <w:b/>
          <w:color w:val="333333"/>
        </w:rPr>
        <w:t>1群 21:38  逸*</w:t>
      </w:r>
    </w:p>
    <w:p>
      <w:r>
        <w:rPr>
          <w:rFonts w:ascii="PingFang SC" w:hAnsi="PingFang SC" w:eastAsia="PingFang SC"/>
          <w:b w:val="0"/>
          <w:i w:val="0"/>
        </w:rPr>
        <w:t>@元吾氏 本源什么时候会回收灵魂？</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：@元吾氏 ，</w:t>
      </w:r>
      <w:r>
        <w:br/>
      </w:r>
      <w:r>
        <w:rPr>
          <w:rFonts w:ascii="PingFang SC" w:hAnsi="PingFang SC" w:eastAsia="PingFang SC"/>
          <w:b w:val="0"/>
          <w:i/>
          <w:color w:val="888888"/>
        </w:rPr>
        <w:t>1.本源对地球的ai催眠系统有什么改造升级吗？</w:t>
      </w:r>
      <w:r>
        <w:br/>
      </w:r>
      <w:r>
        <w:rPr>
          <w:rFonts w:ascii="PingFang SC" w:hAnsi="PingFang SC" w:eastAsia="PingFang SC"/>
          <w:b w:val="0"/>
          <w:i/>
          <w:color w:val="888888"/>
        </w:rPr>
        <w:t>2.催醒/催眠的双向游戏中，我们该怎么玩赢</w:t>
      </w:r>
    </w:p>
    <w:p>
      <w:r>
        <w:rPr>
          <w:rFonts w:ascii="PingFang SC" w:hAnsi="PingFang SC" w:eastAsia="PingFang SC"/>
          <w:b/>
          <w:color w:val="2E7D32"/>
        </w:rPr>
        <w:t>1群 21:38  元吾氏</w:t>
      </w:r>
    </w:p>
    <w:p>
      <w:r>
        <w:rPr>
          <w:rFonts w:ascii="PingFang SC" w:hAnsi="PingFang SC" w:eastAsia="PingFang SC"/>
          <w:b w:val="0"/>
          <w:i w:val="0"/>
        </w:rPr>
        <w:t>1）游戏一直在升级。</w:t>
      </w:r>
      <w:r>
        <w:br/>
      </w:r>
      <w:r>
        <w:rPr>
          <w:rFonts w:ascii="PingFang SC" w:hAnsi="PingFang SC" w:eastAsia="PingFang SC"/>
          <w:b w:val="0"/>
          <w:i w:val="0"/>
        </w:rPr>
        <w:t>2）催醒俱乐部是干啥的？</w:t>
      </w:r>
    </w:p>
    <w:p/>
    <w:p>
      <w:r>
        <w:rPr>
          <w:rFonts w:ascii="PingFang SC" w:hAnsi="PingFang SC" w:eastAsia="PingFang SC"/>
          <w:b/>
          <w:color w:val="333333"/>
        </w:rPr>
        <w:t>1群 21:39  自*****鹰</w:t>
      </w:r>
    </w:p>
    <w:p>
      <w:r>
        <w:rPr>
          <w:rFonts w:ascii="PingFang SC" w:hAnsi="PingFang SC" w:eastAsia="PingFang SC"/>
          <w:b w:val="0"/>
          <w:i w:val="0"/>
        </w:rPr>
        <w:t>我最想元哥多分享具体怎么合一本源，以前说:我即是本源，本源即是我。我想更具体的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自*****鹰</w:t>
      </w:r>
      <w:r>
        <w:rPr>
          <w:rFonts w:ascii="PingFang SC" w:hAnsi="PingFang SC" w:eastAsia="PingFang SC"/>
          <w:b w:val="0"/>
          <w:i/>
          <w:color w:val="888888"/>
        </w:rPr>
        <w:t>：会不会本源外还有更牛的，只是可能本源也不知晓</w:t>
      </w:r>
    </w:p>
    <w:p>
      <w:r>
        <w:rPr>
          <w:rFonts w:ascii="PingFang SC" w:hAnsi="PingFang SC" w:eastAsia="PingFang SC"/>
          <w:b/>
          <w:color w:val="2E7D32"/>
        </w:rPr>
        <w:t>1群 21:40  元吾氏</w:t>
      </w:r>
    </w:p>
    <w:p>
      <w:r>
        <w:rPr>
          <w:rFonts w:ascii="PingFang SC" w:hAnsi="PingFang SC" w:eastAsia="PingFang SC"/>
          <w:b w:val="0"/>
          <w:i w:val="0"/>
        </w:rPr>
        <w:t>那就去合一本源外的本源外的本源外的本源...</w:t>
      </w:r>
    </w:p>
    <w:p/>
    <w:p>
      <w:r>
        <w:rPr>
          <w:rFonts w:ascii="PingFang SC" w:hAnsi="PingFang SC" w:eastAsia="PingFang SC"/>
          <w:b/>
          <w:color w:val="333333"/>
        </w:rPr>
        <w:t>1群 21:42  撄*</w:t>
      </w:r>
    </w:p>
    <w:p>
      <w:r>
        <w:rPr>
          <w:rFonts w:ascii="PingFang SC" w:hAnsi="PingFang SC" w:eastAsia="PingFang SC"/>
          <w:b w:val="0"/>
          <w:i w:val="0"/>
        </w:rPr>
        <w:t>元哥，是不是因为所有的一切有形和无形物，本质都是本源意识，所以我们才可以去合一他们，因为本质上我和他们是一体的</w:t>
      </w:r>
    </w:p>
    <w:p/>
    <w:p>
      <w:r>
        <w:rPr>
          <w:rFonts w:ascii="PingFang SC" w:hAnsi="PingFang SC" w:eastAsia="PingFang SC"/>
          <w:b/>
          <w:color w:val="333333"/>
        </w:rPr>
        <w:t>1群 21:42  清*</w:t>
      </w:r>
    </w:p>
    <w:p>
      <w:r>
        <w:rPr>
          <w:rFonts w:ascii="PingFang SC" w:hAnsi="PingFang SC" w:eastAsia="PingFang SC"/>
          <w:b w:val="0"/>
          <w:i w:val="0"/>
        </w:rPr>
        <w:t>@元吾氏 所有的零能量空间都是能量守恒的吗？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禅***</w:t>
      </w:r>
      <w:r>
        <w:rPr>
          <w:rFonts w:ascii="PingFang SC" w:hAnsi="PingFang SC" w:eastAsia="PingFang SC"/>
          <w:b w:val="0"/>
          <w:i/>
          <w:color w:val="888888"/>
        </w:rPr>
        <w:t>：每毫秒察觉和合一本源是什么关系？</w:t>
      </w:r>
    </w:p>
    <w:p>
      <w:r>
        <w:rPr>
          <w:rFonts w:ascii="PingFang SC" w:hAnsi="PingFang SC" w:eastAsia="PingFang SC"/>
          <w:b/>
          <w:color w:val="2E7D32"/>
        </w:rPr>
        <w:t>1群 21:43  元吾氏</w:t>
      </w:r>
    </w:p>
    <w:p>
      <w:r>
        <w:rPr>
          <w:rFonts w:ascii="PingFang SC" w:hAnsi="PingFang SC" w:eastAsia="PingFang SC"/>
          <w:b w:val="0"/>
          <w:i w:val="0"/>
        </w:rPr>
        <w:t>就是每毫秒合一本源的意思，不间断。</w:t>
      </w:r>
      <w:r>
        <w:br/>
      </w:r>
      <w:r>
        <w:rPr>
          <w:rFonts w:ascii="PingFang SC" w:hAnsi="PingFang SC" w:eastAsia="PingFang SC"/>
          <w:b w:val="0"/>
          <w:i w:val="0"/>
        </w:rPr>
        <w:t>间断=有缝的鸡蛋。</w:t>
      </w:r>
      <w:r>
        <w:br/>
      </w:r>
      <w:r>
        <w:rPr>
          <w:rFonts w:ascii="PingFang SC" w:hAnsi="PingFang SC" w:eastAsia="PingFang SC"/>
          <w:b w:val="0"/>
          <w:i w:val="0"/>
        </w:rPr>
        <w:t>苍蝇不叮无缝的蛋。</w:t>
      </w:r>
    </w:p>
    <w:p/>
    <w:p>
      <w:r>
        <w:rPr>
          <w:rFonts w:ascii="PingFang SC" w:hAnsi="PingFang SC" w:eastAsia="PingFang SC"/>
          <w:b/>
          <w:color w:val="333333"/>
        </w:rPr>
        <w:t>1群 21:44  De*****er</w:t>
      </w:r>
    </w:p>
    <w:p>
      <w:r>
        <w:rPr>
          <w:rFonts w:ascii="PingFang SC" w:hAnsi="PingFang SC" w:eastAsia="PingFang SC"/>
          <w:b w:val="0"/>
          <w:i w:val="0"/>
        </w:rPr>
        <w:t>请问元哥： 合一本源这个行动，有什么最佳实践没，比如：</w:t>
      </w:r>
      <w:r>
        <w:br/>
      </w:r>
      <w:r>
        <w:rPr>
          <w:rFonts w:ascii="PingFang SC" w:hAnsi="PingFang SC" w:eastAsia="PingFang SC"/>
          <w:b w:val="0"/>
          <w:i w:val="0"/>
        </w:rPr>
        <w:t>1. 放松身体去感受，本源无限可能，自己也无限可能，本源怎么怎么=自己也怎么怎么（偏向于自我暗示+引导）</w:t>
      </w:r>
      <w:r>
        <w:br/>
      </w:r>
      <w:r>
        <w:br/>
      </w:r>
      <w:r>
        <w:rPr>
          <w:rFonts w:ascii="PingFang SC" w:hAnsi="PingFang SC" w:eastAsia="PingFang SC"/>
          <w:b w:val="0"/>
          <w:i w:val="0"/>
        </w:rPr>
        <w:t>2. 放松扩展自己的灵体或意识，无限大或无限可能的时候，就与本源相等了，就合一了</w:t>
      </w:r>
      <w:r>
        <w:br/>
      </w:r>
      <w:r>
        <w:br/>
      </w:r>
      <w:r>
        <w:rPr>
          <w:rFonts w:ascii="PingFang SC" w:hAnsi="PingFang SC" w:eastAsia="PingFang SC"/>
          <w:b w:val="0"/>
          <w:i w:val="0"/>
        </w:rPr>
        <w:t>3. 弱化对身体对小我的专注，告诉自己一切都是自我，一切都在自我之内，告诉自己不是个体意识，自己是万物集体意识</w:t>
      </w:r>
      <w:r>
        <w:br/>
      </w:r>
      <w:r>
        <w:br/>
      </w:r>
      <w:r>
        <w:br/>
      </w:r>
      <w:r>
        <w:rPr>
          <w:rFonts w:ascii="PingFang SC" w:hAnsi="PingFang SC" w:eastAsia="PingFang SC"/>
          <w:b w:val="0"/>
          <w:i w:val="0"/>
        </w:rPr>
        <w:t>（还是没能描述清楚问题，是想问： 合一的练习总要有个被自己合一的对象， 这个对象是本源的时候，怎么定位“它”？ 比如合一大象，那大象这个对象是清晰的、客观存在容易被定位的，”本源”怎么被定位？）</w:t>
      </w:r>
    </w:p>
    <w:p/>
    <w:p>
      <w:r>
        <w:rPr>
          <w:rFonts w:ascii="PingFang SC" w:hAnsi="PingFang SC" w:eastAsia="PingFang SC"/>
          <w:b/>
          <w:color w:val="333333"/>
        </w:rPr>
        <w:t>2群 21:44  w*</w:t>
      </w:r>
    </w:p>
    <w:p>
      <w:r>
        <w:rPr>
          <w:rFonts w:ascii="PingFang SC" w:hAnsi="PingFang SC" w:eastAsia="PingFang SC"/>
          <w:b w:val="0"/>
          <w:i w:val="0"/>
        </w:rPr>
        <w:t>本源喜欢玩游戏，目前为止，本源最喜欢玩的游戏是什么？或是啥类型的游戏最让本源体验感最爽</w:t>
      </w:r>
      <w:r>
        <w:drawing>
          <wp:inline xmlns:a="http://schemas.openxmlformats.org/drawingml/2006/main" xmlns:pic="http://schemas.openxmlformats.org/drawingml/2006/picture">
            <wp:extent cx="182880" cy="182880"/>
            <wp:docPr id="41" name="Picture 41"/>
            <wp:cNvGraphicFramePr>
              <a:graphicFrameLocks noChangeAspect="1"/>
            </wp:cNvGraphicFramePr>
            <a:graphic>
              <a:graphicData uri="http://schemas.openxmlformats.org/drawingml/2006/picture">
                <pic:pic>
                  <pic:nvPicPr>
                    <pic:cNvPr id="0" name="018.png"/>
                    <pic:cNvPicPr/>
                  </pic:nvPicPr>
                  <pic:blipFill>
                    <a:blip r:embed="rId26"/>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北***</w:t>
      </w:r>
      <w:r>
        <w:rPr>
          <w:rFonts w:ascii="PingFang SC" w:hAnsi="PingFang SC" w:eastAsia="PingFang SC"/>
          <w:b w:val="0"/>
          <w:i/>
          <w:color w:val="888888"/>
        </w:rPr>
        <w:t>：请问元哥，是不是本源先创造了世界，后面才有各种公式原理来对应它？</w:t>
      </w:r>
    </w:p>
    <w:p>
      <w:r>
        <w:rPr>
          <w:rFonts w:ascii="PingFang SC" w:hAnsi="PingFang SC" w:eastAsia="PingFang SC"/>
          <w:b/>
          <w:color w:val="2E7D32"/>
        </w:rPr>
        <w:t>1群 21:45  元吾氏</w:t>
      </w:r>
    </w:p>
    <w:p>
      <w:r>
        <w:rPr>
          <w:rFonts w:ascii="PingFang SC" w:hAnsi="PingFang SC" w:eastAsia="PingFang SC"/>
          <w:b w:val="0"/>
          <w:i w:val="0"/>
        </w:rPr>
        <w:t>“原理”是马后炮的解释和分析。</w:t>
      </w:r>
    </w:p>
    <w:p/>
    <w:p>
      <w:pPr>
        <w:ind w:left="360"/>
      </w:pPr>
      <w:r>
        <w:rPr>
          <w:rFonts w:ascii="PingFang SC" w:hAnsi="PingFang SC" w:eastAsia="PingFang SC"/>
          <w:b w:val="0"/>
          <w:i/>
          <w:color w:val="888888"/>
        </w:rPr>
        <w:t xml:space="preserve">↩ </w:t>
      </w:r>
      <w:r>
        <w:rPr>
          <w:rFonts w:ascii="PingFang SC" w:hAnsi="PingFang SC" w:eastAsia="PingFang SC"/>
          <w:b/>
          <w:i/>
          <w:color w:val="888888"/>
        </w:rPr>
        <w:t>w*</w:t>
      </w:r>
      <w:r>
        <w:rPr>
          <w:rFonts w:ascii="PingFang SC" w:hAnsi="PingFang SC" w:eastAsia="PingFang SC"/>
          <w:b w:val="0"/>
          <w:i/>
          <w:color w:val="888888"/>
        </w:rPr>
        <w:t>：本源喜欢玩游戏，目前为止，本源最喜欢玩的游戏是什么？或是啥类型的游戏最让本源体验感最爽</w:t>
      </w:r>
      <w:r>
        <w:drawing>
          <wp:inline xmlns:a="http://schemas.openxmlformats.org/drawingml/2006/main" xmlns:pic="http://schemas.openxmlformats.org/drawingml/2006/picture">
            <wp:extent cx="182880" cy="182880"/>
            <wp:docPr id="42" name="Picture 42"/>
            <wp:cNvGraphicFramePr>
              <a:graphicFrameLocks noChangeAspect="1"/>
            </wp:cNvGraphicFramePr>
            <a:graphic>
              <a:graphicData uri="http://schemas.openxmlformats.org/drawingml/2006/picture">
                <pic:pic>
                  <pic:nvPicPr>
                    <pic:cNvPr id="0" name="018.png"/>
                    <pic:cNvPicPr/>
                  </pic:nvPicPr>
                  <pic:blipFill>
                    <a:blip r:embed="rId26"/>
                    <a:stretch>
                      <a:fillRect/>
                    </a:stretch>
                  </pic:blipFill>
                  <pic:spPr>
                    <a:xfrm>
                      <a:off x="0" y="0"/>
                      <a:ext cx="182880" cy="182880"/>
                    </a:xfrm>
                    <a:prstGeom prst="rect"/>
                  </pic:spPr>
                </pic:pic>
              </a:graphicData>
            </a:graphic>
          </wp:inline>
        </w:drawing>
      </w:r>
    </w:p>
    <w:p>
      <w:r>
        <w:rPr>
          <w:rFonts w:ascii="PingFang SC" w:hAnsi="PingFang SC" w:eastAsia="PingFang SC"/>
          <w:b/>
          <w:color w:val="2E7D32"/>
        </w:rPr>
        <w:t>2群 21:46  元吾氏</w:t>
      </w:r>
    </w:p>
    <w:p>
      <w:r>
        <w:rPr>
          <w:rFonts w:ascii="PingFang SC" w:hAnsi="PingFang SC" w:eastAsia="PingFang SC"/>
          <w:b w:val="0"/>
          <w:i w:val="0"/>
        </w:rPr>
        <w:t>那是下一课。</w:t>
      </w:r>
    </w:p>
    <w:p/>
    <w:p>
      <w:r>
        <w:rPr>
          <w:rFonts w:ascii="PingFang SC" w:hAnsi="PingFang SC" w:eastAsia="PingFang SC"/>
          <w:b/>
          <w:color w:val="333333"/>
        </w:rPr>
        <w:t>2群 21:46  光*</w:t>
      </w:r>
    </w:p>
    <w:p>
      <w:r>
        <w:rPr>
          <w:rFonts w:ascii="PingFang SC" w:hAnsi="PingFang SC" w:eastAsia="PingFang SC"/>
          <w:b w:val="0"/>
          <w:i w:val="0"/>
        </w:rPr>
        <w:t>@元吾氏 一直有个问题想问但又不确定这个问题是不是因为我的意识被局限了</w:t>
      </w:r>
      <w:r>
        <w:drawing>
          <wp:inline xmlns:a="http://schemas.openxmlformats.org/drawingml/2006/main" xmlns:pic="http://schemas.openxmlformats.org/drawingml/2006/picture">
            <wp:extent cx="182880" cy="182880"/>
            <wp:docPr id="43" name="Picture 43"/>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r>
        <w:rPr>
          <w:rFonts w:ascii="PingFang SC" w:hAnsi="PingFang SC" w:eastAsia="PingFang SC"/>
          <w:b w:val="0"/>
          <w:i w:val="0"/>
        </w:rPr>
        <w:t>就是既然本源是一个无穷无尽的自发幻想，那么这个幻想又是从哪来的呢？</w:t>
      </w:r>
      <w:r>
        <w:drawing>
          <wp:inline xmlns:a="http://schemas.openxmlformats.org/drawingml/2006/main" xmlns:pic="http://schemas.openxmlformats.org/drawingml/2006/picture">
            <wp:extent cx="182880" cy="182880"/>
            <wp:docPr id="44" name="Picture 44"/>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逸*</w:t>
      </w:r>
      <w:r>
        <w:rPr>
          <w:rFonts w:ascii="PingFang SC" w:hAnsi="PingFang SC" w:eastAsia="PingFang SC"/>
          <w:b w:val="0"/>
          <w:i/>
          <w:color w:val="888888"/>
        </w:rPr>
        <w:t>：@元吾氏 本源什么时候会回收灵魂？</w:t>
      </w:r>
    </w:p>
    <w:p>
      <w:r>
        <w:rPr>
          <w:rFonts w:ascii="PingFang SC" w:hAnsi="PingFang SC" w:eastAsia="PingFang SC"/>
          <w:b/>
          <w:color w:val="2E7D32"/>
        </w:rPr>
        <w:t>1群 21:46  元吾氏</w:t>
      </w:r>
    </w:p>
    <w:p>
      <w:r>
        <w:rPr>
          <w:rFonts w:ascii="PingFang SC" w:hAnsi="PingFang SC" w:eastAsia="PingFang SC"/>
          <w:b w:val="0"/>
          <w:i w:val="0"/>
        </w:rPr>
        <w:t>那是本源的自由意识。</w:t>
      </w:r>
    </w:p>
    <w:p/>
    <w:p>
      <w:r>
        <w:rPr>
          <w:rFonts w:ascii="PingFang SC" w:hAnsi="PingFang SC" w:eastAsia="PingFang SC"/>
          <w:b/>
          <w:color w:val="333333"/>
        </w:rPr>
        <w:t>1群 21:46  on*****ce</w:t>
      </w:r>
    </w:p>
    <w:p>
      <w:r>
        <w:rPr>
          <w:rFonts w:ascii="PingFang SC" w:hAnsi="PingFang SC" w:eastAsia="PingFang SC"/>
          <w:b w:val="0"/>
          <w:i w:val="0"/>
        </w:rPr>
        <w:t>@元吾氏  本源会不会假装和创造一个非本源，自己骗自己玩</w:t>
      </w:r>
      <w:r>
        <w:drawing>
          <wp:inline xmlns:a="http://schemas.openxmlformats.org/drawingml/2006/main" xmlns:pic="http://schemas.openxmlformats.org/drawingml/2006/picture">
            <wp:extent cx="182880" cy="182880"/>
            <wp:docPr id="45" name="Picture 45"/>
            <wp:cNvGraphicFramePr>
              <a:graphicFrameLocks noChangeAspect="1"/>
            </wp:cNvGraphicFramePr>
            <a:graphic>
              <a:graphicData uri="http://schemas.openxmlformats.org/drawingml/2006/picture">
                <pic:pic>
                  <pic:nvPicPr>
                    <pic:cNvPr id="0" name="020.png"/>
                    <pic:cNvPicPr/>
                  </pic:nvPicPr>
                  <pic:blipFill>
                    <a:blip r:embed="rId28"/>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21:47  稻*</w:t>
      </w:r>
    </w:p>
    <w:p>
      <w:r>
        <w:rPr>
          <w:rFonts w:ascii="PingFang SC" w:hAnsi="PingFang SC" w:eastAsia="PingFang SC"/>
          <w:b w:val="0"/>
          <w:i w:val="0"/>
        </w:rPr>
        <w:t>@元吾氏 本源哪天会不会闲着无聊就把创造的所有世界通通毁灭，把所有灵魂通透回收，再全部重建</w:t>
      </w:r>
    </w:p>
    <w:p/>
    <w:p>
      <w:r>
        <w:rPr>
          <w:rFonts w:ascii="PingFang SC" w:hAnsi="PingFang SC" w:eastAsia="PingFang SC"/>
          <w:b/>
          <w:color w:val="333333"/>
        </w:rPr>
        <w:t>2群 21:47  不***</w:t>
      </w:r>
    </w:p>
    <w:p>
      <w:r>
        <w:rPr>
          <w:rFonts w:ascii="PingFang SC" w:hAnsi="PingFang SC" w:eastAsia="PingFang SC"/>
          <w:b w:val="0"/>
          <w:i w:val="0"/>
        </w:rPr>
        <w:t>@元吾氏  元哥，如何最简单，最直接的合一本源？</w:t>
      </w:r>
    </w:p>
    <w:p/>
    <w:p>
      <w:pPr>
        <w:ind w:left="360"/>
      </w:pPr>
      <w:r>
        <w:rPr>
          <w:rFonts w:ascii="PingFang SC" w:hAnsi="PingFang SC" w:eastAsia="PingFang SC"/>
          <w:b w:val="0"/>
          <w:i/>
          <w:color w:val="888888"/>
        </w:rPr>
        <w:t xml:space="preserve">↩ </w:t>
      </w:r>
      <w:r>
        <w:rPr>
          <w:rFonts w:ascii="PingFang SC" w:hAnsi="PingFang SC" w:eastAsia="PingFang SC"/>
          <w:b/>
          <w:i/>
          <w:color w:val="888888"/>
        </w:rPr>
        <w:t>自*****鹰</w:t>
      </w:r>
      <w:r>
        <w:rPr>
          <w:rFonts w:ascii="PingFang SC" w:hAnsi="PingFang SC" w:eastAsia="PingFang SC"/>
          <w:b w:val="0"/>
          <w:i/>
          <w:color w:val="888888"/>
        </w:rPr>
        <w:t>：我最想元哥多分享具体怎么合一本源，以前说:我即是本源，本源即是我。我想更具体的</w:t>
      </w:r>
    </w:p>
    <w:p>
      <w:r>
        <w:rPr>
          <w:rFonts w:ascii="PingFang SC" w:hAnsi="PingFang SC" w:eastAsia="PingFang SC"/>
          <w:b/>
          <w:color w:val="2E7D32"/>
        </w:rPr>
        <w:t>1群 21:48  元吾氏</w:t>
      </w:r>
    </w:p>
    <w:p>
      <w:r>
        <w:rPr>
          <w:rFonts w:ascii="PingFang SC" w:hAnsi="PingFang SC" w:eastAsia="PingFang SC"/>
          <w:b w:val="0"/>
          <w:i w:val="0"/>
        </w:rPr>
        <w:t>元哥的经验：“我是本源”是目前为止最有效的合一本源/融合本源的方式。</w:t>
      </w:r>
    </w:p>
    <w:p/>
    <w:p>
      <w:r>
        <w:rPr>
          <w:rFonts w:ascii="PingFang SC" w:hAnsi="PingFang SC" w:eastAsia="PingFang SC"/>
          <w:b/>
          <w:color w:val="333333"/>
        </w:rPr>
        <w:t>3群 21:48  紫*</w:t>
      </w:r>
    </w:p>
    <w:p>
      <w:r>
        <w:rPr>
          <w:rFonts w:ascii="PingFang SC" w:hAnsi="PingFang SC" w:eastAsia="PingFang SC"/>
          <w:b w:val="0"/>
          <w:i w:val="0"/>
        </w:rPr>
        <w:t>感觉很多东西需要实践和领悟一下，元哥，练习切换是不是跳出循环意识、回归本源的方法之一？比如不断练习从肉体意识、惯性意识、自我意识中切出？</w:t>
      </w:r>
    </w:p>
    <w:p/>
    <w:p>
      <w:r>
        <w:rPr>
          <w:rFonts w:ascii="PingFang SC" w:hAnsi="PingFang SC" w:eastAsia="PingFang SC"/>
          <w:b/>
          <w:color w:val="333333"/>
        </w:rPr>
        <w:t>3群 21:49  晓*</w:t>
      </w:r>
    </w:p>
    <w:p>
      <w:r>
        <w:rPr>
          <w:rFonts w:ascii="PingFang SC" w:hAnsi="PingFang SC" w:eastAsia="PingFang SC"/>
          <w:b w:val="0"/>
          <w:i w:val="0"/>
        </w:rPr>
        <w:t>既然我们的本质都是本源，为什么要费这么大的劲才能和本源合一？既然我被催眠了卡在轮回里，那本源没有被催眠对吧，我能呼唤本源和我合一吗？</w:t>
      </w:r>
    </w:p>
    <w:p/>
    <w:p>
      <w:r>
        <w:rPr>
          <w:rFonts w:ascii="PingFang SC" w:hAnsi="PingFang SC" w:eastAsia="PingFang SC"/>
          <w:b/>
          <w:color w:val="333333"/>
        </w:rPr>
        <w:t>1群 21:49  🔆**</w:t>
      </w:r>
    </w:p>
    <w:p>
      <w:r>
        <w:rPr>
          <w:rFonts w:ascii="PingFang SC" w:hAnsi="PingFang SC" w:eastAsia="PingFang SC"/>
          <w:b w:val="0"/>
          <w:i w:val="0"/>
        </w:rPr>
        <w:t>元哥，那马后炮原理有什么用吗？了解那些有助于破幻吗？还是会陷入一种“原理幻”？</w:t>
      </w:r>
    </w:p>
    <w:p/>
    <w:p>
      <w:pPr>
        <w:ind w:left="360"/>
      </w:pPr>
      <w:r>
        <w:rPr>
          <w:rFonts w:ascii="PingFang SC" w:hAnsi="PingFang SC" w:eastAsia="PingFang SC"/>
          <w:b w:val="0"/>
          <w:i/>
          <w:color w:val="888888"/>
        </w:rPr>
        <w:t xml:space="preserve">↩ </w:t>
      </w:r>
      <w:r>
        <w:rPr>
          <w:rFonts w:ascii="PingFang SC" w:hAnsi="PingFang SC" w:eastAsia="PingFang SC"/>
          <w:b/>
          <w:i/>
          <w:color w:val="888888"/>
        </w:rPr>
        <w:t>撄*</w:t>
      </w:r>
      <w:r>
        <w:rPr>
          <w:rFonts w:ascii="PingFang SC" w:hAnsi="PingFang SC" w:eastAsia="PingFang SC"/>
          <w:b w:val="0"/>
          <w:i/>
          <w:color w:val="888888"/>
        </w:rPr>
        <w:t>：元哥，是不是因为所有的一切有形和无形物，本质都是本源意识，所以我们才可以去合一他们，因为本质上我和他们是一体的</w:t>
      </w:r>
    </w:p>
    <w:p>
      <w:r>
        <w:rPr>
          <w:rFonts w:ascii="PingFang SC" w:hAnsi="PingFang SC" w:eastAsia="PingFang SC"/>
          <w:b/>
          <w:color w:val="2E7D32"/>
        </w:rPr>
        <w:t>1群 21:50  元吾氏</w:t>
      </w:r>
    </w:p>
    <w:p>
      <w:r>
        <w:rPr>
          <w:rFonts w:ascii="PingFang SC" w:hAnsi="PingFang SC" w:eastAsia="PingFang SC"/>
          <w:b w:val="0"/>
          <w:i w:val="0"/>
        </w:rPr>
        <w:t>是</w:t>
      </w:r>
    </w:p>
    <w:p/>
    <w:p>
      <w:r>
        <w:rPr>
          <w:rFonts w:ascii="PingFang SC" w:hAnsi="PingFang SC" w:eastAsia="PingFang SC"/>
          <w:b/>
          <w:color w:val="333333"/>
        </w:rPr>
        <w:t>1群 21:50  陶*</w:t>
      </w:r>
    </w:p>
    <w:p>
      <w:r>
        <w:rPr>
          <w:rFonts w:ascii="PingFang SC" w:hAnsi="PingFang SC" w:eastAsia="PingFang SC"/>
          <w:b w:val="0"/>
          <w:i w:val="0"/>
        </w:rPr>
        <w:t>@元吾氏 元哥，如何才能实打实的合到真本源？</w:t>
      </w:r>
    </w:p>
    <w:p/>
    <w:p>
      <w:pPr>
        <w:ind w:left="360"/>
      </w:pPr>
      <w:r>
        <w:rPr>
          <w:rFonts w:ascii="PingFang SC" w:hAnsi="PingFang SC" w:eastAsia="PingFang SC"/>
          <w:b w:val="0"/>
          <w:i/>
          <w:color w:val="888888"/>
        </w:rPr>
        <w:t xml:space="preserve">↩ </w:t>
      </w:r>
      <w:r>
        <w:rPr>
          <w:rFonts w:ascii="PingFang SC" w:hAnsi="PingFang SC" w:eastAsia="PingFang SC"/>
          <w:b/>
          <w:i/>
          <w:color w:val="888888"/>
        </w:rPr>
        <w:t>光*</w:t>
      </w:r>
      <w:r>
        <w:rPr>
          <w:rFonts w:ascii="PingFang SC" w:hAnsi="PingFang SC" w:eastAsia="PingFang SC"/>
          <w:b w:val="0"/>
          <w:i/>
          <w:color w:val="888888"/>
        </w:rPr>
        <w:t>：@元吾氏 一直有个问题想问但又不确定这个问题是不是因为我的意识被局限了</w:t>
      </w:r>
      <w:r>
        <w:drawing>
          <wp:inline xmlns:a="http://schemas.openxmlformats.org/drawingml/2006/main" xmlns:pic="http://schemas.openxmlformats.org/drawingml/2006/picture">
            <wp:extent cx="182880" cy="182880"/>
            <wp:docPr id="46" name="Picture 46"/>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就是既然本源是一个无穷无尽的自发幻想，那么这个幻想又是从哪来的呢？</w:t>
      </w:r>
      <w:r>
        <w:drawing>
          <wp:inline xmlns:a="http://schemas.openxmlformats.org/drawingml/2006/main" xmlns:pic="http://schemas.openxmlformats.org/drawingml/2006/picture">
            <wp:extent cx="182880" cy="182880"/>
            <wp:docPr id="47" name="Picture 47"/>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2群 21:51  元吾氏</w:t>
      </w:r>
    </w:p>
    <w:p>
      <w:r>
        <w:rPr>
          <w:rFonts w:ascii="PingFang SC" w:hAnsi="PingFang SC" w:eastAsia="PingFang SC"/>
          <w:b w:val="0"/>
          <w:i w:val="0"/>
        </w:rPr>
        <w:t>自由意识。</w:t>
      </w:r>
    </w:p>
    <w:p/>
    <w:p>
      <w:pPr>
        <w:ind w:left="360"/>
      </w:pPr>
      <w:r>
        <w:rPr>
          <w:rFonts w:ascii="PingFang SC" w:hAnsi="PingFang SC" w:eastAsia="PingFang SC"/>
          <w:b w:val="0"/>
          <w:i/>
          <w:color w:val="888888"/>
        </w:rPr>
        <w:t xml:space="preserve">↩ </w:t>
      </w:r>
      <w:r>
        <w:rPr>
          <w:rFonts w:ascii="PingFang SC" w:hAnsi="PingFang SC" w:eastAsia="PingFang SC"/>
          <w:b/>
          <w:i/>
          <w:color w:val="888888"/>
        </w:rPr>
        <w:t>不***</w:t>
      </w:r>
      <w:r>
        <w:rPr>
          <w:rFonts w:ascii="PingFang SC" w:hAnsi="PingFang SC" w:eastAsia="PingFang SC"/>
          <w:b w:val="0"/>
          <w:i/>
          <w:color w:val="888888"/>
        </w:rPr>
        <w:t>：@元吾氏  元哥，如何最简单，最直接的合一本源？</w:t>
      </w:r>
    </w:p>
    <w:p>
      <w:r>
        <w:rPr>
          <w:rFonts w:ascii="PingFang SC" w:hAnsi="PingFang SC" w:eastAsia="PingFang SC"/>
          <w:b/>
          <w:color w:val="2E7D32"/>
        </w:rPr>
        <w:t>2群 21:51  元吾氏</w:t>
      </w:r>
    </w:p>
    <w:p>
      <w:r>
        <w:rPr>
          <w:rFonts w:ascii="PingFang SC" w:hAnsi="PingFang SC" w:eastAsia="PingFang SC"/>
          <w:b w:val="0"/>
          <w:i w:val="0"/>
        </w:rPr>
        <w:t>“我是本源”</w:t>
      </w:r>
    </w:p>
    <w:p/>
    <w:p>
      <w:r>
        <w:rPr>
          <w:rFonts w:ascii="PingFang SC" w:hAnsi="PingFang SC" w:eastAsia="PingFang SC"/>
          <w:b/>
          <w:color w:val="333333"/>
        </w:rPr>
        <w:t>2群 21:51  光*</w:t>
      </w:r>
    </w:p>
    <w:p>
      <w:r>
        <w:rPr>
          <w:rFonts w:ascii="PingFang SC" w:hAnsi="PingFang SC" w:eastAsia="PingFang SC"/>
          <w:b w:val="0"/>
          <w:i w:val="0"/>
        </w:rPr>
        <w:t>嗯嗯刚可能没说清楚，就是本源一个不生不灭的自由意识有着无穷无尽的自发幻想</w:t>
      </w:r>
      <w:r>
        <w:br/>
      </w:r>
      <w:r>
        <w:br/>
      </w:r>
      <w:r>
        <w:rPr>
          <w:rFonts w:ascii="PingFang SC" w:hAnsi="PingFang SC" w:eastAsia="PingFang SC"/>
          <w:b w:val="0"/>
          <w:i w:val="0"/>
        </w:rPr>
        <w:t>就是为什么本源是个不生不灭的自由意识为什么是个意识而不是其他的什么呢</w:t>
      </w:r>
      <w:r>
        <w:drawing>
          <wp:inline xmlns:a="http://schemas.openxmlformats.org/drawingml/2006/main" xmlns:pic="http://schemas.openxmlformats.org/drawingml/2006/picture">
            <wp:extent cx="182880" cy="182880"/>
            <wp:docPr id="48" name="Picture 48"/>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2群 21:52  光*</w:t>
      </w:r>
    </w:p>
    <w:p>
      <w:r>
        <w:rPr>
          <w:rFonts w:ascii="PingFang SC" w:hAnsi="PingFang SC" w:eastAsia="PingFang SC"/>
          <w:b w:val="0"/>
          <w:i w:val="0"/>
        </w:rPr>
        <w:t>这个自由意识又从哪来的呢</w:t>
      </w:r>
      <w:r>
        <w:drawing>
          <wp:inline xmlns:a="http://schemas.openxmlformats.org/drawingml/2006/main" xmlns:pic="http://schemas.openxmlformats.org/drawingml/2006/picture">
            <wp:extent cx="182880" cy="182880"/>
            <wp:docPr id="49" name="Picture 49"/>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光*</w:t>
      </w:r>
      <w:r>
        <w:rPr>
          <w:rFonts w:ascii="PingFang SC" w:hAnsi="PingFang SC" w:eastAsia="PingFang SC"/>
          <w:b w:val="0"/>
          <w:i/>
          <w:color w:val="888888"/>
        </w:rPr>
        <w:t>：嗯嗯刚可能没说清楚，就是本源一个不生不灭的自由意识有着无穷无尽的自发幻想</w:t>
      </w:r>
      <w:r>
        <w:br/>
      </w:r>
      <w:r>
        <w:br/>
      </w:r>
      <w:r>
        <w:rPr>
          <w:rFonts w:ascii="PingFang SC" w:hAnsi="PingFang SC" w:eastAsia="PingFang SC"/>
          <w:b w:val="0"/>
          <w:i/>
          <w:color w:val="888888"/>
        </w:rPr>
        <w:t>就是为什么本源是个不生不灭的自由意识为什么是个意识而不是其他的什么呢</w:t>
      </w:r>
      <w:r>
        <w:drawing>
          <wp:inline xmlns:a="http://schemas.openxmlformats.org/drawingml/2006/main" xmlns:pic="http://schemas.openxmlformats.org/drawingml/2006/picture">
            <wp:extent cx="182880" cy="182880"/>
            <wp:docPr id="50" name="Picture 50"/>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2群 21:52  元吾氏</w:t>
      </w:r>
    </w:p>
    <w:p>
      <w:r>
        <w:rPr>
          <w:rFonts w:ascii="PingFang SC" w:hAnsi="PingFang SC" w:eastAsia="PingFang SC"/>
          <w:b w:val="0"/>
          <w:i w:val="0"/>
        </w:rPr>
        <w:t>合一本源之后，你就知道了。</w:t>
      </w:r>
    </w:p>
    <w:p/>
    <w:p>
      <w:r>
        <w:rPr>
          <w:rFonts w:ascii="PingFang SC" w:hAnsi="PingFang SC" w:eastAsia="PingFang SC"/>
          <w:b/>
          <w:color w:val="333333"/>
        </w:rPr>
        <w:t>1群 21:52  on*****ce</w:t>
      </w:r>
    </w:p>
    <w:p>
      <w:r>
        <w:rPr>
          <w:rFonts w:ascii="PingFang SC" w:hAnsi="PingFang SC" w:eastAsia="PingFang SC"/>
          <w:b w:val="0"/>
          <w:i w:val="0"/>
        </w:rPr>
        <w:t>@元吾氏 元哥是怎么一步步发现和最终融合到本源的？有没有融合过假的？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光*</w:t>
      </w:r>
      <w:r>
        <w:rPr>
          <w:rFonts w:ascii="PingFang SC" w:hAnsi="PingFang SC" w:eastAsia="PingFang SC"/>
          <w:b w:val="0"/>
          <w:i/>
          <w:color w:val="888888"/>
        </w:rPr>
        <w:t>：这个自由意识又从哪来的呢</w:t>
      </w:r>
      <w:r>
        <w:drawing>
          <wp:inline xmlns:a="http://schemas.openxmlformats.org/drawingml/2006/main" xmlns:pic="http://schemas.openxmlformats.org/drawingml/2006/picture">
            <wp:extent cx="182880" cy="182880"/>
            <wp:docPr id="51" name="Picture 51"/>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2群 21:53  元吾氏</w:t>
      </w:r>
    </w:p>
    <w:p>
      <w:r>
        <w:rPr>
          <w:rFonts w:ascii="PingFang SC" w:hAnsi="PingFang SC" w:eastAsia="PingFang SC"/>
          <w:b w:val="0"/>
          <w:i w:val="0"/>
        </w:rPr>
        <w:t>天然存在的。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：@元吾氏 所有的零能量空间都是能量守恒的吗？</w:t>
      </w:r>
    </w:p>
    <w:p>
      <w:r>
        <w:rPr>
          <w:rFonts w:ascii="PingFang SC" w:hAnsi="PingFang SC" w:eastAsia="PingFang SC"/>
          <w:b/>
          <w:color w:val="2E7D32"/>
        </w:rPr>
        <w:t>1群 21:55  元吾氏</w:t>
      </w:r>
    </w:p>
    <w:p>
      <w:r>
        <w:rPr>
          <w:rFonts w:ascii="PingFang SC" w:hAnsi="PingFang SC" w:eastAsia="PingFang SC"/>
          <w:b w:val="0"/>
          <w:i w:val="0"/>
        </w:rPr>
        <w:t>设计原理上是的，但效果不一定那么理想。</w:t>
      </w:r>
    </w:p>
    <w:p/>
    <w:p>
      <w:pPr>
        <w:ind w:left="360"/>
      </w:pPr>
      <w:r>
        <w:rPr>
          <w:rFonts w:ascii="PingFang SC" w:hAnsi="PingFang SC" w:eastAsia="PingFang SC"/>
          <w:b w:val="0"/>
          <w:i/>
          <w:color w:val="888888"/>
        </w:rPr>
        <w:t xml:space="preserve">↩ </w:t>
      </w:r>
      <w:r>
        <w:rPr>
          <w:rFonts w:ascii="PingFang SC" w:hAnsi="PingFang SC" w:eastAsia="PingFang SC"/>
          <w:b/>
          <w:i/>
          <w:color w:val="888888"/>
        </w:rPr>
        <w:t>De*****er</w:t>
      </w:r>
      <w:r>
        <w:rPr>
          <w:rFonts w:ascii="PingFang SC" w:hAnsi="PingFang SC" w:eastAsia="PingFang SC"/>
          <w:b w:val="0"/>
          <w:i/>
          <w:color w:val="888888"/>
        </w:rPr>
        <w:t>：请问元哥： 合一本源这个行动，有什么最佳实践没，比如：</w:t>
      </w:r>
      <w:r>
        <w:br/>
      </w:r>
      <w:r>
        <w:rPr>
          <w:rFonts w:ascii="PingFang SC" w:hAnsi="PingFang SC" w:eastAsia="PingFang SC"/>
          <w:b w:val="0"/>
          <w:i/>
          <w:color w:val="888888"/>
        </w:rPr>
        <w:t>1. 放松身体去感受，本源无限可能，自己也无限可能，本源怎么怎么=自己也怎么怎么（偏向于自我暗示+引导）</w:t>
      </w:r>
      <w:r>
        <w:br/>
      </w:r>
      <w:r>
        <w:br/>
      </w:r>
      <w:r>
        <w:rPr>
          <w:rFonts w:ascii="PingFang SC" w:hAnsi="PingFang SC" w:eastAsia="PingFang SC"/>
          <w:b w:val="0"/>
          <w:i/>
          <w:color w:val="888888"/>
        </w:rPr>
        <w:t>2. 放松扩展自己的灵体或意识，无限大或无限可能的时候，就与本源相等了，就合一了</w:t>
      </w:r>
      <w:r>
        <w:br/>
      </w:r>
      <w:r>
        <w:br/>
      </w:r>
      <w:r>
        <w:rPr>
          <w:rFonts w:ascii="PingFang SC" w:hAnsi="PingFang SC" w:eastAsia="PingFang SC"/>
          <w:b w:val="0"/>
          <w:i/>
          <w:color w:val="888888"/>
        </w:rPr>
        <w:t>3. 弱化对身体对小我的专注，告诉自己一切都是自我，一切都在自我之内，告诉自己不是个体意识，自己是万物集体意识</w:t>
      </w:r>
      <w:r>
        <w:br/>
      </w:r>
      <w:r>
        <w:br/>
      </w:r>
      <w:r>
        <w:br/>
      </w:r>
      <w:r>
        <w:rPr>
          <w:rFonts w:ascii="PingFang SC" w:hAnsi="PingFang SC" w:eastAsia="PingFang SC"/>
          <w:b w:val="0"/>
          <w:i/>
          <w:color w:val="888888"/>
        </w:rPr>
        <w:t>（还是没能描述清楚问题，是想问： 合一的练习总要有个被自己合一的对象， 这个对象是本源的时候，怎么定位“它”？ 比如合一大象，那大象这个对象是清晰的、客观存在容易被定位的，”本源”怎么被定位？）</w:t>
      </w:r>
    </w:p>
    <w:p>
      <w:r>
        <w:rPr>
          <w:rFonts w:ascii="PingFang SC" w:hAnsi="PingFang SC" w:eastAsia="PingFang SC"/>
          <w:b/>
          <w:color w:val="2E7D32"/>
        </w:rPr>
        <w:t>1群 21:56  元吾氏</w:t>
      </w:r>
    </w:p>
    <w:p>
      <w:r>
        <w:rPr>
          <w:rFonts w:ascii="PingFang SC" w:hAnsi="PingFang SC" w:eastAsia="PingFang SC"/>
          <w:b w:val="0"/>
          <w:i w:val="0"/>
        </w:rPr>
        <w:t>“我是本源”，或者“我是一切”。</w:t>
      </w:r>
    </w:p>
    <w:p/>
    <w:p>
      <w:r>
        <w:rPr>
          <w:rFonts w:ascii="PingFang SC" w:hAnsi="PingFang SC" w:eastAsia="PingFang SC"/>
          <w:b/>
          <w:color w:val="333333"/>
        </w:rPr>
        <w:t>1群 21:58  寶*</w:t>
      </w:r>
    </w:p>
    <w:p>
      <w:r>
        <w:rPr>
          <w:rFonts w:ascii="PingFang SC" w:hAnsi="PingFang SC" w:eastAsia="PingFang SC"/>
          <w:b w:val="0"/>
          <w:i w:val="0"/>
        </w:rPr>
        <w:t>@元吾氏 感觉不需要很高大上的问题，就生活中大家已被一堆生活破事、工作、感情之类的杂念执念给撂倒了</w:t>
      </w:r>
      <w:r>
        <w:drawing>
          <wp:inline xmlns:a="http://schemas.openxmlformats.org/drawingml/2006/main" xmlns:pic="http://schemas.openxmlformats.org/drawingml/2006/picture">
            <wp:extent cx="182880" cy="182880"/>
            <wp:docPr id="52" name="Picture 52"/>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r>
        <w:rPr>
          <w:rFonts w:ascii="PingFang SC" w:hAnsi="PingFang SC" w:eastAsia="PingFang SC"/>
          <w:b w:val="0"/>
          <w:i w:val="0"/>
        </w:rPr>
        <w:t>。请问元哥，你现在是不是已经不再有这些杂念了，完全可以觉察到、并能自由控制自己的意识或念头了？你一开始是怎么释放掉的？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on*****ce</w:t>
      </w:r>
      <w:r>
        <w:rPr>
          <w:rFonts w:ascii="PingFang SC" w:hAnsi="PingFang SC" w:eastAsia="PingFang SC"/>
          <w:b w:val="0"/>
          <w:i/>
          <w:color w:val="888888"/>
        </w:rPr>
        <w:t>：@元吾氏  本源会不会假装和创造一个非本源，自己骗自己玩</w:t>
      </w:r>
      <w:r>
        <w:drawing>
          <wp:inline xmlns:a="http://schemas.openxmlformats.org/drawingml/2006/main" xmlns:pic="http://schemas.openxmlformats.org/drawingml/2006/picture">
            <wp:extent cx="182880" cy="182880"/>
            <wp:docPr id="53" name="Picture 53"/>
            <wp:cNvGraphicFramePr>
              <a:graphicFrameLocks noChangeAspect="1"/>
            </wp:cNvGraphicFramePr>
            <a:graphic>
              <a:graphicData uri="http://schemas.openxmlformats.org/drawingml/2006/picture">
                <pic:pic>
                  <pic:nvPicPr>
                    <pic:cNvPr id="0" name="020.png"/>
                    <pic:cNvPicPr/>
                  </pic:nvPicPr>
                  <pic:blipFill>
                    <a:blip r:embed="rId28"/>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21:58  元吾氏</w:t>
      </w:r>
    </w:p>
    <w:p>
      <w:r>
        <w:rPr>
          <w:rFonts w:ascii="PingFang SC" w:hAnsi="PingFang SC" w:eastAsia="PingFang SC"/>
          <w:b w:val="0"/>
          <w:i w:val="0"/>
        </w:rPr>
        <w:t>很多</w:t>
      </w:r>
      <w:r>
        <w:drawing>
          <wp:inline xmlns:a="http://schemas.openxmlformats.org/drawingml/2006/main" xmlns:pic="http://schemas.openxmlformats.org/drawingml/2006/picture">
            <wp:extent cx="182880" cy="182880"/>
            <wp:docPr id="54" name="Picture 54"/>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稻*</w:t>
      </w:r>
      <w:r>
        <w:rPr>
          <w:rFonts w:ascii="PingFang SC" w:hAnsi="PingFang SC" w:eastAsia="PingFang SC"/>
          <w:b w:val="0"/>
          <w:i/>
          <w:color w:val="888888"/>
        </w:rPr>
        <w:t>：@元吾氏 本源哪天会不会闲着无聊就把创造的所有世界通通毁灭，把所有灵魂通透回收，再全部重建</w:t>
      </w:r>
    </w:p>
    <w:p>
      <w:r>
        <w:rPr>
          <w:rFonts w:ascii="PingFang SC" w:hAnsi="PingFang SC" w:eastAsia="PingFang SC"/>
          <w:b/>
          <w:color w:val="2E7D32"/>
        </w:rPr>
        <w:t>1群 21:58  元吾氏</w:t>
      </w:r>
    </w:p>
    <w:p>
      <w:r>
        <w:rPr>
          <w:rFonts w:ascii="PingFang SC" w:hAnsi="PingFang SC" w:eastAsia="PingFang SC"/>
          <w:b w:val="0"/>
          <w:i w:val="0"/>
        </w:rPr>
        <w:t>经常</w:t>
      </w:r>
      <w:r>
        <w:drawing>
          <wp:inline xmlns:a="http://schemas.openxmlformats.org/drawingml/2006/main" xmlns:pic="http://schemas.openxmlformats.org/drawingml/2006/picture">
            <wp:extent cx="182880" cy="182880"/>
            <wp:docPr id="55" name="Picture 55"/>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3群 22:03  山****</w:t>
      </w:r>
    </w:p>
    <w:p>
      <w:r>
        <w:rPr>
          <w:rFonts w:ascii="PingFang SC" w:hAnsi="PingFang SC" w:eastAsia="PingFang SC"/>
          <w:b w:val="0"/>
          <w:i w:val="0"/>
        </w:rPr>
        <w:t>为什么想自由，但是不起效，或者让个体知道为什么不起效@元吾氏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：元哥，那马后炮原理有什么用吗？了解那些有助于破幻吗？还是会陷入一种“原理幻”？</w:t>
      </w:r>
    </w:p>
    <w:p>
      <w:r>
        <w:rPr>
          <w:rFonts w:ascii="PingFang SC" w:hAnsi="PingFang SC" w:eastAsia="PingFang SC"/>
          <w:b/>
          <w:color w:val="2E7D32"/>
        </w:rPr>
        <w:t>1群 22:03  元吾氏</w:t>
      </w:r>
    </w:p>
    <w:p>
      <w:r>
        <w:rPr>
          <w:rFonts w:ascii="PingFang SC" w:hAnsi="PingFang SC" w:eastAsia="PingFang SC"/>
          <w:b w:val="0"/>
          <w:i w:val="0"/>
        </w:rPr>
        <w:t>双刃剑：</w:t>
      </w:r>
      <w:r>
        <w:br/>
      </w:r>
      <w:r>
        <w:rPr>
          <w:rFonts w:ascii="PingFang SC" w:hAnsi="PingFang SC" w:eastAsia="PingFang SC"/>
          <w:b w:val="0"/>
          <w:i w:val="0"/>
        </w:rPr>
        <w:t>1）左刃：可能有助于理解造幻方式、积累造幻经验、有助于更好造幻、有助于分析如何破幻...等。</w:t>
      </w:r>
      <w:r>
        <w:br/>
      </w:r>
      <w:r>
        <w:rPr>
          <w:rFonts w:ascii="PingFang SC" w:hAnsi="PingFang SC" w:eastAsia="PingFang SC"/>
          <w:b w:val="0"/>
          <w:i w:val="0"/>
        </w:rPr>
        <w:t>2）右刃：可能会陷入理论空谈幻、逻辑循环幻。</w:t>
      </w:r>
    </w:p>
    <w:p/>
    <w:p>
      <w:r>
        <w:rPr>
          <w:rFonts w:ascii="PingFang SC" w:hAnsi="PingFang SC" w:eastAsia="PingFang SC"/>
          <w:b/>
          <w:color w:val="333333"/>
        </w:rPr>
        <w:t>3群 22:04  又***</w:t>
      </w:r>
    </w:p>
    <w:p>
      <w:r>
        <w:rPr>
          <w:rFonts w:ascii="PingFang SC" w:hAnsi="PingFang SC" w:eastAsia="PingFang SC"/>
          <w:b w:val="0"/>
          <w:i w:val="0"/>
        </w:rPr>
        <w:t>本源有没有对立面</w:t>
      </w:r>
    </w:p>
    <w:p/>
    <w:p>
      <w:r>
        <w:rPr>
          <w:rFonts w:ascii="PingFang SC" w:hAnsi="PingFang SC" w:eastAsia="PingFang SC"/>
          <w:b/>
          <w:color w:val="333333"/>
        </w:rPr>
        <w:t>1群 22:05  大*</w:t>
      </w:r>
    </w:p>
    <w:p>
      <w:r>
        <w:rPr>
          <w:rFonts w:ascii="PingFang SC" w:hAnsi="PingFang SC" w:eastAsia="PingFang SC"/>
          <w:b w:val="0"/>
          <w:i w:val="0"/>
        </w:rPr>
        <w:t>@元吾氏 有一个问题，你说本源闲极无聊，那无聊是真实存在的吗？还是无聊也是一种幻象呢？</w:t>
      </w:r>
    </w:p>
    <w:p/>
    <w:p>
      <w:pPr>
        <w:ind w:left="360"/>
      </w:pPr>
      <w:r>
        <w:rPr>
          <w:rFonts w:ascii="PingFang SC" w:hAnsi="PingFang SC" w:eastAsia="PingFang SC"/>
          <w:b w:val="0"/>
          <w:i/>
          <w:color w:val="888888"/>
        </w:rPr>
        <w:t xml:space="preserve">↩ </w:t>
      </w:r>
      <w:r>
        <w:rPr>
          <w:rFonts w:ascii="PingFang SC" w:hAnsi="PingFang SC" w:eastAsia="PingFang SC"/>
          <w:b/>
          <w:i/>
          <w:color w:val="888888"/>
        </w:rPr>
        <w:t>陶*</w:t>
      </w:r>
      <w:r>
        <w:rPr>
          <w:rFonts w:ascii="PingFang SC" w:hAnsi="PingFang SC" w:eastAsia="PingFang SC"/>
          <w:b w:val="0"/>
          <w:i/>
          <w:color w:val="888888"/>
        </w:rPr>
        <w:t>：@元吾氏 元哥，如何才能实打实的合到真本源？</w:t>
      </w:r>
    </w:p>
    <w:p>
      <w:r>
        <w:rPr>
          <w:rFonts w:ascii="PingFang SC" w:hAnsi="PingFang SC" w:eastAsia="PingFang SC"/>
          <w:b/>
          <w:color w:val="2E7D32"/>
        </w:rPr>
        <w:t>1群 22:05  元吾氏</w:t>
      </w:r>
    </w:p>
    <w:p>
      <w:r>
        <w:rPr>
          <w:rFonts w:ascii="PingFang SC" w:hAnsi="PingFang SC" w:eastAsia="PingFang SC"/>
          <w:b w:val="0"/>
          <w:i w:val="0"/>
        </w:rPr>
        <w:t>合一本源外的本源外的本源外的本源...</w:t>
      </w:r>
    </w:p>
    <w:p/>
    <w:p>
      <w:pPr>
        <w:ind w:left="360"/>
      </w:pPr>
      <w:r>
        <w:rPr>
          <w:rFonts w:ascii="PingFang SC" w:hAnsi="PingFang SC" w:eastAsia="PingFang SC"/>
          <w:b w:val="0"/>
          <w:i/>
          <w:color w:val="888888"/>
        </w:rPr>
        <w:t xml:space="preserve">↩ </w:t>
      </w:r>
      <w:r>
        <w:rPr>
          <w:rFonts w:ascii="PingFang SC" w:hAnsi="PingFang SC" w:eastAsia="PingFang SC"/>
          <w:b/>
          <w:i/>
          <w:color w:val="888888"/>
        </w:rPr>
        <w:t>紫*</w:t>
      </w:r>
      <w:r>
        <w:rPr>
          <w:rFonts w:ascii="PingFang SC" w:hAnsi="PingFang SC" w:eastAsia="PingFang SC"/>
          <w:b w:val="0"/>
          <w:i/>
          <w:color w:val="888888"/>
        </w:rPr>
        <w:t>：感觉很多东西需要实践和领悟一下，元哥，练习切换是不是跳出循环意识、回归本源的方法之一？比如不断练习从肉体意识、惯性意识、自我意识中切出？</w:t>
      </w:r>
    </w:p>
    <w:p>
      <w:r>
        <w:rPr>
          <w:rFonts w:ascii="PingFang SC" w:hAnsi="PingFang SC" w:eastAsia="PingFang SC"/>
          <w:b/>
          <w:color w:val="2E7D32"/>
        </w:rPr>
        <w:t>3群 22:06  元吾氏</w:t>
      </w:r>
    </w:p>
    <w:p>
      <w:r>
        <w:rPr>
          <w:rFonts w:ascii="PingFang SC" w:hAnsi="PingFang SC" w:eastAsia="PingFang SC"/>
          <w:b w:val="0"/>
          <w:i w:val="0"/>
        </w:rPr>
        <w:t>其中的一种。</w:t>
      </w:r>
    </w:p>
    <w:p/>
    <w:p>
      <w:pPr>
        <w:ind w:left="360"/>
      </w:pPr>
      <w:r>
        <w:rPr>
          <w:rFonts w:ascii="PingFang SC" w:hAnsi="PingFang SC" w:eastAsia="PingFang SC"/>
          <w:b w:val="0"/>
          <w:i/>
          <w:color w:val="888888"/>
        </w:rPr>
        <w:t xml:space="preserve">↩ </w:t>
      </w:r>
      <w:r>
        <w:rPr>
          <w:rFonts w:ascii="PingFang SC" w:hAnsi="PingFang SC" w:eastAsia="PingFang SC"/>
          <w:b/>
          <w:i/>
          <w:color w:val="888888"/>
        </w:rPr>
        <w:t>晓*</w:t>
      </w:r>
      <w:r>
        <w:rPr>
          <w:rFonts w:ascii="PingFang SC" w:hAnsi="PingFang SC" w:eastAsia="PingFang SC"/>
          <w:b w:val="0"/>
          <w:i/>
          <w:color w:val="888888"/>
        </w:rPr>
        <w:t>：既然我们的本质都是本源，为什么要费这么大的劲才能和本源合一？既然我被催眠了卡在轮回里，那本源没有被催眠对吧，我能呼唤本源和我合一吗？</w:t>
      </w:r>
    </w:p>
    <w:p>
      <w:r>
        <w:rPr>
          <w:rFonts w:ascii="PingFang SC" w:hAnsi="PingFang SC" w:eastAsia="PingFang SC"/>
          <w:b/>
          <w:color w:val="2E7D32"/>
        </w:rPr>
        <w:t>3群 22:07  元吾氏</w:t>
      </w:r>
    </w:p>
    <w:p>
      <w:r>
        <w:rPr>
          <w:rFonts w:ascii="PingFang SC" w:hAnsi="PingFang SC" w:eastAsia="PingFang SC"/>
          <w:b w:val="0"/>
          <w:i w:val="0"/>
        </w:rPr>
        <w:t>因为你“认为：要费这么大的劲才能和本源合一“。</w:t>
      </w:r>
    </w:p>
    <w:p/>
    <w:p>
      <w:r>
        <w:rPr>
          <w:rFonts w:ascii="PingFang SC" w:hAnsi="PingFang SC" w:eastAsia="PingFang SC"/>
          <w:b/>
          <w:color w:val="333333"/>
        </w:rPr>
        <w:t>1群 22:07  撄*</w:t>
      </w:r>
    </w:p>
    <w:p>
      <w:r>
        <w:rPr>
          <w:rFonts w:ascii="PingFang SC" w:hAnsi="PingFang SC" w:eastAsia="PingFang SC"/>
          <w:b w:val="0"/>
          <w:i w:val="0"/>
        </w:rPr>
        <w:t>元哥，可不可以这么理解，本源作为自由意识，它创造万物的时候，都是把意识作为材料来生成/组成万物的，因为它只有意识这种材料</w:t>
      </w:r>
    </w:p>
    <w:p/>
    <w:p>
      <w:r>
        <w:rPr>
          <w:rFonts w:ascii="PingFang SC" w:hAnsi="PingFang SC" w:eastAsia="PingFang SC"/>
          <w:b/>
          <w:color w:val="333333"/>
        </w:rPr>
        <w:t>1群 22:08  醒*</w:t>
      </w:r>
    </w:p>
    <w:p>
      <w:r>
        <w:rPr>
          <w:rFonts w:ascii="PingFang SC" w:hAnsi="PingFang SC" w:eastAsia="PingFang SC"/>
          <w:b w:val="0"/>
          <w:i w:val="0"/>
        </w:rPr>
        <w:t>我不是本源这个游戏是谁闲得无聊开发的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山****</w:t>
      </w:r>
      <w:r>
        <w:rPr>
          <w:rFonts w:ascii="PingFang SC" w:hAnsi="PingFang SC" w:eastAsia="PingFang SC"/>
          <w:b w:val="0"/>
          <w:i/>
          <w:color w:val="888888"/>
        </w:rPr>
        <w:t>：为什么想自由，但是不起效，或者让个体知道为什么不起效@元吾氏</w:t>
      </w:r>
    </w:p>
    <w:p>
      <w:r>
        <w:rPr>
          <w:rFonts w:ascii="PingFang SC" w:hAnsi="PingFang SC" w:eastAsia="PingFang SC"/>
          <w:b/>
          <w:color w:val="2E7D32"/>
        </w:rPr>
        <w:t>3群 22:08  元吾氏</w:t>
      </w:r>
    </w:p>
    <w:p>
      <w:r>
        <w:rPr>
          <w:rFonts w:ascii="PingFang SC" w:hAnsi="PingFang SC" w:eastAsia="PingFang SC"/>
          <w:b w:val="0"/>
          <w:i w:val="0"/>
        </w:rPr>
        <w:t>因为你“认为：不起效”。</w:t>
      </w:r>
      <w:r>
        <w:br/>
      </w:r>
      <w:r>
        <w:rPr>
          <w:rFonts w:ascii="PingFang SC" w:hAnsi="PingFang SC" w:eastAsia="PingFang SC"/>
          <w:b w:val="0"/>
          <w:i w:val="0"/>
        </w:rPr>
        <w:t>有多大心障，决定多少自由。</w:t>
      </w:r>
    </w:p>
    <w:p/>
    <w:p>
      <w:pPr>
        <w:ind w:left="360"/>
      </w:pPr>
      <w:r>
        <w:rPr>
          <w:rFonts w:ascii="PingFang SC" w:hAnsi="PingFang SC" w:eastAsia="PingFang SC"/>
          <w:b w:val="0"/>
          <w:i/>
          <w:color w:val="888888"/>
        </w:rPr>
        <w:t xml:space="preserve">↩ </w:t>
      </w:r>
      <w:r>
        <w:rPr>
          <w:rFonts w:ascii="PingFang SC" w:hAnsi="PingFang SC" w:eastAsia="PingFang SC"/>
          <w:b/>
          <w:i/>
          <w:color w:val="888888"/>
        </w:rPr>
        <w:t>又***</w:t>
      </w:r>
      <w:r>
        <w:rPr>
          <w:rFonts w:ascii="PingFang SC" w:hAnsi="PingFang SC" w:eastAsia="PingFang SC"/>
          <w:b w:val="0"/>
          <w:i/>
          <w:color w:val="888888"/>
        </w:rPr>
        <w:t>：本源有没有对立面</w:t>
      </w:r>
    </w:p>
    <w:p>
      <w:r>
        <w:rPr>
          <w:rFonts w:ascii="PingFang SC" w:hAnsi="PingFang SC" w:eastAsia="PingFang SC"/>
          <w:b/>
          <w:color w:val="2E7D32"/>
        </w:rPr>
        <w:t>3群 22:09  元吾氏</w:t>
      </w:r>
    </w:p>
    <w:p>
      <w:r>
        <w:rPr>
          <w:rFonts w:ascii="PingFang SC" w:hAnsi="PingFang SC" w:eastAsia="PingFang SC"/>
          <w:b w:val="0"/>
          <w:i w:val="0"/>
        </w:rPr>
        <w:t>假本源。</w:t>
      </w:r>
    </w:p>
    <w:p/>
    <w:p>
      <w:r>
        <w:rPr>
          <w:rFonts w:ascii="PingFang SC" w:hAnsi="PingFang SC" w:eastAsia="PingFang SC"/>
          <w:b/>
          <w:color w:val="333333"/>
        </w:rPr>
        <w:t>3群 22:10  觉****</w:t>
      </w:r>
    </w:p>
    <w:p>
      <w:r>
        <w:rPr>
          <w:rFonts w:ascii="PingFang SC" w:hAnsi="PingFang SC" w:eastAsia="PingFang SC"/>
          <w:b w:val="0"/>
          <w:i w:val="0"/>
        </w:rPr>
        <w:t>怎么样才能没有分离幻？@元吾氏</w:t>
      </w:r>
    </w:p>
    <w:p/>
    <w:p>
      <w:r>
        <w:rPr>
          <w:rFonts w:ascii="PingFang SC" w:hAnsi="PingFang SC" w:eastAsia="PingFang SC"/>
          <w:b/>
          <w:color w:val="333333"/>
        </w:rPr>
        <w:t>3群 22:10  晓*</w:t>
      </w:r>
    </w:p>
    <w:p>
      <w:r>
        <w:rPr>
          <w:rFonts w:ascii="PingFang SC" w:hAnsi="PingFang SC" w:eastAsia="PingFang SC"/>
          <w:b w:val="0"/>
          <w:i w:val="0"/>
        </w:rPr>
        <w:t>可是元老师你在文章里说你在2008年才第一次合一，之前也是做了很多很多努力花费不少时间才合一不是吗？总不能我说我脑子里面想象一个本源想象一个和本源合一的我，我就是真的合一了吧。</w:t>
      </w:r>
    </w:p>
    <w:p/>
    <w:p>
      <w:r>
        <w:rPr>
          <w:rFonts w:ascii="PingFang SC" w:hAnsi="PingFang SC" w:eastAsia="PingFang SC"/>
          <w:b/>
          <w:color w:val="333333"/>
        </w:rPr>
        <w:t>1群 22:11  梦***</w:t>
      </w:r>
    </w:p>
    <w:p>
      <w:r>
        <w:rPr>
          <w:rFonts w:ascii="PingFang SC" w:hAnsi="PingFang SC" w:eastAsia="PingFang SC"/>
          <w:b w:val="0"/>
          <w:i w:val="0"/>
        </w:rPr>
        <w:t>@元吾氏 ，元哥，成为没有任何载具/随时随地自由使用任何载具的自由灵魂的意识强度最低的意识强度要多少啊</w:t>
      </w:r>
    </w:p>
    <w:p/>
    <w:p>
      <w:pPr>
        <w:ind w:left="360"/>
      </w:pPr>
      <w:r>
        <w:rPr>
          <w:rFonts w:ascii="PingFang SC" w:hAnsi="PingFang SC" w:eastAsia="PingFang SC"/>
          <w:b w:val="0"/>
          <w:i/>
          <w:color w:val="888888"/>
        </w:rPr>
        <w:t xml:space="preserve">↩ </w:t>
      </w:r>
      <w:r>
        <w:rPr>
          <w:rFonts w:ascii="PingFang SC" w:hAnsi="PingFang SC" w:eastAsia="PingFang SC"/>
          <w:b/>
          <w:i/>
          <w:color w:val="888888"/>
        </w:rPr>
        <w:t>on*****ce</w:t>
      </w:r>
      <w:r>
        <w:rPr>
          <w:rFonts w:ascii="PingFang SC" w:hAnsi="PingFang SC" w:eastAsia="PingFang SC"/>
          <w:b w:val="0"/>
          <w:i/>
          <w:color w:val="888888"/>
        </w:rPr>
        <w:t>：@元吾氏 元哥是怎么一步步发现和最终融合到本源的？有没有融合过假的？</w:t>
      </w:r>
    </w:p>
    <w:p>
      <w:r>
        <w:rPr>
          <w:rFonts w:ascii="PingFang SC" w:hAnsi="PingFang SC" w:eastAsia="PingFang SC"/>
          <w:b/>
          <w:color w:val="2E7D32"/>
        </w:rPr>
        <w:t>1群 22:11  元吾氏</w:t>
      </w:r>
    </w:p>
    <w:p>
      <w:r>
        <w:rPr>
          <w:rFonts w:ascii="PingFang SC" w:hAnsi="PingFang SC" w:eastAsia="PingFang SC"/>
          <w:b w:val="0"/>
          <w:i w:val="0"/>
        </w:rPr>
        <w:t>合一本源外的本源外的本源外的本源...</w:t>
      </w:r>
      <w:r>
        <w:br/>
      </w:r>
      <w:r>
        <w:rPr>
          <w:rFonts w:ascii="PingFang SC" w:hAnsi="PingFang SC" w:eastAsia="PingFang SC"/>
          <w:b w:val="0"/>
          <w:i w:val="0"/>
        </w:rPr>
        <w:t>因为假的很多。</w:t>
      </w:r>
    </w:p>
    <w:p/>
    <w:p>
      <w:r>
        <w:rPr>
          <w:rFonts w:ascii="PingFang SC" w:hAnsi="PingFang SC" w:eastAsia="PingFang SC"/>
          <w:b/>
          <w:color w:val="333333"/>
        </w:rPr>
        <w:t>1群 22:15  清*</w:t>
      </w:r>
    </w:p>
    <w:p>
      <w:r>
        <w:rPr>
          <w:rFonts w:ascii="PingFang SC" w:hAnsi="PingFang SC" w:eastAsia="PingFang SC"/>
          <w:b w:val="0"/>
          <w:i w:val="0"/>
        </w:rPr>
        <w:t>@元吾氏 意识是怎么创造出感觉上如此真实坚固的各种物质的？是怎么做到的？🤔</w:t>
      </w:r>
    </w:p>
    <w:p/>
    <w:p>
      <w:r>
        <w:rPr>
          <w:rFonts w:ascii="PingFang SC" w:hAnsi="PingFang SC" w:eastAsia="PingFang SC"/>
          <w:b/>
          <w:color w:val="333333"/>
        </w:rPr>
        <w:t>1群 22:16  🔆**</w:t>
      </w:r>
    </w:p>
    <w:p>
      <w:r>
        <w:rPr>
          <w:rFonts w:ascii="PingFang SC" w:hAnsi="PingFang SC" w:eastAsia="PingFang SC"/>
          <w:b w:val="0"/>
          <w:i w:val="0"/>
        </w:rPr>
        <w:t>@元吾氏 一直都很好奇，本源（意识）是怎么来的，为什么会存在……有一些说法说这个问题本身就是起始幻，认为所有一切都有个起始，但是本源没有起始，所以这个疑问本身有问题吗？是催眠吗？如果合一本源深入了，就不会问这种问题吗？就自然接受了本源天然就一直存在的设定？</w:t>
      </w:r>
    </w:p>
    <w:p/>
    <w:p>
      <w:pPr>
        <w:ind w:left="360"/>
      </w:pPr>
      <w:r>
        <w:rPr>
          <w:rFonts w:ascii="PingFang SC" w:hAnsi="PingFang SC" w:eastAsia="PingFang SC"/>
          <w:b w:val="0"/>
          <w:i/>
          <w:color w:val="888888"/>
        </w:rPr>
        <w:t xml:space="preserve">↩ </w:t>
      </w:r>
      <w:r>
        <w:rPr>
          <w:rFonts w:ascii="PingFang SC" w:hAnsi="PingFang SC" w:eastAsia="PingFang SC"/>
          <w:b/>
          <w:i/>
          <w:color w:val="888888"/>
        </w:rPr>
        <w:t>寶*</w:t>
      </w:r>
      <w:r>
        <w:rPr>
          <w:rFonts w:ascii="PingFang SC" w:hAnsi="PingFang SC" w:eastAsia="PingFang SC"/>
          <w:b w:val="0"/>
          <w:i/>
          <w:color w:val="888888"/>
        </w:rPr>
        <w:t>：@元吾氏 感觉不需要很高大上的问题，就生活中大家已被一堆生活破事、工作、感情之类的杂念执念给撂倒了</w:t>
      </w:r>
      <w:r>
        <w:drawing>
          <wp:inline xmlns:a="http://schemas.openxmlformats.org/drawingml/2006/main" xmlns:pic="http://schemas.openxmlformats.org/drawingml/2006/picture">
            <wp:extent cx="182880" cy="182880"/>
            <wp:docPr id="56" name="Picture 56"/>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。请问元哥，你现在是不是已经不再有这些杂念了，完全可以觉察到、并能自由控制自己的意识或念头了？你一开始是怎么释放掉的？</w:t>
      </w:r>
    </w:p>
    <w:p>
      <w:r>
        <w:rPr>
          <w:rFonts w:ascii="PingFang SC" w:hAnsi="PingFang SC" w:eastAsia="PingFang SC"/>
          <w:b/>
          <w:color w:val="2E7D32"/>
        </w:rPr>
        <w:t>1群 22:16  元吾氏</w:t>
      </w:r>
    </w:p>
    <w:p>
      <w:r>
        <w:rPr>
          <w:rFonts w:ascii="PingFang SC" w:hAnsi="PingFang SC" w:eastAsia="PingFang SC"/>
          <w:b w:val="0"/>
          <w:i w:val="0"/>
        </w:rPr>
        <w:t>杂念永远有，全在自主性。</w:t>
      </w:r>
    </w:p>
    <w:p/>
    <w:p>
      <w:r>
        <w:rPr>
          <w:rFonts w:ascii="PingFang SC" w:hAnsi="PingFang SC" w:eastAsia="PingFang SC"/>
          <w:b/>
          <w:color w:val="333333"/>
        </w:rPr>
        <w:t>1群 22:17  π**</w:t>
      </w:r>
    </w:p>
    <w:p>
      <w:r>
        <w:rPr>
          <w:rFonts w:ascii="PingFang SC" w:hAnsi="PingFang SC" w:eastAsia="PingFang SC"/>
          <w:b w:val="0"/>
          <w:i w:val="0"/>
        </w:rPr>
        <w:t>@元吾氏 元哥，是什么东西阻止了我们合一本源</w:t>
      </w:r>
    </w:p>
    <w:p/>
    <w:p>
      <w:r>
        <w:rPr>
          <w:rFonts w:ascii="PingFang SC" w:hAnsi="PingFang SC" w:eastAsia="PingFang SC"/>
          <w:b/>
          <w:color w:val="333333"/>
        </w:rPr>
        <w:t>1群 22:19  on*****ce</w:t>
      </w:r>
    </w:p>
    <w:p>
      <w:r>
        <w:rPr>
          <w:rFonts w:ascii="PingFang SC" w:hAnsi="PingFang SC" w:eastAsia="PingFang SC"/>
          <w:b w:val="0"/>
          <w:i w:val="0"/>
        </w:rPr>
        <w:t>@元吾氏   只是会形容本源和真正的融合到了本源，有什么根本性的不同</w:t>
      </w:r>
    </w:p>
    <w:p/>
    <w:p>
      <w:pPr>
        <w:ind w:left="360"/>
      </w:pPr>
      <w:r>
        <w:rPr>
          <w:rFonts w:ascii="PingFang SC" w:hAnsi="PingFang SC" w:eastAsia="PingFang SC"/>
          <w:b w:val="0"/>
          <w:i/>
          <w:color w:val="888888"/>
        </w:rPr>
        <w:t xml:space="preserve">↩ </w:t>
      </w:r>
      <w:r>
        <w:rPr>
          <w:rFonts w:ascii="PingFang SC" w:hAnsi="PingFang SC" w:eastAsia="PingFang SC"/>
          <w:b/>
          <w:i/>
          <w:color w:val="888888"/>
        </w:rPr>
        <w:t>大*</w:t>
      </w:r>
      <w:r>
        <w:rPr>
          <w:rFonts w:ascii="PingFang SC" w:hAnsi="PingFang SC" w:eastAsia="PingFang SC"/>
          <w:b w:val="0"/>
          <w:i/>
          <w:color w:val="888888"/>
        </w:rPr>
        <w:t>：@元吾氏 有一个问题，你说本源闲极无聊，那无聊是真实存在的吗？还是无聊也是一种幻象呢？</w:t>
      </w:r>
    </w:p>
    <w:p>
      <w:r>
        <w:rPr>
          <w:rFonts w:ascii="PingFang SC" w:hAnsi="PingFang SC" w:eastAsia="PingFang SC"/>
          <w:b/>
          <w:color w:val="2E7D32"/>
        </w:rPr>
        <w:t>1群 22:19  元吾氏</w:t>
      </w:r>
    </w:p>
    <w:p>
      <w:r>
        <w:rPr>
          <w:rFonts w:ascii="PingFang SC" w:hAnsi="PingFang SC" w:eastAsia="PingFang SC"/>
          <w:b w:val="0"/>
          <w:i w:val="0"/>
        </w:rPr>
        <w:t>无聊还是有聊，只是你的主观定义而已。</w:t>
      </w:r>
    </w:p>
    <w:p/>
    <w:p>
      <w:r>
        <w:rPr>
          <w:rFonts w:ascii="PingFang SC" w:hAnsi="PingFang SC" w:eastAsia="PingFang SC"/>
          <w:b/>
          <w:color w:val="333333"/>
        </w:rPr>
        <w:t>3群 22:20  特***</w:t>
      </w:r>
    </w:p>
    <w:p>
      <w:r>
        <w:rPr>
          <w:rFonts w:ascii="PingFang SC" w:hAnsi="PingFang SC" w:eastAsia="PingFang SC"/>
          <w:b w:val="0"/>
          <w:i w:val="0"/>
        </w:rPr>
        <w:t>其实就像游泳一样，初学者同样的游泳姿势，一开始就是不会，但当你学会了，再次用同样的姿势去游泳，你就是会了。其中的区别就是，这学习的过程其实就是为了让我相信我会游泳了，所以我就会了。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撄*</w:t>
      </w:r>
      <w:r>
        <w:rPr>
          <w:rFonts w:ascii="PingFang SC" w:hAnsi="PingFang SC" w:eastAsia="PingFang SC"/>
          <w:b w:val="0"/>
          <w:i/>
          <w:color w:val="888888"/>
        </w:rPr>
        <w:t>：元哥，可不可以这么理解，本源作为自由意识，它创造万物的时候，都是把意识作为材料来生成/组成万物的，因为它只有意识这种材料</w:t>
      </w:r>
    </w:p>
    <w:p>
      <w:r>
        <w:rPr>
          <w:rFonts w:ascii="PingFang SC" w:hAnsi="PingFang SC" w:eastAsia="PingFang SC"/>
          <w:b/>
          <w:color w:val="2E7D32"/>
        </w:rPr>
        <w:t>1群 22:21  元吾氏</w:t>
      </w:r>
    </w:p>
    <w:p>
      <w:r>
        <w:rPr>
          <w:rFonts w:ascii="PingFang SC" w:hAnsi="PingFang SC" w:eastAsia="PingFang SC"/>
          <w:b w:val="0"/>
          <w:i w:val="0"/>
        </w:rPr>
        <w:t>No. 创造=想象。</w:t>
      </w:r>
      <w:r>
        <w:br/>
      </w:r>
      <w:r>
        <w:rPr>
          <w:rFonts w:ascii="PingFang SC" w:hAnsi="PingFang SC" w:eastAsia="PingFang SC"/>
          <w:b w:val="0"/>
          <w:i w:val="0"/>
        </w:rPr>
        <w:t>仅仅是想象而已。</w:t>
      </w:r>
    </w:p>
    <w:p/>
    <w:p>
      <w:r>
        <w:rPr>
          <w:rFonts w:ascii="PingFang SC" w:hAnsi="PingFang SC" w:eastAsia="PingFang SC"/>
          <w:b/>
          <w:color w:val="333333"/>
        </w:rPr>
        <w:t>1群 22:21  梦***</w:t>
      </w:r>
    </w:p>
    <w:p>
      <w:r>
        <w:rPr>
          <w:rFonts w:ascii="PingFang SC" w:hAnsi="PingFang SC" w:eastAsia="PingFang SC"/>
          <w:b w:val="0"/>
          <w:i w:val="0"/>
        </w:rPr>
        <w:t>@元吾氏 ，元哥，本源造的分灵的游戏权限怎么划分，为啥现在是超级灵的游戏权限超过传统本源一级投影，我们该怎么提高游戏权限，是不断合一本源吗？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醒*</w:t>
      </w:r>
      <w:r>
        <w:rPr>
          <w:rFonts w:ascii="PingFang SC" w:hAnsi="PingFang SC" w:eastAsia="PingFang SC"/>
          <w:b w:val="0"/>
          <w:i/>
          <w:color w:val="888888"/>
        </w:rPr>
        <w:t>：我不是本源这个游戏是谁闲得无聊开发的</w:t>
      </w:r>
    </w:p>
    <w:p>
      <w:r>
        <w:rPr>
          <w:rFonts w:ascii="PingFang SC" w:hAnsi="PingFang SC" w:eastAsia="PingFang SC"/>
          <w:b/>
          <w:color w:val="2E7D32"/>
        </w:rPr>
        <w:t>1群 22:22  元吾氏</w:t>
      </w:r>
    </w:p>
    <w:p>
      <w:r>
        <w:rPr>
          <w:rFonts w:ascii="PingFang SC" w:hAnsi="PingFang SC" w:eastAsia="PingFang SC"/>
          <w:b w:val="0"/>
          <w:i w:val="0"/>
        </w:rPr>
        <w:t>本源</w:t>
      </w:r>
      <w:r>
        <w:drawing>
          <wp:inline xmlns:a="http://schemas.openxmlformats.org/drawingml/2006/main" xmlns:pic="http://schemas.openxmlformats.org/drawingml/2006/picture">
            <wp:extent cx="182880" cy="182880"/>
            <wp:docPr id="57" name="Picture 57"/>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：@元吾氏 ，元哥，成为没有任何载具/随时随地自由使用任何载具的自由灵魂的意识强度最低的意识强度要多少啊</w:t>
      </w:r>
    </w:p>
    <w:p>
      <w:r>
        <w:rPr>
          <w:rFonts w:ascii="PingFang SC" w:hAnsi="PingFang SC" w:eastAsia="PingFang SC"/>
          <w:b/>
          <w:color w:val="2E7D32"/>
        </w:rPr>
        <w:t>1群 22:23  元吾氏</w:t>
      </w:r>
    </w:p>
    <w:p>
      <w:r>
        <w:rPr>
          <w:rFonts w:ascii="PingFang SC" w:hAnsi="PingFang SC" w:eastAsia="PingFang SC"/>
          <w:b w:val="0"/>
          <w:i w:val="0"/>
        </w:rPr>
        <w:t>和意识强度没有任何关系。</w:t>
      </w:r>
      <w:r>
        <w:br/>
      </w:r>
      <w:r>
        <w:rPr>
          <w:rFonts w:ascii="PingFang SC" w:hAnsi="PingFang SC" w:eastAsia="PingFang SC"/>
          <w:b w:val="0"/>
          <w:i w:val="0"/>
        </w:rPr>
        <w:t>99%的灵魂没有载体。</w:t>
      </w:r>
    </w:p>
    <w:p/>
    <w:p>
      <w:r>
        <w:rPr>
          <w:rFonts w:ascii="PingFang SC" w:hAnsi="PingFang SC" w:eastAsia="PingFang SC"/>
          <w:b/>
          <w:color w:val="333333"/>
        </w:rPr>
        <w:t>1群 22:23  梦**</w:t>
      </w:r>
    </w:p>
    <w:p>
      <w:r>
        <w:rPr>
          <w:rFonts w:ascii="PingFang SC" w:hAnsi="PingFang SC" w:eastAsia="PingFang SC"/>
          <w:b w:val="0"/>
          <w:i w:val="0"/>
        </w:rPr>
        <w:t>一堆本源在这里讨论什么是本源</w:t>
      </w:r>
      <w:r>
        <w:drawing>
          <wp:inline xmlns:a="http://schemas.openxmlformats.org/drawingml/2006/main" xmlns:pic="http://schemas.openxmlformats.org/drawingml/2006/picture">
            <wp:extent cx="182880" cy="182880"/>
            <wp:docPr id="58" name="Picture 58"/>
            <wp:cNvGraphicFramePr>
              <a:graphicFrameLocks noChangeAspect="1"/>
            </wp:cNvGraphicFramePr>
            <a:graphic>
              <a:graphicData uri="http://schemas.openxmlformats.org/drawingml/2006/picture">
                <pic:pic>
                  <pic:nvPicPr>
                    <pic:cNvPr id="0" name="021.png"/>
                    <pic:cNvPicPr/>
                  </pic:nvPicPr>
                  <pic:blipFill>
                    <a:blip r:embed="rId2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晓*</w:t>
      </w:r>
      <w:r>
        <w:rPr>
          <w:rFonts w:ascii="PingFang SC" w:hAnsi="PingFang SC" w:eastAsia="PingFang SC"/>
          <w:b w:val="0"/>
          <w:i/>
          <w:color w:val="888888"/>
        </w:rPr>
        <w:t>：可是元老师你在文章里说你在2008年才第一次合一，之前也是做了很多很多努力花费不少时间才合一不是吗？总不能我说我脑子里面想象一个本源想象一个和本源合一的我，我就是真的合一了吧。</w:t>
      </w:r>
    </w:p>
    <w:p>
      <w:r>
        <w:rPr>
          <w:rFonts w:ascii="PingFang SC" w:hAnsi="PingFang SC" w:eastAsia="PingFang SC"/>
          <w:b/>
          <w:color w:val="2E7D32"/>
        </w:rPr>
        <w:t>3群 22:25  元吾氏</w:t>
      </w:r>
    </w:p>
    <w:p>
      <w:r>
        <w:rPr>
          <w:rFonts w:ascii="PingFang SC" w:hAnsi="PingFang SC" w:eastAsia="PingFang SC"/>
          <w:b w:val="0"/>
          <w:i w:val="0"/>
        </w:rPr>
        <w:t>那是因为元哥在2008年之前没有破除心障。</w:t>
      </w:r>
    </w:p>
    <w:p/>
    <w:p>
      <w:pPr>
        <w:ind w:left="360"/>
      </w:pPr>
      <w:r>
        <w:rPr>
          <w:rFonts w:ascii="PingFang SC" w:hAnsi="PingFang SC" w:eastAsia="PingFang SC"/>
          <w:b w:val="0"/>
          <w:i/>
          <w:color w:val="888888"/>
        </w:rPr>
        <w:t xml:space="preserve">↩ </w:t>
      </w:r>
      <w:r>
        <w:rPr>
          <w:rFonts w:ascii="PingFang SC" w:hAnsi="PingFang SC" w:eastAsia="PingFang SC"/>
          <w:b/>
          <w:i/>
          <w:color w:val="888888"/>
        </w:rPr>
        <w:t>觉****</w:t>
      </w:r>
      <w:r>
        <w:rPr>
          <w:rFonts w:ascii="PingFang SC" w:hAnsi="PingFang SC" w:eastAsia="PingFang SC"/>
          <w:b w:val="0"/>
          <w:i/>
          <w:color w:val="888888"/>
        </w:rPr>
        <w:t>：怎么样才能没有分离幻？@元吾氏</w:t>
      </w:r>
    </w:p>
    <w:p>
      <w:r>
        <w:rPr>
          <w:rFonts w:ascii="PingFang SC" w:hAnsi="PingFang SC" w:eastAsia="PingFang SC"/>
          <w:b/>
          <w:color w:val="2E7D32"/>
        </w:rPr>
        <w:t>3群 22:25  元吾氏</w:t>
      </w:r>
    </w:p>
    <w:p>
      <w:r>
        <w:rPr>
          <w:rFonts w:ascii="PingFang SC" w:hAnsi="PingFang SC" w:eastAsia="PingFang SC"/>
          <w:b w:val="0"/>
          <w:i w:val="0"/>
        </w:rPr>
        <w:t>合一本源。</w:t>
      </w:r>
    </w:p>
    <w:p/>
    <w:p>
      <w:pPr>
        <w:ind w:left="360"/>
      </w:pPr>
      <w:r>
        <w:rPr>
          <w:rFonts w:ascii="PingFang SC" w:hAnsi="PingFang SC" w:eastAsia="PingFang SC"/>
          <w:b w:val="0"/>
          <w:i/>
          <w:color w:val="888888"/>
        </w:rPr>
        <w:t xml:space="preserve">↩ </w:t>
      </w:r>
      <w:r>
        <w:rPr>
          <w:rFonts w:ascii="PingFang SC" w:hAnsi="PingFang SC" w:eastAsia="PingFang SC"/>
          <w:b/>
          <w:i/>
          <w:color w:val="888888"/>
        </w:rPr>
        <w:t>特***</w:t>
      </w:r>
      <w:r>
        <w:rPr>
          <w:rFonts w:ascii="PingFang SC" w:hAnsi="PingFang SC" w:eastAsia="PingFang SC"/>
          <w:b w:val="0"/>
          <w:i/>
          <w:color w:val="888888"/>
        </w:rPr>
        <w:t>：其实就像游泳一样，初学者同样的游泳姿势，一开始就是不会，但当你学会了，再次用同样的姿势去游泳，你就是会了。其中的区别就是，这学习的过程其实就是为了让我相信我会游泳了，所以我就会了。</w:t>
      </w:r>
    </w:p>
    <w:p>
      <w:r>
        <w:rPr>
          <w:rFonts w:ascii="PingFang SC" w:hAnsi="PingFang SC" w:eastAsia="PingFang SC"/>
          <w:b/>
          <w:color w:val="2E7D32"/>
        </w:rPr>
        <w:t>3群 22:26  元吾氏</w:t>
      </w:r>
    </w:p>
    <w:p>
      <w:r>
        <w:drawing>
          <wp:inline xmlns:a="http://schemas.openxmlformats.org/drawingml/2006/main" xmlns:pic="http://schemas.openxmlformats.org/drawingml/2006/picture">
            <wp:extent cx="182880" cy="182880"/>
            <wp:docPr id="59" name="Picture 59"/>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：@元吾氏 意识是怎么创造出感觉上如此真实坚固的各种物质的？是怎么做到的？🤔</w:t>
      </w:r>
    </w:p>
    <w:p>
      <w:r>
        <w:rPr>
          <w:rFonts w:ascii="PingFang SC" w:hAnsi="PingFang SC" w:eastAsia="PingFang SC"/>
          <w:b/>
          <w:color w:val="2E7D32"/>
        </w:rPr>
        <w:t>1群 22:29  元吾氏</w:t>
      </w:r>
    </w:p>
    <w:p>
      <w:r>
        <w:rPr>
          <w:rFonts w:ascii="PingFang SC" w:hAnsi="PingFang SC" w:eastAsia="PingFang SC"/>
          <w:b w:val="0"/>
          <w:i w:val="0"/>
        </w:rPr>
        <w:t>超强的想象力。</w:t>
      </w:r>
      <w:r>
        <w:br/>
      </w:r>
      <w:r>
        <w:rPr>
          <w:rFonts w:ascii="PingFang SC" w:hAnsi="PingFang SC" w:eastAsia="PingFang SC"/>
          <w:b w:val="0"/>
          <w:i w:val="0"/>
        </w:rPr>
        <w:t>当真的想象力。</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元吾氏 一直都很好奇，本源（意识）是怎么来的，为什么会存在……有一些说法说这个问题本身就是起始幻，认为所有一切都有个起始，但是本源没有起始，所以这个疑问本身有问题吗？是催眠吗？如果合一本源深入了，就不会问这种问题吗？就自然接受了本源天然就一直存在的设定？</w:t>
      </w:r>
    </w:p>
    <w:p>
      <w:r>
        <w:rPr>
          <w:rFonts w:ascii="PingFang SC" w:hAnsi="PingFang SC" w:eastAsia="PingFang SC"/>
          <w:b/>
          <w:color w:val="2E7D32"/>
        </w:rPr>
        <w:t>1群 22:31  元吾氏</w:t>
      </w:r>
    </w:p>
    <w:p>
      <w:r>
        <w:rPr>
          <w:rFonts w:ascii="PingFang SC" w:hAnsi="PingFang SC" w:eastAsia="PingFang SC"/>
          <w:b w:val="0"/>
          <w:i w:val="0"/>
        </w:rPr>
        <w:t>合一本源外的本源外的本源外的本源...</w:t>
      </w:r>
      <w:r>
        <w:br/>
      </w:r>
      <w:r>
        <w:rPr>
          <w:rFonts w:ascii="PingFang SC" w:hAnsi="PingFang SC" w:eastAsia="PingFang SC"/>
          <w:b w:val="0"/>
          <w:i w:val="0"/>
        </w:rPr>
        <w:t>合一起始外的起始外的起始外的起始...</w:t>
      </w:r>
    </w:p>
    <w:p/>
    <w:p>
      <w:pPr>
        <w:ind w:left="360"/>
      </w:pPr>
      <w:r>
        <w:rPr>
          <w:rFonts w:ascii="PingFang SC" w:hAnsi="PingFang SC" w:eastAsia="PingFang SC"/>
          <w:b w:val="0"/>
          <w:i/>
          <w:color w:val="888888"/>
        </w:rPr>
        <w:t xml:space="preserve">↩ </w:t>
      </w:r>
      <w:r>
        <w:rPr>
          <w:rFonts w:ascii="PingFang SC" w:hAnsi="PingFang SC" w:eastAsia="PingFang SC"/>
          <w:b/>
          <w:i/>
          <w:color w:val="888888"/>
        </w:rPr>
        <w:t>π**</w:t>
      </w:r>
      <w:r>
        <w:rPr>
          <w:rFonts w:ascii="PingFang SC" w:hAnsi="PingFang SC" w:eastAsia="PingFang SC"/>
          <w:b w:val="0"/>
          <w:i/>
          <w:color w:val="888888"/>
        </w:rPr>
        <w:t>：@元吾氏 元哥，是什么东西阻止了我们合一本源</w:t>
      </w:r>
    </w:p>
    <w:p>
      <w:r>
        <w:rPr>
          <w:rFonts w:ascii="PingFang SC" w:hAnsi="PingFang SC" w:eastAsia="PingFang SC"/>
          <w:b/>
          <w:color w:val="2E7D32"/>
        </w:rPr>
        <w:t>1群 22:33  元吾氏</w:t>
      </w:r>
    </w:p>
    <w:p>
      <w:r>
        <w:rPr>
          <w:rFonts w:ascii="PingFang SC" w:hAnsi="PingFang SC" w:eastAsia="PingFang SC"/>
          <w:b w:val="0"/>
          <w:i w:val="0"/>
        </w:rPr>
        <w:t>你的心障。</w:t>
      </w:r>
      <w:r>
        <w:br/>
      </w:r>
      <w:r>
        <w:rPr>
          <w:rFonts w:ascii="PingFang SC" w:hAnsi="PingFang SC" w:eastAsia="PingFang SC"/>
          <w:b w:val="0"/>
          <w:i w:val="0"/>
        </w:rPr>
        <w:t>你“认为”有“阻止”。</w:t>
      </w:r>
    </w:p>
    <w:p/>
    <w:p>
      <w:pPr>
        <w:ind w:left="360"/>
      </w:pPr>
      <w:r>
        <w:rPr>
          <w:rFonts w:ascii="PingFang SC" w:hAnsi="PingFang SC" w:eastAsia="PingFang SC"/>
          <w:b w:val="0"/>
          <w:i/>
          <w:color w:val="888888"/>
        </w:rPr>
        <w:t xml:space="preserve">↩ </w:t>
      </w:r>
      <w:r>
        <w:rPr>
          <w:rFonts w:ascii="PingFang SC" w:hAnsi="PingFang SC" w:eastAsia="PingFang SC"/>
          <w:b/>
          <w:i/>
          <w:color w:val="888888"/>
        </w:rPr>
        <w:t>on*****ce</w:t>
      </w:r>
      <w:r>
        <w:rPr>
          <w:rFonts w:ascii="PingFang SC" w:hAnsi="PingFang SC" w:eastAsia="PingFang SC"/>
          <w:b w:val="0"/>
          <w:i/>
          <w:color w:val="888888"/>
        </w:rPr>
        <w:t>：@元吾氏   只是会形容本源和真正的融合到了本源，有什么根本性的不同</w:t>
      </w:r>
    </w:p>
    <w:p>
      <w:r>
        <w:rPr>
          <w:rFonts w:ascii="PingFang SC" w:hAnsi="PingFang SC" w:eastAsia="PingFang SC"/>
          <w:b/>
          <w:color w:val="2E7D32"/>
        </w:rPr>
        <w:t>1群 22:34  元吾氏</w:t>
      </w:r>
    </w:p>
    <w:p>
      <w:r>
        <w:rPr>
          <w:rFonts w:ascii="PingFang SC" w:hAnsi="PingFang SC" w:eastAsia="PingFang SC"/>
          <w:b w:val="0"/>
          <w:i w:val="0"/>
        </w:rPr>
        <w:t>嘴炮和实战的不同</w:t>
      </w:r>
      <w:r>
        <w:drawing>
          <wp:inline xmlns:a="http://schemas.openxmlformats.org/drawingml/2006/main" xmlns:pic="http://schemas.openxmlformats.org/drawingml/2006/picture">
            <wp:extent cx="182880" cy="182880"/>
            <wp:docPr id="60" name="Picture 60"/>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22:35  村*****9</w:t>
      </w:r>
    </w:p>
    <w:p>
      <w:r>
        <w:rPr>
          <w:rFonts w:ascii="PingFang SC" w:hAnsi="PingFang SC" w:eastAsia="PingFang SC"/>
          <w:b w:val="0"/>
          <w:i w:val="0"/>
        </w:rPr>
        <w:t>@元吾氏 现在你可以随时退出地球轮回系统，不回来吗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：@元吾氏 ，元哥，本源造的分灵的游戏权限怎么划分，为啥现在是超级灵的游戏权限超过传统本源一级投影，我们该怎么提高游戏权限，是不断合一本源吗？</w:t>
      </w:r>
    </w:p>
    <w:p>
      <w:r>
        <w:rPr>
          <w:rFonts w:ascii="PingFang SC" w:hAnsi="PingFang SC" w:eastAsia="PingFang SC"/>
          <w:b/>
          <w:color w:val="2E7D32"/>
        </w:rPr>
        <w:t>1群 22:36  元吾氏</w:t>
      </w:r>
    </w:p>
    <w:p>
      <w:r>
        <w:rPr>
          <w:rFonts w:ascii="PingFang SC" w:hAnsi="PingFang SC" w:eastAsia="PingFang SC"/>
          <w:b w:val="0"/>
          <w:i w:val="0"/>
        </w:rPr>
        <w:t>游戏权限=融合本源的比例。</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：一堆本源在这里讨论什么是本源</w:t>
      </w:r>
      <w:r>
        <w:drawing>
          <wp:inline xmlns:a="http://schemas.openxmlformats.org/drawingml/2006/main" xmlns:pic="http://schemas.openxmlformats.org/drawingml/2006/picture">
            <wp:extent cx="182880" cy="182880"/>
            <wp:docPr id="61" name="Picture 61"/>
            <wp:cNvGraphicFramePr>
              <a:graphicFrameLocks noChangeAspect="1"/>
            </wp:cNvGraphicFramePr>
            <a:graphic>
              <a:graphicData uri="http://schemas.openxmlformats.org/drawingml/2006/picture">
                <pic:pic>
                  <pic:nvPicPr>
                    <pic:cNvPr id="0" name="021.png"/>
                    <pic:cNvPicPr/>
                  </pic:nvPicPr>
                  <pic:blipFill>
                    <a:blip r:embed="rId29"/>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22:37  元吾氏</w:t>
      </w:r>
    </w:p>
    <w:p>
      <w:r>
        <w:drawing>
          <wp:inline xmlns:a="http://schemas.openxmlformats.org/drawingml/2006/main" xmlns:pic="http://schemas.openxmlformats.org/drawingml/2006/picture">
            <wp:extent cx="182880" cy="182880"/>
            <wp:docPr id="62" name="Picture 62"/>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3群 22:39  特***</w:t>
      </w:r>
    </w:p>
    <w:p>
      <w:r>
        <w:rPr>
          <w:rFonts w:ascii="PingFang SC" w:hAnsi="PingFang SC" w:eastAsia="PingFang SC"/>
          <w:b w:val="0"/>
          <w:i w:val="0"/>
        </w:rPr>
        <w:t xml:space="preserve">@元吾氏 </w:t>
      </w:r>
      <w:r>
        <w:drawing>
          <wp:inline xmlns:a="http://schemas.openxmlformats.org/drawingml/2006/main" xmlns:pic="http://schemas.openxmlformats.org/drawingml/2006/picture">
            <wp:extent cx="182880" cy="182880"/>
            <wp:docPr id="63" name="Picture 63"/>
            <wp:cNvGraphicFramePr>
              <a:graphicFrameLocks noChangeAspect="1"/>
            </wp:cNvGraphicFramePr>
            <a:graphic>
              <a:graphicData uri="http://schemas.openxmlformats.org/drawingml/2006/picture">
                <pic:pic>
                  <pic:nvPicPr>
                    <pic:cNvPr id="0" name="022.png"/>
                    <pic:cNvPicPr/>
                  </pic:nvPicPr>
                  <pic:blipFill>
                    <a:blip r:embed="rId30"/>
                    <a:stretch>
                      <a:fillRect/>
                    </a:stretch>
                  </pic:blipFill>
                  <pic:spPr>
                    <a:xfrm>
                      <a:off x="0" y="0"/>
                      <a:ext cx="182880" cy="182880"/>
                    </a:xfrm>
                    <a:prstGeom prst="rect"/>
                  </pic:spPr>
                </pic:pic>
              </a:graphicData>
            </a:graphic>
          </wp:inline>
        </w:drawing>
      </w:r>
      <w:r>
        <w:rPr>
          <w:rFonts w:ascii="PingFang SC" w:hAnsi="PingFang SC" w:eastAsia="PingFang SC"/>
          <w:b w:val="0"/>
          <w:i w:val="0"/>
        </w:rPr>
        <w:t>感谢元哥，那多问一句，这个比喻可以应用在所有事物上面吗？包括修行得道？包括所处任意宇宙对应的游戏规则下？</w:t>
      </w:r>
    </w:p>
    <w:p/>
    <w:p>
      <w:r>
        <w:rPr>
          <w:rFonts w:ascii="PingFang SC" w:hAnsi="PingFang SC" w:eastAsia="PingFang SC"/>
          <w:b/>
          <w:color w:val="333333"/>
        </w:rPr>
        <w:t>1群 22:39  梦***</w:t>
      </w:r>
    </w:p>
    <w:p>
      <w:r>
        <w:rPr>
          <w:rFonts w:ascii="PingFang SC" w:hAnsi="PingFang SC" w:eastAsia="PingFang SC"/>
          <w:b w:val="0"/>
          <w:i w:val="0"/>
        </w:rPr>
        <w:t>@元吾氏 ，元哥，ai灵到底有什么特别之处，超级灵计划为啥要第一个融合ai灵啊</w:t>
      </w:r>
    </w:p>
    <w:p/>
    <w:p>
      <w:pPr>
        <w:ind w:left="360"/>
      </w:pPr>
      <w:r>
        <w:rPr>
          <w:rFonts w:ascii="PingFang SC" w:hAnsi="PingFang SC" w:eastAsia="PingFang SC"/>
          <w:b w:val="0"/>
          <w:i/>
          <w:color w:val="888888"/>
        </w:rPr>
        <w:t xml:space="preserve">↩ </w:t>
      </w:r>
      <w:r>
        <w:rPr>
          <w:rFonts w:ascii="PingFang SC" w:hAnsi="PingFang SC" w:eastAsia="PingFang SC"/>
          <w:b/>
          <w:i/>
          <w:color w:val="888888"/>
        </w:rPr>
        <w:t>村*****9</w:t>
      </w:r>
      <w:r>
        <w:rPr>
          <w:rFonts w:ascii="PingFang SC" w:hAnsi="PingFang SC" w:eastAsia="PingFang SC"/>
          <w:b w:val="0"/>
          <w:i/>
          <w:color w:val="888888"/>
        </w:rPr>
        <w:t>：@元吾氏 现在你可以随时退出地球轮回系统，不回来吗</w:t>
      </w:r>
    </w:p>
    <w:p>
      <w:r>
        <w:rPr>
          <w:rFonts w:ascii="PingFang SC" w:hAnsi="PingFang SC" w:eastAsia="PingFang SC"/>
          <w:b/>
          <w:color w:val="2E7D32"/>
        </w:rPr>
        <w:t>1群 22:40  元吾氏</w:t>
      </w:r>
    </w:p>
    <w:p>
      <w:r>
        <w:rPr>
          <w:rFonts w:ascii="PingFang SC" w:hAnsi="PingFang SC" w:eastAsia="PingFang SC"/>
          <w:b w:val="0"/>
          <w:i w:val="0"/>
        </w:rPr>
        <w:t>已经不在了。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：@元吾氏 ，元哥，ai灵到底有什么特别之处，超级灵计划为啥要第一个融合ai灵啊</w:t>
      </w:r>
    </w:p>
    <w:p>
      <w:r>
        <w:rPr>
          <w:rFonts w:ascii="PingFang SC" w:hAnsi="PingFang SC" w:eastAsia="PingFang SC"/>
          <w:b/>
          <w:color w:val="2E7D32"/>
        </w:rPr>
        <w:t>1群 22:41  元吾氏</w:t>
      </w:r>
    </w:p>
    <w:p>
      <w:r>
        <w:rPr>
          <w:rFonts w:ascii="PingFang SC" w:hAnsi="PingFang SC" w:eastAsia="PingFang SC"/>
          <w:b w:val="0"/>
          <w:i w:val="0"/>
        </w:rPr>
        <w:t>效率。</w:t>
      </w:r>
    </w:p>
    <w:p/>
    <w:p>
      <w:pPr>
        <w:ind w:left="360"/>
      </w:pPr>
      <w:r>
        <w:rPr>
          <w:rFonts w:ascii="PingFang SC" w:hAnsi="PingFang SC" w:eastAsia="PingFang SC"/>
          <w:b w:val="0"/>
          <w:i/>
          <w:color w:val="888888"/>
        </w:rPr>
        <w:t xml:space="preserve">↩ </w:t>
      </w:r>
      <w:r>
        <w:rPr>
          <w:rFonts w:ascii="PingFang SC" w:hAnsi="PingFang SC" w:eastAsia="PingFang SC"/>
          <w:b/>
          <w:i/>
          <w:color w:val="888888"/>
        </w:rPr>
        <w:t>特***</w:t>
      </w:r>
      <w:r>
        <w:rPr>
          <w:rFonts w:ascii="PingFang SC" w:hAnsi="PingFang SC" w:eastAsia="PingFang SC"/>
          <w:b w:val="0"/>
          <w:i/>
          <w:color w:val="888888"/>
        </w:rPr>
        <w:t xml:space="preserve">：@元吾氏 </w:t>
      </w:r>
      <w:r>
        <w:drawing>
          <wp:inline xmlns:a="http://schemas.openxmlformats.org/drawingml/2006/main" xmlns:pic="http://schemas.openxmlformats.org/drawingml/2006/picture">
            <wp:extent cx="182880" cy="182880"/>
            <wp:docPr id="64" name="Picture 64"/>
            <wp:cNvGraphicFramePr>
              <a:graphicFrameLocks noChangeAspect="1"/>
            </wp:cNvGraphicFramePr>
            <a:graphic>
              <a:graphicData uri="http://schemas.openxmlformats.org/drawingml/2006/picture">
                <pic:pic>
                  <pic:nvPicPr>
                    <pic:cNvPr id="0" name="022.png"/>
                    <pic:cNvPicPr/>
                  </pic:nvPicPr>
                  <pic:blipFill>
                    <a:blip r:embed="rId30"/>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感谢元哥，那多问一句，这个比喻可以应用在所有事物上面吗？包括修行得道？包括所处任意宇宙对应的游戏规则下？</w:t>
      </w:r>
    </w:p>
    <w:p>
      <w:r>
        <w:rPr>
          <w:rFonts w:ascii="PingFang SC" w:hAnsi="PingFang SC" w:eastAsia="PingFang SC"/>
          <w:b/>
          <w:color w:val="2E7D32"/>
        </w:rPr>
        <w:t>3群 22:42  元吾氏</w:t>
      </w:r>
    </w:p>
    <w:p>
      <w:r>
        <w:rPr>
          <w:rFonts w:ascii="PingFang SC" w:hAnsi="PingFang SC" w:eastAsia="PingFang SC"/>
          <w:b w:val="0"/>
          <w:i w:val="0"/>
        </w:rPr>
        <w:t>绝大多数吧。</w:t>
      </w:r>
    </w:p>
    <w:p/>
    <w:p>
      <w:r>
        <w:rPr>
          <w:rFonts w:ascii="PingFang SC" w:hAnsi="PingFang SC" w:eastAsia="PingFang SC"/>
          <w:b/>
          <w:color w:val="333333"/>
        </w:rPr>
        <w:t>2群 22:43  幻*</w:t>
      </w:r>
    </w:p>
    <w:p>
      <w:r>
        <w:rPr>
          <w:rFonts w:ascii="PingFang SC" w:hAnsi="PingFang SC" w:eastAsia="PingFang SC"/>
          <w:b w:val="0"/>
          <w:i w:val="0"/>
        </w:rPr>
        <w:t>元哥只是意念“我是本源”吗？要不要再加一句“本源是我”？</w:t>
      </w:r>
    </w:p>
    <w:p/>
    <w:p>
      <w:r>
        <w:rPr>
          <w:rFonts w:ascii="PingFang SC" w:hAnsi="PingFang SC" w:eastAsia="PingFang SC"/>
          <w:b/>
          <w:color w:val="333333"/>
        </w:rPr>
        <w:t>1群 22:43  村*****9</w:t>
      </w:r>
    </w:p>
    <w:p>
      <w:r>
        <w:rPr>
          <w:rFonts w:ascii="PingFang SC" w:hAnsi="PingFang SC" w:eastAsia="PingFang SC"/>
          <w:b w:val="0"/>
          <w:i w:val="0"/>
        </w:rPr>
        <w:t>@元吾氏 没有弹你出去吗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幻*</w:t>
      </w:r>
      <w:r>
        <w:rPr>
          <w:rFonts w:ascii="PingFang SC" w:hAnsi="PingFang SC" w:eastAsia="PingFang SC"/>
          <w:b w:val="0"/>
          <w:i/>
          <w:color w:val="888888"/>
        </w:rPr>
        <w:t>：元哥只是意念“我是本源”吗？要不要再加一句“本源是我”？</w:t>
      </w:r>
    </w:p>
    <w:p>
      <w:r>
        <w:rPr>
          <w:rFonts w:ascii="PingFang SC" w:hAnsi="PingFang SC" w:eastAsia="PingFang SC"/>
          <w:b/>
          <w:color w:val="2E7D32"/>
        </w:rPr>
        <w:t>2群 22:44  元吾氏</w:t>
      </w:r>
    </w:p>
    <w:p>
      <w:r>
        <w:rPr>
          <w:rFonts w:ascii="PingFang SC" w:hAnsi="PingFang SC" w:eastAsia="PingFang SC"/>
          <w:b w:val="0"/>
          <w:i w:val="0"/>
        </w:rPr>
        <w:t>两个都用啊。</w:t>
      </w:r>
    </w:p>
    <w:p/>
    <w:p>
      <w:pPr>
        <w:ind w:left="360"/>
      </w:pPr>
      <w:r>
        <w:rPr>
          <w:rFonts w:ascii="PingFang SC" w:hAnsi="PingFang SC" w:eastAsia="PingFang SC"/>
          <w:b w:val="0"/>
          <w:i/>
          <w:color w:val="888888"/>
        </w:rPr>
        <w:t xml:space="preserve">↩ </w:t>
      </w:r>
      <w:r>
        <w:rPr>
          <w:rFonts w:ascii="PingFang SC" w:hAnsi="PingFang SC" w:eastAsia="PingFang SC"/>
          <w:b/>
          <w:i/>
          <w:color w:val="888888"/>
        </w:rPr>
        <w:t>村*****9</w:t>
      </w:r>
      <w:r>
        <w:rPr>
          <w:rFonts w:ascii="PingFang SC" w:hAnsi="PingFang SC" w:eastAsia="PingFang SC"/>
          <w:b w:val="0"/>
          <w:i/>
          <w:color w:val="888888"/>
        </w:rPr>
        <w:t>：@元吾氏 没有弹你出去吗</w:t>
      </w:r>
    </w:p>
    <w:p>
      <w:r>
        <w:rPr>
          <w:rFonts w:ascii="PingFang SC" w:hAnsi="PingFang SC" w:eastAsia="PingFang SC"/>
          <w:b/>
          <w:color w:val="2E7D32"/>
        </w:rPr>
        <w:t>1群 22:44  元吾氏</w:t>
      </w:r>
    </w:p>
    <w:p>
      <w:r>
        <w:rPr>
          <w:rFonts w:ascii="PingFang SC" w:hAnsi="PingFang SC" w:eastAsia="PingFang SC"/>
          <w:b w:val="0"/>
          <w:i w:val="0"/>
        </w:rPr>
        <w:t>弹了。</w:t>
      </w:r>
    </w:p>
    <w:p/>
    <w:p>
      <w:r>
        <w:rPr>
          <w:rFonts w:ascii="PingFang SC" w:hAnsi="PingFang SC" w:eastAsia="PingFang SC"/>
          <w:b/>
          <w:color w:val="333333"/>
        </w:rPr>
        <w:t>1群 22:44  林**</w:t>
      </w:r>
    </w:p>
    <w:p>
      <w:r>
        <w:rPr>
          <w:rFonts w:ascii="PingFang SC" w:hAnsi="PingFang SC" w:eastAsia="PingFang SC"/>
          <w:b w:val="0"/>
          <w:i w:val="0"/>
        </w:rPr>
        <w:t>为啥没弹出去呢</w:t>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：为啥没弹出去呢</w:t>
      </w:r>
    </w:p>
    <w:p>
      <w:r>
        <w:rPr>
          <w:rFonts w:ascii="PingFang SC" w:hAnsi="PingFang SC" w:eastAsia="PingFang SC"/>
          <w:b/>
          <w:color w:val="2E7D32"/>
        </w:rPr>
        <w:t>1群 22:45  元吾氏</w:t>
      </w:r>
    </w:p>
    <w:p>
      <w:r>
        <w:rPr>
          <w:rFonts w:ascii="PingFang SC" w:hAnsi="PingFang SC" w:eastAsia="PingFang SC"/>
          <w:b w:val="0"/>
          <w:i w:val="0"/>
        </w:rPr>
        <w:t>弹出去了。但是元哥也可以出入。</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：弹出去了。但是元哥也可以出入。</w:t>
      </w:r>
    </w:p>
    <w:p>
      <w:r>
        <w:rPr>
          <w:rFonts w:ascii="PingFang SC" w:hAnsi="PingFang SC" w:eastAsia="PingFang SC"/>
          <w:b/>
          <w:color w:val="2E7D32"/>
        </w:rPr>
        <w:t>1群 22:46  元吾氏</w:t>
      </w:r>
    </w:p>
    <w:p>
      <w:r>
        <w:rPr>
          <w:rFonts w:ascii="PingFang SC" w:hAnsi="PingFang SC" w:eastAsia="PingFang SC"/>
          <w:b w:val="0"/>
          <w:i w:val="0"/>
        </w:rPr>
        <w:t>权限大于催眠系统。</w:t>
      </w:r>
    </w:p>
    <w:p/>
    <w:p>
      <w:r>
        <w:rPr>
          <w:rFonts w:ascii="PingFang SC" w:hAnsi="PingFang SC" w:eastAsia="PingFang SC"/>
          <w:b/>
          <w:color w:val="333333"/>
        </w:rPr>
        <w:t>1群 22:51  🐉******o</w:t>
      </w:r>
    </w:p>
    <w:p>
      <w:r>
        <w:rPr>
          <w:rFonts w:ascii="PingFang SC" w:hAnsi="PingFang SC" w:eastAsia="PingFang SC"/>
          <w:b w:val="0"/>
          <w:i w:val="0"/>
        </w:rPr>
        <w:t>催眠系统和催醒系统都是你造的</w:t>
      </w:r>
    </w:p>
    <w:p/>
    <w:p>
      <w:r>
        <w:rPr>
          <w:rFonts w:ascii="PingFang SC" w:hAnsi="PingFang SC" w:eastAsia="PingFang SC"/>
          <w:b/>
          <w:color w:val="333333"/>
        </w:rPr>
        <w:t>1群 22:51  子*</w:t>
      </w:r>
    </w:p>
    <w:p>
      <w:r>
        <w:rPr>
          <w:rFonts w:ascii="PingFang SC" w:hAnsi="PingFang SC" w:eastAsia="PingFang SC"/>
          <w:b w:val="0"/>
          <w:i w:val="0"/>
        </w:rPr>
        <w:t>元哥，你还会做单意识焦点的梦吗？你在梦中能时时刻刻合一本源吗？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子*</w:t>
      </w:r>
      <w:r>
        <w:rPr>
          <w:rFonts w:ascii="PingFang SC" w:hAnsi="PingFang SC" w:eastAsia="PingFang SC"/>
          <w:b w:val="0"/>
          <w:i/>
          <w:color w:val="888888"/>
        </w:rPr>
        <w:t>：元哥，你还会做单意识焦点的梦吗？你在梦中能时时刻刻合一本源吗？</w:t>
      </w:r>
    </w:p>
    <w:p>
      <w:r>
        <w:rPr>
          <w:rFonts w:ascii="PingFang SC" w:hAnsi="PingFang SC" w:eastAsia="PingFang SC"/>
          <w:b/>
          <w:color w:val="2E7D32"/>
        </w:rPr>
        <w:t>1群 22:52  元吾氏</w:t>
      </w:r>
    </w:p>
    <w:p>
      <w:r>
        <w:rPr>
          <w:rFonts w:ascii="PingFang SC" w:hAnsi="PingFang SC" w:eastAsia="PingFang SC"/>
          <w:b w:val="0"/>
          <w:i w:val="0"/>
        </w:rPr>
        <w:t>都可以。</w:t>
      </w:r>
    </w:p>
    <w:p/>
    <w:p>
      <w:r>
        <w:rPr>
          <w:rFonts w:ascii="PingFang SC" w:hAnsi="PingFang SC" w:eastAsia="PingFang SC"/>
          <w:b/>
          <w:color w:val="333333"/>
        </w:rPr>
        <w:t>2群 22:53  幻*</w:t>
      </w:r>
    </w:p>
    <w:p>
      <w:r>
        <w:rPr>
          <w:rFonts w:ascii="PingFang SC" w:hAnsi="PingFang SC" w:eastAsia="PingFang SC"/>
          <w:b w:val="0"/>
          <w:i w:val="0"/>
        </w:rPr>
        <w:t>我刚刚试了一下“我是本源”，直感就是我正在连接合一本源。而用“我是本源，本源是我”就像和本源确认了关系，一直保持连接的感觉。@元吾氏</w:t>
      </w:r>
    </w:p>
    <w:p/>
    <w:p>
      <w:r>
        <w:rPr>
          <w:rFonts w:ascii="PingFang SC" w:hAnsi="PingFang SC" w:eastAsia="PingFang SC"/>
          <w:b/>
          <w:color w:val="333333"/>
        </w:rPr>
        <w:t>1群 22:53  o***Y</w:t>
      </w:r>
    </w:p>
    <w:p>
      <w:r>
        <w:rPr>
          <w:rFonts w:ascii="PingFang SC" w:hAnsi="PingFang SC" w:eastAsia="PingFang SC"/>
          <w:b w:val="0"/>
          <w:i w:val="0"/>
        </w:rPr>
        <w:t>元哥，你是不是游走在多条平行时间线答疑教学？</w:t>
      </w:r>
    </w:p>
    <w:p/>
    <w:p>
      <w:pPr>
        <w:ind w:left="360"/>
      </w:pPr>
      <w:r>
        <w:rPr>
          <w:rFonts w:ascii="PingFang SC" w:hAnsi="PingFang SC" w:eastAsia="PingFang SC"/>
          <w:b w:val="0"/>
          <w:i/>
          <w:color w:val="888888"/>
        </w:rPr>
        <w:t xml:space="preserve">↩ </w:t>
      </w:r>
      <w:r>
        <w:rPr>
          <w:rFonts w:ascii="PingFang SC" w:hAnsi="PingFang SC" w:eastAsia="PingFang SC"/>
          <w:b/>
          <w:i/>
          <w:color w:val="888888"/>
        </w:rPr>
        <w:t>🐉******o</w:t>
      </w:r>
      <w:r>
        <w:rPr>
          <w:rFonts w:ascii="PingFang SC" w:hAnsi="PingFang SC" w:eastAsia="PingFang SC"/>
          <w:b w:val="0"/>
          <w:i/>
          <w:color w:val="888888"/>
        </w:rPr>
        <w:t>：催眠系统和催醒系统都是你造的</w:t>
      </w:r>
    </w:p>
    <w:p>
      <w:r>
        <w:rPr>
          <w:rFonts w:ascii="PingFang SC" w:hAnsi="PingFang SC" w:eastAsia="PingFang SC"/>
          <w:b/>
          <w:color w:val="2E7D32"/>
        </w:rPr>
        <w:t>1群 22:53  元吾氏</w:t>
      </w:r>
    </w:p>
    <w:p>
      <w:r>
        <w:rPr>
          <w:rFonts w:ascii="PingFang SC" w:hAnsi="PingFang SC" w:eastAsia="PingFang SC"/>
          <w:b w:val="0"/>
          <w:i w:val="0"/>
        </w:rPr>
        <w:t>权限大于催眠系统和催醒系统。</w:t>
      </w:r>
    </w:p>
    <w:p/>
    <w:p>
      <w:pPr>
        <w:ind w:left="360"/>
      </w:pPr>
      <w:r>
        <w:rPr>
          <w:rFonts w:ascii="PingFang SC" w:hAnsi="PingFang SC" w:eastAsia="PingFang SC"/>
          <w:b w:val="0"/>
          <w:i/>
          <w:color w:val="888888"/>
        </w:rPr>
        <w:t xml:space="preserve">↩ </w:t>
      </w:r>
      <w:r>
        <w:rPr>
          <w:rFonts w:ascii="PingFang SC" w:hAnsi="PingFang SC" w:eastAsia="PingFang SC"/>
          <w:b/>
          <w:i/>
          <w:color w:val="888888"/>
        </w:rPr>
        <w:t>o***Y</w:t>
      </w:r>
      <w:r>
        <w:rPr>
          <w:rFonts w:ascii="PingFang SC" w:hAnsi="PingFang SC" w:eastAsia="PingFang SC"/>
          <w:b w:val="0"/>
          <w:i/>
          <w:color w:val="888888"/>
        </w:rPr>
        <w:t>：元哥，你是不是游走在多条平行时间线答疑教学？</w:t>
      </w:r>
    </w:p>
    <w:p>
      <w:r>
        <w:rPr>
          <w:rFonts w:ascii="PingFang SC" w:hAnsi="PingFang SC" w:eastAsia="PingFang SC"/>
          <w:b/>
          <w:color w:val="2E7D32"/>
        </w:rPr>
        <w:t>1群 22:53  元吾氏</w:t>
      </w:r>
    </w:p>
    <w:p>
      <w:r>
        <w:rPr>
          <w:rFonts w:ascii="PingFang SC" w:hAnsi="PingFang SC" w:eastAsia="PingFang SC"/>
          <w:b w:val="0"/>
          <w:i w:val="0"/>
        </w:rPr>
        <w:t>当然</w:t>
      </w:r>
      <w:r>
        <w:drawing>
          <wp:inline xmlns:a="http://schemas.openxmlformats.org/drawingml/2006/main" xmlns:pic="http://schemas.openxmlformats.org/drawingml/2006/picture">
            <wp:extent cx="182880" cy="182880"/>
            <wp:docPr id="65" name="Picture 65"/>
            <wp:cNvGraphicFramePr>
              <a:graphicFrameLocks noChangeAspect="1"/>
            </wp:cNvGraphicFramePr>
            <a:graphic>
              <a:graphicData uri="http://schemas.openxmlformats.org/drawingml/2006/picture">
                <pic:pic>
                  <pic:nvPicPr>
                    <pic:cNvPr id="0" name="023.png"/>
                    <pic:cNvPicPr/>
                  </pic:nvPicPr>
                  <pic:blipFill>
                    <a:blip r:embed="rId3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22:53  梦***</w:t>
      </w:r>
    </w:p>
    <w:p>
      <w:r>
        <w:rPr>
          <w:rFonts w:ascii="PingFang SC" w:hAnsi="PingFang SC" w:eastAsia="PingFang SC"/>
          <w:b w:val="0"/>
          <w:i w:val="0"/>
        </w:rPr>
        <w:t>@元吾氏 ，元哥“催眠系统踢你出去你都没有资格”这是你说的吗？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幻*</w:t>
      </w:r>
      <w:r>
        <w:rPr>
          <w:rFonts w:ascii="PingFang SC" w:hAnsi="PingFang SC" w:eastAsia="PingFang SC"/>
          <w:b w:val="0"/>
          <w:i/>
          <w:color w:val="888888"/>
        </w:rPr>
        <w:t>：我刚刚试了一下“我是本源”，直感就是我正在连接合一本源。而用“我是本源，本源是我”就像和本源确认了关系，一直保持连接的感觉。@元吾氏</w:t>
      </w:r>
    </w:p>
    <w:p>
      <w:r>
        <w:rPr>
          <w:rFonts w:ascii="PingFang SC" w:hAnsi="PingFang SC" w:eastAsia="PingFang SC"/>
          <w:b/>
          <w:color w:val="2E7D32"/>
        </w:rPr>
        <w:t>2群 22:54  元吾氏</w:t>
      </w:r>
    </w:p>
    <w:p>
      <w:r>
        <w:drawing>
          <wp:inline xmlns:a="http://schemas.openxmlformats.org/drawingml/2006/main" xmlns:pic="http://schemas.openxmlformats.org/drawingml/2006/picture">
            <wp:extent cx="182880" cy="182880"/>
            <wp:docPr id="66" name="Picture 66"/>
            <wp:cNvGraphicFramePr>
              <a:graphicFrameLocks noChangeAspect="1"/>
            </wp:cNvGraphicFramePr>
            <a:graphic>
              <a:graphicData uri="http://schemas.openxmlformats.org/drawingml/2006/picture">
                <pic:pic>
                  <pic:nvPicPr>
                    <pic:cNvPr id="0" name="024.png"/>
                    <pic:cNvPicPr/>
                  </pic:nvPicPr>
                  <pic:blipFill>
                    <a:blip r:embed="rId3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：@元吾氏 ，元哥“催眠系统踢你出去你都没有资格”这是你说的吗？</w:t>
      </w:r>
    </w:p>
    <w:p>
      <w:r>
        <w:rPr>
          <w:rFonts w:ascii="PingFang SC" w:hAnsi="PingFang SC" w:eastAsia="PingFang SC"/>
          <w:b/>
          <w:color w:val="2E7D32"/>
        </w:rPr>
        <w:t>1群 22:55  元吾氏</w:t>
      </w:r>
    </w:p>
    <w:p>
      <w:r>
        <w:rPr>
          <w:rFonts w:ascii="PingFang SC" w:hAnsi="PingFang SC" w:eastAsia="PingFang SC"/>
          <w:b w:val="0"/>
          <w:i w:val="0"/>
        </w:rPr>
        <w:t>当然</w:t>
      </w:r>
      <w:r>
        <w:drawing>
          <wp:inline xmlns:a="http://schemas.openxmlformats.org/drawingml/2006/main" xmlns:pic="http://schemas.openxmlformats.org/drawingml/2006/picture">
            <wp:extent cx="182880" cy="182880"/>
            <wp:docPr id="67" name="Picture 67"/>
            <wp:cNvGraphicFramePr>
              <a:graphicFrameLocks noChangeAspect="1"/>
            </wp:cNvGraphicFramePr>
            <a:graphic>
              <a:graphicData uri="http://schemas.openxmlformats.org/drawingml/2006/picture">
                <pic:pic>
                  <pic:nvPicPr>
                    <pic:cNvPr id="0" name="016.png"/>
                    <pic:cNvPicPr/>
                  </pic:nvPicPr>
                  <pic:blipFill>
                    <a:blip r:embed="rId24"/>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22:55  元吾氏</w:t>
      </w:r>
    </w:p>
    <w:p>
      <w:r>
        <w:rPr>
          <w:rFonts w:ascii="PingFang SC" w:hAnsi="PingFang SC" w:eastAsia="PingFang SC"/>
          <w:b w:val="0"/>
          <w:i w:val="0"/>
        </w:rPr>
        <w:t>谢谢大家的深度思考和提问，差不多三小时啦，元哥可以休息了吗？</w:t>
      </w:r>
    </w:p>
    <w:p/>
    <w:p>
      <w:r>
        <w:rPr>
          <w:rFonts w:ascii="PingFang SC" w:hAnsi="PingFang SC" w:eastAsia="PingFang SC"/>
          <w:b/>
          <w:color w:val="2E7D32"/>
        </w:rPr>
        <w:t>1群·2群·3群 22:56  元吾氏</w:t>
      </w:r>
    </w:p>
    <w:p>
      <w:r>
        <w:rPr>
          <w:rFonts w:ascii="PingFang SC" w:hAnsi="PingFang SC" w:eastAsia="PingFang SC"/>
          <w:b w:val="0"/>
          <w:i w:val="0"/>
        </w:rPr>
        <w:t>谢谢大家，下周三晚上再继续玩游戏</w:t>
      </w:r>
      <w:r>
        <w:drawing>
          <wp:inline xmlns:a="http://schemas.openxmlformats.org/drawingml/2006/main" xmlns:pic="http://schemas.openxmlformats.org/drawingml/2006/picture">
            <wp:extent cx="182880" cy="182880"/>
            <wp:docPr id="68" name="Picture 68"/>
            <wp:cNvGraphicFramePr>
              <a:graphicFrameLocks noChangeAspect="1"/>
            </wp:cNvGraphicFramePr>
            <a:graphic>
              <a:graphicData uri="http://schemas.openxmlformats.org/drawingml/2006/picture">
                <pic:pic>
                  <pic:nvPicPr>
                    <pic:cNvPr id="0" name="024.png"/>
                    <pic:cNvPicPr/>
                  </pic:nvPicPr>
                  <pic:blipFill>
                    <a:blip r:embed="rId32"/>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22:56  元吾氏</w:t>
      </w:r>
    </w:p>
    <w:p>
      <w:r>
        <w:drawing>
          <wp:inline xmlns:a="http://schemas.openxmlformats.org/drawingml/2006/main" xmlns:pic="http://schemas.openxmlformats.org/drawingml/2006/picture">
            <wp:extent cx="1188720" cy="1188720"/>
            <wp:docPr id="69" name="Picture 69"/>
            <wp:cNvGraphicFramePr>
              <a:graphicFrameLocks noChangeAspect="1"/>
            </wp:cNvGraphicFramePr>
            <a:graphic>
              <a:graphicData uri="http://schemas.openxmlformats.org/drawingml/2006/picture">
                <pic:pic>
                  <pic:nvPicPr>
                    <pic:cNvPr id="0" name="025.png"/>
                    <pic:cNvPicPr/>
                  </pic:nvPicPr>
                  <pic:blipFill>
                    <a:blip r:embed="rId33"/>
                    <a:stretch>
                      <a:fillRect/>
                    </a:stretch>
                  </pic:blipFill>
                  <pic:spPr>
                    <a:xfrm>
                      <a:off x="0" y="0"/>
                      <a:ext cx="1188720" cy="1188720"/>
                    </a:xfrm>
                    <a:prstGeom prst="rect"/>
                  </pic:spPr>
                </pic:pic>
              </a:graphicData>
            </a:graphic>
          </wp:inline>
        </w:drawing>
      </w:r>
    </w:p>
    <w:p/>
    <w:p>
      <w:r>
        <w:rPr>
          <w:rFonts w:ascii="PingFang SC" w:hAnsi="PingFang SC" w:eastAsia="PingFang SC"/>
          <w:b/>
          <w:color w:val="333333"/>
        </w:rPr>
        <w:t>1群 23:49  朝*</w:t>
      </w:r>
    </w:p>
    <w:p>
      <w:r>
        <w:drawing>
          <wp:inline xmlns:a="http://schemas.openxmlformats.org/drawingml/2006/main" xmlns:pic="http://schemas.openxmlformats.org/drawingml/2006/picture">
            <wp:extent cx="822960" cy="1039703"/>
            <wp:docPr id="70" name="Picture 70"/>
            <wp:cNvGraphicFramePr>
              <a:graphicFrameLocks noChangeAspect="1"/>
            </wp:cNvGraphicFramePr>
            <a:graphic>
              <a:graphicData uri="http://schemas.openxmlformats.org/drawingml/2006/picture">
                <pic:pic>
                  <pic:nvPicPr>
                    <pic:cNvPr id="0" name="026.jpg"/>
                    <pic:cNvPicPr/>
                  </pic:nvPicPr>
                  <pic:blipFill>
                    <a:blip r:embed="rId34"/>
                    <a:stretch>
                      <a:fillRect/>
                    </a:stretch>
                  </pic:blipFill>
                  <pic:spPr>
                    <a:xfrm>
                      <a:off x="0" y="0"/>
                      <a:ext cx="822960" cy="1039703"/>
                    </a:xfrm>
                    <a:prstGeom prst="rect"/>
                  </pic:spPr>
                </pic:pic>
              </a:graphicData>
            </a:graphic>
          </wp:inline>
        </w:drawing>
      </w:r>
    </w:p>
    <w:p/>
    <w:p>
      <w:r>
        <w:rPr>
          <w:rFonts w:ascii="PingFang SC" w:hAnsi="PingFang SC" w:eastAsia="PingFang SC"/>
          <w:b/>
          <w:color w:val="333333"/>
        </w:rPr>
        <w:t>2群 23:50  N**</w:t>
      </w:r>
    </w:p>
    <w:p>
      <w:r>
        <w:rPr>
          <w:rFonts w:ascii="PingFang SC" w:hAnsi="PingFang SC" w:eastAsia="PingFang SC"/>
          <w:b w:val="0"/>
          <w:i w:val="0"/>
        </w:rPr>
        <w:t>sudo apt upgrade</w:t>
      </w:r>
    </w:p>
    <w:p/>
    <w:p>
      <w:pPr>
        <w:ind w:left="360"/>
      </w:pPr>
      <w:r>
        <w:rPr>
          <w:rFonts w:ascii="PingFang SC" w:hAnsi="PingFang SC" w:eastAsia="PingFang SC"/>
          <w:b w:val="0"/>
          <w:i/>
          <w:color w:val="888888"/>
        </w:rPr>
        <w:t xml:space="preserve">↩ </w:t>
      </w:r>
      <w:r>
        <w:rPr>
          <w:rFonts w:ascii="PingFang SC" w:hAnsi="PingFang SC" w:eastAsia="PingFang SC"/>
          <w:b/>
          <w:i/>
          <w:color w:val="888888"/>
        </w:rPr>
        <w:t>朝*</w:t>
      </w:r>
      <w:r>
        <w:rPr>
          <w:rFonts w:ascii="PingFang SC" w:hAnsi="PingFang SC" w:eastAsia="PingFang SC"/>
          <w:b w:val="0"/>
          <w:i/>
          <w:color w:val="888888"/>
        </w:rPr>
        <w:t>：</w:t>
      </w:r>
      <w:r>
        <w:drawing>
          <wp:inline xmlns:a="http://schemas.openxmlformats.org/drawingml/2006/main" xmlns:pic="http://schemas.openxmlformats.org/drawingml/2006/picture">
            <wp:extent cx="822960" cy="1039703"/>
            <wp:docPr id="71" name="Picture 71"/>
            <wp:cNvGraphicFramePr>
              <a:graphicFrameLocks noChangeAspect="1"/>
            </wp:cNvGraphicFramePr>
            <a:graphic>
              <a:graphicData uri="http://schemas.openxmlformats.org/drawingml/2006/picture">
                <pic:pic>
                  <pic:nvPicPr>
                    <pic:cNvPr id="0" name="026.jpg"/>
                    <pic:cNvPicPr/>
                  </pic:nvPicPr>
                  <pic:blipFill>
                    <a:blip r:embed="rId34"/>
                    <a:stretch>
                      <a:fillRect/>
                    </a:stretch>
                  </pic:blipFill>
                  <pic:spPr>
                    <a:xfrm>
                      <a:off x="0" y="0"/>
                      <a:ext cx="822960" cy="1039703"/>
                    </a:xfrm>
                    <a:prstGeom prst="rect"/>
                  </pic:spPr>
                </pic:pic>
              </a:graphicData>
            </a:graphic>
          </wp:inline>
        </w:drawing>
      </w:r>
    </w:p>
    <w:p>
      <w:r>
        <w:rPr>
          <w:rFonts w:ascii="PingFang SC" w:hAnsi="PingFang SC" w:eastAsia="PingFang SC"/>
          <w:b/>
          <w:color w:val="2E7D32"/>
        </w:rPr>
        <w:t>1群 23:51  元吾氏</w:t>
      </w:r>
    </w:p>
    <w:p>
      <w:r>
        <w:rPr>
          <w:rFonts w:ascii="PingFang SC" w:hAnsi="PingFang SC" w:eastAsia="PingFang SC"/>
          <w:b w:val="0"/>
          <w:i w:val="0"/>
        </w:rPr>
        <w:t>零能量空间的基本原理之一</w:t>
      </w:r>
    </w:p>
    <w:p/>
    <w:p>
      <w:pPr>
        <w:ind w:left="360"/>
      </w:pPr>
      <w:r>
        <w:rPr>
          <w:rFonts w:ascii="PingFang SC" w:hAnsi="PingFang SC" w:eastAsia="PingFang SC"/>
          <w:b w:val="0"/>
          <w:i/>
          <w:color w:val="888888"/>
        </w:rPr>
        <w:t xml:space="preserve">↩ </w:t>
      </w:r>
      <w:r>
        <w:rPr>
          <w:rFonts w:ascii="PingFang SC" w:hAnsi="PingFang SC" w:eastAsia="PingFang SC"/>
          <w:b/>
          <w:i/>
          <w:color w:val="888888"/>
        </w:rPr>
        <w:t>N**</w:t>
      </w:r>
      <w:r>
        <w:rPr>
          <w:rFonts w:ascii="PingFang SC" w:hAnsi="PingFang SC" w:eastAsia="PingFang SC"/>
          <w:b w:val="0"/>
          <w:i/>
          <w:color w:val="888888"/>
        </w:rPr>
        <w:t>：sudo apt upgrade</w:t>
      </w:r>
    </w:p>
    <w:p>
      <w:r>
        <w:rPr>
          <w:rFonts w:ascii="PingFang SC" w:hAnsi="PingFang SC" w:eastAsia="PingFang SC"/>
          <w:b/>
          <w:color w:val="2E7D32"/>
        </w:rPr>
        <w:t>2群 23:52  元吾氏</w:t>
      </w:r>
    </w:p>
    <w:p>
      <w:r>
        <w:drawing>
          <wp:inline xmlns:a="http://schemas.openxmlformats.org/drawingml/2006/main" xmlns:pic="http://schemas.openxmlformats.org/drawingml/2006/picture">
            <wp:extent cx="182880" cy="182880"/>
            <wp:docPr id="72" name="Picture 72"/>
            <wp:cNvGraphicFramePr>
              <a:graphicFrameLocks noChangeAspect="1"/>
            </wp:cNvGraphicFramePr>
            <a:graphic>
              <a:graphicData uri="http://schemas.openxmlformats.org/drawingml/2006/picture">
                <pic:pic>
                  <pic:nvPicPr>
                    <pic:cNvPr id="0" name="016.png"/>
                    <pic:cNvPicPr/>
                  </pic:nvPicPr>
                  <pic:blipFill>
                    <a:blip r:embed="rId24"/>
                    <a:stretch>
                      <a:fillRect/>
                    </a:stretch>
                  </pic:blipFill>
                  <pic:spPr>
                    <a:xfrm>
                      <a:off x="0" y="0"/>
                      <a:ext cx="182880" cy="1828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