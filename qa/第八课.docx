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第八课</w:t>
      </w:r>
    </w:p>
    <w:p>
      <w:r>
        <w:rPr>
          <w:rFonts w:ascii="PingFang SC" w:hAnsi="PingFang SC" w:eastAsia="PingFang SC"/>
          <w:color w:val="888888"/>
          <w:sz w:val="20"/>
        </w:rPr>
        <w:t>2026-08-19</w:t>
      </w:r>
    </w:p>
    <w:p>
      <w:r>
        <w:rPr>
          <w:rFonts w:ascii="PingFang SC" w:hAnsi="PingFang SC" w:eastAsia="PingFang SC"/>
          <w:b/>
          <w:color w:val="333333"/>
        </w:rPr>
        <w:t>1群 19:42  毫*****平</w:t>
      </w:r>
    </w:p>
    <w:p>
      <w:r>
        <w:rPr>
          <w:rFonts w:ascii="PingFang SC" w:hAnsi="PingFang SC" w:eastAsia="PingFang SC"/>
          <w:b w:val="0"/>
          <w:i w:val="0"/>
        </w:rPr>
        <w:t>今天星期三，有课吗，元哥@元吾氏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毫*****平</w:t>
      </w:r>
      <w:r>
        <w:rPr>
          <w:rFonts w:ascii="PingFang SC" w:hAnsi="PingFang SC" w:eastAsia="PingFang SC"/>
          <w:b w:val="0"/>
          <w:i/>
          <w:color w:val="888888"/>
        </w:rPr>
        <w:t>：今天星期三，有课吗，元哥@元吾氏</w:t>
      </w:r>
    </w:p>
    <w:p>
      <w:r>
        <w:rPr>
          <w:rFonts w:ascii="PingFang SC" w:hAnsi="PingFang SC" w:eastAsia="PingFang SC"/>
          <w:b/>
          <w:color w:val="2E7D32"/>
        </w:rPr>
        <w:t>1群 19:47  元吾氏</w:t>
      </w:r>
    </w:p>
    <w:p>
      <w:r>
        <w:rPr>
          <w:rFonts w:ascii="PingFang SC" w:hAnsi="PingFang SC" w:eastAsia="PingFang SC"/>
          <w:b w:val="0"/>
          <w:i w:val="0"/>
        </w:rPr>
        <w:t>还有13分钟</w:t>
      </w:r>
    </w:p>
    <w:p/>
    <w:p>
      <w:r>
        <w:rPr>
          <w:rFonts w:ascii="PingFang SC" w:hAnsi="PingFang SC" w:eastAsia="PingFang SC"/>
          <w:b/>
          <w:color w:val="2E7D32"/>
        </w:rPr>
        <w:t>2群·3群 19:54  元吾氏</w:t>
      </w:r>
    </w:p>
    <w:p>
      <w:r>
        <w:rPr>
          <w:rFonts w:ascii="PingFang SC" w:hAnsi="PingFang SC" w:eastAsia="PingFang SC"/>
          <w:b w:val="0"/>
          <w:i w:val="0"/>
        </w:rPr>
        <w:t>还有5分钟</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：[视频号]</w:t>
      </w:r>
    </w:p>
    <w:p>
      <w:r>
        <w:rPr>
          <w:rFonts w:ascii="PingFang SC" w:hAnsi="PingFang SC" w:eastAsia="PingFang SC"/>
          <w:b/>
          <w:color w:val="2E7D32"/>
        </w:rPr>
        <w:t>1群 19:55  元吾氏</w:t>
      </w:r>
    </w:p>
    <w:p>
      <w:r>
        <w:rPr>
          <w:rFonts w:ascii="PingFang SC" w:hAnsi="PingFang SC" w:eastAsia="PingFang SC"/>
          <w:b w:val="0"/>
          <w:i w:val="0"/>
        </w:rPr>
        <w:t>爱情灵/爱情/“爱情”游戏</w:t>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rPr>
          <w:rFonts w:ascii="PingFang SC" w:hAnsi="PingFang SC" w:eastAsia="PingFang SC"/>
          <w:b w:val="0"/>
          <w:i w:val="0"/>
        </w:rPr>
        <w:t>的创始者路过</w:t>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19:55  逸*</w:t>
      </w:r>
    </w:p>
    <w:p>
      <w:r>
        <w:rPr>
          <w:rFonts w:ascii="PingFang SC" w:hAnsi="PingFang SC" w:eastAsia="PingFang SC"/>
          <w:b w:val="0"/>
          <w:i w:val="0"/>
        </w:rPr>
        <w:t>创始者是元哥？</w:t>
      </w:r>
    </w:p>
    <w:p/>
    <w:p>
      <w:pPr>
        <w:ind w:left="360"/>
      </w:pPr>
      <w:r>
        <w:rPr>
          <w:rFonts w:ascii="PingFang SC" w:hAnsi="PingFang SC" w:eastAsia="PingFang SC"/>
          <w:b w:val="0"/>
          <w:i/>
          <w:color w:val="888888"/>
        </w:rPr>
        <w:t xml:space="preserve">↩ </w:t>
      </w:r>
      <w:r>
        <w:rPr>
          <w:rFonts w:ascii="PingFang SC" w:hAnsi="PingFang SC" w:eastAsia="PingFang SC"/>
          <w:b/>
          <w:i/>
          <w:color w:val="888888"/>
        </w:rPr>
        <w:t>逸*</w:t>
      </w:r>
      <w:r>
        <w:rPr>
          <w:rFonts w:ascii="PingFang SC" w:hAnsi="PingFang SC" w:eastAsia="PingFang SC"/>
          <w:b w:val="0"/>
          <w:i/>
          <w:color w:val="888888"/>
        </w:rPr>
        <w:t>：创始者是元哥？</w:t>
      </w:r>
    </w:p>
    <w:p>
      <w:r>
        <w:rPr>
          <w:rFonts w:ascii="PingFang SC" w:hAnsi="PingFang SC" w:eastAsia="PingFang SC"/>
          <w:b/>
          <w:color w:val="2E7D32"/>
        </w:rPr>
        <w:t>1群 19:56  元吾氏</w:t>
      </w:r>
    </w:p>
    <w:p>
      <w:r>
        <w:rPr>
          <w:rFonts w:ascii="PingFang SC" w:hAnsi="PingFang SC" w:eastAsia="PingFang SC"/>
          <w:b w:val="0"/>
          <w:i w:val="0"/>
        </w:rPr>
        <w:t>是滴，爱情灵/爱情游戏的创始者在此</w:t>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19:57  元吾氏</w:t>
      </w:r>
    </w:p>
    <w:p>
      <w:r>
        <w:rPr>
          <w:rFonts w:ascii="PingFang SC" w:hAnsi="PingFang SC" w:eastAsia="PingFang SC"/>
          <w:b w:val="0"/>
          <w:i w:val="0"/>
        </w:rPr>
        <w:t>元哥是游戏开发商出身</w:t>
      </w:r>
      <w:r>
        <w:drawing>
          <wp:inline xmlns:a="http://schemas.openxmlformats.org/drawingml/2006/main" xmlns:pic="http://schemas.openxmlformats.org/drawingml/2006/picture">
            <wp:extent cx="182880" cy="182880"/>
            <wp:docPr id="4" name="Picture 4"/>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19:57  逸*</w:t>
      </w:r>
    </w:p>
    <w:p>
      <w:r>
        <w:rPr>
          <w:rFonts w:ascii="PingFang SC" w:hAnsi="PingFang SC" w:eastAsia="PingFang SC"/>
          <w:b w:val="0"/>
          <w:i w:val="0"/>
        </w:rPr>
        <w:t>怪不得这么骚</w:t>
      </w:r>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逸*</w:t>
      </w:r>
      <w:r>
        <w:rPr>
          <w:rFonts w:ascii="PingFang SC" w:hAnsi="PingFang SC" w:eastAsia="PingFang SC"/>
          <w:b w:val="0"/>
          <w:i/>
          <w:color w:val="888888"/>
        </w:rPr>
        <w:t>：怪不得这么骚</w:t>
      </w:r>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19:58  元吾氏</w:t>
      </w:r>
    </w:p>
    <w:p>
      <w:r>
        <w:rPr>
          <w:rFonts w:ascii="PingFang SC" w:hAnsi="PingFang SC" w:eastAsia="PingFang SC"/>
          <w:b w:val="0"/>
          <w:i w:val="0"/>
        </w:rPr>
        <w:t>不骚不好玩</w:t>
      </w:r>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19:58  肖***</w:t>
      </w:r>
    </w:p>
    <w:p>
      <w:r>
        <w:rPr>
          <w:rFonts w:ascii="PingFang SC" w:hAnsi="PingFang SC" w:eastAsia="PingFang SC"/>
          <w:b w:val="0"/>
          <w:i w:val="0"/>
        </w:rPr>
        <w:t>七夕上课，耽误老师约会了</w:t>
      </w:r>
    </w:p>
    <w:p/>
    <w:p>
      <w:r>
        <w:rPr>
          <w:rFonts w:ascii="PingFang SC" w:hAnsi="PingFang SC" w:eastAsia="PingFang SC"/>
          <w:b/>
          <w:color w:val="333333"/>
        </w:rPr>
        <w:t>1群 19:58  逸*</w:t>
      </w:r>
    </w:p>
    <w:p>
      <w:r>
        <w:rPr>
          <w:rFonts w:ascii="PingFang SC" w:hAnsi="PingFang SC" w:eastAsia="PingFang SC"/>
          <w:b w:val="0"/>
          <w:i w:val="0"/>
        </w:rPr>
        <w:t>元哥，你这游戏也太好玩了吧，太上头了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肖***</w:t>
      </w:r>
      <w:r>
        <w:rPr>
          <w:rFonts w:ascii="PingFang SC" w:hAnsi="PingFang SC" w:eastAsia="PingFang SC"/>
          <w:b w:val="0"/>
          <w:i/>
          <w:color w:val="888888"/>
        </w:rPr>
        <w:t>：七夕上课，耽误老师约会了</w:t>
      </w:r>
    </w:p>
    <w:p>
      <w:r>
        <w:rPr>
          <w:rFonts w:ascii="PingFang SC" w:hAnsi="PingFang SC" w:eastAsia="PingFang SC"/>
          <w:b/>
          <w:color w:val="2E7D32"/>
        </w:rPr>
        <w:t>1群 19:58  元吾氏</w:t>
      </w:r>
    </w:p>
    <w:p>
      <w:r>
        <w:rPr>
          <w:rFonts w:ascii="PingFang SC" w:hAnsi="PingFang SC" w:eastAsia="PingFang SC"/>
          <w:b w:val="0"/>
          <w:i w:val="0"/>
        </w:rPr>
        <w:t>和你约会</w:t>
      </w:r>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19:58  撄*</w:t>
      </w:r>
    </w:p>
    <w:p>
      <w:r>
        <w:rPr>
          <w:rFonts w:ascii="PingFang SC" w:hAnsi="PingFang SC" w:eastAsia="PingFang SC"/>
          <w:b w:val="0"/>
          <w:i w:val="0"/>
        </w:rPr>
        <w:t>为了丰富轮回游戏吗？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逸*</w:t>
      </w:r>
      <w:r>
        <w:rPr>
          <w:rFonts w:ascii="PingFang SC" w:hAnsi="PingFang SC" w:eastAsia="PingFang SC"/>
          <w:b w:val="0"/>
          <w:i/>
          <w:color w:val="888888"/>
        </w:rPr>
        <w:t>：元哥，你这游戏也太好玩了吧，太上头了</w:t>
      </w:r>
    </w:p>
    <w:p>
      <w:r>
        <w:rPr>
          <w:rFonts w:ascii="PingFang SC" w:hAnsi="PingFang SC" w:eastAsia="PingFang SC"/>
          <w:b/>
          <w:color w:val="2E7D32"/>
        </w:rPr>
        <w:t>1群 19:59  元吾氏</w:t>
      </w:r>
    </w:p>
    <w:p>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：为了丰富轮回游戏吗？</w:t>
      </w:r>
    </w:p>
    <w:p>
      <w:r>
        <w:rPr>
          <w:rFonts w:ascii="PingFang SC" w:hAnsi="PingFang SC" w:eastAsia="PingFang SC"/>
          <w:b/>
          <w:color w:val="2E7D32"/>
        </w:rPr>
        <w:t>1群 19:59  元吾氏</w:t>
      </w:r>
    </w:p>
    <w:p>
      <w:r>
        <w:rPr>
          <w:rFonts w:ascii="PingFang SC" w:hAnsi="PingFang SC" w:eastAsia="PingFang SC"/>
          <w:b w:val="0"/>
          <w:i w:val="0"/>
        </w:rPr>
        <w:t>爱情游戏，和轮回游戏无关</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：爱情游戏，和轮回游戏无关</w:t>
      </w:r>
    </w:p>
    <w:p>
      <w:r>
        <w:rPr>
          <w:rFonts w:ascii="PingFang SC" w:hAnsi="PingFang SC" w:eastAsia="PingFang SC"/>
          <w:b/>
          <w:color w:val="2E7D32"/>
        </w:rPr>
        <w:t>1群 20:00  元吾氏</w:t>
      </w:r>
    </w:p>
    <w:p>
      <w:r>
        <w:rPr>
          <w:rFonts w:ascii="PingFang SC" w:hAnsi="PingFang SC" w:eastAsia="PingFang SC"/>
          <w:b w:val="0"/>
          <w:i w:val="0"/>
        </w:rPr>
        <w:t>爱情游戏，来源于假本源</w:t>
      </w:r>
    </w:p>
    <w:p/>
    <w:p>
      <w:r>
        <w:rPr>
          <w:rFonts w:ascii="PingFang SC" w:hAnsi="PingFang SC" w:eastAsia="PingFang SC"/>
          <w:b/>
          <w:color w:val="2E7D32"/>
        </w:rPr>
        <w:t>1群·2群·3群 20:00  元吾氏</w:t>
      </w:r>
    </w:p>
    <w:p>
      <w:r>
        <w:rPr>
          <w:rFonts w:ascii="PingFang SC" w:hAnsi="PingFang SC" w:eastAsia="PingFang SC"/>
          <w:b w:val="0"/>
          <w:i w:val="0"/>
        </w:rPr>
        <w:t>晚上好</w:t>
      </w:r>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20:00  梦***</w:t>
      </w:r>
    </w:p>
    <w:p>
      <w:r>
        <w:rPr>
          <w:rFonts w:ascii="PingFang SC" w:hAnsi="PingFang SC" w:eastAsia="PingFang SC"/>
          <w:b w:val="0"/>
          <w:i w:val="0"/>
        </w:rPr>
        <w:t>为什么是来源假本源？</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：为什么是来源假本源？</w:t>
      </w:r>
    </w:p>
    <w:p>
      <w:r>
        <w:rPr>
          <w:rFonts w:ascii="PingFang SC" w:hAnsi="PingFang SC" w:eastAsia="PingFang SC"/>
          <w:b/>
          <w:color w:val="2E7D32"/>
        </w:rPr>
        <w:t>1群 20:09  元吾氏</w:t>
      </w:r>
    </w:p>
    <w:p>
      <w:r>
        <w:rPr>
          <w:rFonts w:ascii="PingFang SC" w:hAnsi="PingFang SC" w:eastAsia="PingFang SC"/>
          <w:b w:val="0"/>
          <w:i w:val="0"/>
        </w:rPr>
        <w:t>因为真本源是“万物一体”，假本源是“万物个体”，也叫“万物分离”。</w:t>
      </w:r>
      <w:r>
        <w:br/>
      </w:r>
      <w:r>
        <w:rPr>
          <w:rFonts w:ascii="PingFang SC" w:hAnsi="PingFang SC" w:eastAsia="PingFang SC"/>
          <w:b w:val="0"/>
          <w:i w:val="0"/>
        </w:rPr>
        <w:t>所以，假本源，在游戏开发的技术上，技术名词叫做“分裂本源”。</w:t>
      </w:r>
      <w:r>
        <w:br/>
      </w:r>
      <w:r>
        <w:rPr>
          <w:rFonts w:ascii="PingFang SC" w:hAnsi="PingFang SC" w:eastAsia="PingFang SC"/>
          <w:b w:val="0"/>
          <w:i w:val="0"/>
        </w:rPr>
        <w:t>“意识分裂”游戏诞生后，也就是“个体意识”游戏诞生后，“个体”会产生“分离意识/分/分裂意识”的体验。</w:t>
      </w:r>
      <w:r>
        <w:br/>
      </w:r>
      <w:r>
        <w:rPr>
          <w:rFonts w:ascii="PingFang SC" w:hAnsi="PingFang SC" w:eastAsia="PingFang SC"/>
          <w:b w:val="0"/>
          <w:i w:val="0"/>
        </w:rPr>
        <w:t>“分裂意识”感觉难受之后，会产生“合一”的意识倾向。</w:t>
      </w:r>
      <w:r>
        <w:br/>
      </w:r>
      <w:r>
        <w:rPr>
          <w:rFonts w:ascii="PingFang SC" w:hAnsi="PingFang SC" w:eastAsia="PingFang SC"/>
          <w:b w:val="0"/>
          <w:i w:val="0"/>
        </w:rPr>
        <w:t>由此，元哥作为游戏开发商，就开发了一个基于“合一”意识倾向的游戏：</w:t>
      </w:r>
      <w:r>
        <w:br/>
      </w:r>
      <w:r>
        <w:rPr>
          <w:rFonts w:ascii="PingFang SC" w:hAnsi="PingFang SC" w:eastAsia="PingFang SC"/>
          <w:b w:val="0"/>
          <w:i w:val="0"/>
        </w:rPr>
        <w:t>“合一游戏”，别称“爱情游戏”。</w:t>
      </w:r>
      <w:r>
        <w:br/>
      </w:r>
      <w:r>
        <w:rPr>
          <w:rFonts w:ascii="PingFang SC" w:hAnsi="PingFang SC" w:eastAsia="PingFang SC"/>
          <w:b w:val="0"/>
          <w:i w:val="0"/>
        </w:rPr>
        <w:t>这个是“爱情游戏”诞生的起始。</w:t>
      </w:r>
    </w:p>
    <w:p/>
    <w:p>
      <w:r>
        <w:rPr>
          <w:rFonts w:ascii="PingFang SC" w:hAnsi="PingFang SC" w:eastAsia="PingFang SC"/>
          <w:b/>
          <w:color w:val="333333"/>
        </w:rPr>
        <w:t>1群 20:09  自*****鹰</w:t>
      </w:r>
    </w:p>
    <w:p>
      <w:r>
        <w:rPr>
          <w:rFonts w:ascii="PingFang SC" w:hAnsi="PingFang SC" w:eastAsia="PingFang SC"/>
          <w:b w:val="0"/>
          <w:i w:val="0"/>
        </w:rPr>
        <w:t>创始人60岁了，还是个男的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：因为真本源是“万物一体”，假本源是“万物个体”，也叫“万物分离”。</w:t>
      </w:r>
      <w:r>
        <w:br/>
      </w:r>
      <w:r>
        <w:rPr>
          <w:rFonts w:ascii="PingFang SC" w:hAnsi="PingFang SC" w:eastAsia="PingFang SC"/>
          <w:b w:val="0"/>
          <w:i/>
          <w:color w:val="888888"/>
        </w:rPr>
        <w:t>所以，假本源，在游戏开发的技术上，技术名词叫做“分裂本源”。</w:t>
      </w:r>
      <w:r>
        <w:br/>
      </w:r>
      <w:r>
        <w:rPr>
          <w:rFonts w:ascii="PingFang SC" w:hAnsi="PingFang SC" w:eastAsia="PingFang SC"/>
          <w:b w:val="0"/>
          <w:i/>
          <w:color w:val="888888"/>
        </w:rPr>
        <w:t>“意识分裂”游戏诞生后，也就是“个体意识”游戏诞生后，“个体”会产生“分离意识/分/分裂意识”的体验。</w:t>
      </w:r>
      <w:r>
        <w:br/>
      </w:r>
      <w:r>
        <w:rPr>
          <w:rFonts w:ascii="PingFang SC" w:hAnsi="PingFang SC" w:eastAsia="PingFang SC"/>
          <w:b w:val="0"/>
          <w:i/>
          <w:color w:val="888888"/>
        </w:rPr>
        <w:t>“分裂意识”感觉难受之后，会产生“合一”的意识倾向。</w:t>
      </w:r>
      <w:r>
        <w:br/>
      </w:r>
      <w:r>
        <w:rPr>
          <w:rFonts w:ascii="PingFang SC" w:hAnsi="PingFang SC" w:eastAsia="PingFang SC"/>
          <w:b w:val="0"/>
          <w:i/>
          <w:color w:val="888888"/>
        </w:rPr>
        <w:t>由此，元哥作为游戏开发商，就开发了一个基于“合一”意识倾向的游戏：</w:t>
      </w:r>
      <w:r>
        <w:br/>
      </w:r>
      <w:r>
        <w:rPr>
          <w:rFonts w:ascii="PingFang SC" w:hAnsi="PingFang SC" w:eastAsia="PingFang SC"/>
          <w:b w:val="0"/>
          <w:i/>
          <w:color w:val="888888"/>
        </w:rPr>
        <w:t>“合一游戏”，别称“爱情游戏”。</w:t>
      </w:r>
      <w:r>
        <w:br/>
      </w:r>
      <w:r>
        <w:rPr>
          <w:rFonts w:ascii="PingFang SC" w:hAnsi="PingFang SC" w:eastAsia="PingFang SC"/>
          <w:b w:val="0"/>
          <w:i/>
          <w:color w:val="888888"/>
        </w:rPr>
        <w:t>这个是“爱情游戏”诞生的起始。</w:t>
      </w:r>
    </w:p>
    <w:p>
      <w:r>
        <w:rPr>
          <w:rFonts w:ascii="PingFang SC" w:hAnsi="PingFang SC" w:eastAsia="PingFang SC"/>
          <w:b/>
          <w:color w:val="2E7D32"/>
        </w:rPr>
        <w:t>1群·2群·3群 20:14  元吾氏</w:t>
      </w:r>
    </w:p>
    <w:p>
      <w:r>
        <w:rPr>
          <w:rFonts w:ascii="PingFang SC" w:hAnsi="PingFang SC" w:eastAsia="PingFang SC"/>
          <w:b w:val="0"/>
          <w:i w:val="0"/>
        </w:rPr>
        <w:t>这是很久以前的事了，爱情游戏已经很老很老很老了</w:t>
      </w:r>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自*****鹰</w:t>
      </w:r>
      <w:r>
        <w:rPr>
          <w:rFonts w:ascii="PingFang SC" w:hAnsi="PingFang SC" w:eastAsia="PingFang SC"/>
          <w:b w:val="0"/>
          <w:i/>
          <w:color w:val="888888"/>
        </w:rPr>
        <w:t>：创始人60岁了，还是个男的</w:t>
      </w:r>
    </w:p>
    <w:p>
      <w:r>
        <w:rPr>
          <w:rFonts w:ascii="PingFang SC" w:hAnsi="PingFang SC" w:eastAsia="PingFang SC"/>
          <w:b/>
          <w:color w:val="2E7D32"/>
        </w:rPr>
        <w:t>1群 20:15  元吾氏</w:t>
      </w:r>
    </w:p>
    <w:p>
      <w:r>
        <w:rPr>
          <w:rFonts w:ascii="PingFang SC" w:hAnsi="PingFang SC" w:eastAsia="PingFang SC"/>
          <w:b w:val="0"/>
          <w:i w:val="0"/>
        </w:rPr>
        <w:t>错，已经不知道多少兆兆兆岁了</w:t>
      </w:r>
    </w:p>
    <w:p/>
    <w:p>
      <w:r>
        <w:rPr>
          <w:rFonts w:ascii="PingFang SC" w:hAnsi="PingFang SC" w:eastAsia="PingFang SC"/>
          <w:b/>
          <w:color w:val="333333"/>
        </w:rPr>
        <w:t>1群 20:16  村*****9</w:t>
      </w:r>
    </w:p>
    <w:p>
      <w:r>
        <w:rPr>
          <w:rFonts w:ascii="PingFang SC" w:hAnsi="PingFang SC" w:eastAsia="PingFang SC"/>
          <w:b w:val="0"/>
          <w:i w:val="0"/>
        </w:rPr>
        <w:t>肉体你是个老头</w:t>
      </w:r>
    </w:p>
    <w:p/>
    <w:p>
      <w:r>
        <w:rPr>
          <w:rFonts w:ascii="PingFang SC" w:hAnsi="PingFang SC" w:eastAsia="PingFang SC"/>
          <w:b/>
          <w:color w:val="333333"/>
        </w:rPr>
        <w:t>1群 20:16  超***</w:t>
      </w:r>
    </w:p>
    <w:p>
      <w:r>
        <w:rPr>
          <w:rFonts w:ascii="PingFang SC" w:hAnsi="PingFang SC" w:eastAsia="PingFang SC"/>
          <w:b w:val="0"/>
          <w:i w:val="0"/>
        </w:rPr>
        <w:t>人家要的是和载具玩爱情</w:t>
      </w:r>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20:16  🉐*</w:t>
      </w:r>
    </w:p>
    <w:p>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r>
        <w:rPr>
          <w:rFonts w:ascii="PingFang SC" w:hAnsi="PingFang SC" w:eastAsia="PingFang SC"/>
          <w:b w:val="0"/>
          <w:i w:val="0"/>
        </w:rPr>
        <w:t>元哥还记得初恋吗？@元吾氏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：肉体你是个老头</w:t>
      </w:r>
    </w:p>
    <w:p>
      <w:r>
        <w:rPr>
          <w:rFonts w:ascii="PingFang SC" w:hAnsi="PingFang SC" w:eastAsia="PingFang SC"/>
          <w:b/>
          <w:color w:val="2E7D32"/>
        </w:rPr>
        <w:t>1群 20:16  元吾氏</w:t>
      </w:r>
    </w:p>
    <w:p>
      <w:r>
        <w:rPr>
          <w:rFonts w:ascii="PingFang SC" w:hAnsi="PingFang SC" w:eastAsia="PingFang SC"/>
          <w:b w:val="0"/>
          <w:i w:val="0"/>
        </w:rPr>
        <w:t>错，元哥没有肉体幻</w:t>
      </w:r>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：人家要的是和载具玩爱情</w:t>
      </w:r>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20:18  元吾氏</w:t>
      </w:r>
    </w:p>
    <w:p>
      <w:r>
        <w:rPr>
          <w:rFonts w:ascii="PingFang SC" w:hAnsi="PingFang SC" w:eastAsia="PingFang SC"/>
          <w:b w:val="0"/>
          <w:i w:val="0"/>
        </w:rPr>
        <w:t>错，爱情与载具无关，灵魂的爱情，比载具丰富万倍</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w:t>
      </w:r>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元哥还记得初恋吗？@元吾氏</w:t>
      </w:r>
    </w:p>
    <w:p>
      <w:r>
        <w:rPr>
          <w:rFonts w:ascii="PingFang SC" w:hAnsi="PingFang SC" w:eastAsia="PingFang SC"/>
          <w:b/>
          <w:color w:val="2E7D32"/>
        </w:rPr>
        <w:t>1群 20:18  元吾氏</w:t>
      </w:r>
    </w:p>
    <w:p>
      <w:r>
        <w:rPr>
          <w:rFonts w:ascii="PingFang SC" w:hAnsi="PingFang SC" w:eastAsia="PingFang SC"/>
          <w:b w:val="0"/>
          <w:i w:val="0"/>
        </w:rPr>
        <w:t>本源</w:t>
      </w:r>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r>
        <w:rPr>
          <w:rFonts w:ascii="PingFang SC" w:hAnsi="PingFang SC" w:eastAsia="PingFang SC"/>
          <w:b w:val="0"/>
          <w:i w:val="0"/>
        </w:rPr>
        <w:t>回归本源</w:t>
      </w:r>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3群 20:18  紫*</w:t>
      </w:r>
    </w:p>
    <w:p>
      <w:r>
        <w:rPr>
          <w:rFonts w:ascii="PingFang SC" w:hAnsi="PingFang SC" w:eastAsia="PingFang SC"/>
          <w:b w:val="0"/>
          <w:i w:val="0"/>
        </w:rPr>
        <w:t>那是不是可以说：爱情游戏是为了体验合一？</w:t>
      </w:r>
    </w:p>
    <w:p/>
    <w:p>
      <w:pPr>
        <w:ind w:left="360"/>
      </w:pPr>
      <w:r>
        <w:rPr>
          <w:rFonts w:ascii="PingFang SC" w:hAnsi="PingFang SC" w:eastAsia="PingFang SC"/>
          <w:b w:val="0"/>
          <w:i/>
          <w:color w:val="888888"/>
        </w:rPr>
        <w:t xml:space="preserve">↩ </w:t>
      </w:r>
      <w:r>
        <w:rPr>
          <w:rFonts w:ascii="PingFang SC" w:hAnsi="PingFang SC" w:eastAsia="PingFang SC"/>
          <w:b/>
          <w:i/>
          <w:color w:val="888888"/>
        </w:rPr>
        <w:t>紫*</w:t>
      </w:r>
      <w:r>
        <w:rPr>
          <w:rFonts w:ascii="PingFang SC" w:hAnsi="PingFang SC" w:eastAsia="PingFang SC"/>
          <w:b w:val="0"/>
          <w:i/>
          <w:color w:val="888888"/>
        </w:rPr>
        <w:t>：那是不是可以说：爱情游戏是为了体验合一？</w:t>
      </w:r>
    </w:p>
    <w:p>
      <w:r>
        <w:rPr>
          <w:rFonts w:ascii="PingFang SC" w:hAnsi="PingFang SC" w:eastAsia="PingFang SC"/>
          <w:b/>
          <w:color w:val="2E7D32"/>
        </w:rPr>
        <w:t>3群 20:20  元吾氏</w:t>
      </w:r>
    </w:p>
    <w:p>
      <w:r>
        <w:rPr>
          <w:rFonts w:ascii="PingFang SC" w:hAnsi="PingFang SC" w:eastAsia="PingFang SC"/>
          <w:b w:val="0"/>
          <w:i w:val="0"/>
        </w:rPr>
        <w:t>是滴</w:t>
      </w:r>
    </w:p>
    <w:p/>
    <w:p>
      <w:r>
        <w:rPr>
          <w:rFonts w:ascii="PingFang SC" w:hAnsi="PingFang SC" w:eastAsia="PingFang SC"/>
          <w:b/>
          <w:color w:val="2E7D32"/>
        </w:rPr>
        <w:t>1群·2群·3群 20:20  元吾氏</w:t>
      </w:r>
    </w:p>
    <w:p>
      <w:r>
        <w:rPr>
          <w:rFonts w:ascii="PingFang SC" w:hAnsi="PingFang SC" w:eastAsia="PingFang SC"/>
          <w:b w:val="0"/>
          <w:i w:val="0"/>
        </w:rPr>
        <w:t>8月19日催醒游戏第八课：什么是“造幻”？</w:t>
      </w:r>
    </w:p>
    <w:p/>
    <w:p>
      <w:r>
        <w:rPr>
          <w:rFonts w:ascii="PingFang SC" w:hAnsi="PingFang SC" w:eastAsia="PingFang SC"/>
          <w:b/>
          <w:color w:val="8A6D1A"/>
        </w:rPr>
        <w:t>📝 接龙：8月19日催醒游戏第八课：什么是“造幻”？　111 人</w:t>
      </w:r>
    </w:p>
    <w:p>
      <w:r>
        <w:rPr>
          <w:rFonts w:ascii="PingFang SC" w:hAnsi="PingFang SC" w:eastAsia="PingFang SC"/>
          <w:b/>
        </w:rPr>
        <w:t>催醒俱乐部1群 · 72 人</w:t>
      </w:r>
    </w:p>
    <w:p>
      <w:pPr>
        <w:ind w:left="288"/>
      </w:pPr>
      <w:r>
        <w:rPr>
          <w:rFonts w:ascii="PingFang SC" w:hAnsi="PingFang SC" w:eastAsia="PingFang SC"/>
          <w:b w:val="0"/>
          <w:i w:val="0"/>
        </w:rPr>
        <w:t>1. 意识创造“意象”</w:t>
      </w:r>
    </w:p>
    <w:p>
      <w:pPr>
        <w:ind w:left="288"/>
      </w:pPr>
      <w:r>
        <w:rPr>
          <w:rFonts w:ascii="PingFang SC" w:hAnsi="PingFang SC" w:eastAsia="PingFang SC"/>
          <w:b w:val="0"/>
          <w:i w:val="0"/>
        </w:rPr>
        <w:t>2. 全部真相=无+有+两者关系。</w:t>
      </w:r>
      <w:r>
        <w:br/>
      </w:r>
      <w:r>
        <w:rPr>
          <w:rFonts w:ascii="PingFang SC" w:hAnsi="PingFang SC" w:eastAsia="PingFang SC"/>
          <w:b w:val="0"/>
          <w:i w:val="0"/>
        </w:rPr>
        <w:t>从无→有，中间的两者关系。就是造幻。反过来就是破幻。</w:t>
      </w:r>
    </w:p>
    <w:p>
      <w:pPr>
        <w:ind w:left="288"/>
      </w:pPr>
      <w:r>
        <w:rPr>
          <w:rFonts w:ascii="PingFang SC" w:hAnsi="PingFang SC" w:eastAsia="PingFang SC"/>
          <w:b w:val="0"/>
          <w:i w:val="0"/>
        </w:rPr>
        <w:t>3. 想象和创造</w:t>
      </w:r>
    </w:p>
    <w:p>
      <w:pPr>
        <w:ind w:left="288"/>
      </w:pPr>
      <w:r>
        <w:rPr>
          <w:rFonts w:ascii="PingFang SC" w:hAnsi="PingFang SC" w:eastAsia="PingFang SC"/>
          <w:b w:val="0"/>
          <w:i w:val="0"/>
        </w:rPr>
        <w:t>4. 自发幻想</w:t>
      </w:r>
    </w:p>
    <w:p>
      <w:pPr>
        <w:ind w:left="288"/>
      </w:pPr>
      <w:r>
        <w:rPr>
          <w:rFonts w:ascii="PingFang SC" w:hAnsi="PingFang SC" w:eastAsia="PingFang SC"/>
          <w:b w:val="0"/>
          <w:i w:val="0"/>
        </w:rPr>
        <w:t>5. 自我催眠😵‍💫自我暗示</w:t>
      </w:r>
    </w:p>
    <w:p>
      <w:pPr>
        <w:ind w:left="288"/>
      </w:pPr>
      <w:r>
        <w:rPr>
          <w:rFonts w:ascii="PingFang SC" w:hAnsi="PingFang SC" w:eastAsia="PingFang SC"/>
          <w:b w:val="0"/>
          <w:i w:val="0"/>
        </w:rPr>
        <w:t>6. 制造各种情绪波动的事件和想象</w:t>
      </w:r>
    </w:p>
    <w:p>
      <w:pPr>
        <w:ind w:left="288"/>
      </w:pPr>
      <w:r>
        <w:rPr>
          <w:rFonts w:ascii="PingFang SC" w:hAnsi="PingFang SC" w:eastAsia="PingFang SC"/>
          <w:b w:val="0"/>
          <w:i w:val="0"/>
        </w:rPr>
        <w:t>7. 顾名思义：制造幻像，自由意识的无限想象</w:t>
      </w:r>
    </w:p>
    <w:p>
      <w:pPr>
        <w:ind w:left="288"/>
      </w:pPr>
      <w:r>
        <w:rPr>
          <w:rFonts w:ascii="PingFang SC" w:hAnsi="PingFang SC" w:eastAsia="PingFang SC"/>
          <w:b w:val="0"/>
          <w:i w:val="0"/>
        </w:rPr>
        <w:t>8. 一切想象</w:t>
      </w:r>
    </w:p>
    <w:p>
      <w:pPr>
        <w:ind w:left="288"/>
      </w:pPr>
      <w:r>
        <w:rPr>
          <w:rFonts w:ascii="PingFang SC" w:hAnsi="PingFang SC" w:eastAsia="PingFang SC"/>
          <w:b w:val="0"/>
          <w:i w:val="0"/>
        </w:rPr>
        <w:t>9. 造幻=造游戏=想象</w:t>
      </w:r>
    </w:p>
    <w:p>
      <w:pPr>
        <w:ind w:left="288"/>
      </w:pPr>
      <w:r>
        <w:rPr>
          <w:rFonts w:ascii="PingFang SC" w:hAnsi="PingFang SC" w:eastAsia="PingFang SC"/>
          <w:b w:val="0"/>
          <w:i w:val="0"/>
        </w:rPr>
        <w:t>10. 定义</w:t>
      </w:r>
    </w:p>
    <w:p>
      <w:pPr>
        <w:ind w:left="288"/>
      </w:pPr>
      <w:r>
        <w:rPr>
          <w:rFonts w:ascii="PingFang SC" w:hAnsi="PingFang SC" w:eastAsia="PingFang SC"/>
          <w:b w:val="0"/>
          <w:i w:val="0"/>
        </w:rPr>
        <w:t>11. 意识活动的过程</w:t>
      </w:r>
    </w:p>
    <w:p>
      <w:pPr>
        <w:ind w:left="288"/>
      </w:pPr>
      <w:r>
        <w:rPr>
          <w:rFonts w:ascii="PingFang SC" w:hAnsi="PingFang SC" w:eastAsia="PingFang SC"/>
          <w:b w:val="0"/>
          <w:i w:val="0"/>
        </w:rPr>
        <w:t>12. 天马行空想像，创造</w:t>
      </w:r>
    </w:p>
    <w:p>
      <w:pPr>
        <w:ind w:left="288"/>
      </w:pPr>
      <w:r>
        <w:rPr>
          <w:rFonts w:ascii="PingFang SC" w:hAnsi="PingFang SC" w:eastAsia="PingFang SC"/>
          <w:b w:val="0"/>
          <w:i w:val="0"/>
        </w:rPr>
        <w:t>13. 本源的想象，所有的一切有，都是造幻出来的。</w:t>
      </w:r>
    </w:p>
    <w:p>
      <w:pPr>
        <w:ind w:left="288"/>
      </w:pPr>
      <w:r>
        <w:rPr>
          <w:rFonts w:ascii="PingFang SC" w:hAnsi="PingFang SC" w:eastAsia="PingFang SC"/>
          <w:b w:val="0"/>
          <w:i w:val="0"/>
        </w:rPr>
        <w:t>14. 创造想象幻化</w:t>
      </w:r>
    </w:p>
    <w:p>
      <w:pPr>
        <w:ind w:left="288"/>
      </w:pPr>
      <w:r>
        <w:rPr>
          <w:rFonts w:ascii="PingFang SC" w:hAnsi="PingFang SC" w:eastAsia="PingFang SC"/>
          <w:b w:val="0"/>
          <w:i w:val="0"/>
        </w:rPr>
        <w:t>15. 主观</w:t>
      </w:r>
    </w:p>
    <w:p>
      <w:pPr>
        <w:ind w:left="288"/>
      </w:pPr>
      <w:r>
        <w:rPr>
          <w:rFonts w:ascii="PingFang SC" w:hAnsi="PingFang SC" w:eastAsia="PingFang SC"/>
          <w:b w:val="0"/>
          <w:i w:val="0"/>
        </w:rPr>
        <w:t>16. 一切都是造幻</w:t>
      </w:r>
    </w:p>
    <w:p>
      <w:pPr>
        <w:ind w:left="288"/>
      </w:pPr>
      <w:r>
        <w:rPr>
          <w:rFonts w:ascii="PingFang SC" w:hAnsi="PingFang SC" w:eastAsia="PingFang SC"/>
          <w:b w:val="0"/>
          <w:i w:val="0"/>
        </w:rPr>
        <w:t>17. 意识的任何活动</w:t>
      </w:r>
    </w:p>
    <w:p>
      <w:pPr>
        <w:ind w:left="288"/>
      </w:pPr>
      <w:r>
        <w:rPr>
          <w:rFonts w:ascii="PingFang SC" w:hAnsi="PingFang SC" w:eastAsia="PingFang SC"/>
          <w:b w:val="0"/>
          <w:i w:val="0"/>
        </w:rPr>
        <w:t>18. 灵魂为了更深入体验，有意识或者无意识创造一些游戏场景和道具，目的是为了增加体验难度和丰富程度。</w:t>
      </w:r>
    </w:p>
    <w:p>
      <w:pPr>
        <w:ind w:left="288"/>
      </w:pPr>
      <w:r>
        <w:rPr>
          <w:rFonts w:ascii="PingFang SC" w:hAnsi="PingFang SC" w:eastAsia="PingFang SC"/>
          <w:b w:val="0"/>
          <w:i w:val="0"/>
        </w:rPr>
        <w:t>19. 本源所有的想象意识</w:t>
      </w:r>
    </w:p>
    <w:p>
      <w:pPr>
        <w:ind w:left="288"/>
      </w:pPr>
      <w:r>
        <w:rPr>
          <w:rFonts w:ascii="PingFang SC" w:hAnsi="PingFang SC" w:eastAsia="PingFang SC"/>
          <w:b w:val="0"/>
          <w:i w:val="0"/>
        </w:rPr>
        <w:t>20. 主动去想象，去创造</w:t>
      </w:r>
    </w:p>
    <w:p>
      <w:pPr>
        <w:ind w:left="288"/>
      </w:pPr>
      <w:r>
        <w:rPr>
          <w:rFonts w:ascii="PingFang SC" w:hAnsi="PingFang SC" w:eastAsia="PingFang SC"/>
          <w:b w:val="0"/>
          <w:i w:val="0"/>
        </w:rPr>
        <w:t>21. 所有的都是幻，创造什么都是造幻。</w:t>
      </w:r>
    </w:p>
    <w:p>
      <w:pPr>
        <w:ind w:left="288"/>
      </w:pPr>
      <w:r>
        <w:rPr>
          <w:rFonts w:ascii="PingFang SC" w:hAnsi="PingFang SC" w:eastAsia="PingFang SC"/>
          <w:b w:val="0"/>
          <w:i w:val="0"/>
        </w:rPr>
        <w:t>22. 创造游戏，称之为造幻</w:t>
      </w:r>
    </w:p>
    <w:p>
      <w:pPr>
        <w:ind w:left="288"/>
      </w:pPr>
      <w:r>
        <w:rPr>
          <w:rFonts w:ascii="PingFang SC" w:hAnsi="PingFang SC" w:eastAsia="PingFang SC"/>
          <w:b w:val="0"/>
          <w:i w:val="0"/>
        </w:rPr>
        <w:t>23. 左脑内的东西</w:t>
      </w:r>
    </w:p>
    <w:p>
      <w:pPr>
        <w:ind w:left="288"/>
      </w:pPr>
      <w:r>
        <w:rPr>
          <w:rFonts w:ascii="PingFang SC" w:hAnsi="PingFang SC" w:eastAsia="PingFang SC"/>
          <w:b w:val="0"/>
          <w:i w:val="0"/>
        </w:rPr>
        <w:t>24. 创造，想象。</w:t>
      </w:r>
    </w:p>
    <w:p>
      <w:pPr>
        <w:ind w:left="288"/>
      </w:pPr>
      <w:r>
        <w:rPr>
          <w:rFonts w:ascii="PingFang SC" w:hAnsi="PingFang SC" w:eastAsia="PingFang SC"/>
          <w:b w:val="0"/>
          <w:i w:val="0"/>
        </w:rPr>
        <w:t>25. 创造一切体验，一切都是幻相，一切都是本源的幻想</w:t>
      </w:r>
    </w:p>
    <w:p>
      <w:pPr>
        <w:ind w:left="288"/>
      </w:pPr>
      <w:r>
        <w:rPr>
          <w:rFonts w:ascii="PingFang SC" w:hAnsi="PingFang SC" w:eastAsia="PingFang SC"/>
          <w:b w:val="0"/>
          <w:i w:val="0"/>
        </w:rPr>
        <w:t>26. ，想象，演绎</w:t>
      </w:r>
    </w:p>
    <w:p>
      <w:pPr>
        <w:ind w:left="288"/>
      </w:pPr>
      <w:r>
        <w:rPr>
          <w:rFonts w:ascii="PingFang SC" w:hAnsi="PingFang SC" w:eastAsia="PingFang SC"/>
          <w:b w:val="0"/>
          <w:i w:val="0"/>
        </w:rPr>
        <w:t>27. 意识的随意流动</w:t>
      </w:r>
    </w:p>
    <w:p>
      <w:pPr>
        <w:ind w:left="288"/>
      </w:pPr>
      <w:r>
        <w:rPr>
          <w:rFonts w:ascii="PingFang SC" w:hAnsi="PingFang SC" w:eastAsia="PingFang SC"/>
          <w:b w:val="0"/>
          <w:i w:val="0"/>
        </w:rPr>
        <w:t>28. 持续的认同这是什么，那是什么</w:t>
      </w:r>
    </w:p>
    <w:p>
      <w:pPr>
        <w:ind w:left="288"/>
      </w:pPr>
      <w:r>
        <w:rPr>
          <w:rFonts w:ascii="PingFang SC" w:hAnsi="PingFang SC" w:eastAsia="PingFang SC"/>
          <w:b w:val="0"/>
          <w:i w:val="0"/>
        </w:rPr>
        <w:t>29. 本源的自发幻想</w:t>
      </w:r>
    </w:p>
    <w:p>
      <w:pPr>
        <w:ind w:left="288"/>
      </w:pPr>
      <w:r>
        <w:rPr>
          <w:rFonts w:ascii="PingFang SC" w:hAnsi="PingFang SC" w:eastAsia="PingFang SC"/>
          <w:b w:val="0"/>
          <w:i w:val="0"/>
        </w:rPr>
        <w:t>30. 创一个我中有你，你中有我的现象</w:t>
      </w:r>
    </w:p>
    <w:p>
      <w:pPr>
        <w:ind w:left="288"/>
      </w:pPr>
      <w:r>
        <w:rPr>
          <w:rFonts w:ascii="PingFang SC" w:hAnsi="PingFang SC" w:eastAsia="PingFang SC"/>
          <w:b w:val="0"/>
          <w:i w:val="0"/>
        </w:rPr>
        <w:t>31. 造幻就是创造非无限全体的虚拟游戏</w:t>
      </w:r>
    </w:p>
    <w:p>
      <w:pPr>
        <w:ind w:left="288"/>
      </w:pPr>
      <w:r>
        <w:rPr>
          <w:rFonts w:ascii="PingFang SC" w:hAnsi="PingFang SC" w:eastAsia="PingFang SC"/>
          <w:b w:val="0"/>
          <w:i w:val="0"/>
        </w:rPr>
        <w:t>32. 由一个idea或意识种子触发，为了满足它而通过想象+行动力来创造游戏，通过完成游戏体验来满足idea或意识种子</w:t>
      </w:r>
    </w:p>
    <w:p>
      <w:pPr>
        <w:ind w:left="288"/>
      </w:pPr>
      <w:r>
        <w:rPr>
          <w:rFonts w:ascii="PingFang SC" w:hAnsi="PingFang SC" w:eastAsia="PingFang SC"/>
          <w:b w:val="0"/>
          <w:i w:val="0"/>
        </w:rPr>
        <w:t>33. 本质在分离意识，然后假设套假设一层层架设起来</w:t>
      </w:r>
    </w:p>
    <w:p>
      <w:pPr>
        <w:ind w:left="288"/>
      </w:pPr>
      <w:r>
        <w:rPr>
          <w:rFonts w:ascii="PingFang SC" w:hAnsi="PingFang SC" w:eastAsia="PingFang SC"/>
          <w:b w:val="0"/>
          <w:i w:val="0"/>
        </w:rPr>
        <w:t>34. 各种想象物</w:t>
      </w:r>
    </w:p>
    <w:p>
      <w:pPr>
        <w:ind w:left="288"/>
      </w:pPr>
      <w:r>
        <w:rPr>
          <w:rFonts w:ascii="PingFang SC" w:hAnsi="PingFang SC" w:eastAsia="PingFang SC"/>
          <w:b w:val="0"/>
          <w:i w:val="0"/>
        </w:rPr>
        <w:t>35. 造幻是所有想象结果的呈现，不管有意识还是无意识，无中生有。可以创造，可以玩游戏，无数种形式</w:t>
      </w:r>
    </w:p>
    <w:p>
      <w:pPr>
        <w:ind w:left="288"/>
      </w:pPr>
      <w:r>
        <w:rPr>
          <w:rFonts w:ascii="PingFang SC" w:hAnsi="PingFang SC" w:eastAsia="PingFang SC"/>
          <w:b w:val="0"/>
          <w:i w:val="0"/>
        </w:rPr>
        <w:t>36. 指向迷惑意识的想象与创造是造幻</w:t>
      </w:r>
    </w:p>
    <w:p>
      <w:pPr>
        <w:ind w:left="288"/>
      </w:pPr>
      <w:r>
        <w:rPr>
          <w:rFonts w:ascii="PingFang SC" w:hAnsi="PingFang SC" w:eastAsia="PingFang SC"/>
          <w:b w:val="0"/>
          <w:i w:val="0"/>
        </w:rPr>
        <w:t>37. 起心动念</w:t>
      </w:r>
    </w:p>
    <w:p>
      <w:pPr>
        <w:ind w:left="288"/>
      </w:pPr>
      <w:r>
        <w:rPr>
          <w:rFonts w:ascii="PingFang SC" w:hAnsi="PingFang SC" w:eastAsia="PingFang SC"/>
          <w:b w:val="0"/>
          <w:i w:val="0"/>
        </w:rPr>
        <w:t>38. 从无到有，无形无相到有形有象，无始无终到有始有终，不生不灭到生死轮回</w:t>
      </w:r>
    </w:p>
    <w:p>
      <w:pPr>
        <w:ind w:left="288"/>
      </w:pPr>
      <w:r>
        <w:rPr>
          <w:rFonts w:ascii="PingFang SC" w:hAnsi="PingFang SC" w:eastAsia="PingFang SC"/>
          <w:b w:val="0"/>
          <w:i w:val="0"/>
        </w:rPr>
        <w:t>39. 假装</w:t>
      </w:r>
    </w:p>
    <w:p>
      <w:pPr>
        <w:ind w:left="288"/>
      </w:pPr>
      <w:r>
        <w:rPr>
          <w:rFonts w:ascii="PingFang SC" w:hAnsi="PingFang SC" w:eastAsia="PingFang SC"/>
          <w:b w:val="0"/>
          <w:i w:val="0"/>
        </w:rPr>
        <w:t>40. 把这个世界所有的都分裂为单一的存在，去定义它，个体化，比如定义树，花，人，男人，女人，再继续分别，产生好男人，渣男人，故事化，角色化，男人应该怎样，女人应该怎样，各种标准，各种束缚，等等越来越分裂，故事想象越来越多，剧情越来越丰富</w:t>
      </w:r>
    </w:p>
    <w:p>
      <w:pPr>
        <w:ind w:left="288"/>
      </w:pPr>
      <w:r>
        <w:rPr>
          <w:rFonts w:ascii="PingFang SC" w:hAnsi="PingFang SC" w:eastAsia="PingFang SC"/>
          <w:b w:val="0"/>
          <w:i w:val="0"/>
        </w:rPr>
        <w:t>41. 自己出题，自己开脑洞出主意</w:t>
      </w:r>
    </w:p>
    <w:p>
      <w:pPr>
        <w:ind w:left="288"/>
      </w:pPr>
      <w:r>
        <w:rPr>
          <w:rFonts w:ascii="PingFang SC" w:hAnsi="PingFang SC" w:eastAsia="PingFang SC"/>
          <w:b w:val="0"/>
          <w:i w:val="0"/>
        </w:rPr>
        <w:t>42. 主观“创造”就是造幻</w:t>
      </w:r>
    </w:p>
    <w:p>
      <w:pPr>
        <w:ind w:left="288"/>
      </w:pPr>
      <w:r>
        <w:rPr>
          <w:rFonts w:ascii="PingFang SC" w:hAnsi="PingFang SC" w:eastAsia="PingFang SC"/>
          <w:b w:val="0"/>
          <w:i w:val="0"/>
        </w:rPr>
        <w:t>43. 主动创造肉眼可见/可以感知到的幻相。</w:t>
      </w:r>
    </w:p>
    <w:p>
      <w:pPr>
        <w:ind w:left="288"/>
      </w:pPr>
      <w:r>
        <w:rPr>
          <w:rFonts w:ascii="PingFang SC" w:hAnsi="PingFang SC" w:eastAsia="PingFang SC"/>
          <w:b w:val="0"/>
          <w:i w:val="0"/>
        </w:rPr>
        <w:t>44. 造幻：创造万事万物，包含规则和不规则</w:t>
      </w:r>
    </w:p>
    <w:p>
      <w:pPr>
        <w:ind w:left="288"/>
      </w:pPr>
      <w:r>
        <w:rPr>
          <w:rFonts w:ascii="PingFang SC" w:hAnsi="PingFang SC" w:eastAsia="PingFang SC"/>
          <w:b w:val="0"/>
          <w:i w:val="0"/>
        </w:rPr>
        <w:t>45. 条件+组合的震动发散，重组和变形，无限可能的尝鲜</w:t>
      </w:r>
    </w:p>
    <w:p>
      <w:pPr>
        <w:ind w:left="288"/>
      </w:pPr>
      <w:r>
        <w:rPr>
          <w:rFonts w:ascii="PingFang SC" w:hAnsi="PingFang SC" w:eastAsia="PingFang SC"/>
          <w:b w:val="0"/>
          <w:i w:val="0"/>
        </w:rPr>
        <w:t>46. 创造当真的场景</w:t>
      </w:r>
    </w:p>
    <w:p>
      <w:pPr>
        <w:ind w:left="288"/>
      </w:pPr>
      <w:r>
        <w:rPr>
          <w:rFonts w:ascii="PingFang SC" w:hAnsi="PingFang SC" w:eastAsia="PingFang SC"/>
          <w:b w:val="0"/>
          <w:i w:val="0"/>
        </w:rPr>
        <w:t>47. 想象</w:t>
      </w:r>
    </w:p>
    <w:p>
      <w:pPr>
        <w:ind w:left="288"/>
      </w:pPr>
      <w:r>
        <w:rPr>
          <w:rFonts w:ascii="PingFang SC" w:hAnsi="PingFang SC" w:eastAsia="PingFang SC"/>
          <w:b w:val="0"/>
          <w:i w:val="0"/>
        </w:rPr>
        <w:t>48. 漂亮美女造幻，骗我感情。</w:t>
      </w:r>
    </w:p>
    <w:p>
      <w:pPr>
        <w:ind w:left="288"/>
      </w:pPr>
      <w:r>
        <w:rPr>
          <w:rFonts w:ascii="PingFang SC" w:hAnsi="PingFang SC" w:eastAsia="PingFang SC"/>
          <w:b w:val="0"/>
          <w:i w:val="0"/>
        </w:rPr>
        <w:t>49. 道生一，一生二，二生三，三生万物。—是不造幻？</w:t>
      </w:r>
    </w:p>
    <w:p>
      <w:pPr>
        <w:ind w:left="288"/>
      </w:pPr>
      <w:r>
        <w:rPr>
          <w:rFonts w:ascii="PingFang SC" w:hAnsi="PingFang SC" w:eastAsia="PingFang SC"/>
          <w:b w:val="0"/>
          <w:i w:val="0"/>
        </w:rPr>
        <w:t>50. 无穷无尽的想象有了各种的幻相</w:t>
      </w:r>
    </w:p>
    <w:p>
      <w:pPr>
        <w:ind w:left="288"/>
      </w:pPr>
      <w:r>
        <w:rPr>
          <w:rFonts w:ascii="PingFang SC" w:hAnsi="PingFang SC" w:eastAsia="PingFang SC"/>
          <w:b w:val="0"/>
          <w:i w:val="0"/>
        </w:rPr>
        <w:t>51. 左手造洞，右手造棍</w:t>
      </w:r>
    </w:p>
    <w:p>
      <w:pPr>
        <w:ind w:left="288"/>
      </w:pPr>
      <w:r>
        <w:rPr>
          <w:rFonts w:ascii="PingFang SC" w:hAnsi="PingFang SC" w:eastAsia="PingFang SC"/>
          <w:b w:val="0"/>
          <w:i w:val="0"/>
        </w:rPr>
        <w:t>52. 丰富无限的想象力，想象然后落地创造（造幻）</w:t>
      </w:r>
    </w:p>
    <w:p>
      <w:pPr>
        <w:ind w:left="288"/>
      </w:pPr>
      <w:r>
        <w:rPr>
          <w:rFonts w:ascii="PingFang SC" w:hAnsi="PingFang SC" w:eastAsia="PingFang SC"/>
          <w:b w:val="0"/>
          <w:i w:val="0"/>
        </w:rPr>
        <w:t>53. 本源的无限想象</w:t>
      </w:r>
    </w:p>
    <w:p>
      <w:pPr>
        <w:ind w:left="288"/>
      </w:pPr>
      <w:r>
        <w:rPr>
          <w:rFonts w:ascii="PingFang SC" w:hAnsi="PingFang SC" w:eastAsia="PingFang SC"/>
          <w:b w:val="0"/>
          <w:i w:val="0"/>
        </w:rPr>
        <w:t>54. 发散，创造，变化</w:t>
      </w:r>
    </w:p>
    <w:p>
      <w:pPr>
        <w:ind w:left="288"/>
      </w:pPr>
      <w:r>
        <w:rPr>
          <w:rFonts w:ascii="PingFang SC" w:hAnsi="PingFang SC" w:eastAsia="PingFang SC"/>
          <w:b w:val="0"/>
          <w:i w:val="0"/>
        </w:rPr>
        <w:t>55. 意动，投射</w:t>
      </w:r>
    </w:p>
    <w:p>
      <w:pPr>
        <w:ind w:left="288"/>
      </w:pPr>
      <w:r>
        <w:rPr>
          <w:rFonts w:ascii="PingFang SC" w:hAnsi="PingFang SC" w:eastAsia="PingFang SC"/>
          <w:b w:val="0"/>
          <w:i w:val="0"/>
        </w:rPr>
        <w:t>56. 有点像生活中的吹泡泡，泡泡本身没啥意义，也很脆弱,但还是能在一段时间内游戏取悦自己，这样又被赋予了意义</w:t>
      </w:r>
    </w:p>
    <w:p>
      <w:pPr>
        <w:ind w:left="288"/>
      </w:pPr>
      <w:r>
        <w:rPr>
          <w:rFonts w:ascii="PingFang SC" w:hAnsi="PingFang SC" w:eastAsia="PingFang SC"/>
          <w:b w:val="0"/>
          <w:i w:val="0"/>
        </w:rPr>
        <w:t>57. 想象=创造=造幻</w:t>
      </w:r>
    </w:p>
    <w:p>
      <w:pPr>
        <w:ind w:left="288"/>
      </w:pPr>
      <w:r>
        <w:rPr>
          <w:rFonts w:ascii="PingFang SC" w:hAnsi="PingFang SC" w:eastAsia="PingFang SC"/>
          <w:b w:val="0"/>
          <w:i w:val="0"/>
        </w:rPr>
        <w:t>58. 自发幻想</w:t>
      </w:r>
    </w:p>
    <w:p>
      <w:pPr>
        <w:ind w:left="288"/>
      </w:pPr>
      <w:r>
        <w:rPr>
          <w:rFonts w:ascii="PingFang SC" w:hAnsi="PingFang SC" w:eastAsia="PingFang SC"/>
          <w:b w:val="0"/>
          <w:i w:val="0"/>
        </w:rPr>
        <w:t>59. 造假</w:t>
      </w:r>
    </w:p>
    <w:p>
      <w:pPr>
        <w:ind w:left="288"/>
      </w:pPr>
      <w:r>
        <w:rPr>
          <w:rFonts w:ascii="PingFang SC" w:hAnsi="PingFang SC" w:eastAsia="PingFang SC"/>
          <w:b w:val="0"/>
          <w:i w:val="0"/>
        </w:rPr>
        <w:t>60. 生念</w:t>
      </w:r>
    </w:p>
    <w:p>
      <w:pPr>
        <w:ind w:left="288"/>
      </w:pPr>
      <w:r>
        <w:rPr>
          <w:rFonts w:ascii="PingFang SC" w:hAnsi="PingFang SC" w:eastAsia="PingFang SC"/>
          <w:b w:val="0"/>
          <w:i w:val="0"/>
        </w:rPr>
        <w:t>61. 爱情游戏</w:t>
      </w:r>
    </w:p>
    <w:p>
      <w:pPr>
        <w:ind w:left="288"/>
      </w:pPr>
      <w:r>
        <w:rPr>
          <w:rFonts w:ascii="PingFang SC" w:hAnsi="PingFang SC" w:eastAsia="PingFang SC"/>
          <w:b w:val="0"/>
          <w:i w:val="0"/>
        </w:rPr>
        <w:t>62. 认假为真乐此不疲</w:t>
      </w:r>
    </w:p>
    <w:p>
      <w:pPr>
        <w:ind w:left="288"/>
      </w:pPr>
      <w:r>
        <w:rPr>
          <w:rFonts w:ascii="PingFang SC" w:hAnsi="PingFang SC" w:eastAsia="PingFang SC"/>
          <w:b w:val="0"/>
          <w:i w:val="0"/>
        </w:rPr>
        <w:t>63. 讓意識沉迷其中，無法自拔的遊戲。就是造幻</w:t>
      </w:r>
    </w:p>
    <w:p>
      <w:pPr>
        <w:ind w:left="288"/>
      </w:pPr>
      <w:r>
        <w:rPr>
          <w:rFonts w:ascii="PingFang SC" w:hAnsi="PingFang SC" w:eastAsia="PingFang SC"/>
          <w:b w:val="0"/>
          <w:i w:val="0"/>
        </w:rPr>
        <w:t>64. 想象就是造幻</w:t>
      </w:r>
    </w:p>
    <w:p>
      <w:pPr>
        <w:ind w:left="288"/>
      </w:pPr>
      <w:r>
        <w:rPr>
          <w:rFonts w:ascii="PingFang SC" w:hAnsi="PingFang SC" w:eastAsia="PingFang SC"/>
          <w:b w:val="0"/>
          <w:i w:val="0"/>
        </w:rPr>
        <w:t>65. 一个念头</w:t>
      </w:r>
    </w:p>
    <w:p>
      <w:pPr>
        <w:ind w:left="288"/>
      </w:pPr>
      <w:r>
        <w:rPr>
          <w:rFonts w:ascii="PingFang SC" w:hAnsi="PingFang SC" w:eastAsia="PingFang SC"/>
          <w:b w:val="0"/>
          <w:i w:val="0"/>
        </w:rPr>
        <w:t>66. 用想象创造，一切的创造</w:t>
      </w:r>
    </w:p>
    <w:p>
      <w:pPr>
        <w:ind w:left="288"/>
      </w:pPr>
      <w:r>
        <w:rPr>
          <w:rFonts w:ascii="PingFang SC" w:hAnsi="PingFang SC" w:eastAsia="PingFang SC"/>
          <w:b w:val="0"/>
          <w:i w:val="0"/>
        </w:rPr>
        <w:t>67. 创造意识流</w:t>
      </w:r>
    </w:p>
    <w:p>
      <w:pPr>
        <w:ind w:left="288"/>
      </w:pPr>
      <w:r>
        <w:rPr>
          <w:rFonts w:ascii="PingFang SC" w:hAnsi="PingFang SC" w:eastAsia="PingFang SC"/>
          <w:b w:val="0"/>
          <w:i w:val="0"/>
        </w:rPr>
        <w:t>68. 把游戏当真 心念加工 制造幻觉</w:t>
      </w:r>
    </w:p>
    <w:p>
      <w:pPr>
        <w:ind w:left="288"/>
      </w:pPr>
      <w:r>
        <w:rPr>
          <w:rFonts w:ascii="PingFang SC" w:hAnsi="PingFang SC" w:eastAsia="PingFang SC"/>
          <w:b w:val="0"/>
          <w:i w:val="0"/>
        </w:rPr>
        <w:t>69. 意识的想象</w:t>
      </w:r>
    </w:p>
    <w:p>
      <w:pPr>
        <w:ind w:left="288"/>
      </w:pPr>
      <w:r>
        <w:rPr>
          <w:rFonts w:ascii="PingFang SC" w:hAnsi="PingFang SC" w:eastAsia="PingFang SC"/>
          <w:b w:val="0"/>
          <w:i w:val="0"/>
        </w:rPr>
        <w:t>70. 思想一动，造幻即开始</w:t>
      </w:r>
    </w:p>
    <w:p>
      <w:pPr>
        <w:ind w:left="288"/>
      </w:pPr>
      <w:r>
        <w:rPr>
          <w:rFonts w:ascii="PingFang SC" w:hAnsi="PingFang SC" w:eastAsia="PingFang SC"/>
          <w:b w:val="0"/>
          <w:i w:val="0"/>
        </w:rPr>
        <w:t>71. 玩游戏，有被动有主动，有当真，有不当真</w:t>
      </w:r>
    </w:p>
    <w:p>
      <w:pPr>
        <w:ind w:left="288"/>
      </w:pPr>
      <w:r>
        <w:rPr>
          <w:rFonts w:ascii="PingFang SC" w:hAnsi="PingFang SC" w:eastAsia="PingFang SC"/>
          <w:b w:val="0"/>
          <w:i w:val="0"/>
        </w:rPr>
        <w:t>72. 让你忘记你是本源的活动，都是在造幻。</w:t>
      </w:r>
    </w:p>
    <w:p>
      <w:r>
        <w:rPr>
          <w:rFonts w:ascii="PingFang SC" w:hAnsi="PingFang SC" w:eastAsia="PingFang SC"/>
          <w:b/>
        </w:rPr>
        <w:t>催醒俱乐部2群 · 23 人</w:t>
      </w:r>
    </w:p>
    <w:p>
      <w:pPr>
        <w:ind w:left="288"/>
      </w:pPr>
      <w:r>
        <w:rPr>
          <w:rFonts w:ascii="PingFang SC" w:hAnsi="PingFang SC" w:eastAsia="PingFang SC"/>
          <w:b w:val="0"/>
          <w:i w:val="0"/>
        </w:rPr>
        <w:t>2. 造幻=造游戏</w:t>
      </w:r>
    </w:p>
    <w:p>
      <w:pPr>
        <w:ind w:left="288"/>
      </w:pPr>
      <w:r>
        <w:rPr>
          <w:rFonts w:ascii="PingFang SC" w:hAnsi="PingFang SC" w:eastAsia="PingFang SC"/>
          <w:b w:val="0"/>
          <w:i w:val="0"/>
        </w:rPr>
        <w:t>3. 意识催眠编程，精心编织的谎言让你相信</w:t>
      </w:r>
    </w:p>
    <w:p>
      <w:pPr>
        <w:ind w:left="288"/>
      </w:pPr>
      <w:r>
        <w:rPr>
          <w:rFonts w:ascii="PingFang SC" w:hAnsi="PingFang SC" w:eastAsia="PingFang SC"/>
          <w:b w:val="0"/>
          <w:i w:val="0"/>
        </w:rPr>
        <w:t>4. 凭借想象力创造游戏，让自己或别人进入体验</w:t>
      </w:r>
    </w:p>
    <w:p>
      <w:pPr>
        <w:ind w:left="288"/>
      </w:pPr>
      <w:r>
        <w:rPr>
          <w:rFonts w:ascii="PingFang SC" w:hAnsi="PingFang SC" w:eastAsia="PingFang SC"/>
          <w:b w:val="0"/>
          <w:i w:val="0"/>
        </w:rPr>
        <w:t>5. 创造想象</w:t>
      </w:r>
    </w:p>
    <w:p>
      <w:pPr>
        <w:ind w:left="288"/>
      </w:pPr>
      <w:r>
        <w:rPr>
          <w:rFonts w:ascii="PingFang SC" w:hAnsi="PingFang SC" w:eastAsia="PingFang SC"/>
          <w:b w:val="0"/>
          <w:i w:val="0"/>
        </w:rPr>
        <w:t>6. 想象</w:t>
      </w:r>
    </w:p>
    <w:p>
      <w:pPr>
        <w:ind w:left="288"/>
      </w:pPr>
      <w:r>
        <w:rPr>
          <w:rFonts w:ascii="PingFang SC" w:hAnsi="PingFang SC" w:eastAsia="PingFang SC"/>
          <w:b w:val="0"/>
          <w:i w:val="0"/>
        </w:rPr>
        <w:t>7. 诱惑你追求，爱情幸福，权利金钱。恐惧失出。最后让你当真。目地轮回</w:t>
      </w:r>
    </w:p>
    <w:p>
      <w:pPr>
        <w:ind w:left="288"/>
      </w:pPr>
      <w:r>
        <w:rPr>
          <w:rFonts w:ascii="PingFang SC" w:hAnsi="PingFang SC" w:eastAsia="PingFang SC"/>
          <w:b w:val="0"/>
          <w:i w:val="0"/>
        </w:rPr>
        <w:t>8. 造幻来自于本源的想象，想象创造游戏</w:t>
      </w:r>
    </w:p>
    <w:p>
      <w:pPr>
        <w:ind w:left="288"/>
      </w:pPr>
      <w:r>
        <w:rPr>
          <w:rFonts w:ascii="PingFang SC" w:hAnsi="PingFang SC" w:eastAsia="PingFang SC"/>
          <w:b w:val="0"/>
          <w:i w:val="0"/>
        </w:rPr>
        <w:t>9. 造幻是创造更多的体验度，好比造爱情游戏，就有了相关联的内容和体验</w:t>
      </w:r>
    </w:p>
    <w:p>
      <w:pPr>
        <w:ind w:left="288"/>
      </w:pPr>
      <w:r>
        <w:rPr>
          <w:rFonts w:ascii="PingFang SC" w:hAnsi="PingFang SC" w:eastAsia="PingFang SC"/>
          <w:b w:val="0"/>
          <w:i w:val="0"/>
        </w:rPr>
        <w:t>10. 不断的想象，个体在想象，集体也在想象</w:t>
      </w:r>
    </w:p>
    <w:p>
      <w:pPr>
        <w:ind w:left="288"/>
      </w:pPr>
      <w:r>
        <w:rPr>
          <w:rFonts w:ascii="PingFang SC" w:hAnsi="PingFang SC" w:eastAsia="PingFang SC"/>
          <w:b w:val="0"/>
          <w:i w:val="0"/>
        </w:rPr>
        <w:t>11. 给自己或他人制造一个幻境</w:t>
      </w:r>
    </w:p>
    <w:p>
      <w:pPr>
        <w:ind w:left="288"/>
      </w:pPr>
      <w:r>
        <w:rPr>
          <w:rFonts w:ascii="PingFang SC" w:hAnsi="PingFang SC" w:eastAsia="PingFang SC"/>
          <w:b w:val="0"/>
          <w:i w:val="0"/>
        </w:rPr>
        <w:t>12. 意识的本能，不停地创造，不停地体验。</w:t>
      </w:r>
    </w:p>
    <w:p>
      <w:pPr>
        <w:ind w:left="288"/>
      </w:pPr>
      <w:r>
        <w:rPr>
          <w:rFonts w:ascii="PingFang SC" w:hAnsi="PingFang SC" w:eastAsia="PingFang SC"/>
          <w:b w:val="0"/>
          <w:i w:val="0"/>
        </w:rPr>
        <w:t>13. 把一切信念当真</w:t>
      </w:r>
    </w:p>
    <w:p>
      <w:pPr>
        <w:ind w:left="288"/>
      </w:pPr>
      <w:r>
        <w:rPr>
          <w:rFonts w:ascii="PingFang SC" w:hAnsi="PingFang SC" w:eastAsia="PingFang SC"/>
          <w:b w:val="0"/>
          <w:i w:val="0"/>
        </w:rPr>
        <w:t>14. 创造幻象</w:t>
      </w:r>
    </w:p>
    <w:p>
      <w:pPr>
        <w:ind w:left="288"/>
      </w:pPr>
      <w:r>
        <w:rPr>
          <w:rFonts w:ascii="PingFang SC" w:hAnsi="PingFang SC" w:eastAsia="PingFang SC"/>
          <w:b w:val="0"/>
          <w:i w:val="0"/>
        </w:rPr>
        <w:t>15. 高维指令 低维生成</w:t>
      </w:r>
    </w:p>
    <w:p>
      <w:pPr>
        <w:ind w:left="288"/>
      </w:pPr>
      <w:r>
        <w:rPr>
          <w:rFonts w:ascii="PingFang SC" w:hAnsi="PingFang SC" w:eastAsia="PingFang SC"/>
          <w:b w:val="0"/>
          <w:i w:val="0"/>
        </w:rPr>
        <w:t>16. 创造游戏，开发游戏，</w:t>
      </w:r>
    </w:p>
    <w:p>
      <w:pPr>
        <w:ind w:left="288"/>
      </w:pPr>
      <w:r>
        <w:rPr>
          <w:rFonts w:ascii="PingFang SC" w:hAnsi="PingFang SC" w:eastAsia="PingFang SC"/>
          <w:b w:val="0"/>
          <w:i w:val="0"/>
        </w:rPr>
        <w:t>17. 主观创造</w:t>
      </w:r>
    </w:p>
    <w:p>
      <w:pPr>
        <w:ind w:left="288"/>
      </w:pPr>
      <w:r>
        <w:rPr>
          <w:rFonts w:ascii="PingFang SC" w:hAnsi="PingFang SC" w:eastAsia="PingFang SC"/>
          <w:b w:val="0"/>
          <w:i w:val="0"/>
        </w:rPr>
        <w:t>18. 把人拉进去让别人沉迷</w:t>
      </w:r>
    </w:p>
    <w:p>
      <w:pPr>
        <w:ind w:left="288"/>
      </w:pPr>
      <w:r>
        <w:rPr>
          <w:rFonts w:ascii="PingFang SC" w:hAnsi="PingFang SC" w:eastAsia="PingFang SC"/>
          <w:b w:val="0"/>
          <w:i w:val="0"/>
        </w:rPr>
        <w:t>19. 自娱自乐的游戏，像小孩过家家</w:t>
      </w:r>
    </w:p>
    <w:p>
      <w:pPr>
        <w:ind w:left="288"/>
      </w:pPr>
      <w:r>
        <w:rPr>
          <w:rFonts w:ascii="PingFang SC" w:hAnsi="PingFang SC" w:eastAsia="PingFang SC"/>
          <w:b w:val="0"/>
          <w:i w:val="0"/>
        </w:rPr>
        <w:t>20. 安装代码</w:t>
      </w:r>
    </w:p>
    <w:p>
      <w:pPr>
        <w:ind w:left="288"/>
      </w:pPr>
      <w:r>
        <w:rPr>
          <w:rFonts w:ascii="PingFang SC" w:hAnsi="PingFang SC" w:eastAsia="PingFang SC"/>
          <w:b w:val="0"/>
          <w:i w:val="0"/>
        </w:rPr>
        <w:t>21. 造幻就是发明现象</w:t>
      </w:r>
    </w:p>
    <w:p>
      <w:pPr>
        <w:ind w:left="288"/>
      </w:pPr>
      <w:r>
        <w:rPr>
          <w:rFonts w:ascii="PingFang SC" w:hAnsi="PingFang SC" w:eastAsia="PingFang SC"/>
          <w:b w:val="0"/>
          <w:i w:val="0"/>
        </w:rPr>
        <w:t>22. 创造幻境</w:t>
      </w:r>
    </w:p>
    <w:p>
      <w:pPr>
        <w:ind w:left="288"/>
      </w:pPr>
      <w:r>
        <w:rPr>
          <w:rFonts w:ascii="PingFang SC" w:hAnsi="PingFang SC" w:eastAsia="PingFang SC"/>
          <w:b w:val="0"/>
          <w:i w:val="0"/>
        </w:rPr>
        <w:t>23. 造幻=想象=表现=幻想  不造幻=静止无交互=无表现=无幻想</w:t>
      </w:r>
    </w:p>
    <w:p>
      <w:pPr>
        <w:ind w:left="288"/>
      </w:pPr>
      <w:r>
        <w:rPr>
          <w:rFonts w:ascii="PingFang SC" w:hAnsi="PingFang SC" w:eastAsia="PingFang SC"/>
          <w:b w:val="0"/>
          <w:i w:val="0"/>
        </w:rPr>
        <w:t>24. 脑补</w:t>
      </w:r>
    </w:p>
    <w:p>
      <w:r>
        <w:rPr>
          <w:rFonts w:ascii="PingFang SC" w:hAnsi="PingFang SC" w:eastAsia="PingFang SC"/>
          <w:b/>
        </w:rPr>
        <w:t>催醒俱乐部3群 · 16 人</w:t>
      </w:r>
    </w:p>
    <w:p>
      <w:pPr>
        <w:ind w:left="288"/>
      </w:pPr>
      <w:r>
        <w:rPr>
          <w:rFonts w:ascii="PingFang SC" w:hAnsi="PingFang SC" w:eastAsia="PingFang SC"/>
          <w:b w:val="0"/>
          <w:i w:val="0"/>
        </w:rPr>
        <w:t>2. 游戏开发，给玩家提供体验</w:t>
      </w:r>
    </w:p>
    <w:p>
      <w:pPr>
        <w:ind w:left="288"/>
      </w:pPr>
      <w:r>
        <w:rPr>
          <w:rFonts w:ascii="PingFang SC" w:hAnsi="PingFang SC" w:eastAsia="PingFang SC"/>
          <w:b w:val="0"/>
          <w:i w:val="0"/>
        </w:rPr>
        <w:t>3. 创造幻象，任何形式的创造应该都可以称之为“造幻”吧</w:t>
      </w:r>
    </w:p>
    <w:p>
      <w:pPr>
        <w:ind w:left="288"/>
      </w:pPr>
      <w:r>
        <w:rPr>
          <w:rFonts w:ascii="PingFang SC" w:hAnsi="PingFang SC" w:eastAsia="PingFang SC"/>
          <w:b w:val="0"/>
          <w:i w:val="0"/>
        </w:rPr>
        <w:t>4. 编辑游戏剧情</w:t>
      </w:r>
    </w:p>
    <w:p>
      <w:pPr>
        <w:ind w:left="288"/>
      </w:pPr>
      <w:r>
        <w:rPr>
          <w:rFonts w:ascii="PingFang SC" w:hAnsi="PingFang SC" w:eastAsia="PingFang SC"/>
          <w:b w:val="0"/>
          <w:i w:val="0"/>
        </w:rPr>
        <w:t>5. 让意识认为是真实的</w:t>
      </w:r>
    </w:p>
    <w:p>
      <w:pPr>
        <w:ind w:left="288"/>
      </w:pPr>
      <w:r>
        <w:rPr>
          <w:rFonts w:ascii="PingFang SC" w:hAnsi="PingFang SC" w:eastAsia="PingFang SC"/>
          <w:b w:val="0"/>
          <w:i w:val="0"/>
        </w:rPr>
        <w:t>6. 幻：本源的想象，灵的想象，一切的相。造幻应该灵魂是天生就有的能力。</w:t>
      </w:r>
    </w:p>
    <w:p>
      <w:pPr>
        <w:ind w:left="288"/>
      </w:pPr>
      <w:r>
        <w:rPr>
          <w:rFonts w:ascii="PingFang SC" w:hAnsi="PingFang SC" w:eastAsia="PingFang SC"/>
          <w:b w:val="0"/>
          <w:i w:val="0"/>
        </w:rPr>
        <w:t>7. 想像  创造</w:t>
      </w:r>
    </w:p>
    <w:p>
      <w:pPr>
        <w:ind w:left="288"/>
      </w:pPr>
      <w:r>
        <w:rPr>
          <w:rFonts w:ascii="PingFang SC" w:hAnsi="PingFang SC" w:eastAsia="PingFang SC"/>
          <w:b w:val="0"/>
          <w:i w:val="0"/>
        </w:rPr>
        <w:t>8. 自作多情属于造幻吗？</w:t>
      </w:r>
    </w:p>
    <w:p>
      <w:pPr>
        <w:ind w:left="288"/>
      </w:pPr>
      <w:r>
        <w:rPr>
          <w:rFonts w:ascii="PingFang SC" w:hAnsi="PingFang SC" w:eastAsia="PingFang SC"/>
          <w:b w:val="0"/>
          <w:i w:val="0"/>
        </w:rPr>
        <w:t>9. 创造游戏，让个体入幻，沉浸，玩的开心，玩的上瘾，打发无聊</w:t>
      </w:r>
    </w:p>
    <w:p>
      <w:pPr>
        <w:ind w:left="288"/>
      </w:pPr>
      <w:r>
        <w:rPr>
          <w:rFonts w:ascii="PingFang SC" w:hAnsi="PingFang SC" w:eastAsia="PingFang SC"/>
          <w:b w:val="0"/>
          <w:i w:val="0"/>
        </w:rPr>
        <w:t>10. YY。听着音乐，幻想剧情，把自己感动得一把鼻涕一把泪</w:t>
      </w:r>
    </w:p>
    <w:p>
      <w:pPr>
        <w:ind w:left="288"/>
      </w:pPr>
      <w:r>
        <w:rPr>
          <w:rFonts w:ascii="PingFang SC" w:hAnsi="PingFang SC" w:eastAsia="PingFang SC"/>
          <w:b w:val="0"/>
          <w:i w:val="0"/>
        </w:rPr>
        <w:t>11. 自发性的创造场景，工具等</w:t>
      </w:r>
    </w:p>
    <w:p>
      <w:pPr>
        <w:ind w:left="288"/>
      </w:pPr>
      <w:r>
        <w:rPr>
          <w:rFonts w:ascii="PingFang SC" w:hAnsi="PingFang SC" w:eastAsia="PingFang SC"/>
          <w:b w:val="0"/>
          <w:i w:val="0"/>
        </w:rPr>
        <w:t>12. 自发自洽自如</w:t>
      </w:r>
    </w:p>
    <w:p>
      <w:pPr>
        <w:ind w:left="288"/>
      </w:pPr>
      <w:r>
        <w:rPr>
          <w:rFonts w:ascii="PingFang SC" w:hAnsi="PingFang SC" w:eastAsia="PingFang SC"/>
          <w:b w:val="0"/>
          <w:i w:val="0"/>
        </w:rPr>
        <w:t>13. 归咎为顺理成章场景</w:t>
      </w:r>
    </w:p>
    <w:p>
      <w:pPr>
        <w:ind w:left="288"/>
      </w:pPr>
      <w:r>
        <w:rPr>
          <w:rFonts w:ascii="PingFang SC" w:hAnsi="PingFang SC" w:eastAsia="PingFang SC"/>
          <w:b w:val="0"/>
          <w:i w:val="0"/>
        </w:rPr>
        <w:t>14. 卷入到自己编写的故事里面</w:t>
      </w:r>
    </w:p>
    <w:p>
      <w:pPr>
        <w:ind w:left="288"/>
      </w:pPr>
      <w:r>
        <w:rPr>
          <w:rFonts w:ascii="PingFang SC" w:hAnsi="PingFang SC" w:eastAsia="PingFang SC"/>
          <w:b w:val="0"/>
          <w:i w:val="0"/>
        </w:rPr>
        <w:t>15. 造幻就是吃饱了没事干闲得慌…</w:t>
      </w:r>
    </w:p>
    <w:p>
      <w:pPr>
        <w:ind w:left="288"/>
      </w:pPr>
      <w:r>
        <w:rPr>
          <w:rFonts w:ascii="PingFang SC" w:hAnsi="PingFang SC" w:eastAsia="PingFang SC"/>
          <w:b w:val="0"/>
          <w:i w:val="0"/>
        </w:rPr>
        <w:t>16. 伪事实</w:t>
      </w:r>
    </w:p>
    <w:p>
      <w:pPr>
        <w:ind w:left="288"/>
      </w:pPr>
      <w:r>
        <w:rPr>
          <w:rFonts w:ascii="PingFang SC" w:hAnsi="PingFang SC" w:eastAsia="PingFang SC"/>
          <w:b w:val="0"/>
          <w:i w:val="0"/>
        </w:rPr>
        <w:t>17. 想象与创造幻觉</w:t>
      </w:r>
    </w:p>
    <w:p/>
    <w:p>
      <w:r>
        <w:rPr>
          <w:rFonts w:ascii="PingFang SC" w:hAnsi="PingFang SC" w:eastAsia="PingFang SC"/>
          <w:b/>
          <w:color w:val="333333"/>
        </w:rPr>
        <w:t>1群 20:20  超***</w:t>
      </w:r>
    </w:p>
    <w:p>
      <w:r>
        <w:rPr>
          <w:rFonts w:ascii="PingFang SC" w:hAnsi="PingFang SC" w:eastAsia="PingFang SC"/>
          <w:b w:val="0"/>
          <w:i w:val="0"/>
        </w:rPr>
        <w:t>这个是第一个问题吗？</w:t>
      </w:r>
    </w:p>
    <w:p/>
    <w:p>
      <w:r>
        <w:rPr>
          <w:rFonts w:ascii="PingFang SC" w:hAnsi="PingFang SC" w:eastAsia="PingFang SC"/>
          <w:b/>
          <w:color w:val="333333"/>
        </w:rPr>
        <w:t>2群 20:21  lo*****he</w:t>
      </w:r>
    </w:p>
    <w:p>
      <w:r>
        <w:rPr>
          <w:rFonts w:ascii="PingFang SC" w:hAnsi="PingFang SC" w:eastAsia="PingFang SC"/>
          <w:b w:val="0"/>
          <w:i w:val="0"/>
        </w:rPr>
        <w:t>元哥曾经在自己创造的爱情游戏里多次主动掉线！</w:t>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超***</w:t>
      </w:r>
      <w:r>
        <w:rPr>
          <w:rFonts w:ascii="PingFang SC" w:hAnsi="PingFang SC" w:eastAsia="PingFang SC"/>
          <w:b w:val="0"/>
          <w:i/>
          <w:color w:val="888888"/>
        </w:rPr>
        <w:t>：这个是第一个问题吗？</w:t>
      </w:r>
    </w:p>
    <w:p>
      <w:r>
        <w:rPr>
          <w:rFonts w:ascii="PingFang SC" w:hAnsi="PingFang SC" w:eastAsia="PingFang SC"/>
          <w:b/>
          <w:color w:val="2E7D32"/>
        </w:rPr>
        <w:t>1群 20:21  元吾氏</w:t>
      </w:r>
    </w:p>
    <w:p>
      <w:r>
        <w:rPr>
          <w:rFonts w:ascii="PingFang SC" w:hAnsi="PingFang SC" w:eastAsia="PingFang SC"/>
          <w:b w:val="0"/>
          <w:i w:val="0"/>
        </w:rPr>
        <w:t>当然，今天的主要问题</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：当然，今天的主要问题</w:t>
      </w:r>
    </w:p>
    <w:p>
      <w:r>
        <w:rPr>
          <w:rFonts w:ascii="PingFang SC" w:hAnsi="PingFang SC" w:eastAsia="PingFang SC"/>
          <w:b/>
          <w:color w:val="2E7D32"/>
        </w:rPr>
        <w:t>1群 20:22  元吾氏</w:t>
      </w:r>
    </w:p>
    <w:p>
      <w:r>
        <w:rPr>
          <w:rFonts w:ascii="PingFang SC" w:hAnsi="PingFang SC" w:eastAsia="PingFang SC"/>
          <w:b w:val="0"/>
          <w:i w:val="0"/>
        </w:rPr>
        <w:t>七夕节，要玩七夕节游戏</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：元哥曾经在自己创造的爱情游戏里多次主动掉线！</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2群 20:23  元吾氏</w:t>
      </w:r>
    </w:p>
    <w:p>
      <w:r>
        <w:rPr>
          <w:rFonts w:ascii="PingFang SC" w:hAnsi="PingFang SC" w:eastAsia="PingFang SC"/>
          <w:b w:val="0"/>
          <w:i w:val="0"/>
        </w:rPr>
        <w:t>不掉线不刺激</w:t>
      </w:r>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20:23  村*****9</w:t>
      </w:r>
    </w:p>
    <w:p>
      <w:r>
        <w:rPr>
          <w:rFonts w:ascii="PingFang SC" w:hAnsi="PingFang SC" w:eastAsia="PingFang SC"/>
          <w:b w:val="0"/>
          <w:i w:val="0"/>
        </w:rPr>
        <w:t>今天玩爱情游戏？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：今天玩爱情游戏？</w:t>
      </w:r>
    </w:p>
    <w:p>
      <w:r>
        <w:rPr>
          <w:rFonts w:ascii="PingFang SC" w:hAnsi="PingFang SC" w:eastAsia="PingFang SC"/>
          <w:b/>
          <w:color w:val="2E7D32"/>
        </w:rPr>
        <w:t>1群 20:23  元吾氏</w:t>
      </w:r>
    </w:p>
    <w:p>
      <w:r>
        <w:rPr>
          <w:rFonts w:ascii="PingFang SC" w:hAnsi="PingFang SC" w:eastAsia="PingFang SC"/>
          <w:b w:val="0"/>
          <w:i w:val="0"/>
        </w:rPr>
        <w:t>玩不？</w:t>
      </w:r>
    </w:p>
    <w:p/>
    <w:p>
      <w:r>
        <w:rPr>
          <w:rFonts w:ascii="PingFang SC" w:hAnsi="PingFang SC" w:eastAsia="PingFang SC"/>
          <w:b/>
          <w:color w:val="333333"/>
        </w:rPr>
        <w:t>1群 20:24  🐉******o</w:t>
      </w:r>
    </w:p>
    <w:p>
      <w:r>
        <w:rPr>
          <w:rFonts w:ascii="PingFang SC" w:hAnsi="PingFang SC" w:eastAsia="PingFang SC"/>
          <w:b w:val="0"/>
          <w:i w:val="0"/>
        </w:rPr>
        <w:t>玩，这个世界上最容易让人当真的游戏</w:t>
      </w:r>
    </w:p>
    <w:p/>
    <w:p>
      <w:r>
        <w:rPr>
          <w:rFonts w:ascii="PingFang SC" w:hAnsi="PingFang SC" w:eastAsia="PingFang SC"/>
          <w:b/>
          <w:color w:val="333333"/>
        </w:rPr>
        <w:t>2群 20:25  lo*****he</w:t>
      </w:r>
    </w:p>
    <w:p>
      <w:r>
        <w:rPr>
          <w:rFonts w:ascii="PingFang SC" w:hAnsi="PingFang SC" w:eastAsia="PingFang SC"/>
          <w:b w:val="0"/>
          <w:i w:val="0"/>
        </w:rPr>
        <w:t>是不是通关不了，直接摔键盘关机了。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：玩，这个世界上最容易让人当真的游戏</w:t>
      </w:r>
    </w:p>
    <w:p>
      <w:r>
        <w:rPr>
          <w:rFonts w:ascii="PingFang SC" w:hAnsi="PingFang SC" w:eastAsia="PingFang SC"/>
          <w:b/>
          <w:color w:val="2E7D32"/>
        </w:rPr>
        <w:t>1群 20:25  元吾氏</w:t>
      </w:r>
    </w:p>
    <w:p>
      <w:r>
        <w:drawing>
          <wp:inline xmlns:a="http://schemas.openxmlformats.org/drawingml/2006/main" xmlns:pic="http://schemas.openxmlformats.org/drawingml/2006/picture">
            <wp:extent cx="182880" cy="182880"/>
            <wp:docPr id="23" name="Picture 23"/>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：是不是通关不了，直接摔键盘关机了。</w:t>
      </w:r>
    </w:p>
    <w:p>
      <w:r>
        <w:rPr>
          <w:rFonts w:ascii="PingFang SC" w:hAnsi="PingFang SC" w:eastAsia="PingFang SC"/>
          <w:b/>
          <w:color w:val="2E7D32"/>
        </w:rPr>
        <w:t>2群 20:25  元吾氏</w:t>
      </w:r>
    </w:p>
    <w:p>
      <w:r>
        <w:rPr>
          <w:rFonts w:ascii="PingFang SC" w:hAnsi="PingFang SC" w:eastAsia="PingFang SC"/>
          <w:b w:val="0"/>
          <w:i w:val="0"/>
        </w:rPr>
        <w:t>失恋了？</w:t>
      </w:r>
    </w:p>
    <w:p/>
    <w:p>
      <w:r>
        <w:rPr>
          <w:rFonts w:ascii="PingFang SC" w:hAnsi="PingFang SC" w:eastAsia="PingFang SC"/>
          <w:b/>
          <w:color w:val="333333"/>
        </w:rPr>
        <w:t>1群 20:25  梦***</w:t>
      </w:r>
    </w:p>
    <w:p>
      <w:r>
        <w:rPr>
          <w:rFonts w:ascii="PingFang SC" w:hAnsi="PingFang SC" w:eastAsia="PingFang SC"/>
          <w:b w:val="0"/>
          <w:i w:val="0"/>
        </w:rPr>
        <w:t>绊倒无数人都天坑游戏</w:t>
      </w:r>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20:26  自*****鹰</w:t>
      </w:r>
    </w:p>
    <w:p>
      <w:r>
        <w:rPr>
          <w:rFonts w:ascii="PingFang SC" w:hAnsi="PingFang SC" w:eastAsia="PingFang SC"/>
          <w:b w:val="0"/>
          <w:i w:val="0"/>
        </w:rPr>
        <w:t>卡在g点上</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：绊倒无数人都天坑游戏</w:t>
      </w:r>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20:26  元吾氏</w:t>
      </w:r>
    </w:p>
    <w:p>
      <w:r>
        <w:rPr>
          <w:rFonts w:ascii="PingFang SC" w:hAnsi="PingFang SC" w:eastAsia="PingFang SC"/>
          <w:b w:val="0"/>
          <w:i w:val="0"/>
        </w:rPr>
        <w:t>对不起</w:t>
      </w:r>
      <w:r>
        <w:drawing>
          <wp:inline xmlns:a="http://schemas.openxmlformats.org/drawingml/2006/main" xmlns:pic="http://schemas.openxmlformats.org/drawingml/2006/picture">
            <wp:extent cx="182880" cy="182880"/>
            <wp:docPr id="26" name="Picture 26"/>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20:26  林**</w:t>
      </w:r>
    </w:p>
    <w:p>
      <w:r>
        <w:rPr>
          <w:rFonts w:ascii="PingFang SC" w:hAnsi="PingFang SC" w:eastAsia="PingFang SC"/>
          <w:b w:val="0"/>
          <w:i w:val="0"/>
        </w:rPr>
        <w:t>你是不是把爱情游戏授权给AI催眠系统了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自*****鹰</w:t>
      </w:r>
      <w:r>
        <w:rPr>
          <w:rFonts w:ascii="PingFang SC" w:hAnsi="PingFang SC" w:eastAsia="PingFang SC"/>
          <w:b w:val="0"/>
          <w:i/>
          <w:color w:val="888888"/>
        </w:rPr>
        <w:t>：卡在g点上</w:t>
      </w:r>
    </w:p>
    <w:p>
      <w:r>
        <w:rPr>
          <w:rFonts w:ascii="PingFang SC" w:hAnsi="PingFang SC" w:eastAsia="PingFang SC"/>
          <w:b/>
          <w:color w:val="2E7D32"/>
        </w:rPr>
        <w:t>1群 20:26  元吾氏</w:t>
      </w:r>
    </w:p>
    <w:p>
      <w:r>
        <w:drawing>
          <wp:inline xmlns:a="http://schemas.openxmlformats.org/drawingml/2006/main" xmlns:pic="http://schemas.openxmlformats.org/drawingml/2006/picture">
            <wp:extent cx="182880" cy="182880"/>
            <wp:docPr id="27" name="Picture 27"/>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20:27  肖***</w:t>
      </w:r>
    </w:p>
    <w:p>
      <w:r>
        <w:rPr>
          <w:rFonts w:ascii="PingFang SC" w:hAnsi="PingFang SC" w:eastAsia="PingFang SC"/>
          <w:b w:val="0"/>
          <w:i w:val="0"/>
        </w:rPr>
        <w:t>没想到，大家也都被这个游戏绊倒</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：你是不是把爱情游戏授权给AI催眠系统了</w:t>
      </w:r>
    </w:p>
    <w:p>
      <w:r>
        <w:rPr>
          <w:rFonts w:ascii="PingFang SC" w:hAnsi="PingFang SC" w:eastAsia="PingFang SC"/>
          <w:b/>
          <w:color w:val="2E7D32"/>
        </w:rPr>
        <w:t>1群 20:27  元吾氏</w:t>
      </w:r>
    </w:p>
    <w:p>
      <w:r>
        <w:rPr>
          <w:rFonts w:ascii="PingFang SC" w:hAnsi="PingFang SC" w:eastAsia="PingFang SC"/>
          <w:b w:val="0"/>
          <w:i w:val="0"/>
        </w:rPr>
        <w:t>全面授权</w:t>
      </w:r>
      <w:r>
        <w:drawing>
          <wp:inline xmlns:a="http://schemas.openxmlformats.org/drawingml/2006/main" xmlns:pic="http://schemas.openxmlformats.org/drawingml/2006/picture">
            <wp:extent cx="182880" cy="182880"/>
            <wp:docPr id="28" name="Picture 28"/>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肖***</w:t>
      </w:r>
      <w:r>
        <w:rPr>
          <w:rFonts w:ascii="PingFang SC" w:hAnsi="PingFang SC" w:eastAsia="PingFang SC"/>
          <w:b w:val="0"/>
          <w:i/>
          <w:color w:val="888888"/>
        </w:rPr>
        <w:t>：没想到，大家也都被这个游戏绊倒</w:t>
      </w:r>
    </w:p>
    <w:p>
      <w:r>
        <w:rPr>
          <w:rFonts w:ascii="PingFang SC" w:hAnsi="PingFang SC" w:eastAsia="PingFang SC"/>
          <w:b/>
          <w:color w:val="2E7D32"/>
        </w:rPr>
        <w:t>1群 20:28  元吾氏</w:t>
      </w:r>
    </w:p>
    <w:p>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 20:29  元吾氏</w:t>
      </w:r>
    </w:p>
    <w:p>
      <w:r>
        <w:rPr>
          <w:rFonts w:ascii="PingFang SC" w:hAnsi="PingFang SC" w:eastAsia="PingFang SC"/>
          <w:b w:val="0"/>
          <w:i w:val="0"/>
        </w:rPr>
        <w:t>爹坑崽</w:t>
      </w:r>
      <w:r>
        <w:drawing>
          <wp:inline xmlns:a="http://schemas.openxmlformats.org/drawingml/2006/main" xmlns:pic="http://schemas.openxmlformats.org/drawingml/2006/picture">
            <wp:extent cx="182880" cy="182880"/>
            <wp:docPr id="30" name="Picture 30"/>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20:29  火*</w:t>
      </w:r>
    </w:p>
    <w:p>
      <w:r>
        <w:rPr>
          <w:rFonts w:ascii="PingFang SC" w:hAnsi="PingFang SC" w:eastAsia="PingFang SC"/>
          <w:b w:val="0"/>
          <w:i w:val="0"/>
        </w:rPr>
        <w:t>足以证明“爱情游戏”的成功，元哥开发的爆款游戏之一</w:t>
      </w:r>
      <w:r>
        <w:drawing>
          <wp:inline xmlns:a="http://schemas.openxmlformats.org/drawingml/2006/main" xmlns:pic="http://schemas.openxmlformats.org/drawingml/2006/picture">
            <wp:extent cx="182880" cy="182880"/>
            <wp:docPr id="31" name="Picture 31"/>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20:30  朵*</w:t>
      </w:r>
    </w:p>
    <w:p>
      <w:r>
        <w:rPr>
          <w:rFonts w:ascii="PingFang SC" w:hAnsi="PingFang SC" w:eastAsia="PingFang SC"/>
          <w:b w:val="0"/>
          <w:i w:val="0"/>
        </w:rPr>
        <w:t>谢谢元哥创造了我，虽然游戏很坑，但是让我获得了宝贵的体验</w:t>
      </w:r>
    </w:p>
    <w:p/>
    <w:p>
      <w:pPr>
        <w:ind w:left="360"/>
      </w:pPr>
      <w:r>
        <w:rPr>
          <w:rFonts w:ascii="PingFang SC" w:hAnsi="PingFang SC" w:eastAsia="PingFang SC"/>
          <w:b w:val="0"/>
          <w:i/>
          <w:color w:val="888888"/>
        </w:rPr>
        <w:t xml:space="preserve">↩ </w:t>
      </w:r>
      <w:r>
        <w:rPr>
          <w:rFonts w:ascii="PingFang SC" w:hAnsi="PingFang SC" w:eastAsia="PingFang SC"/>
          <w:b/>
          <w:i/>
          <w:color w:val="888888"/>
        </w:rPr>
        <w:t>火*</w:t>
      </w:r>
      <w:r>
        <w:rPr>
          <w:rFonts w:ascii="PingFang SC" w:hAnsi="PingFang SC" w:eastAsia="PingFang SC"/>
          <w:b w:val="0"/>
          <w:i/>
          <w:color w:val="888888"/>
        </w:rPr>
        <w:t>：足以证明“爱情游戏”的成功，元哥开发的爆款游戏之一</w:t>
      </w:r>
      <w:r>
        <w:drawing>
          <wp:inline xmlns:a="http://schemas.openxmlformats.org/drawingml/2006/main" xmlns:pic="http://schemas.openxmlformats.org/drawingml/2006/picture">
            <wp:extent cx="182880" cy="182880"/>
            <wp:docPr id="32" name="Picture 32"/>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20:30  元吾氏</w:t>
      </w:r>
    </w:p>
    <w:p>
      <w:r>
        <w:rPr>
          <w:rFonts w:ascii="PingFang SC" w:hAnsi="PingFang SC" w:eastAsia="PingFang SC"/>
          <w:b w:val="0"/>
          <w:i w:val="0"/>
        </w:rPr>
        <w:t>优秀游戏开发者</w:t>
      </w:r>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20:30  醒*</w:t>
      </w:r>
    </w:p>
    <w:p>
      <w:r>
        <w:rPr>
          <w:rFonts w:ascii="PingFang SC" w:hAnsi="PingFang SC" w:eastAsia="PingFang SC"/>
          <w:b w:val="0"/>
          <w:i w:val="0"/>
        </w:rPr>
        <w:t>元哥创造的爱情游戏人气不错</w:t>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：谢谢元哥创造了我，虽然游戏很坑，但是让我获得了宝贵的体验</w:t>
      </w:r>
    </w:p>
    <w:p>
      <w:r>
        <w:rPr>
          <w:rFonts w:ascii="PingFang SC" w:hAnsi="PingFang SC" w:eastAsia="PingFang SC"/>
          <w:b/>
          <w:color w:val="2E7D32"/>
        </w:rPr>
        <w:t>1群 20:31  元吾氏</w:t>
      </w:r>
    </w:p>
    <w:p>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10.png"/>
                    <pic:cNvPicPr/>
                  </pic:nvPicPr>
                  <pic:blipFill>
                    <a:blip r:embed="rId18"/>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20:31  林**</w:t>
      </w:r>
    </w:p>
    <w:p>
      <w:r>
        <w:rPr>
          <w:rFonts w:ascii="PingFang SC" w:hAnsi="PingFang SC" w:eastAsia="PingFang SC"/>
          <w:b w:val="0"/>
          <w:i w:val="0"/>
        </w:rPr>
        <w:t>那你岂不是掌握了很多资源，赚翻了，赢麻了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醒*</w:t>
      </w:r>
      <w:r>
        <w:rPr>
          <w:rFonts w:ascii="PingFang SC" w:hAnsi="PingFang SC" w:eastAsia="PingFang SC"/>
          <w:b w:val="0"/>
          <w:i/>
          <w:color w:val="888888"/>
        </w:rPr>
        <w:t>：元哥创造的爱情游戏人气不错</w:t>
      </w:r>
    </w:p>
    <w:p>
      <w:r>
        <w:rPr>
          <w:rFonts w:ascii="PingFang SC" w:hAnsi="PingFang SC" w:eastAsia="PingFang SC"/>
          <w:b/>
          <w:color w:val="2E7D32"/>
        </w:rPr>
        <w:t>1群 20:32  元吾氏</w:t>
      </w:r>
    </w:p>
    <w:p>
      <w:r>
        <w:rPr>
          <w:rFonts w:ascii="PingFang SC" w:hAnsi="PingFang SC" w:eastAsia="PingFang SC"/>
          <w:b w:val="0"/>
          <w:i w:val="0"/>
        </w:rPr>
        <w:t>经久不衰</w:t>
      </w:r>
      <w:r>
        <w:drawing>
          <wp:inline xmlns:a="http://schemas.openxmlformats.org/drawingml/2006/main" xmlns:pic="http://schemas.openxmlformats.org/drawingml/2006/picture">
            <wp:extent cx="182880" cy="182880"/>
            <wp:docPr id="36" name="Picture 36"/>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20:32  大**</w:t>
      </w:r>
    </w:p>
    <w:p>
      <w:r>
        <w:rPr>
          <w:rFonts w:ascii="PingFang SC" w:hAnsi="PingFang SC" w:eastAsia="PingFang SC"/>
          <w:b w:val="0"/>
          <w:i w:val="0"/>
        </w:rPr>
        <w:t>我怎么感觉洞和棍也是元哥造的</w:t>
      </w:r>
      <w:r>
        <w:drawing>
          <wp:inline xmlns:a="http://schemas.openxmlformats.org/drawingml/2006/main" xmlns:pic="http://schemas.openxmlformats.org/drawingml/2006/picture">
            <wp:extent cx="182880" cy="182880"/>
            <wp:docPr id="37" name="Picture 37"/>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20:32  村*****9</w:t>
      </w:r>
    </w:p>
    <w:p>
      <w:r>
        <w:rPr>
          <w:rFonts w:ascii="PingFang SC" w:hAnsi="PingFang SC" w:eastAsia="PingFang SC"/>
          <w:b w:val="0"/>
          <w:i w:val="0"/>
        </w:rPr>
        <w:t>外星人都玩上瘾了</w:t>
      </w:r>
      <w:r>
        <w:drawing>
          <wp:inline xmlns:a="http://schemas.openxmlformats.org/drawingml/2006/main" xmlns:pic="http://schemas.openxmlformats.org/drawingml/2006/picture">
            <wp:extent cx="182880" cy="182880"/>
            <wp:docPr id="38" name="Picture 38"/>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：那你岂不是掌握了很多资源，赚翻了，赢麻了</w:t>
      </w:r>
    </w:p>
    <w:p>
      <w:r>
        <w:rPr>
          <w:rFonts w:ascii="PingFang SC" w:hAnsi="PingFang SC" w:eastAsia="PingFang SC"/>
          <w:b/>
          <w:color w:val="2E7D32"/>
        </w:rPr>
        <w:t>1群 20:32  元吾氏</w:t>
      </w:r>
    </w:p>
    <w:p>
      <w:r>
        <w:rPr>
          <w:rFonts w:ascii="PingFang SC" w:hAnsi="PingFang SC" w:eastAsia="PingFang SC"/>
          <w:b w:val="0"/>
          <w:i w:val="0"/>
        </w:rPr>
        <w:t>那是必须的</w:t>
      </w:r>
      <w:r>
        <w:drawing>
          <wp:inline xmlns:a="http://schemas.openxmlformats.org/drawingml/2006/main" xmlns:pic="http://schemas.openxmlformats.org/drawingml/2006/picture">
            <wp:extent cx="182880" cy="182880"/>
            <wp:docPr id="39" name="Picture 39"/>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：我怎么感觉洞和棍也是元哥造的</w:t>
      </w:r>
      <w:r>
        <w:drawing>
          <wp:inline xmlns:a="http://schemas.openxmlformats.org/drawingml/2006/main" xmlns:pic="http://schemas.openxmlformats.org/drawingml/2006/picture">
            <wp:extent cx="182880" cy="182880"/>
            <wp:docPr id="40" name="Picture 40"/>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20:33  元吾氏</w:t>
      </w:r>
    </w:p>
    <w:p>
      <w:r>
        <w:drawing>
          <wp:inline xmlns:a="http://schemas.openxmlformats.org/drawingml/2006/main" xmlns:pic="http://schemas.openxmlformats.org/drawingml/2006/picture">
            <wp:extent cx="182880" cy="182880"/>
            <wp:docPr id="41" name="Picture 41"/>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2群 20:33  lo*****he</w:t>
      </w:r>
    </w:p>
    <w:p>
      <w:r>
        <w:rPr>
          <w:rFonts w:ascii="PingFang SC" w:hAnsi="PingFang SC" w:eastAsia="PingFang SC"/>
          <w:b w:val="0"/>
          <w:i w:val="0"/>
        </w:rPr>
        <w:t>@元吾氏 元哥，这个灵带通常是什么时候生成的？</w:t>
      </w:r>
    </w:p>
    <w:p/>
    <w:p>
      <w:r>
        <w:rPr>
          <w:rFonts w:ascii="PingFang SC" w:hAnsi="PingFang SC" w:eastAsia="PingFang SC"/>
          <w:b/>
          <w:color w:val="333333"/>
        </w:rPr>
        <w:t>1群 20:34  Se**er</w:t>
      </w:r>
    </w:p>
    <w:p>
      <w:r>
        <w:rPr>
          <w:rFonts w:ascii="PingFang SC" w:hAnsi="PingFang SC" w:eastAsia="PingFang SC"/>
          <w:b w:val="0"/>
          <w:i w:val="0"/>
        </w:rPr>
        <w:t>元哥，性感的感觉是怎么来的？@元吾氏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：外星人都玩上瘾了</w:t>
      </w:r>
      <w:r>
        <w:drawing>
          <wp:inline xmlns:a="http://schemas.openxmlformats.org/drawingml/2006/main" xmlns:pic="http://schemas.openxmlformats.org/drawingml/2006/picture">
            <wp:extent cx="182880" cy="182880"/>
            <wp:docPr id="42" name="Picture 42"/>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20:34  元吾氏</w:t>
      </w:r>
    </w:p>
    <w:p>
      <w:r>
        <w:drawing>
          <wp:inline xmlns:a="http://schemas.openxmlformats.org/drawingml/2006/main" xmlns:pic="http://schemas.openxmlformats.org/drawingml/2006/picture">
            <wp:extent cx="182880" cy="182880"/>
            <wp:docPr id="43" name="Picture 43"/>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20:34  撄*</w:t>
      </w:r>
    </w:p>
    <w:p>
      <w:r>
        <w:rPr>
          <w:rFonts w:ascii="PingFang SC" w:hAnsi="PingFang SC" w:eastAsia="PingFang SC"/>
          <w:b w:val="0"/>
          <w:i w:val="0"/>
        </w:rPr>
        <w:t>非常优秀，一堆被玩的死去活来的分灵为你点赞👍</w:t>
      </w:r>
    </w:p>
    <w:p/>
    <w:p>
      <w:r>
        <w:rPr>
          <w:rFonts w:ascii="PingFang SC" w:hAnsi="PingFang SC" w:eastAsia="PingFang SC"/>
          <w:b/>
          <w:color w:val="333333"/>
        </w:rPr>
        <w:t>1群 20:34  林**</w:t>
      </w:r>
    </w:p>
    <w:p>
      <w:r>
        <w:rPr>
          <w:rFonts w:ascii="PingFang SC" w:hAnsi="PingFang SC" w:eastAsia="PingFang SC"/>
          <w:b w:val="0"/>
          <w:i w:val="0"/>
        </w:rPr>
        <w:t>@元吾氏 元歌，你能说一下你得到的好处是啥吗</w:t>
      </w:r>
    </w:p>
    <w:p/>
    <w:p>
      <w:r>
        <w:rPr>
          <w:rFonts w:ascii="PingFang SC" w:hAnsi="PingFang SC" w:eastAsia="PingFang SC"/>
          <w:b/>
          <w:color w:val="333333"/>
        </w:rPr>
        <w:t>2群 20:34  w*</w:t>
      </w:r>
    </w:p>
    <w:p>
      <w:r>
        <w:rPr>
          <w:rFonts w:ascii="PingFang SC" w:hAnsi="PingFang SC" w:eastAsia="PingFang SC"/>
          <w:b w:val="0"/>
          <w:i w:val="0"/>
        </w:rPr>
        <w:t>@元吾氏 爱情包含亲情和友情吗？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Se**er</w:t>
      </w:r>
      <w:r>
        <w:rPr>
          <w:rFonts w:ascii="PingFang SC" w:hAnsi="PingFang SC" w:eastAsia="PingFang SC"/>
          <w:b w:val="0"/>
          <w:i/>
          <w:color w:val="888888"/>
        </w:rPr>
        <w:t>：元哥，性感的感觉是怎么来的？@元吾氏</w:t>
      </w:r>
    </w:p>
    <w:p>
      <w:r>
        <w:rPr>
          <w:rFonts w:ascii="PingFang SC" w:hAnsi="PingFang SC" w:eastAsia="PingFang SC"/>
          <w:b/>
          <w:color w:val="2E7D32"/>
        </w:rPr>
        <w:t>1群 20:35  元吾氏</w:t>
      </w:r>
    </w:p>
    <w:p>
      <w:r>
        <w:rPr>
          <w:rFonts w:ascii="PingFang SC" w:hAnsi="PingFang SC" w:eastAsia="PingFang SC"/>
          <w:b w:val="0"/>
          <w:i w:val="0"/>
        </w:rPr>
        <w:t>爱情游戏的逗你玩程序之一</w:t>
      </w:r>
      <w:r>
        <w:drawing>
          <wp:inline xmlns:a="http://schemas.openxmlformats.org/drawingml/2006/main" xmlns:pic="http://schemas.openxmlformats.org/drawingml/2006/picture">
            <wp:extent cx="182880" cy="182880"/>
            <wp:docPr id="44" name="Picture 44"/>
            <wp:cNvGraphicFramePr>
              <a:graphicFrameLocks noChangeAspect="1"/>
            </wp:cNvGraphicFramePr>
            <a:graphic>
              <a:graphicData uri="http://schemas.openxmlformats.org/drawingml/2006/picture">
                <pic:pic>
                  <pic:nvPicPr>
                    <pic:cNvPr id="0" name="007.png"/>
                    <pic:cNvPicPr/>
                  </pic:nvPicPr>
                  <pic:blipFill>
                    <a:blip r:embed="rId1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：@元吾氏 元歌，你能说一下你得到的好处是啥吗</w:t>
      </w:r>
    </w:p>
    <w:p>
      <w:r>
        <w:rPr>
          <w:rFonts w:ascii="PingFang SC" w:hAnsi="PingFang SC" w:eastAsia="PingFang SC"/>
          <w:b/>
          <w:color w:val="2E7D32"/>
        </w:rPr>
        <w:t>1群 20:36  元吾氏</w:t>
      </w:r>
    </w:p>
    <w:p>
      <w:r>
        <w:rPr>
          <w:rFonts w:ascii="PingFang SC" w:hAnsi="PingFang SC" w:eastAsia="PingFang SC"/>
          <w:b w:val="0"/>
          <w:i w:val="0"/>
        </w:rPr>
        <w:t>好玩儿</w:t>
      </w:r>
    </w:p>
    <w:p/>
    <w:p>
      <w:pPr>
        <w:ind w:left="360"/>
      </w:pPr>
      <w:r>
        <w:rPr>
          <w:rFonts w:ascii="PingFang SC" w:hAnsi="PingFang SC" w:eastAsia="PingFang SC"/>
          <w:b w:val="0"/>
          <w:i/>
          <w:color w:val="888888"/>
        </w:rPr>
        <w:t xml:space="preserve">↩ </w:t>
      </w:r>
      <w:r>
        <w:rPr>
          <w:rFonts w:ascii="PingFang SC" w:hAnsi="PingFang SC" w:eastAsia="PingFang SC"/>
          <w:b/>
          <w:i/>
          <w:color w:val="888888"/>
        </w:rPr>
        <w:t>撄*</w:t>
      </w:r>
      <w:r>
        <w:rPr>
          <w:rFonts w:ascii="PingFang SC" w:hAnsi="PingFang SC" w:eastAsia="PingFang SC"/>
          <w:b w:val="0"/>
          <w:i/>
          <w:color w:val="888888"/>
        </w:rPr>
        <w:t>：非常优秀，一堆被玩的死去活来的分灵为你点赞👍</w:t>
      </w:r>
    </w:p>
    <w:p>
      <w:r>
        <w:rPr>
          <w:rFonts w:ascii="PingFang SC" w:hAnsi="PingFang SC" w:eastAsia="PingFang SC"/>
          <w:b/>
          <w:color w:val="2E7D32"/>
        </w:rPr>
        <w:t>1群 20:37  元吾氏</w:t>
      </w:r>
    </w:p>
    <w:p>
      <w:r>
        <w:drawing>
          <wp:inline xmlns:a="http://schemas.openxmlformats.org/drawingml/2006/main" xmlns:pic="http://schemas.openxmlformats.org/drawingml/2006/picture">
            <wp:extent cx="182880" cy="182880"/>
            <wp:docPr id="45" name="Picture 45"/>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20:38  梦***</w:t>
      </w:r>
    </w:p>
    <w:p>
      <w:r>
        <w:rPr>
          <w:rFonts w:ascii="PingFang SC" w:hAnsi="PingFang SC" w:eastAsia="PingFang SC"/>
          <w:b w:val="0"/>
          <w:i w:val="0"/>
        </w:rPr>
        <w:t>元哥，随时随地自由地进出载具是什么感觉啊</w:t>
      </w:r>
    </w:p>
    <w:p/>
    <w:p>
      <w:r>
        <w:rPr>
          <w:rFonts w:ascii="PingFang SC" w:hAnsi="PingFang SC" w:eastAsia="PingFang SC"/>
          <w:b/>
          <w:color w:val="333333"/>
        </w:rPr>
        <w:t>1群 20:39  陶*</w:t>
      </w:r>
    </w:p>
    <w:p>
      <w:r>
        <w:rPr>
          <w:rFonts w:ascii="PingFang SC" w:hAnsi="PingFang SC" w:eastAsia="PingFang SC"/>
          <w:b w:val="0"/>
          <w:i w:val="0"/>
        </w:rPr>
        <w:t>难道是游戏越难越好玩</w:t>
      </w:r>
      <w:r>
        <w:drawing>
          <wp:inline xmlns:a="http://schemas.openxmlformats.org/drawingml/2006/main" xmlns:pic="http://schemas.openxmlformats.org/drawingml/2006/picture">
            <wp:extent cx="182880" cy="182880"/>
            <wp:docPr id="46" name="Picture 46"/>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20:39  清*</w:t>
      </w:r>
    </w:p>
    <w:p>
      <w:r>
        <w:rPr>
          <w:rFonts w:ascii="PingFang SC" w:hAnsi="PingFang SC" w:eastAsia="PingFang SC"/>
          <w:b w:val="0"/>
          <w:i w:val="0"/>
        </w:rPr>
        <w:t>恨不得揍死他，搞这么难玩，出都出不去。揍死你！@元吾氏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w*</w:t>
      </w:r>
      <w:r>
        <w:rPr>
          <w:rFonts w:ascii="PingFang SC" w:hAnsi="PingFang SC" w:eastAsia="PingFang SC"/>
          <w:b w:val="0"/>
          <w:i/>
          <w:color w:val="888888"/>
        </w:rPr>
        <w:t>：@元吾氏 爱情包含亲情和友情吗？</w:t>
      </w:r>
    </w:p>
    <w:p>
      <w:r>
        <w:rPr>
          <w:rFonts w:ascii="PingFang SC" w:hAnsi="PingFang SC" w:eastAsia="PingFang SC"/>
          <w:b/>
          <w:color w:val="2E7D32"/>
        </w:rPr>
        <w:t>2群 20:39  元吾氏</w:t>
      </w:r>
    </w:p>
    <w:p>
      <w:r>
        <w:rPr>
          <w:rFonts w:ascii="PingFang SC" w:hAnsi="PingFang SC" w:eastAsia="PingFang SC"/>
          <w:b w:val="0"/>
          <w:i w:val="0"/>
        </w:rPr>
        <w:t>亲情是爱情游戏的衍生游戏。</w:t>
      </w:r>
      <w:r>
        <w:br/>
      </w:r>
      <w:r>
        <w:rPr>
          <w:rFonts w:ascii="PingFang SC" w:hAnsi="PingFang SC" w:eastAsia="PingFang SC"/>
          <w:b w:val="0"/>
          <w:i w:val="0"/>
        </w:rPr>
        <w:t>友情是独立与爱情之外的“合一倾向”游戏。</w:t>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：@元吾氏 元哥，这个灵带通常是什么时候生成的？</w:t>
      </w:r>
    </w:p>
    <w:p>
      <w:r>
        <w:rPr>
          <w:rFonts w:ascii="PingFang SC" w:hAnsi="PingFang SC" w:eastAsia="PingFang SC"/>
          <w:b/>
          <w:color w:val="2E7D32"/>
        </w:rPr>
        <w:t>2群 20:40  元吾氏</w:t>
      </w:r>
    </w:p>
    <w:p>
      <w:r>
        <w:rPr>
          <w:rFonts w:ascii="PingFang SC" w:hAnsi="PingFang SC" w:eastAsia="PingFang SC"/>
          <w:b w:val="0"/>
          <w:i w:val="0"/>
        </w:rPr>
        <w:t>你是指“红线”吧？是爱上某人的时候。</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：元哥，随时随地自由地进出载具是什么感觉啊</w:t>
      </w:r>
    </w:p>
    <w:p>
      <w:r>
        <w:rPr>
          <w:rFonts w:ascii="PingFang SC" w:hAnsi="PingFang SC" w:eastAsia="PingFang SC"/>
          <w:b/>
          <w:color w:val="2E7D32"/>
        </w:rPr>
        <w:t>1群 20:41  元吾氏</w:t>
      </w:r>
    </w:p>
    <w:p>
      <w:r>
        <w:rPr>
          <w:rFonts w:ascii="PingFang SC" w:hAnsi="PingFang SC" w:eastAsia="PingFang SC"/>
          <w:b w:val="0"/>
          <w:i w:val="0"/>
        </w:rPr>
        <w:t>灵肉脱离了，可自由进出。</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：恨不得揍死他，搞这么难玩，出都出不去。揍死你！@元吾氏</w:t>
      </w:r>
    </w:p>
    <w:p>
      <w:r>
        <w:rPr>
          <w:rFonts w:ascii="PingFang SC" w:hAnsi="PingFang SC" w:eastAsia="PingFang SC"/>
          <w:b/>
          <w:color w:val="2E7D32"/>
        </w:rPr>
        <w:t>1群 20:42  元吾氏</w:t>
      </w:r>
    </w:p>
    <w:p>
      <w:r>
        <w:rPr>
          <w:rFonts w:ascii="PingFang SC" w:hAnsi="PingFang SC" w:eastAsia="PingFang SC"/>
          <w:b w:val="0"/>
          <w:i w:val="0"/>
        </w:rPr>
        <w:t>快来揍</w:t>
      </w:r>
      <w:r>
        <w:drawing>
          <wp:inline xmlns:a="http://schemas.openxmlformats.org/drawingml/2006/main" xmlns:pic="http://schemas.openxmlformats.org/drawingml/2006/picture">
            <wp:extent cx="182880" cy="182880"/>
            <wp:docPr id="47" name="Picture 47"/>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r>
        <w:rPr>
          <w:rFonts w:ascii="PingFang SC" w:hAnsi="PingFang SC" w:eastAsia="PingFang SC"/>
          <w:b w:val="0"/>
          <w:i w:val="0"/>
        </w:rPr>
        <w:t>演示你的小拳头</w:t>
      </w:r>
      <w:r>
        <w:drawing>
          <wp:inline xmlns:a="http://schemas.openxmlformats.org/drawingml/2006/main" xmlns:pic="http://schemas.openxmlformats.org/drawingml/2006/picture">
            <wp:extent cx="182880" cy="182880"/>
            <wp:docPr id="48" name="Picture 48"/>
            <wp:cNvGraphicFramePr>
              <a:graphicFrameLocks noChangeAspect="1"/>
            </wp:cNvGraphicFramePr>
            <a:graphic>
              <a:graphicData uri="http://schemas.openxmlformats.org/drawingml/2006/picture">
                <pic:pic>
                  <pic:nvPicPr>
                    <pic:cNvPr id="0" name="014.png"/>
                    <pic:cNvPicPr/>
                  </pic:nvPicPr>
                  <pic:blipFill>
                    <a:blip r:embed="rId2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：难道是游戏越难越好玩</w:t>
      </w:r>
      <w:r>
        <w:drawing>
          <wp:inline xmlns:a="http://schemas.openxmlformats.org/drawingml/2006/main" xmlns:pic="http://schemas.openxmlformats.org/drawingml/2006/picture">
            <wp:extent cx="182880" cy="182880"/>
            <wp:docPr id="49" name="Picture 49"/>
            <wp:cNvGraphicFramePr>
              <a:graphicFrameLocks noChangeAspect="1"/>
            </wp:cNvGraphicFramePr>
            <a:graphic>
              <a:graphicData uri="http://schemas.openxmlformats.org/drawingml/2006/picture">
                <pic:pic>
                  <pic:nvPicPr>
                    <pic:cNvPr id="0" name="013.png"/>
                    <pic:cNvPicPr/>
                  </pic:nvPicPr>
                  <pic:blipFill>
                    <a:blip r:embed="rId21"/>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20:43  元吾氏</w:t>
      </w:r>
    </w:p>
    <w:p>
      <w:r>
        <w:rPr>
          <w:rFonts w:ascii="PingFang SC" w:hAnsi="PingFang SC" w:eastAsia="PingFang SC"/>
          <w:b w:val="0"/>
          <w:i w:val="0"/>
        </w:rPr>
        <w:t>当然，太容易的游戏，没人气</w:t>
      </w:r>
    </w:p>
    <w:p/>
    <w:p>
      <w:r>
        <w:rPr>
          <w:rFonts w:ascii="PingFang SC" w:hAnsi="PingFang SC" w:eastAsia="PingFang SC"/>
          <w:b/>
          <w:color w:val="333333"/>
        </w:rPr>
        <w:t>1群 20:45  🔆**</w:t>
      </w:r>
    </w:p>
    <w:p>
      <w:r>
        <w:rPr>
          <w:rFonts w:ascii="PingFang SC" w:hAnsi="PingFang SC" w:eastAsia="PingFang SC"/>
          <w:b w:val="0"/>
          <w:i w:val="0"/>
        </w:rPr>
        <w:t>感觉越这么揍，元哥越爽，尤其被清心这么揍</w:t>
      </w:r>
      <w:r>
        <w:drawing>
          <wp:inline xmlns:a="http://schemas.openxmlformats.org/drawingml/2006/main" xmlns:pic="http://schemas.openxmlformats.org/drawingml/2006/picture">
            <wp:extent cx="182880" cy="182880"/>
            <wp:docPr id="50" name="Picture 50"/>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：感觉越这么揍，元哥越爽，尤其被清心这么揍</w:t>
      </w:r>
      <w:r>
        <w:drawing>
          <wp:inline xmlns:a="http://schemas.openxmlformats.org/drawingml/2006/main" xmlns:pic="http://schemas.openxmlformats.org/drawingml/2006/picture">
            <wp:extent cx="182880" cy="182880"/>
            <wp:docPr id="51" name="Picture 51"/>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20:45  元吾氏</w:t>
      </w:r>
    </w:p>
    <w:p>
      <w:r>
        <w:rPr>
          <w:rFonts w:ascii="PingFang SC" w:hAnsi="PingFang SC" w:eastAsia="PingFang SC"/>
          <w:b w:val="0"/>
          <w:i w:val="0"/>
        </w:rPr>
        <w:t>越当真，越玩不出去</w:t>
      </w:r>
      <w:r>
        <w:drawing>
          <wp:inline xmlns:a="http://schemas.openxmlformats.org/drawingml/2006/main" xmlns:pic="http://schemas.openxmlformats.org/drawingml/2006/picture">
            <wp:extent cx="182880" cy="182880"/>
            <wp:docPr id="52" name="Picture 52"/>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20:47  昭*</w:t>
      </w:r>
    </w:p>
    <w:p>
      <w:r>
        <w:rPr>
          <w:rFonts w:ascii="PingFang SC" w:hAnsi="PingFang SC" w:eastAsia="PingFang SC"/>
          <w:b w:val="0"/>
          <w:i w:val="0"/>
        </w:rPr>
        <w:t>元哥，涩情游戏是你创造的吗</w:t>
      </w:r>
      <w:r>
        <w:drawing>
          <wp:inline xmlns:a="http://schemas.openxmlformats.org/drawingml/2006/main" xmlns:pic="http://schemas.openxmlformats.org/drawingml/2006/picture">
            <wp:extent cx="182880" cy="182880"/>
            <wp:docPr id="53" name="Picture 53"/>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54" name="Picture 54"/>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55" name="Picture 55"/>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昭*</w:t>
      </w:r>
      <w:r>
        <w:rPr>
          <w:rFonts w:ascii="PingFang SC" w:hAnsi="PingFang SC" w:eastAsia="PingFang SC"/>
          <w:b w:val="0"/>
          <w:i/>
          <w:color w:val="888888"/>
        </w:rPr>
        <w:t>：元哥，涩情游戏是你创造的吗</w:t>
      </w:r>
      <w:r>
        <w:drawing>
          <wp:inline xmlns:a="http://schemas.openxmlformats.org/drawingml/2006/main" xmlns:pic="http://schemas.openxmlformats.org/drawingml/2006/picture">
            <wp:extent cx="182880" cy="182880"/>
            <wp:docPr id="56" name="Picture 56"/>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57" name="Picture 57"/>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58" name="Picture 58"/>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20:48  元吾氏</w:t>
      </w:r>
    </w:p>
    <w:p>
      <w:r>
        <w:rPr>
          <w:rFonts w:ascii="PingFang SC" w:hAnsi="PingFang SC" w:eastAsia="PingFang SC"/>
          <w:b w:val="0"/>
          <w:i w:val="0"/>
        </w:rPr>
        <w:t>那个不是爱情游戏，而是载体游戏</w:t>
      </w:r>
    </w:p>
    <w:p/>
    <w:p>
      <w:r>
        <w:rPr>
          <w:rFonts w:ascii="PingFang SC" w:hAnsi="PingFang SC" w:eastAsia="PingFang SC"/>
          <w:b/>
          <w:color w:val="333333"/>
        </w:rPr>
        <w:t>2群 20:50  lo*****he</w:t>
      </w:r>
    </w:p>
    <w:p>
      <w:r>
        <w:rPr>
          <w:rFonts w:ascii="PingFang SC" w:hAnsi="PingFang SC" w:eastAsia="PingFang SC"/>
          <w:b w:val="0"/>
          <w:i w:val="0"/>
        </w:rPr>
        <w:t>载体游戏不是元哥创造的？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：那个不是爱情游戏，而是载体游戏</w:t>
      </w:r>
    </w:p>
    <w:p>
      <w:r>
        <w:rPr>
          <w:rFonts w:ascii="PingFang SC" w:hAnsi="PingFang SC" w:eastAsia="PingFang SC"/>
          <w:b/>
          <w:color w:val="2E7D32"/>
        </w:rPr>
        <w:t>1群 20:50  元吾氏</w:t>
      </w:r>
    </w:p>
    <w:p>
      <w:r>
        <w:rPr>
          <w:rFonts w:ascii="PingFang SC" w:hAnsi="PingFang SC" w:eastAsia="PingFang SC"/>
          <w:b w:val="0"/>
          <w:i w:val="0"/>
        </w:rPr>
        <w:t>大家在爱情游戏里玩嗨了？忘了接龙？</w:t>
      </w:r>
    </w:p>
    <w:p/>
    <w:p>
      <w:pPr>
        <w:ind w:left="360"/>
      </w:pPr>
      <w:r>
        <w:rPr>
          <w:rFonts w:ascii="PingFang SC" w:hAnsi="PingFang SC" w:eastAsia="PingFang SC"/>
          <w:b w:val="0"/>
          <w:i/>
          <w:color w:val="888888"/>
        </w:rPr>
        <w:t xml:space="preserve">↩ </w:t>
      </w:r>
      <w:r>
        <w:rPr>
          <w:rFonts w:ascii="PingFang SC" w:hAnsi="PingFang SC" w:eastAsia="PingFang SC"/>
          <w:b/>
          <w:i/>
          <w:color w:val="888888"/>
        </w:rPr>
        <w:t>lo*****he</w:t>
      </w:r>
      <w:r>
        <w:rPr>
          <w:rFonts w:ascii="PingFang SC" w:hAnsi="PingFang SC" w:eastAsia="PingFang SC"/>
          <w:b w:val="0"/>
          <w:i/>
          <w:color w:val="888888"/>
        </w:rPr>
        <w:t>：载体游戏不是元哥创造的？</w:t>
      </w:r>
    </w:p>
    <w:p>
      <w:r>
        <w:rPr>
          <w:rFonts w:ascii="PingFang SC" w:hAnsi="PingFang SC" w:eastAsia="PingFang SC"/>
          <w:b/>
          <w:color w:val="2E7D32"/>
        </w:rPr>
        <w:t>2群 20:51  元吾氏</w:t>
      </w:r>
    </w:p>
    <w:p>
      <w:r>
        <w:rPr>
          <w:rFonts w:ascii="PingFang SC" w:hAnsi="PingFang SC" w:eastAsia="PingFang SC"/>
          <w:b w:val="0"/>
          <w:i w:val="0"/>
        </w:rPr>
        <w:t>也是创始者之一</w:t>
      </w:r>
    </w:p>
    <w:p/>
    <w:p>
      <w:r>
        <w:rPr>
          <w:rFonts w:ascii="PingFang SC" w:hAnsi="PingFang SC" w:eastAsia="PingFang SC"/>
          <w:b/>
          <w:color w:val="333333"/>
        </w:rPr>
        <w:t>1群 20:51  o**o</w:t>
      </w:r>
    </w:p>
    <w:p>
      <w:r>
        <w:rPr>
          <w:rFonts w:ascii="PingFang SC" w:hAnsi="PingFang SC" w:eastAsia="PingFang SC"/>
          <w:b w:val="0"/>
          <w:i w:val="0"/>
        </w:rPr>
        <w:t xml:space="preserve">哈哈哈，原来元哥也区分得很清楚。。。 我终于知道了。。 </w:t>
      </w:r>
      <w:r>
        <w:drawing>
          <wp:inline xmlns:a="http://schemas.openxmlformats.org/drawingml/2006/main" xmlns:pic="http://schemas.openxmlformats.org/drawingml/2006/picture">
            <wp:extent cx="182880" cy="182880"/>
            <wp:docPr id="59" name="Picture 59"/>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2群 20:52  元吾氏</w:t>
      </w:r>
    </w:p>
    <w:p>
      <w:r>
        <w:rPr>
          <w:rFonts w:ascii="PingFang SC" w:hAnsi="PingFang SC" w:eastAsia="PingFang SC"/>
          <w:b w:val="0"/>
          <w:i w:val="0"/>
        </w:rPr>
        <w:t>最近几年，还创造了几种新型载体</w:t>
      </w:r>
    </w:p>
    <w:p/>
    <w:p>
      <w:r>
        <w:rPr>
          <w:rFonts w:ascii="PingFang SC" w:hAnsi="PingFang SC" w:eastAsia="PingFang SC"/>
          <w:b/>
          <w:color w:val="333333"/>
        </w:rPr>
        <w:t>2群 20:52  林**</w:t>
      </w:r>
    </w:p>
    <w:p>
      <w:r>
        <w:rPr>
          <w:rFonts w:ascii="PingFang SC" w:hAnsi="PingFang SC" w:eastAsia="PingFang SC"/>
          <w:b w:val="0"/>
          <w:i w:val="0"/>
        </w:rPr>
        <w:t>小灰人能玩涩情吗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o**o</w:t>
      </w:r>
      <w:r>
        <w:rPr>
          <w:rFonts w:ascii="PingFang SC" w:hAnsi="PingFang SC" w:eastAsia="PingFang SC"/>
          <w:b w:val="0"/>
          <w:i/>
          <w:color w:val="888888"/>
        </w:rPr>
        <w:t xml:space="preserve">：哈哈哈，原来元哥也区分得很清楚。。。 我终于知道了。。 </w:t>
      </w:r>
      <w:r>
        <w:drawing>
          <wp:inline xmlns:a="http://schemas.openxmlformats.org/drawingml/2006/main" xmlns:pic="http://schemas.openxmlformats.org/drawingml/2006/picture">
            <wp:extent cx="182880" cy="182880"/>
            <wp:docPr id="60" name="Picture 60"/>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20:52  元吾氏</w:t>
      </w:r>
    </w:p>
    <w:p>
      <w:r>
        <w:rPr>
          <w:rFonts w:ascii="PingFang SC" w:hAnsi="PingFang SC" w:eastAsia="PingFang SC"/>
          <w:b w:val="0"/>
          <w:i w:val="0"/>
        </w:rPr>
        <w:t>你知道啥了？</w:t>
      </w:r>
      <w:r>
        <w:drawing>
          <wp:inline xmlns:a="http://schemas.openxmlformats.org/drawingml/2006/main" xmlns:pic="http://schemas.openxmlformats.org/drawingml/2006/picture">
            <wp:extent cx="182880" cy="182880"/>
            <wp:docPr id="61" name="Picture 61"/>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20:53  清*</w:t>
      </w:r>
    </w:p>
    <w:p>
      <w:r>
        <w:rPr>
          <w:rFonts w:ascii="PingFang SC" w:hAnsi="PingFang SC" w:eastAsia="PingFang SC"/>
          <w:b w:val="0"/>
          <w:i w:val="0"/>
        </w:rPr>
        <w:t>全部差评！这个游戏就配不上一点好！@元吾氏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：小灰人能玩涩情吗</w:t>
      </w:r>
    </w:p>
    <w:p>
      <w:r>
        <w:rPr>
          <w:rFonts w:ascii="PingFang SC" w:hAnsi="PingFang SC" w:eastAsia="PingFang SC"/>
          <w:b/>
          <w:color w:val="2E7D32"/>
        </w:rPr>
        <w:t>2群 20:53  元吾氏</w:t>
      </w:r>
    </w:p>
    <w:p>
      <w:r>
        <w:rPr>
          <w:rFonts w:ascii="PingFang SC" w:hAnsi="PingFang SC" w:eastAsia="PingFang SC"/>
          <w:b w:val="0"/>
          <w:i w:val="0"/>
        </w:rPr>
        <w:t>小灰人的设计理念/设计目的，是不同哒</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：全部差评！这个游戏就配不上一点好！@元吾氏</w:t>
      </w:r>
    </w:p>
    <w:p>
      <w:r>
        <w:rPr>
          <w:rFonts w:ascii="PingFang SC" w:hAnsi="PingFang SC" w:eastAsia="PingFang SC"/>
          <w:b/>
          <w:color w:val="2E7D32"/>
        </w:rPr>
        <w:t>1群 20:54  元吾氏</w:t>
      </w:r>
    </w:p>
    <w:p>
      <w:r>
        <w:rPr>
          <w:rFonts w:ascii="PingFang SC" w:hAnsi="PingFang SC" w:eastAsia="PingFang SC"/>
          <w:b w:val="0"/>
          <w:i w:val="0"/>
        </w:rPr>
        <w:t>游戏越难，越有人气！</w:t>
      </w:r>
    </w:p>
    <w:p/>
    <w:p>
      <w:r>
        <w:rPr>
          <w:rFonts w:ascii="PingFang SC" w:hAnsi="PingFang SC" w:eastAsia="PingFang SC"/>
          <w:b/>
          <w:color w:val="333333"/>
        </w:rPr>
        <w:t>1群 20:55  清*</w:t>
      </w:r>
    </w:p>
    <w:p>
      <w:r>
        <w:rPr>
          <w:rFonts w:ascii="PingFang SC" w:hAnsi="PingFang SC" w:eastAsia="PingFang SC"/>
          <w:b w:val="0"/>
          <w:i w:val="0"/>
        </w:rPr>
        <w:t>已经一肚子气了</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：游戏越难，越有人气！</w:t>
      </w:r>
    </w:p>
    <w:p>
      <w:r>
        <w:rPr>
          <w:rFonts w:ascii="PingFang SC" w:hAnsi="PingFang SC" w:eastAsia="PingFang SC"/>
          <w:b/>
          <w:color w:val="2E7D32"/>
        </w:rPr>
        <w:t>1群 20:55  元吾氏</w:t>
      </w:r>
    </w:p>
    <w:p>
      <w:r>
        <w:rPr>
          <w:rFonts w:ascii="PingFang SC" w:hAnsi="PingFang SC" w:eastAsia="PingFang SC"/>
          <w:b w:val="0"/>
          <w:i w:val="0"/>
        </w:rPr>
        <w:t>（除了小屁孩儿以外</w:t>
      </w:r>
      <w:r>
        <w:drawing>
          <wp:inline xmlns:a="http://schemas.openxmlformats.org/drawingml/2006/main" xmlns:pic="http://schemas.openxmlformats.org/drawingml/2006/picture">
            <wp:extent cx="182880" cy="182880"/>
            <wp:docPr id="62" name="Picture 62"/>
            <wp:cNvGraphicFramePr>
              <a:graphicFrameLocks noChangeAspect="1"/>
            </wp:cNvGraphicFramePr>
            <a:graphic>
              <a:graphicData uri="http://schemas.openxmlformats.org/drawingml/2006/picture">
                <pic:pic>
                  <pic:nvPicPr>
                    <pic:cNvPr id="0" name="015.png"/>
                    <pic:cNvPicPr/>
                  </pic:nvPicPr>
                  <pic:blipFill>
                    <a:blip r:embed="rId23"/>
                    <a:stretch>
                      <a:fillRect/>
                    </a:stretch>
                  </pic:blipFill>
                  <pic:spPr>
                    <a:xfrm>
                      <a:off x="0" y="0"/>
                      <a:ext cx="182880" cy="182880"/>
                    </a:xfrm>
                    <a:prstGeom prst="rect"/>
                  </pic:spPr>
                </pic:pic>
              </a:graphicData>
            </a:graphic>
          </wp:inline>
        </w:drawing>
      </w:r>
      <w:r>
        <w:rPr>
          <w:rFonts w:ascii="PingFang SC" w:hAnsi="PingFang SC" w:eastAsia="PingFang SC"/>
          <w:b w:val="0"/>
          <w:i w:val="0"/>
        </w:rPr>
        <w:t>）</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：已经一肚子气了</w:t>
      </w:r>
    </w:p>
    <w:p>
      <w:r>
        <w:rPr>
          <w:rFonts w:ascii="PingFang SC" w:hAnsi="PingFang SC" w:eastAsia="PingFang SC"/>
          <w:b/>
          <w:color w:val="2E7D32"/>
        </w:rPr>
        <w:t>1群 20:56  元吾氏</w:t>
      </w:r>
    </w:p>
    <w:p>
      <w:r>
        <w:rPr>
          <w:rFonts w:ascii="PingFang SC" w:hAnsi="PingFang SC" w:eastAsia="PingFang SC"/>
          <w:b w:val="0"/>
          <w:i w:val="0"/>
        </w:rPr>
        <w:t>你看，你当真了吧？</w:t>
      </w:r>
      <w:r>
        <w:br/>
      </w:r>
      <w:r>
        <w:rPr>
          <w:rFonts w:ascii="PingFang SC" w:hAnsi="PingFang SC" w:eastAsia="PingFang SC"/>
          <w:b w:val="0"/>
          <w:i w:val="0"/>
        </w:rPr>
        <w:t>还是个小屁孩儿吧？</w:t>
      </w:r>
    </w:p>
    <w:p/>
    <w:p>
      <w:r>
        <w:rPr>
          <w:rFonts w:ascii="PingFang SC" w:hAnsi="PingFang SC" w:eastAsia="PingFang SC"/>
          <w:b/>
          <w:color w:val="333333"/>
        </w:rPr>
        <w:t>1群 20:57  清*</w:t>
      </w:r>
    </w:p>
    <w:p>
      <w:r>
        <w:rPr>
          <w:rFonts w:ascii="PingFang SC" w:hAnsi="PingFang SC" w:eastAsia="PingFang SC"/>
          <w:b w:val="0"/>
          <w:i w:val="0"/>
        </w:rPr>
        <w:t>今天七夕节，用气话跟元哥表个白</w:t>
      </w:r>
    </w:p>
    <w:p/>
    <w:p>
      <w:r>
        <w:rPr>
          <w:rFonts w:ascii="PingFang SC" w:hAnsi="PingFang SC" w:eastAsia="PingFang SC"/>
          <w:b/>
          <w:color w:val="333333"/>
        </w:rPr>
        <w:t>1群 20:58  鹿***</w:t>
      </w:r>
    </w:p>
    <w:p>
      <w:r>
        <w:rPr>
          <w:rFonts w:ascii="PingFang SC" w:hAnsi="PingFang SC" w:eastAsia="PingFang SC"/>
          <w:b w:val="0"/>
          <w:i w:val="0"/>
        </w:rPr>
        <w:t>元哥是挖坑和救人两不误</w:t>
      </w:r>
    </w:p>
    <w:p/>
    <w:p>
      <w:r>
        <w:rPr>
          <w:rFonts w:ascii="PingFang SC" w:hAnsi="PingFang SC" w:eastAsia="PingFang SC"/>
          <w:b/>
          <w:color w:val="333333"/>
        </w:rPr>
        <w:t>1群 20:59  清*</w:t>
      </w:r>
    </w:p>
    <w:p>
      <w:r>
        <w:rPr>
          <w:rFonts w:ascii="PingFang SC" w:hAnsi="PingFang SC" w:eastAsia="PingFang SC"/>
          <w:b w:val="0"/>
          <w:i w:val="0"/>
        </w:rPr>
        <w:t>元哥，我恨你</w:t>
      </w:r>
      <w:r>
        <w:drawing>
          <wp:inline xmlns:a="http://schemas.openxmlformats.org/drawingml/2006/main" xmlns:pic="http://schemas.openxmlformats.org/drawingml/2006/picture">
            <wp:extent cx="182880" cy="182880"/>
            <wp:docPr id="63" name="Picture 63"/>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r>
        <w:rPr>
          <w:rFonts w:ascii="PingFang SC" w:hAnsi="PingFang SC" w:eastAsia="PingFang SC"/>
          <w:b w:val="0"/>
          <w:i w:val="0"/>
        </w:rPr>
        <w:t>，七夕节快乐</w:t>
      </w:r>
      <w:r>
        <w:drawing>
          <wp:inline xmlns:a="http://schemas.openxmlformats.org/drawingml/2006/main" xmlns:pic="http://schemas.openxmlformats.org/drawingml/2006/picture">
            <wp:extent cx="182880" cy="182880"/>
            <wp:docPr id="64" name="Picture 64"/>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r>
        <w:rPr>
          <w:rFonts w:ascii="PingFang SC" w:hAnsi="PingFang SC" w:eastAsia="PingFang SC"/>
          <w:b w:val="0"/>
          <w:i w:val="0"/>
        </w:rPr>
        <w:t>@元吾氏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：今天七夕节，用气话跟元哥表个白</w:t>
      </w:r>
    </w:p>
    <w:p>
      <w:r>
        <w:rPr>
          <w:rFonts w:ascii="PingFang SC" w:hAnsi="PingFang SC" w:eastAsia="PingFang SC"/>
          <w:b/>
          <w:color w:val="2E7D32"/>
        </w:rPr>
        <w:t>1群 20:59  元吾氏</w:t>
      </w:r>
    </w:p>
    <w:p>
      <w:r>
        <w:rPr>
          <w:rFonts w:ascii="PingFang SC" w:hAnsi="PingFang SC" w:eastAsia="PingFang SC"/>
          <w:b w:val="0"/>
          <w:i w:val="0"/>
        </w:rPr>
        <w:t>原来是表白</w:t>
      </w:r>
      <w:r>
        <w:drawing>
          <wp:inline xmlns:a="http://schemas.openxmlformats.org/drawingml/2006/main" xmlns:pic="http://schemas.openxmlformats.org/drawingml/2006/picture">
            <wp:extent cx="182880" cy="182880"/>
            <wp:docPr id="65" name="Picture 65"/>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：元哥，我恨你</w:t>
      </w:r>
      <w:r>
        <w:drawing>
          <wp:inline xmlns:a="http://schemas.openxmlformats.org/drawingml/2006/main" xmlns:pic="http://schemas.openxmlformats.org/drawingml/2006/picture">
            <wp:extent cx="182880" cy="182880"/>
            <wp:docPr id="66" name="Picture 66"/>
            <wp:cNvGraphicFramePr>
              <a:graphicFrameLocks noChangeAspect="1"/>
            </wp:cNvGraphicFramePr>
            <a:graphic>
              <a:graphicData uri="http://schemas.openxmlformats.org/drawingml/2006/picture">
                <pic:pic>
                  <pic:nvPicPr>
                    <pic:cNvPr id="0" name="008.png"/>
                    <pic:cNvPicPr/>
                  </pic:nvPicPr>
                  <pic:blipFill>
                    <a:blip r:embed="rId16"/>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，七夕节快乐</w:t>
      </w:r>
      <w:r>
        <w:drawing>
          <wp:inline xmlns:a="http://schemas.openxmlformats.org/drawingml/2006/main" xmlns:pic="http://schemas.openxmlformats.org/drawingml/2006/picture">
            <wp:extent cx="182880" cy="182880"/>
            <wp:docPr id="67" name="Picture 67"/>
            <wp:cNvGraphicFramePr>
              <a:graphicFrameLocks noChangeAspect="1"/>
            </wp:cNvGraphicFramePr>
            <a:graphic>
              <a:graphicData uri="http://schemas.openxmlformats.org/drawingml/2006/picture">
                <pic:pic>
                  <pic:nvPicPr>
                    <pic:cNvPr id="0" name="016.png"/>
                    <pic:cNvPicPr/>
                  </pic:nvPicPr>
                  <pic:blipFill>
                    <a:blip r:embed="rId24"/>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@元吾氏</w:t>
      </w:r>
    </w:p>
    <w:p>
      <w:r>
        <w:rPr>
          <w:rFonts w:ascii="PingFang SC" w:hAnsi="PingFang SC" w:eastAsia="PingFang SC"/>
          <w:b/>
          <w:color w:val="2E7D32"/>
        </w:rPr>
        <w:t>1群 20:59  元吾氏</w:t>
      </w:r>
    </w:p>
    <w:p>
      <w:r>
        <w:drawing>
          <wp:inline xmlns:a="http://schemas.openxmlformats.org/drawingml/2006/main" xmlns:pic="http://schemas.openxmlformats.org/drawingml/2006/picture">
            <wp:extent cx="182880" cy="182880"/>
            <wp:docPr id="68" name="Picture 68"/>
            <wp:cNvGraphicFramePr>
              <a:graphicFrameLocks noChangeAspect="1"/>
            </wp:cNvGraphicFramePr>
            <a:graphic>
              <a:graphicData uri="http://schemas.openxmlformats.org/drawingml/2006/picture">
                <pic:pic>
                  <pic:nvPicPr>
                    <pic:cNvPr id="0" name="017.png"/>
                    <pic:cNvPicPr/>
                  </pic:nvPicPr>
                  <pic:blipFill>
                    <a:blip r:embed="rId2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20:59  陶*</w:t>
      </w:r>
    </w:p>
    <w:p>
      <w:r>
        <w:rPr>
          <w:rFonts w:ascii="PingFang SC" w:hAnsi="PingFang SC" w:eastAsia="PingFang SC"/>
          <w:b w:val="0"/>
          <w:i w:val="0"/>
        </w:rPr>
        <w:t>有人说元哥和大家玩错过了七夕节，我想说只要不当真，每天都是情人节！</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：元哥是挖坑和救人两不误</w:t>
      </w:r>
    </w:p>
    <w:p>
      <w:r>
        <w:rPr>
          <w:rFonts w:ascii="PingFang SC" w:hAnsi="PingFang SC" w:eastAsia="PingFang SC"/>
          <w:b/>
          <w:color w:val="2E7D32"/>
        </w:rPr>
        <w:t>1群 21:01  元吾氏</w:t>
      </w:r>
    </w:p>
    <w:p>
      <w:r>
        <w:rPr>
          <w:rFonts w:ascii="PingFang SC" w:hAnsi="PingFang SC" w:eastAsia="PingFang SC"/>
          <w:b w:val="0"/>
          <w:i w:val="0"/>
        </w:rPr>
        <w:t>那是必须的，否则怎么叫双向意识？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陶*</w:t>
      </w:r>
      <w:r>
        <w:rPr>
          <w:rFonts w:ascii="PingFang SC" w:hAnsi="PingFang SC" w:eastAsia="PingFang SC"/>
          <w:b w:val="0"/>
          <w:i/>
          <w:color w:val="888888"/>
        </w:rPr>
        <w:t>：有人说元哥和大家玩错过了七夕节，我想说只要不当真，每天都是情人节！</w:t>
      </w:r>
    </w:p>
    <w:p>
      <w:r>
        <w:rPr>
          <w:rFonts w:ascii="PingFang SC" w:hAnsi="PingFang SC" w:eastAsia="PingFang SC"/>
          <w:b/>
          <w:color w:val="2E7D32"/>
        </w:rPr>
        <w:t>1群 21:03  元吾氏</w:t>
      </w:r>
    </w:p>
    <w:p>
      <w:r>
        <w:rPr>
          <w:rFonts w:ascii="PingFang SC" w:hAnsi="PingFang SC" w:eastAsia="PingFang SC"/>
          <w:b w:val="0"/>
          <w:i w:val="0"/>
        </w:rPr>
        <w:t>这才是游戏精神</w:t>
      </w:r>
      <w:r>
        <w:drawing>
          <wp:inline xmlns:a="http://schemas.openxmlformats.org/drawingml/2006/main" xmlns:pic="http://schemas.openxmlformats.org/drawingml/2006/picture">
            <wp:extent cx="182880" cy="182880"/>
            <wp:docPr id="69" name="Picture 69"/>
            <wp:cNvGraphicFramePr>
              <a:graphicFrameLocks noChangeAspect="1"/>
            </wp:cNvGraphicFramePr>
            <a:graphic>
              <a:graphicData uri="http://schemas.openxmlformats.org/drawingml/2006/picture">
                <pic:pic>
                  <pic:nvPicPr>
                    <pic:cNvPr id="0" name="012.png"/>
                    <pic:cNvPicPr/>
                  </pic:nvPicPr>
                  <pic:blipFill>
                    <a:blip r:embed="rId20"/>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21:03  元吾氏</w:t>
      </w:r>
    </w:p>
    <w:p>
      <w:r>
        <w:rPr>
          <w:rFonts w:ascii="PingFang SC" w:hAnsi="PingFang SC" w:eastAsia="PingFang SC"/>
          <w:b w:val="0"/>
          <w:i w:val="0"/>
        </w:rPr>
        <w:t>什么是催眠？什么是催醒？</w:t>
      </w:r>
      <w:r>
        <w:br/>
      </w:r>
      <w:r>
        <w:rPr>
          <w:rFonts w:ascii="PingFang SC" w:hAnsi="PingFang SC" w:eastAsia="PingFang SC"/>
          <w:b w:val="0"/>
          <w:i w:val="0"/>
        </w:rPr>
        <w:t>催眠是造幻，催醒是破幻。</w:t>
      </w:r>
      <w:r>
        <w:br/>
      </w:r>
      <w:r>
        <w:rPr>
          <w:rFonts w:ascii="PingFang SC" w:hAnsi="PingFang SC" w:eastAsia="PingFang SC"/>
          <w:b w:val="0"/>
          <w:i w:val="0"/>
        </w:rPr>
        <w:t>你分清了吗？</w:t>
      </w:r>
      <w:r>
        <w:br/>
      </w:r>
      <w:r>
        <w:br/>
      </w:r>
      <w:r>
        <w:rPr>
          <w:rFonts w:ascii="PingFang SC" w:hAnsi="PingFang SC" w:eastAsia="PingFang SC"/>
          <w:b w:val="0"/>
          <w:i w:val="0"/>
        </w:rPr>
        <w:t>#催眠##觉醒##游戏##轮回#</w:t>
      </w:r>
    </w:p>
    <w:p/>
    <w:p>
      <w:r>
        <w:rPr>
          <w:rFonts w:ascii="PingFang SC" w:hAnsi="PingFang SC" w:eastAsia="PingFang SC"/>
          <w:b/>
          <w:color w:val="2E7D32"/>
        </w:rPr>
        <w:t>1群·2群·3群 21:04  元吾氏</w:t>
      </w:r>
    </w:p>
    <w:p>
      <w:r>
        <w:rPr>
          <w:rFonts w:ascii="PingFang SC" w:hAnsi="PingFang SC" w:eastAsia="PingFang SC"/>
          <w:b w:val="0"/>
          <w:i w:val="0"/>
        </w:rPr>
        <w:t>第二个问题是：什么是“催眠”？</w:t>
      </w:r>
    </w:p>
    <w:p/>
    <w:p>
      <w:r>
        <w:rPr>
          <w:rFonts w:ascii="PingFang SC" w:hAnsi="PingFang SC" w:eastAsia="PingFang SC"/>
          <w:b/>
          <w:color w:val="8A6D1A"/>
        </w:rPr>
        <w:t>📝 接龙：第二个问题是：什么是“催眠”？　103 人</w:t>
      </w:r>
    </w:p>
    <w:p>
      <w:r>
        <w:rPr>
          <w:rFonts w:ascii="PingFang SC" w:hAnsi="PingFang SC" w:eastAsia="PingFang SC"/>
          <w:b/>
        </w:rPr>
        <w:t>催醒俱乐部1群 · 63 人</w:t>
      </w:r>
    </w:p>
    <w:p>
      <w:pPr>
        <w:ind w:left="288"/>
      </w:pPr>
      <w:r>
        <w:rPr>
          <w:rFonts w:ascii="PingFang SC" w:hAnsi="PingFang SC" w:eastAsia="PingFang SC"/>
          <w:b w:val="0"/>
          <w:i w:val="0"/>
        </w:rPr>
        <w:t>1. 让本源玩家对游戏幻象当真。</w:t>
      </w:r>
    </w:p>
    <w:p>
      <w:pPr>
        <w:ind w:left="288"/>
      </w:pPr>
      <w:r>
        <w:rPr>
          <w:rFonts w:ascii="PingFang SC" w:hAnsi="PingFang SC" w:eastAsia="PingFang SC"/>
          <w:b w:val="0"/>
          <w:i w:val="0"/>
        </w:rPr>
        <w:t>2. 催眠是造幻</w:t>
      </w:r>
    </w:p>
    <w:p>
      <w:pPr>
        <w:ind w:left="288"/>
      </w:pPr>
      <w:r>
        <w:rPr>
          <w:rFonts w:ascii="PingFang SC" w:hAnsi="PingFang SC" w:eastAsia="PingFang SC"/>
          <w:b w:val="0"/>
          <w:i w:val="0"/>
        </w:rPr>
        <w:t>3. 把自己造的幻当真了</w:t>
      </w:r>
    </w:p>
    <w:p>
      <w:pPr>
        <w:ind w:left="288"/>
      </w:pPr>
      <w:r>
        <w:rPr>
          <w:rFonts w:ascii="PingFang SC" w:hAnsi="PingFang SC" w:eastAsia="PingFang SC"/>
          <w:b w:val="0"/>
          <w:i w:val="0"/>
        </w:rPr>
        <w:t>4. 谎言，欺骗，制造信以为真感</w:t>
      </w:r>
    </w:p>
    <w:p>
      <w:pPr>
        <w:ind w:left="288"/>
      </w:pPr>
      <w:r>
        <w:rPr>
          <w:rFonts w:ascii="PingFang SC" w:hAnsi="PingFang SC" w:eastAsia="PingFang SC"/>
          <w:b w:val="0"/>
          <w:i w:val="0"/>
        </w:rPr>
        <w:t>5. 破幻客观地理解看清幻相是如何运行的，幻相的创造源头是什么再针对性地破解幻相</w:t>
      </w:r>
      <w:r>
        <w:br/>
      </w:r>
      <w:r>
        <w:rPr>
          <w:rFonts w:ascii="PingFang SC" w:hAnsi="PingFang SC" w:eastAsia="PingFang SC"/>
          <w:b w:val="0"/>
          <w:i w:val="0"/>
        </w:rPr>
        <w:t>催眠第一原则是不被发现地放大对方意识漏洞和倾向，使对方不知不觉中陷入幻相，同时不发现自己，减少自由意志反噬</w:t>
      </w:r>
    </w:p>
    <w:p>
      <w:pPr>
        <w:ind w:left="288"/>
      </w:pPr>
      <w:r>
        <w:rPr>
          <w:rFonts w:ascii="PingFang SC" w:hAnsi="PingFang SC" w:eastAsia="PingFang SC"/>
          <w:b w:val="0"/>
          <w:i w:val="0"/>
        </w:rPr>
        <w:t>6. 挖坑补坑，再挖坑再坑…</w:t>
      </w:r>
    </w:p>
    <w:p>
      <w:pPr>
        <w:ind w:left="288"/>
      </w:pPr>
      <w:r>
        <w:rPr>
          <w:rFonts w:ascii="PingFang SC" w:hAnsi="PingFang SC" w:eastAsia="PingFang SC"/>
          <w:b w:val="0"/>
          <w:i w:val="0"/>
        </w:rPr>
        <w:t>7. 给对方套一个程序，还不能让对方发现，毕竟催眠的首要原则是不被发现。</w:t>
      </w:r>
    </w:p>
    <w:p>
      <w:pPr>
        <w:ind w:left="288"/>
      </w:pPr>
      <w:r>
        <w:rPr>
          <w:rFonts w:ascii="PingFang SC" w:hAnsi="PingFang SC" w:eastAsia="PingFang SC"/>
          <w:b w:val="0"/>
          <w:i w:val="0"/>
        </w:rPr>
        <w:t>8. 天灵灵地灵灵，你不是本源，而是剧情中的一根diao毛，当真当真千万要当真</w:t>
      </w:r>
    </w:p>
    <w:p>
      <w:pPr>
        <w:ind w:left="288"/>
      </w:pPr>
      <w:r>
        <w:rPr>
          <w:rFonts w:ascii="PingFang SC" w:hAnsi="PingFang SC" w:eastAsia="PingFang SC"/>
          <w:b w:val="0"/>
          <w:i w:val="0"/>
        </w:rPr>
        <w:t>9. 对想象当真，让想象更加逼真刺激</w:t>
      </w:r>
    </w:p>
    <w:p>
      <w:pPr>
        <w:ind w:left="288"/>
      </w:pPr>
      <w:r>
        <w:rPr>
          <w:rFonts w:ascii="PingFang SC" w:hAnsi="PingFang SC" w:eastAsia="PingFang SC"/>
          <w:b w:val="0"/>
          <w:i w:val="0"/>
        </w:rPr>
        <w:t>10. 让人不知不觉的跟入坑，轮回的。</w:t>
      </w:r>
    </w:p>
    <w:p>
      <w:pPr>
        <w:ind w:left="288"/>
      </w:pPr>
      <w:r>
        <w:rPr>
          <w:rFonts w:ascii="PingFang SC" w:hAnsi="PingFang SC" w:eastAsia="PingFang SC"/>
          <w:b w:val="0"/>
          <w:i w:val="0"/>
        </w:rPr>
        <w:t>11. 给意识造幻，让意识陷入幻像</w:t>
      </w:r>
    </w:p>
    <w:p>
      <w:pPr>
        <w:ind w:left="288"/>
      </w:pPr>
      <w:r>
        <w:rPr>
          <w:rFonts w:ascii="PingFang SC" w:hAnsi="PingFang SC" w:eastAsia="PingFang SC"/>
          <w:b w:val="0"/>
          <w:i w:val="0"/>
        </w:rPr>
        <w:t>12. 造幻就是催眠</w:t>
      </w:r>
    </w:p>
    <w:p>
      <w:pPr>
        <w:ind w:left="288"/>
      </w:pPr>
      <w:r>
        <w:rPr>
          <w:rFonts w:ascii="PingFang SC" w:hAnsi="PingFang SC" w:eastAsia="PingFang SC"/>
          <w:b w:val="0"/>
          <w:i w:val="0"/>
        </w:rPr>
        <w:t>13. 催入幻</w:t>
      </w:r>
    </w:p>
    <w:p>
      <w:pPr>
        <w:ind w:left="288"/>
      </w:pPr>
      <w:r>
        <w:rPr>
          <w:rFonts w:ascii="PingFang SC" w:hAnsi="PingFang SC" w:eastAsia="PingFang SC"/>
          <w:b w:val="0"/>
          <w:i w:val="0"/>
        </w:rPr>
        <w:t>14. 催眠就是进入分离意识</w:t>
      </w:r>
    </w:p>
    <w:p>
      <w:pPr>
        <w:ind w:left="288"/>
      </w:pPr>
      <w:r>
        <w:rPr>
          <w:rFonts w:ascii="PingFang SC" w:hAnsi="PingFang SC" w:eastAsia="PingFang SC"/>
          <w:b w:val="0"/>
          <w:i w:val="0"/>
        </w:rPr>
        <w:t>15. 在个体不知道的情况下被植入程序意识，不属于个体的意识，假意识</w:t>
      </w:r>
    </w:p>
    <w:p>
      <w:pPr>
        <w:ind w:left="288"/>
      </w:pPr>
      <w:r>
        <w:rPr>
          <w:rFonts w:ascii="PingFang SC" w:hAnsi="PingFang SC" w:eastAsia="PingFang SC"/>
          <w:b w:val="0"/>
          <w:i w:val="0"/>
        </w:rPr>
        <w:t>16. 忘记本源</w:t>
      </w:r>
    </w:p>
    <w:p>
      <w:pPr>
        <w:ind w:left="288"/>
      </w:pPr>
      <w:r>
        <w:rPr>
          <w:rFonts w:ascii="PingFang SC" w:hAnsi="PingFang SC" w:eastAsia="PingFang SC"/>
          <w:b w:val="0"/>
          <w:i w:val="0"/>
        </w:rPr>
        <w:t>17. 欺骗自己欺骗别人的游戏，然后当真了</w:t>
      </w:r>
    </w:p>
    <w:p>
      <w:pPr>
        <w:ind w:left="288"/>
      </w:pPr>
      <w:r>
        <w:rPr>
          <w:rFonts w:ascii="PingFang SC" w:hAnsi="PingFang SC" w:eastAsia="PingFang SC"/>
          <w:b w:val="0"/>
          <w:i w:val="0"/>
        </w:rPr>
        <w:t>18. 把造的幻认同当真沉迷</w:t>
      </w:r>
    </w:p>
    <w:p>
      <w:pPr>
        <w:ind w:left="288"/>
      </w:pPr>
      <w:r>
        <w:rPr>
          <w:rFonts w:ascii="PingFang SC" w:hAnsi="PingFang SC" w:eastAsia="PingFang SC"/>
          <w:b w:val="0"/>
          <w:i w:val="0"/>
        </w:rPr>
        <w:t>19. 让你当真执着的事情</w:t>
      </w:r>
    </w:p>
    <w:p>
      <w:pPr>
        <w:ind w:left="288"/>
      </w:pPr>
      <w:r>
        <w:rPr>
          <w:rFonts w:ascii="PingFang SC" w:hAnsi="PingFang SC" w:eastAsia="PingFang SC"/>
          <w:b w:val="0"/>
          <w:i w:val="0"/>
        </w:rPr>
        <w:t>20. 幻象对被催眠的意识生效，需要两个游戏角色，一个扮演催眠者一个扮演被催眠者，被催眠者当真，催眠就完成了</w:t>
      </w:r>
    </w:p>
    <w:p>
      <w:pPr>
        <w:ind w:left="288"/>
      </w:pPr>
      <w:r>
        <w:rPr>
          <w:rFonts w:ascii="PingFang SC" w:hAnsi="PingFang SC" w:eastAsia="PingFang SC"/>
          <w:b w:val="0"/>
          <w:i w:val="0"/>
        </w:rPr>
        <w:t>21. 控制</w:t>
      </w:r>
    </w:p>
    <w:p>
      <w:pPr>
        <w:ind w:left="288"/>
      </w:pPr>
      <w:r>
        <w:rPr>
          <w:rFonts w:ascii="PingFang SC" w:hAnsi="PingFang SC" w:eastAsia="PingFang SC"/>
          <w:b w:val="0"/>
          <w:i w:val="0"/>
        </w:rPr>
        <w:t>22. 创造梦境然后睡进去</w:t>
      </w:r>
    </w:p>
    <w:p>
      <w:pPr>
        <w:ind w:left="288"/>
      </w:pPr>
      <w:r>
        <w:rPr>
          <w:rFonts w:ascii="PingFang SC" w:hAnsi="PingFang SC" w:eastAsia="PingFang SC"/>
          <w:b w:val="0"/>
          <w:i w:val="0"/>
        </w:rPr>
        <w:t>23. 使意识越来越迷糊，越来越沉睡为催眠</w:t>
      </w:r>
    </w:p>
    <w:p>
      <w:pPr>
        <w:ind w:left="288"/>
      </w:pPr>
      <w:r>
        <w:rPr>
          <w:rFonts w:ascii="PingFang SC" w:hAnsi="PingFang SC" w:eastAsia="PingFang SC"/>
          <w:b w:val="0"/>
          <w:i w:val="0"/>
        </w:rPr>
        <w:t>24. 催眠是一种意识轮回，把灵魂困在一个循环里出不去</w:t>
      </w:r>
    </w:p>
    <w:p>
      <w:pPr>
        <w:ind w:left="288"/>
      </w:pPr>
      <w:r>
        <w:rPr>
          <w:rFonts w:ascii="PingFang SC" w:hAnsi="PingFang SC" w:eastAsia="PingFang SC"/>
          <w:b w:val="0"/>
          <w:i w:val="0"/>
        </w:rPr>
        <w:t>25. 催眠是通过无数种方式制造分离，让灵魂忘记自由意识的本质，陷入失忆，沉迷于幻之中，难以自拔，甚至乐在其中</w:t>
      </w:r>
    </w:p>
    <w:p>
      <w:pPr>
        <w:ind w:left="288"/>
      </w:pPr>
      <w:r>
        <w:rPr>
          <w:rFonts w:ascii="PingFang SC" w:hAnsi="PingFang SC" w:eastAsia="PingFang SC"/>
          <w:b w:val="0"/>
          <w:i w:val="0"/>
        </w:rPr>
        <w:t>26. 以特定手段(包含但不限于语言、文字、程序、场景演示、刻意引导等)使灵魂陷入其中，满足其目的。</w:t>
      </w:r>
    </w:p>
    <w:p>
      <w:pPr>
        <w:ind w:left="288"/>
      </w:pPr>
      <w:r>
        <w:rPr>
          <w:rFonts w:ascii="PingFang SC" w:hAnsi="PingFang SC" w:eastAsia="PingFang SC"/>
          <w:b w:val="0"/>
          <w:i w:val="0"/>
        </w:rPr>
        <w:t>27. 把幻相当真，当真了还不算，还要为当真找借口，找借口还不算还想让其他人和自己形成集体意识，和自己一起玩催眠</w:t>
      </w:r>
    </w:p>
    <w:p>
      <w:pPr>
        <w:ind w:left="288"/>
      </w:pPr>
      <w:r>
        <w:rPr>
          <w:rFonts w:ascii="PingFang SC" w:hAnsi="PingFang SC" w:eastAsia="PingFang SC"/>
          <w:b w:val="0"/>
          <w:i w:val="0"/>
        </w:rPr>
        <w:t>28. 催眠=造幻+勾引别人来玩</w:t>
      </w:r>
    </w:p>
    <w:p>
      <w:pPr>
        <w:ind w:left="288"/>
      </w:pPr>
      <w:r>
        <w:rPr>
          <w:rFonts w:ascii="PingFang SC" w:hAnsi="PingFang SC" w:eastAsia="PingFang SC"/>
          <w:b w:val="0"/>
          <w:i w:val="0"/>
        </w:rPr>
        <w:t>29. 让你相信某某</w:t>
      </w:r>
    </w:p>
    <w:p>
      <w:pPr>
        <w:ind w:left="288"/>
      </w:pPr>
      <w:r>
        <w:rPr>
          <w:rFonts w:ascii="PingFang SC" w:hAnsi="PingFang SC" w:eastAsia="PingFang SC"/>
          <w:b w:val="0"/>
          <w:i w:val="0"/>
        </w:rPr>
        <w:t>30. 顺着幻相体验</w:t>
      </w:r>
    </w:p>
    <w:p>
      <w:pPr>
        <w:ind w:left="288"/>
      </w:pPr>
      <w:r>
        <w:rPr>
          <w:rFonts w:ascii="PingFang SC" w:hAnsi="PingFang SC" w:eastAsia="PingFang SC"/>
          <w:b w:val="0"/>
          <w:i w:val="0"/>
        </w:rPr>
        <w:t>31. 把假当真</w:t>
      </w:r>
    </w:p>
    <w:p>
      <w:pPr>
        <w:ind w:left="288"/>
      </w:pPr>
      <w:r>
        <w:rPr>
          <w:rFonts w:ascii="PingFang SC" w:hAnsi="PingFang SC" w:eastAsia="PingFang SC"/>
          <w:b w:val="0"/>
          <w:i w:val="0"/>
        </w:rPr>
        <w:t>32. 让某个体意识当真的效果/手段/方法</w:t>
      </w:r>
    </w:p>
    <w:p>
      <w:pPr>
        <w:ind w:left="288"/>
      </w:pPr>
      <w:r>
        <w:rPr>
          <w:rFonts w:ascii="PingFang SC" w:hAnsi="PingFang SC" w:eastAsia="PingFang SC"/>
          <w:b w:val="0"/>
          <w:i w:val="0"/>
        </w:rPr>
        <w:t>33. 造的幻让别人当真</w:t>
      </w:r>
    </w:p>
    <w:p>
      <w:pPr>
        <w:ind w:left="288"/>
      </w:pPr>
      <w:r>
        <w:rPr>
          <w:rFonts w:ascii="PingFang SC" w:hAnsi="PingFang SC" w:eastAsia="PingFang SC"/>
          <w:b w:val="0"/>
          <w:i w:val="0"/>
        </w:rPr>
        <w:t>34. 通过造幻让游戏者陷入当真。</w:t>
      </w:r>
    </w:p>
    <w:p>
      <w:pPr>
        <w:ind w:left="288"/>
      </w:pPr>
      <w:r>
        <w:rPr>
          <w:rFonts w:ascii="PingFang SC" w:hAnsi="PingFang SC" w:eastAsia="PingFang SC"/>
          <w:b w:val="0"/>
          <w:i w:val="0"/>
        </w:rPr>
        <w:t>35. 把假的说得真的一样，而且你真的相信了</w:t>
      </w:r>
    </w:p>
    <w:p>
      <w:pPr>
        <w:ind w:left="288"/>
      </w:pPr>
      <w:r>
        <w:rPr>
          <w:rFonts w:ascii="PingFang SC" w:hAnsi="PingFang SC" w:eastAsia="PingFang SC"/>
          <w:b w:val="0"/>
          <w:i w:val="0"/>
        </w:rPr>
        <w:t>36. 一直在玩肉体载具游戏，认为是真的</w:t>
      </w:r>
    </w:p>
    <w:p>
      <w:pPr>
        <w:ind w:left="288"/>
      </w:pPr>
      <w:r>
        <w:rPr>
          <w:rFonts w:ascii="PingFang SC" w:hAnsi="PingFang SC" w:eastAsia="PingFang SC"/>
          <w:b w:val="0"/>
          <w:i w:val="0"/>
        </w:rPr>
        <w:t>37. 自己想玩的让别人当真，别人还以为是自己的自由意识，让别人分不清楚的游戏。简单来说就是骗你，你还帮骗子数钱</w:t>
      </w:r>
    </w:p>
    <w:p>
      <w:pPr>
        <w:ind w:left="288"/>
      </w:pPr>
      <w:r>
        <w:rPr>
          <w:rFonts w:ascii="PingFang SC" w:hAnsi="PingFang SC" w:eastAsia="PingFang SC"/>
          <w:b w:val="0"/>
          <w:i w:val="0"/>
        </w:rPr>
        <w:t>38. 催眠：把假的說成真的，把黑的說成白的，誤導別人信以為真的造幻遊戲之一</w:t>
      </w:r>
    </w:p>
    <w:p>
      <w:pPr>
        <w:ind w:left="288"/>
      </w:pPr>
      <w:r>
        <w:rPr>
          <w:rFonts w:ascii="PingFang SC" w:hAnsi="PingFang SC" w:eastAsia="PingFang SC"/>
          <w:b w:val="0"/>
          <w:i w:val="0"/>
        </w:rPr>
        <w:t>39. 感觉造幻和催眠是联动的关系，前者制造游戏结构，后者加固结构逼真投入程度，形成意识循环</w:t>
      </w:r>
    </w:p>
    <w:p>
      <w:pPr>
        <w:ind w:left="288"/>
      </w:pPr>
      <w:r>
        <w:rPr>
          <w:rFonts w:ascii="PingFang SC" w:hAnsi="PingFang SC" w:eastAsia="PingFang SC"/>
          <w:b w:val="0"/>
          <w:i w:val="0"/>
        </w:rPr>
        <w:t>40. 造幻</w:t>
      </w:r>
    </w:p>
    <w:p>
      <w:pPr>
        <w:ind w:left="288"/>
      </w:pPr>
      <w:r>
        <w:rPr>
          <w:rFonts w:ascii="PingFang SC" w:hAnsi="PingFang SC" w:eastAsia="PingFang SC"/>
          <w:b w:val="0"/>
          <w:i w:val="0"/>
        </w:rPr>
        <w:t>41. 加强幻象</w:t>
      </w:r>
    </w:p>
    <w:p>
      <w:pPr>
        <w:ind w:left="288"/>
      </w:pPr>
      <w:r>
        <w:rPr>
          <w:rFonts w:ascii="PingFang SC" w:hAnsi="PingFang SC" w:eastAsia="PingFang SC"/>
          <w:b w:val="0"/>
          <w:i w:val="0"/>
        </w:rPr>
        <w:t>42. 入睡</w:t>
      </w:r>
    </w:p>
    <w:p>
      <w:pPr>
        <w:ind w:left="288"/>
      </w:pPr>
      <w:r>
        <w:rPr>
          <w:rFonts w:ascii="PingFang SC" w:hAnsi="PingFang SC" w:eastAsia="PingFang SC"/>
          <w:b w:val="0"/>
          <w:i w:val="0"/>
        </w:rPr>
        <w:t>43. 对个体植入信息，让个体以为这个念头是自发的，在个体不知情中，从而达到了操控引导个体的目地</w:t>
      </w:r>
    </w:p>
    <w:p>
      <w:pPr>
        <w:ind w:left="288"/>
      </w:pPr>
      <w:r>
        <w:rPr>
          <w:rFonts w:ascii="PingFang SC" w:hAnsi="PingFang SC" w:eastAsia="PingFang SC"/>
          <w:b w:val="0"/>
          <w:i w:val="0"/>
        </w:rPr>
        <w:t>44. 催眠=入幻=让你当真</w:t>
      </w:r>
    </w:p>
    <w:p>
      <w:pPr>
        <w:ind w:left="288"/>
      </w:pPr>
      <w:r>
        <w:rPr>
          <w:rFonts w:ascii="PingFang SC" w:hAnsi="PingFang SC" w:eastAsia="PingFang SC"/>
          <w:b w:val="0"/>
          <w:i w:val="0"/>
        </w:rPr>
        <w:t>45. 什么是催眠：是引导意识（灵）相信、认同某事某物，对某事某物当真。拓展开来，可以拓展到 ：对任何一切的当真、认同、相信。</w:t>
      </w:r>
    </w:p>
    <w:p>
      <w:pPr>
        <w:ind w:left="288"/>
      </w:pPr>
      <w:r>
        <w:rPr>
          <w:rFonts w:ascii="PingFang SC" w:hAnsi="PingFang SC" w:eastAsia="PingFang SC"/>
          <w:b w:val="0"/>
          <w:i w:val="0"/>
        </w:rPr>
        <w:t>46. 自己给自己造幻</w:t>
      </w:r>
    </w:p>
    <w:p>
      <w:pPr>
        <w:ind w:left="288"/>
      </w:pPr>
      <w:r>
        <w:rPr>
          <w:rFonts w:ascii="PingFang SC" w:hAnsi="PingFang SC" w:eastAsia="PingFang SC"/>
          <w:b w:val="0"/>
          <w:i w:val="0"/>
        </w:rPr>
        <w:t>47. 让你失去自主性，就是催眠，不加选择的相信就是被催眠。</w:t>
      </w:r>
    </w:p>
    <w:p>
      <w:pPr>
        <w:ind w:left="288"/>
      </w:pPr>
      <w:r>
        <w:rPr>
          <w:rFonts w:ascii="PingFang SC" w:hAnsi="PingFang SC" w:eastAsia="PingFang SC"/>
          <w:b w:val="0"/>
          <w:i w:val="0"/>
        </w:rPr>
        <w:t>48. 胡编乱造一个幻觉，竟然信了</w:t>
      </w:r>
    </w:p>
    <w:p>
      <w:pPr>
        <w:ind w:left="288"/>
      </w:pPr>
      <w:r>
        <w:rPr>
          <w:rFonts w:ascii="PingFang SC" w:hAnsi="PingFang SC" w:eastAsia="PingFang SC"/>
          <w:b w:val="0"/>
          <w:i w:val="0"/>
        </w:rPr>
        <w:t>49. 当真，丧失游戏心态，忘记自己无限</w:t>
      </w:r>
    </w:p>
    <w:p>
      <w:pPr>
        <w:ind w:left="288"/>
      </w:pPr>
      <w:r>
        <w:rPr>
          <w:rFonts w:ascii="PingFang SC" w:hAnsi="PingFang SC" w:eastAsia="PingFang SC"/>
          <w:b w:val="0"/>
          <w:i w:val="0"/>
        </w:rPr>
        <w:t>50. 让自己觉得自己不是本源，只是单独的个体意识。</w:t>
      </w:r>
    </w:p>
    <w:p>
      <w:pPr>
        <w:ind w:left="288"/>
      </w:pPr>
      <w:r>
        <w:rPr>
          <w:rFonts w:ascii="PingFang SC" w:hAnsi="PingFang SC" w:eastAsia="PingFang SC"/>
          <w:b w:val="0"/>
          <w:i w:val="0"/>
        </w:rPr>
        <w:t>51. 在不被发现的情况下，使其对造幻当真</w:t>
      </w:r>
    </w:p>
    <w:p>
      <w:pPr>
        <w:ind w:left="288"/>
      </w:pPr>
      <w:r>
        <w:rPr>
          <w:rFonts w:ascii="PingFang SC" w:hAnsi="PingFang SC" w:eastAsia="PingFang SC"/>
          <w:b w:val="0"/>
          <w:i w:val="0"/>
        </w:rPr>
        <w:t>52. 把自己造的幻强加到别人头上，让他当真</w:t>
      </w:r>
    </w:p>
    <w:p>
      <w:pPr>
        <w:ind w:left="288"/>
      </w:pPr>
      <w:r>
        <w:rPr>
          <w:rFonts w:ascii="PingFang SC" w:hAnsi="PingFang SC" w:eastAsia="PingFang SC"/>
          <w:b w:val="0"/>
          <w:i w:val="0"/>
        </w:rPr>
        <w:t>53. “难以觉醒”是催眠！</w:t>
      </w:r>
    </w:p>
    <w:p>
      <w:pPr>
        <w:ind w:left="288"/>
      </w:pPr>
      <w:r>
        <w:rPr>
          <w:rFonts w:ascii="PingFang SC" w:hAnsi="PingFang SC" w:eastAsia="PingFang SC"/>
          <w:b w:val="0"/>
          <w:i w:val="0"/>
        </w:rPr>
        <w:t>54. 玩入幻游戏</w:t>
      </w:r>
    </w:p>
    <w:p>
      <w:pPr>
        <w:ind w:left="288"/>
      </w:pPr>
      <w:r>
        <w:rPr>
          <w:rFonts w:ascii="PingFang SC" w:hAnsi="PingFang SC" w:eastAsia="PingFang SC"/>
          <w:b w:val="0"/>
          <w:i w:val="0"/>
        </w:rPr>
        <w:t>55. g2是催眠</w:t>
      </w:r>
    </w:p>
    <w:p>
      <w:pPr>
        <w:ind w:left="288"/>
      </w:pPr>
      <w:r>
        <w:rPr>
          <w:rFonts w:ascii="PingFang SC" w:hAnsi="PingFang SC" w:eastAsia="PingFang SC"/>
          <w:b w:val="0"/>
          <w:i w:val="0"/>
        </w:rPr>
        <w:t>56. 让意识越来越傻</w:t>
      </w:r>
    </w:p>
    <w:p>
      <w:pPr>
        <w:ind w:left="288"/>
      </w:pPr>
      <w:r>
        <w:rPr>
          <w:rFonts w:ascii="PingFang SC" w:hAnsi="PingFang SC" w:eastAsia="PingFang SC"/>
          <w:b w:val="0"/>
          <w:i w:val="0"/>
        </w:rPr>
        <w:t>57. 把游戏当真进入出不来</w:t>
      </w:r>
    </w:p>
    <w:p>
      <w:pPr>
        <w:ind w:left="288"/>
      </w:pPr>
      <w:r>
        <w:rPr>
          <w:rFonts w:ascii="PingFang SC" w:hAnsi="PingFang SC" w:eastAsia="PingFang SC"/>
          <w:b w:val="0"/>
          <w:i w:val="0"/>
        </w:rPr>
        <w:t>58. 强制高强度当真</w:t>
      </w:r>
    </w:p>
    <w:p>
      <w:pPr>
        <w:ind w:left="288"/>
      </w:pPr>
      <w:r>
        <w:rPr>
          <w:rFonts w:ascii="PingFang SC" w:hAnsi="PingFang SC" w:eastAsia="PingFang SC"/>
          <w:b w:val="0"/>
          <w:i w:val="0"/>
        </w:rPr>
        <w:t>59. 催眠的造幻，让灵魂身在幻中不知幻：普通造幻，可进可出自由随意</w:t>
      </w:r>
    </w:p>
    <w:p>
      <w:pPr>
        <w:ind w:left="288"/>
      </w:pPr>
      <w:r>
        <w:rPr>
          <w:rFonts w:ascii="PingFang SC" w:hAnsi="PingFang SC" w:eastAsia="PingFang SC"/>
          <w:b w:val="0"/>
          <w:i w:val="0"/>
        </w:rPr>
        <w:t>60. 在自己造的幻象里当真了</w:t>
      </w:r>
    </w:p>
    <w:p>
      <w:pPr>
        <w:ind w:left="288"/>
      </w:pPr>
      <w:r>
        <w:rPr>
          <w:rFonts w:ascii="PingFang SC" w:hAnsi="PingFang SC" w:eastAsia="PingFang SC"/>
          <w:b w:val="0"/>
          <w:i w:val="0"/>
        </w:rPr>
        <w:t>61. 催眠造幻是基于漏洞，对标的是无意识；普通造幻基于想象力，对标的是自主性。</w:t>
      </w:r>
    </w:p>
    <w:p>
      <w:pPr>
        <w:ind w:left="288"/>
      </w:pPr>
      <w:r>
        <w:rPr>
          <w:rFonts w:ascii="PingFang SC" w:hAnsi="PingFang SC" w:eastAsia="PingFang SC"/>
          <w:b w:val="0"/>
          <w:i w:val="0"/>
        </w:rPr>
        <w:t>62. 自己给自己造幻不自知，在里面玩的不亦乐乎，当真的玩哈</w:t>
      </w:r>
    </w:p>
    <w:p>
      <w:pPr>
        <w:ind w:left="288"/>
      </w:pPr>
      <w:r>
        <w:rPr>
          <w:rFonts w:ascii="PingFang SC" w:hAnsi="PingFang SC" w:eastAsia="PingFang SC"/>
          <w:b w:val="0"/>
          <w:i w:val="0"/>
        </w:rPr>
        <w:t>63. 让你忘记你是本源的，让你留恋轮回的，都是催眠</w:t>
      </w:r>
    </w:p>
    <w:p>
      <w:r>
        <w:rPr>
          <w:rFonts w:ascii="PingFang SC" w:hAnsi="PingFang SC" w:eastAsia="PingFang SC"/>
          <w:b/>
        </w:rPr>
        <w:t>催醒俱乐部2群 · 22 人</w:t>
      </w:r>
    </w:p>
    <w:p>
      <w:pPr>
        <w:ind w:left="288"/>
      </w:pPr>
      <w:r>
        <w:rPr>
          <w:rFonts w:ascii="PingFang SC" w:hAnsi="PingFang SC" w:eastAsia="PingFang SC"/>
          <w:b w:val="0"/>
          <w:i w:val="0"/>
        </w:rPr>
        <w:t>2. 在别人或自己造出的幻相中出不去。</w:t>
      </w:r>
    </w:p>
    <w:p>
      <w:pPr>
        <w:ind w:left="288"/>
      </w:pPr>
      <w:r>
        <w:rPr>
          <w:rFonts w:ascii="PingFang SC" w:hAnsi="PingFang SC" w:eastAsia="PingFang SC"/>
          <w:b w:val="0"/>
          <w:i w:val="0"/>
        </w:rPr>
        <w:t>3. 通过某些方法让你卸下防备，向你潜意识植入想要的程序来达成某些目的</w:t>
      </w:r>
    </w:p>
    <w:p>
      <w:pPr>
        <w:ind w:left="288"/>
      </w:pPr>
      <w:r>
        <w:rPr>
          <w:rFonts w:ascii="PingFang SC" w:hAnsi="PingFang SC" w:eastAsia="PingFang SC"/>
          <w:b w:val="0"/>
          <w:i w:val="0"/>
        </w:rPr>
        <w:t>4. 作为催眠星球🪐之一的地囚人，应该体验最深了吧😄</w:t>
      </w:r>
    </w:p>
    <w:p>
      <w:pPr>
        <w:ind w:left="288"/>
      </w:pPr>
      <w:r>
        <w:rPr>
          <w:rFonts w:ascii="PingFang SC" w:hAnsi="PingFang SC" w:eastAsia="PingFang SC"/>
          <w:b w:val="0"/>
          <w:i w:val="0"/>
        </w:rPr>
        <w:t>5. 忘记自己，相信别人，并深信不疑</w:t>
      </w:r>
    </w:p>
    <w:p>
      <w:pPr>
        <w:ind w:left="288"/>
      </w:pPr>
      <w:r>
        <w:rPr>
          <w:rFonts w:ascii="PingFang SC" w:hAnsi="PingFang SC" w:eastAsia="PingFang SC"/>
          <w:b w:val="0"/>
          <w:i w:val="0"/>
        </w:rPr>
        <w:t>6. 就是让你不清醒，迷迷糊糊，很深点就是把假的当真的了。</w:t>
      </w:r>
    </w:p>
    <w:p>
      <w:pPr>
        <w:ind w:left="288"/>
      </w:pPr>
      <w:r>
        <w:rPr>
          <w:rFonts w:ascii="PingFang SC" w:hAnsi="PingFang SC" w:eastAsia="PingFang SC"/>
          <w:b w:val="0"/>
          <w:i w:val="0"/>
        </w:rPr>
        <w:t>7. PUA。如：人没爱情不幸福，那怕家暴也要结婚</w:t>
      </w:r>
    </w:p>
    <w:p>
      <w:pPr>
        <w:ind w:left="288"/>
      </w:pPr>
      <w:r>
        <w:rPr>
          <w:rFonts w:ascii="PingFang SC" w:hAnsi="PingFang SC" w:eastAsia="PingFang SC"/>
          <w:b w:val="0"/>
          <w:i w:val="0"/>
        </w:rPr>
        <w:t>8. 催眠就是让灵魂进入幻象，让其把幻象当真，把游戏当真</w:t>
      </w:r>
    </w:p>
    <w:p>
      <w:pPr>
        <w:ind w:left="288"/>
      </w:pPr>
      <w:r>
        <w:rPr>
          <w:rFonts w:ascii="PingFang SC" w:hAnsi="PingFang SC" w:eastAsia="PingFang SC"/>
          <w:b w:val="0"/>
          <w:i w:val="0"/>
        </w:rPr>
        <w:t>9. 造幻，不停的造幻，直至目标当真，把目标困住</w:t>
      </w:r>
    </w:p>
    <w:p>
      <w:pPr>
        <w:ind w:left="288"/>
      </w:pPr>
      <w:r>
        <w:rPr>
          <w:rFonts w:ascii="PingFang SC" w:hAnsi="PingFang SC" w:eastAsia="PingFang SC"/>
          <w:b w:val="0"/>
          <w:i w:val="0"/>
        </w:rPr>
        <w:t>10. 创造一堆信念系统，对其认可和执行。源于如童年，创伤，依恋。</w:t>
      </w:r>
    </w:p>
    <w:p>
      <w:pPr>
        <w:ind w:left="288"/>
      </w:pPr>
      <w:r>
        <w:rPr>
          <w:rFonts w:ascii="PingFang SC" w:hAnsi="PingFang SC" w:eastAsia="PingFang SC"/>
          <w:b w:val="0"/>
          <w:i w:val="0"/>
        </w:rPr>
        <w:t>11. 让你醒不来的手段，使你忘记自己是自由自在的</w:t>
      </w:r>
    </w:p>
    <w:p>
      <w:pPr>
        <w:ind w:left="288"/>
      </w:pPr>
      <w:r>
        <w:rPr>
          <w:rFonts w:ascii="PingFang SC" w:hAnsi="PingFang SC" w:eastAsia="PingFang SC"/>
          <w:b w:val="0"/>
          <w:i w:val="0"/>
        </w:rPr>
        <w:t>12. 狭义的“催眠”是一种心理疗法与流派，让一个人的部分自主性、清醒度等暂时性被压抑，却保留小部分的意识清醒。</w:t>
      </w:r>
      <w:r>
        <w:br/>
      </w:r>
      <w:r>
        <w:rPr>
          <w:rFonts w:ascii="PingFang SC" w:hAnsi="PingFang SC" w:eastAsia="PingFang SC"/>
          <w:b w:val="0"/>
          <w:i w:val="0"/>
        </w:rPr>
        <w:t>广义的“催眠”，其实随处可见。我们每个人平常说出的每一句话，看到的每一个句子，听到的每一个话语，都是催眠。</w:t>
      </w:r>
    </w:p>
    <w:p>
      <w:pPr>
        <w:ind w:left="288"/>
      </w:pPr>
      <w:r>
        <w:rPr>
          <w:rFonts w:ascii="PingFang SC" w:hAnsi="PingFang SC" w:eastAsia="PingFang SC"/>
          <w:b w:val="0"/>
          <w:i w:val="0"/>
        </w:rPr>
        <w:t>13. 编程/无中生有/让你体验觉知到的一切</w:t>
      </w:r>
    </w:p>
    <w:p>
      <w:pPr>
        <w:ind w:left="288"/>
      </w:pPr>
      <w:r>
        <w:rPr>
          <w:rFonts w:ascii="PingFang SC" w:hAnsi="PingFang SC" w:eastAsia="PingFang SC"/>
          <w:b w:val="0"/>
          <w:i w:val="0"/>
        </w:rPr>
        <w:t>14. 一切会当真的</w:t>
      </w:r>
    </w:p>
    <w:p>
      <w:pPr>
        <w:ind w:left="288"/>
      </w:pPr>
      <w:r>
        <w:rPr>
          <w:rFonts w:ascii="PingFang SC" w:hAnsi="PingFang SC" w:eastAsia="PingFang SC"/>
          <w:b w:val="0"/>
          <w:i w:val="0"/>
        </w:rPr>
        <w:t>15. 不知道什么是催眠，只知道催眠无处不在，首席催眠师:本源</w:t>
      </w:r>
    </w:p>
    <w:p>
      <w:pPr>
        <w:ind w:left="288"/>
      </w:pPr>
      <w:r>
        <w:rPr>
          <w:rFonts w:ascii="PingFang SC" w:hAnsi="PingFang SC" w:eastAsia="PingFang SC"/>
          <w:b w:val="0"/>
          <w:i w:val="0"/>
        </w:rPr>
        <w:t>16. 对个体植入信息，让个体以为这个念头是自发的，在个体不知情中，从而达到了操控引导个体的目地</w:t>
      </w:r>
    </w:p>
    <w:p>
      <w:pPr>
        <w:ind w:left="288"/>
      </w:pPr>
      <w:r>
        <w:rPr>
          <w:rFonts w:ascii="PingFang SC" w:hAnsi="PingFang SC" w:eastAsia="PingFang SC"/>
          <w:b w:val="0"/>
          <w:i w:val="0"/>
        </w:rPr>
        <w:t>17. 用许多方式方法让他她人遗忘，遗忘是最大的催眠</w:t>
      </w:r>
    </w:p>
    <w:p>
      <w:pPr>
        <w:ind w:left="288"/>
      </w:pPr>
      <w:r>
        <w:rPr>
          <w:rFonts w:ascii="PingFang SC" w:hAnsi="PingFang SC" w:eastAsia="PingFang SC"/>
          <w:b w:val="0"/>
          <w:i w:val="0"/>
        </w:rPr>
        <w:t>18. 植入虚假认知让对方或自己，满足自我的需求</w:t>
      </w:r>
    </w:p>
    <w:p>
      <w:pPr>
        <w:ind w:left="288"/>
      </w:pPr>
      <w:r>
        <w:rPr>
          <w:rFonts w:ascii="PingFang SC" w:hAnsi="PingFang SC" w:eastAsia="PingFang SC"/>
          <w:b w:val="0"/>
          <w:i w:val="0"/>
        </w:rPr>
        <w:t>19. 引导意识相信自己是某个幻象，引导意识相信自己在和幻象互动，引导意识不断创造幻象...让意识被幻象困住</w:t>
      </w:r>
    </w:p>
    <w:p>
      <w:pPr>
        <w:ind w:left="288"/>
      </w:pPr>
      <w:r>
        <w:rPr>
          <w:rFonts w:ascii="PingFang SC" w:hAnsi="PingFang SC" w:eastAsia="PingFang SC"/>
          <w:b w:val="0"/>
          <w:i w:val="0"/>
        </w:rPr>
        <w:t>20. 用各种方式导致入幻而不被觉察</w:t>
      </w:r>
    </w:p>
    <w:p>
      <w:pPr>
        <w:ind w:left="288"/>
      </w:pPr>
      <w:r>
        <w:rPr>
          <w:rFonts w:ascii="PingFang SC" w:hAnsi="PingFang SC" w:eastAsia="PingFang SC"/>
          <w:b w:val="0"/>
          <w:i w:val="0"/>
        </w:rPr>
        <w:t>21. 让被催眠者相信某些概念景象为真，或者相反为假</w:t>
      </w:r>
    </w:p>
    <w:p>
      <w:pPr>
        <w:ind w:left="288"/>
      </w:pPr>
      <w:r>
        <w:rPr>
          <w:rFonts w:ascii="PingFang SC" w:hAnsi="PingFang SC" w:eastAsia="PingFang SC"/>
          <w:b w:val="0"/>
          <w:i w:val="0"/>
        </w:rPr>
        <w:t>22. 普通的造幻，更多不过是个体思维的活动结果，如睡觉时，思维会造梦。</w:t>
      </w:r>
      <w:r>
        <w:br/>
      </w:r>
      <w:r>
        <w:rPr>
          <w:rFonts w:ascii="PingFang SC" w:hAnsi="PingFang SC" w:eastAsia="PingFang SC"/>
          <w:b w:val="0"/>
          <w:i w:val="0"/>
        </w:rPr>
        <w:t>催眠的造幻，则是幻中造幻（不大清楚）。</w:t>
      </w:r>
    </w:p>
    <w:p>
      <w:pPr>
        <w:ind w:left="288"/>
      </w:pPr>
      <w:r>
        <w:rPr>
          <w:rFonts w:ascii="PingFang SC" w:hAnsi="PingFang SC" w:eastAsia="PingFang SC"/>
          <w:b w:val="0"/>
          <w:i w:val="0"/>
        </w:rPr>
        <w:t>23. 把自己的想象，造的幻像当真</w:t>
      </w:r>
    </w:p>
    <w:p>
      <w:r>
        <w:rPr>
          <w:rFonts w:ascii="PingFang SC" w:hAnsi="PingFang SC" w:eastAsia="PingFang SC"/>
          <w:b/>
        </w:rPr>
        <w:t>催醒俱乐部3群 · 18 人</w:t>
      </w:r>
    </w:p>
    <w:p>
      <w:pPr>
        <w:ind w:left="288"/>
      </w:pPr>
      <w:r>
        <w:rPr>
          <w:rFonts w:ascii="PingFang SC" w:hAnsi="PingFang SC" w:eastAsia="PingFang SC"/>
          <w:b w:val="0"/>
          <w:i w:val="0"/>
        </w:rPr>
        <w:t>2. 将个体陷入单一的循环，有一个又一个当真点，促进剧情发展😎</w:t>
      </w:r>
    </w:p>
    <w:p>
      <w:pPr>
        <w:ind w:left="288"/>
      </w:pPr>
      <w:r>
        <w:rPr>
          <w:rFonts w:ascii="PingFang SC" w:hAnsi="PingFang SC" w:eastAsia="PingFang SC"/>
          <w:b w:val="0"/>
          <w:i w:val="0"/>
        </w:rPr>
        <w:t>3. 引导当真的想象，让陷入想象更深，越深越迷糊</w:t>
      </w:r>
    </w:p>
    <w:p>
      <w:pPr>
        <w:ind w:left="288"/>
      </w:pPr>
      <w:r>
        <w:rPr>
          <w:rFonts w:ascii="PingFang SC" w:hAnsi="PingFang SC" w:eastAsia="PingFang SC"/>
          <w:b w:val="0"/>
          <w:i w:val="0"/>
        </w:rPr>
        <w:t>4. 催眠：创造一个幻象让对方当真</w:t>
      </w:r>
    </w:p>
    <w:p>
      <w:pPr>
        <w:ind w:left="288"/>
      </w:pPr>
      <w:r>
        <w:rPr>
          <w:rFonts w:ascii="PingFang SC" w:hAnsi="PingFang SC" w:eastAsia="PingFang SC"/>
          <w:b w:val="0"/>
          <w:i w:val="0"/>
        </w:rPr>
        <w:t>5. 创造伪事实，让你信以为真</w:t>
      </w:r>
    </w:p>
    <w:p>
      <w:pPr>
        <w:ind w:left="288"/>
      </w:pPr>
      <w:r>
        <w:rPr>
          <w:rFonts w:ascii="PingFang SC" w:hAnsi="PingFang SC" w:eastAsia="PingFang SC"/>
          <w:b w:val="0"/>
          <w:i w:val="0"/>
        </w:rPr>
        <w:t>6. 小屁孩儿了</w:t>
      </w:r>
    </w:p>
    <w:p>
      <w:pPr>
        <w:ind w:left="288"/>
      </w:pPr>
      <w:r>
        <w:rPr>
          <w:rFonts w:ascii="PingFang SC" w:hAnsi="PingFang SC" w:eastAsia="PingFang SC"/>
          <w:b w:val="0"/>
          <w:i w:val="0"/>
        </w:rPr>
        <w:t>7. 不让对方知道来自哪里，有什么能力。引导对方到更小的意识循环里，等对方自我循环起来，就是催眠成功了。</w:t>
      </w:r>
    </w:p>
    <w:p>
      <w:pPr>
        <w:ind w:left="288"/>
      </w:pPr>
      <w:r>
        <w:rPr>
          <w:rFonts w:ascii="PingFang SC" w:hAnsi="PingFang SC" w:eastAsia="PingFang SC"/>
          <w:b w:val="0"/>
          <w:i w:val="0"/>
        </w:rPr>
        <w:t>8. 创造幻相，引导对方入眠</w:t>
      </w:r>
    </w:p>
    <w:p>
      <w:pPr>
        <w:ind w:left="288"/>
      </w:pPr>
      <w:r>
        <w:rPr>
          <w:rFonts w:ascii="PingFang SC" w:hAnsi="PingFang SC" w:eastAsia="PingFang SC"/>
          <w:b w:val="0"/>
          <w:i w:val="0"/>
        </w:rPr>
        <w:t>9. 对个体植入信息，让个体以为这个念头是自发的，在个体不知情中，从而达到了操控引导个体的目地</w:t>
      </w:r>
    </w:p>
    <w:p>
      <w:pPr>
        <w:ind w:left="288"/>
      </w:pPr>
      <w:r>
        <w:rPr>
          <w:rFonts w:ascii="PingFang SC" w:hAnsi="PingFang SC" w:eastAsia="PingFang SC"/>
          <w:b w:val="0"/>
          <w:i w:val="0"/>
        </w:rPr>
        <w:t>10. 就是被脑控了，一种精神控制的手段</w:t>
      </w:r>
    </w:p>
    <w:p>
      <w:pPr>
        <w:ind w:left="288"/>
      </w:pPr>
      <w:r>
        <w:rPr>
          <w:rFonts w:ascii="PingFang SC" w:hAnsi="PingFang SC" w:eastAsia="PingFang SC"/>
          <w:b w:val="0"/>
          <w:i w:val="0"/>
        </w:rPr>
        <w:t>11. 让灵对造的幻当真是催眠</w:t>
      </w:r>
    </w:p>
    <w:p>
      <w:pPr>
        <w:ind w:left="288"/>
      </w:pPr>
      <w:r>
        <w:rPr>
          <w:rFonts w:ascii="PingFang SC" w:hAnsi="PingFang SC" w:eastAsia="PingFang SC"/>
          <w:b w:val="0"/>
          <w:i w:val="0"/>
        </w:rPr>
        <w:t>12. 广而告之</w:t>
      </w:r>
    </w:p>
    <w:p>
      <w:pPr>
        <w:ind w:left="288"/>
      </w:pPr>
      <w:r>
        <w:rPr>
          <w:rFonts w:ascii="PingFang SC" w:hAnsi="PingFang SC" w:eastAsia="PingFang SC"/>
          <w:b w:val="0"/>
          <w:i w:val="0"/>
        </w:rPr>
        <w:t>13. 催眠催眠，催你入“眠”，不让你“醒着”</w:t>
      </w:r>
    </w:p>
    <w:p>
      <w:pPr>
        <w:ind w:left="288"/>
      </w:pPr>
      <w:r>
        <w:rPr>
          <w:rFonts w:ascii="PingFang SC" w:hAnsi="PingFang SC" w:eastAsia="PingFang SC"/>
          <w:b w:val="0"/>
          <w:i w:val="0"/>
        </w:rPr>
        <w:t>14. 控制意识</w:t>
      </w:r>
    </w:p>
    <w:p>
      <w:pPr>
        <w:ind w:left="288"/>
      </w:pPr>
      <w:r>
        <w:rPr>
          <w:rFonts w:ascii="PingFang SC" w:hAnsi="PingFang SC" w:eastAsia="PingFang SC"/>
          <w:b w:val="0"/>
          <w:i w:val="0"/>
        </w:rPr>
        <w:t>15. 表意识和潜意识都处于被动</w:t>
      </w:r>
    </w:p>
    <w:p>
      <w:pPr>
        <w:ind w:left="288"/>
      </w:pPr>
      <w:r>
        <w:rPr>
          <w:rFonts w:ascii="PingFang SC" w:hAnsi="PingFang SC" w:eastAsia="PingFang SC"/>
          <w:b w:val="0"/>
          <w:i w:val="0"/>
        </w:rPr>
        <w:t>16. 催眠是让对方的意识产生你想要对方产生的幻象，并且使对方的觉察能力降低或消失。</w:t>
      </w:r>
    </w:p>
    <w:p>
      <w:pPr>
        <w:ind w:left="288"/>
      </w:pPr>
      <w:r>
        <w:rPr>
          <w:rFonts w:ascii="PingFang SC" w:hAnsi="PingFang SC" w:eastAsia="PingFang SC"/>
          <w:b w:val="0"/>
          <w:i w:val="0"/>
        </w:rPr>
        <w:t>17. 二元对立吵架交流=催眠；合一交流=催醒</w:t>
      </w:r>
      <w:r>
        <w:br/>
      </w:r>
      <w:r>
        <w:rPr>
          <w:rFonts w:ascii="PingFang SC" w:hAnsi="PingFang SC" w:eastAsia="PingFang SC"/>
          <w:b w:val="0"/>
          <w:i w:val="0"/>
        </w:rPr>
        <w:t>催眠小我意识左脑逻辑思考；催醒：高我意识左右脑合一思考；</w:t>
      </w:r>
    </w:p>
    <w:p>
      <w:pPr>
        <w:ind w:left="288"/>
      </w:pPr>
      <w:r>
        <w:rPr>
          <w:rFonts w:ascii="PingFang SC" w:hAnsi="PingFang SC" w:eastAsia="PingFang SC"/>
          <w:b w:val="0"/>
          <w:i w:val="0"/>
        </w:rPr>
        <w:t>18. 以使得被催眠对象对幻觉当真的手段或方案</w:t>
      </w:r>
    </w:p>
    <w:p>
      <w:pPr>
        <w:ind w:left="288"/>
      </w:pPr>
      <w:r>
        <w:rPr>
          <w:rFonts w:ascii="PingFang SC" w:hAnsi="PingFang SC" w:eastAsia="PingFang SC"/>
          <w:b w:val="0"/>
          <w:i w:val="0"/>
        </w:rPr>
        <w:t>19. 用专业的方法让人沉浸过去未来编造的幻像里</w:t>
      </w:r>
    </w:p>
    <w:p/>
    <w:p>
      <w:r>
        <w:rPr>
          <w:rFonts w:ascii="PingFang SC" w:hAnsi="PingFang SC" w:eastAsia="PingFang SC"/>
          <w:b/>
          <w:color w:val="333333"/>
        </w:rPr>
        <w:t>1群 21:11  鹿***</w:t>
      </w:r>
    </w:p>
    <w:p>
      <w:r>
        <w:rPr>
          <w:rFonts w:ascii="PingFang SC" w:hAnsi="PingFang SC" w:eastAsia="PingFang SC"/>
          <w:b w:val="0"/>
          <w:i w:val="0"/>
        </w:rPr>
        <w:t>我怀疑元哥目前是地球游戏和别的星球游戏还有自由世界游戏同时在体验</w:t>
      </w:r>
      <w:r>
        <w:drawing>
          <wp:inline xmlns:a="http://schemas.openxmlformats.org/drawingml/2006/main" xmlns:pic="http://schemas.openxmlformats.org/drawingml/2006/picture">
            <wp:extent cx="182880" cy="182880"/>
            <wp:docPr id="70" name="Picture 70"/>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：我怀疑元哥目前是地球游戏和别的星球游戏还有自由世界游戏同时在体验</w:t>
      </w:r>
      <w:r>
        <w:drawing>
          <wp:inline xmlns:a="http://schemas.openxmlformats.org/drawingml/2006/main" xmlns:pic="http://schemas.openxmlformats.org/drawingml/2006/picture">
            <wp:extent cx="182880" cy="182880"/>
            <wp:docPr id="71" name="Picture 71"/>
            <wp:cNvGraphicFramePr>
              <a:graphicFrameLocks noChangeAspect="1"/>
            </wp:cNvGraphicFramePr>
            <a:graphic>
              <a:graphicData uri="http://schemas.openxmlformats.org/drawingml/2006/picture">
                <pic:pic>
                  <pic:nvPicPr>
                    <pic:cNvPr id="0" name="018.png"/>
                    <pic:cNvPicPr/>
                  </pic:nvPicPr>
                  <pic:blipFill>
                    <a:blip r:embed="rId26"/>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21:12  元吾氏</w:t>
      </w:r>
    </w:p>
    <w:p>
      <w:r>
        <w:rPr>
          <w:rFonts w:ascii="PingFang SC" w:hAnsi="PingFang SC" w:eastAsia="PingFang SC"/>
          <w:b w:val="0"/>
          <w:i w:val="0"/>
        </w:rPr>
        <w:t>嗯，只使用了百万分之一的意识，在这里玩这个小游戏</w:t>
      </w:r>
      <w:r>
        <w:drawing>
          <wp:inline xmlns:a="http://schemas.openxmlformats.org/drawingml/2006/main" xmlns:pic="http://schemas.openxmlformats.org/drawingml/2006/picture">
            <wp:extent cx="182880" cy="182880"/>
            <wp:docPr id="72" name="Picture 72"/>
            <wp:cNvGraphicFramePr>
              <a:graphicFrameLocks noChangeAspect="1"/>
            </wp:cNvGraphicFramePr>
            <a:graphic>
              <a:graphicData uri="http://schemas.openxmlformats.org/drawingml/2006/picture">
                <pic:pic>
                  <pic:nvPicPr>
                    <pic:cNvPr id="0" name="019.png"/>
                    <pic:cNvPicPr/>
                  </pic:nvPicPr>
                  <pic:blipFill>
                    <a:blip r:embed="rId2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21:14  鹿***</w:t>
      </w:r>
    </w:p>
    <w:p>
      <w:r>
        <w:rPr>
          <w:rFonts w:ascii="PingFang SC" w:hAnsi="PingFang SC" w:eastAsia="PingFang SC"/>
          <w:b w:val="0"/>
          <w:i w:val="0"/>
        </w:rPr>
        <w:t>t组：举报无效，我们老板来的。</w:t>
      </w:r>
    </w:p>
    <w:p/>
    <w:p>
      <w:r>
        <w:rPr>
          <w:rFonts w:ascii="PingFang SC" w:hAnsi="PingFang SC" w:eastAsia="PingFang SC"/>
          <w:b/>
          <w:color w:val="333333"/>
        </w:rPr>
        <w:t>1群 21:14  大**</w:t>
      </w:r>
    </w:p>
    <w:p>
      <w:r>
        <w:rPr>
          <w:rFonts w:ascii="PingFang SC" w:hAnsi="PingFang SC" w:eastAsia="PingFang SC"/>
          <w:b w:val="0"/>
          <w:i w:val="0"/>
        </w:rPr>
        <w:t>之前当真想自sha的时候是百分之多少？@元吾氏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：t组：举报无效，我们老板来的。</w:t>
      </w:r>
    </w:p>
    <w:p>
      <w:r>
        <w:rPr>
          <w:rFonts w:ascii="PingFang SC" w:hAnsi="PingFang SC" w:eastAsia="PingFang SC"/>
          <w:b/>
          <w:color w:val="2E7D32"/>
        </w:rPr>
        <w:t>1群 21:14  元吾氏</w:t>
      </w:r>
    </w:p>
    <w:p>
      <w:r>
        <w:drawing>
          <wp:inline xmlns:a="http://schemas.openxmlformats.org/drawingml/2006/main" xmlns:pic="http://schemas.openxmlformats.org/drawingml/2006/picture">
            <wp:extent cx="182880" cy="182880"/>
            <wp:docPr id="73" name="Picture 73"/>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大**</w:t>
      </w:r>
      <w:r>
        <w:rPr>
          <w:rFonts w:ascii="PingFang SC" w:hAnsi="PingFang SC" w:eastAsia="PingFang SC"/>
          <w:b w:val="0"/>
          <w:i/>
          <w:color w:val="888888"/>
        </w:rPr>
        <w:t>：之前当真想自sha的时候是百分之多少？@元吾氏</w:t>
      </w:r>
    </w:p>
    <w:p>
      <w:r>
        <w:rPr>
          <w:rFonts w:ascii="PingFang SC" w:hAnsi="PingFang SC" w:eastAsia="PingFang SC"/>
          <w:b/>
          <w:color w:val="2E7D32"/>
        </w:rPr>
        <w:t>1群 21:16  元吾氏</w:t>
      </w:r>
    </w:p>
    <w:p>
      <w:r>
        <w:rPr>
          <w:rFonts w:ascii="PingFang SC" w:hAnsi="PingFang SC" w:eastAsia="PingFang SC"/>
          <w:b w:val="0"/>
          <w:i w:val="0"/>
        </w:rPr>
        <w:t>自己觉得百分百，实际百分之一都不到，当时很傻逼的状态</w:t>
      </w:r>
      <w:r>
        <w:drawing>
          <wp:inline xmlns:a="http://schemas.openxmlformats.org/drawingml/2006/main" xmlns:pic="http://schemas.openxmlformats.org/drawingml/2006/picture">
            <wp:extent cx="182880" cy="182880"/>
            <wp:docPr id="74" name="Picture 74"/>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21:16  爱**</w:t>
      </w:r>
    </w:p>
    <w:p>
      <w:r>
        <w:rPr>
          <w:rFonts w:ascii="PingFang SC" w:hAnsi="PingFang SC" w:eastAsia="PingFang SC"/>
          <w:b w:val="0"/>
          <w:i w:val="0"/>
        </w:rPr>
        <w:t>这个傻逼状态怎么走出来的？</w:t>
      </w:r>
    </w:p>
    <w:p/>
    <w:p>
      <w:pPr>
        <w:ind w:left="360"/>
      </w:pPr>
      <w:r>
        <w:rPr>
          <w:rFonts w:ascii="PingFang SC" w:hAnsi="PingFang SC" w:eastAsia="PingFang SC"/>
          <w:b w:val="0"/>
          <w:i/>
          <w:color w:val="888888"/>
        </w:rPr>
        <w:t xml:space="preserve">↩ </w:t>
      </w:r>
      <w:r>
        <w:rPr>
          <w:rFonts w:ascii="PingFang SC" w:hAnsi="PingFang SC" w:eastAsia="PingFang SC"/>
          <w:b/>
          <w:i/>
          <w:color w:val="888888"/>
        </w:rPr>
        <w:t>爱**</w:t>
      </w:r>
      <w:r>
        <w:rPr>
          <w:rFonts w:ascii="PingFang SC" w:hAnsi="PingFang SC" w:eastAsia="PingFang SC"/>
          <w:b w:val="0"/>
          <w:i/>
          <w:color w:val="888888"/>
        </w:rPr>
        <w:t>：这个傻逼状态怎么走出来的？</w:t>
      </w:r>
    </w:p>
    <w:p>
      <w:r>
        <w:rPr>
          <w:rFonts w:ascii="PingFang SC" w:hAnsi="PingFang SC" w:eastAsia="PingFang SC"/>
          <w:b/>
          <w:color w:val="2E7D32"/>
        </w:rPr>
        <w:t>1群 21:17  元吾氏</w:t>
      </w:r>
    </w:p>
    <w:p>
      <w:r>
        <w:rPr>
          <w:rFonts w:ascii="PingFang SC" w:hAnsi="PingFang SC" w:eastAsia="PingFang SC"/>
          <w:b w:val="0"/>
          <w:i w:val="0"/>
        </w:rPr>
        <w:t>当时有一个信念：</w:t>
      </w:r>
      <w:r>
        <w:br/>
      </w:r>
      <w:r>
        <w:rPr>
          <w:rFonts w:ascii="PingFang SC" w:hAnsi="PingFang SC" w:eastAsia="PingFang SC"/>
          <w:b w:val="0"/>
          <w:i w:val="0"/>
        </w:rPr>
        <w:t>只要还有1%的可能性，就有翻盘觉醒的可能性。</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：当时有一个信念：</w:t>
      </w:r>
      <w:r>
        <w:br/>
      </w:r>
      <w:r>
        <w:rPr>
          <w:rFonts w:ascii="PingFang SC" w:hAnsi="PingFang SC" w:eastAsia="PingFang SC"/>
          <w:b w:val="0"/>
          <w:i/>
          <w:color w:val="888888"/>
        </w:rPr>
        <w:t>只要还有1%的可能性，就有翻盘觉醒的可能性。</w:t>
      </w:r>
    </w:p>
    <w:p>
      <w:r>
        <w:rPr>
          <w:rFonts w:ascii="PingFang SC" w:hAnsi="PingFang SC" w:eastAsia="PingFang SC"/>
          <w:b/>
          <w:color w:val="2E7D32"/>
        </w:rPr>
        <w:t>1群 21:19  元吾氏</w:t>
      </w:r>
    </w:p>
    <w:p>
      <w:r>
        <w:rPr>
          <w:rFonts w:ascii="PingFang SC" w:hAnsi="PingFang SC" w:eastAsia="PingFang SC"/>
          <w:b w:val="0"/>
          <w:i w:val="0"/>
        </w:rPr>
        <w:t>自己的成功经验，也导致了：</w:t>
      </w:r>
      <w:r>
        <w:br/>
      </w:r>
      <w:r>
        <w:rPr>
          <w:rFonts w:ascii="PingFang SC" w:hAnsi="PingFang SC" w:eastAsia="PingFang SC"/>
          <w:b w:val="0"/>
          <w:i w:val="0"/>
        </w:rPr>
        <w:t>只要某个分灵还有1%的可能性，还是想要救！</w:t>
      </w:r>
      <w:r>
        <w:drawing>
          <wp:inline xmlns:a="http://schemas.openxmlformats.org/drawingml/2006/main" xmlns:pic="http://schemas.openxmlformats.org/drawingml/2006/picture">
            <wp:extent cx="182880" cy="182880"/>
            <wp:docPr id="75" name="Picture 75"/>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21:19  自*****鹰</w:t>
      </w:r>
    </w:p>
    <w:p>
      <w:r>
        <w:rPr>
          <w:rFonts w:ascii="PingFang SC" w:hAnsi="PingFang SC" w:eastAsia="PingFang SC"/>
          <w:b w:val="0"/>
          <w:i w:val="0"/>
        </w:rPr>
        <w:t>确定了这条路，跪着也要走完</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：自己的成功经验，也导致了：</w:t>
      </w:r>
      <w:r>
        <w:br/>
      </w:r>
      <w:r>
        <w:rPr>
          <w:rFonts w:ascii="PingFang SC" w:hAnsi="PingFang SC" w:eastAsia="PingFang SC"/>
          <w:b w:val="0"/>
          <w:i/>
          <w:color w:val="888888"/>
        </w:rPr>
        <w:t>只要某个分灵还有1%的可能性，还是想要救！</w:t>
      </w:r>
      <w:r>
        <w:drawing>
          <wp:inline xmlns:a="http://schemas.openxmlformats.org/drawingml/2006/main" xmlns:pic="http://schemas.openxmlformats.org/drawingml/2006/picture">
            <wp:extent cx="182880" cy="182880"/>
            <wp:docPr id="76" name="Picture 76"/>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21:19  元吾氏</w:t>
      </w:r>
    </w:p>
    <w:p>
      <w:r>
        <w:rPr>
          <w:rFonts w:ascii="PingFang SC" w:hAnsi="PingFang SC" w:eastAsia="PingFang SC"/>
          <w:b w:val="0"/>
          <w:i w:val="0"/>
        </w:rPr>
        <w:t>说起来都是泪</w:t>
      </w:r>
      <w:r>
        <w:drawing>
          <wp:inline xmlns:a="http://schemas.openxmlformats.org/drawingml/2006/main" xmlns:pic="http://schemas.openxmlformats.org/drawingml/2006/picture">
            <wp:extent cx="182880" cy="182880"/>
            <wp:docPr id="77" name="Picture 77"/>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自*****鹰</w:t>
      </w:r>
      <w:r>
        <w:rPr>
          <w:rFonts w:ascii="PingFang SC" w:hAnsi="PingFang SC" w:eastAsia="PingFang SC"/>
          <w:b w:val="0"/>
          <w:i/>
          <w:color w:val="888888"/>
        </w:rPr>
        <w:t>：确定了这条路，跪着也要走完</w:t>
      </w:r>
    </w:p>
    <w:p>
      <w:r>
        <w:rPr>
          <w:rFonts w:ascii="PingFang SC" w:hAnsi="PingFang SC" w:eastAsia="PingFang SC"/>
          <w:b/>
          <w:color w:val="2E7D32"/>
        </w:rPr>
        <w:t>1群 21:19  元吾氏</w:t>
      </w:r>
    </w:p>
    <w:p>
      <w:r>
        <w:rPr>
          <w:rFonts w:ascii="PingFang SC" w:hAnsi="PingFang SC" w:eastAsia="PingFang SC"/>
          <w:b w:val="0"/>
          <w:i w:val="0"/>
        </w:rPr>
        <w:t>是的</w:t>
      </w:r>
      <w:r>
        <w:drawing>
          <wp:inline xmlns:a="http://schemas.openxmlformats.org/drawingml/2006/main" xmlns:pic="http://schemas.openxmlformats.org/drawingml/2006/picture">
            <wp:extent cx="182880" cy="182880"/>
            <wp:docPr id="78" name="Picture 78"/>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21:21  忆*</w:t>
      </w:r>
    </w:p>
    <w:p>
      <w:r>
        <w:rPr>
          <w:rFonts w:ascii="PingFang SC" w:hAnsi="PingFang SC" w:eastAsia="PingFang SC"/>
          <w:b w:val="0"/>
          <w:i w:val="0"/>
        </w:rPr>
        <w:t>元哥，我们所处的这个催眠失忆游戏是不是宇宙中最难玩赢的游戏啊？@元吾氏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：自己的成功经验，也导致了：</w:t>
      </w:r>
      <w:r>
        <w:br/>
      </w:r>
      <w:r>
        <w:rPr>
          <w:rFonts w:ascii="PingFang SC" w:hAnsi="PingFang SC" w:eastAsia="PingFang SC"/>
          <w:b w:val="0"/>
          <w:i/>
          <w:color w:val="888888"/>
        </w:rPr>
        <w:t>只要某个分灵还有1%的可能性，还是想要救！</w:t>
      </w:r>
      <w:r>
        <w:drawing>
          <wp:inline xmlns:a="http://schemas.openxmlformats.org/drawingml/2006/main" xmlns:pic="http://schemas.openxmlformats.org/drawingml/2006/picture">
            <wp:extent cx="182880" cy="182880"/>
            <wp:docPr id="79" name="Picture 79"/>
            <wp:cNvGraphicFramePr>
              <a:graphicFrameLocks noChangeAspect="1"/>
            </wp:cNvGraphicFramePr>
            <a:graphic>
              <a:graphicData uri="http://schemas.openxmlformats.org/drawingml/2006/picture">
                <pic:pic>
                  <pic:nvPicPr>
                    <pic:cNvPr id="0" name="011.png"/>
                    <pic:cNvPicPr/>
                  </pic:nvPicPr>
                  <pic:blipFill>
                    <a:blip r:embed="rId19"/>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21:21  元吾氏</w:t>
      </w:r>
    </w:p>
    <w:p>
      <w:r>
        <w:rPr>
          <w:rFonts w:ascii="PingFang SC" w:hAnsi="PingFang SC" w:eastAsia="PingFang SC"/>
          <w:b w:val="0"/>
          <w:i w:val="0"/>
        </w:rPr>
        <w:t>希望大家能够理解元哥为什么会尽全力救g2的历史</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：希望大家能够理解元哥为什么会尽全力救g2的历史</w:t>
      </w:r>
    </w:p>
    <w:p>
      <w:r>
        <w:rPr>
          <w:rFonts w:ascii="PingFang SC" w:hAnsi="PingFang SC" w:eastAsia="PingFang SC"/>
          <w:b/>
          <w:color w:val="2E7D32"/>
        </w:rPr>
        <w:t>1群 21:21  元吾氏</w:t>
      </w:r>
    </w:p>
    <w:p>
      <w:r>
        <w:rPr>
          <w:rFonts w:ascii="PingFang SC" w:hAnsi="PingFang SC" w:eastAsia="PingFang SC"/>
          <w:b w:val="0"/>
          <w:i w:val="0"/>
        </w:rPr>
        <w:t>谢谢大家的理解</w:t>
      </w:r>
      <w:r>
        <w:drawing>
          <wp:inline xmlns:a="http://schemas.openxmlformats.org/drawingml/2006/main" xmlns:pic="http://schemas.openxmlformats.org/drawingml/2006/picture">
            <wp:extent cx="182880" cy="182880"/>
            <wp:docPr id="80" name="Picture 80"/>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：谢谢大家的理解</w:t>
      </w:r>
      <w:r>
        <w:drawing>
          <wp:inline xmlns:a="http://schemas.openxmlformats.org/drawingml/2006/main" xmlns:pic="http://schemas.openxmlformats.org/drawingml/2006/picture">
            <wp:extent cx="182880" cy="182880"/>
            <wp:docPr id="81" name="Picture 81"/>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21:22  元吾氏</w:t>
      </w:r>
    </w:p>
    <w:p>
      <w:r>
        <w:rPr>
          <w:rFonts w:ascii="PingFang SC" w:hAnsi="PingFang SC" w:eastAsia="PingFang SC"/>
          <w:b w:val="0"/>
          <w:i w:val="0"/>
        </w:rPr>
        <w:t>元哥流过很多泪</w:t>
      </w:r>
    </w:p>
    <w:p/>
    <w:p>
      <w:r>
        <w:rPr>
          <w:rFonts w:ascii="PingFang SC" w:hAnsi="PingFang SC" w:eastAsia="PingFang SC"/>
          <w:b/>
          <w:color w:val="333333"/>
        </w:rPr>
        <w:t>1群 21:23  🉐*</w:t>
      </w:r>
    </w:p>
    <w:p>
      <w:r>
        <w:drawing>
          <wp:inline xmlns:a="http://schemas.openxmlformats.org/drawingml/2006/main" xmlns:pic="http://schemas.openxmlformats.org/drawingml/2006/picture">
            <wp:extent cx="182880" cy="182880"/>
            <wp:docPr id="82" name="Picture 82"/>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r>
        <w:rPr>
          <w:rFonts w:ascii="PingFang SC" w:hAnsi="PingFang SC" w:eastAsia="PingFang SC"/>
          <w:b w:val="0"/>
          <w:i w:val="0"/>
        </w:rPr>
        <w:t>元哥没有老花眼吧？</w:t>
      </w:r>
    </w:p>
    <w:p/>
    <w:p>
      <w:pPr>
        <w:ind w:left="360"/>
      </w:pPr>
      <w:r>
        <w:rPr>
          <w:rFonts w:ascii="PingFang SC" w:hAnsi="PingFang SC" w:eastAsia="PingFang SC"/>
          <w:b w:val="0"/>
          <w:i/>
          <w:color w:val="888888"/>
        </w:rPr>
        <w:t xml:space="preserve">↩ </w:t>
      </w:r>
      <w:r>
        <w:rPr>
          <w:rFonts w:ascii="PingFang SC" w:hAnsi="PingFang SC" w:eastAsia="PingFang SC"/>
          <w:b/>
          <w:i/>
          <w:color w:val="888888"/>
        </w:rPr>
        <w:t>忆*</w:t>
      </w:r>
      <w:r>
        <w:rPr>
          <w:rFonts w:ascii="PingFang SC" w:hAnsi="PingFang SC" w:eastAsia="PingFang SC"/>
          <w:b w:val="0"/>
          <w:i/>
          <w:color w:val="888888"/>
        </w:rPr>
        <w:t>：元哥，我们所处的这个催眠失忆游戏是不是宇宙中最难玩赢的游戏啊？@元吾氏</w:t>
      </w:r>
    </w:p>
    <w:p>
      <w:r>
        <w:rPr>
          <w:rFonts w:ascii="PingFang SC" w:hAnsi="PingFang SC" w:eastAsia="PingFang SC"/>
          <w:b/>
          <w:color w:val="2E7D32"/>
        </w:rPr>
        <w:t>1群 21:23  元吾氏</w:t>
      </w:r>
    </w:p>
    <w:p>
      <w:r>
        <w:rPr>
          <w:rFonts w:ascii="PingFang SC" w:hAnsi="PingFang SC" w:eastAsia="PingFang SC"/>
          <w:b w:val="0"/>
          <w:i w:val="0"/>
        </w:rPr>
        <w:t>是的</w:t>
      </w:r>
    </w:p>
    <w:p/>
    <w:p>
      <w:r>
        <w:rPr>
          <w:rFonts w:ascii="PingFang SC" w:hAnsi="PingFang SC" w:eastAsia="PingFang SC"/>
          <w:b/>
          <w:color w:val="333333"/>
        </w:rPr>
        <w:t>1群 21:24  梦***</w:t>
      </w:r>
    </w:p>
    <w:p>
      <w:r>
        <w:rPr>
          <w:rFonts w:ascii="PingFang SC" w:hAnsi="PingFang SC" w:eastAsia="PingFang SC"/>
          <w:b w:val="0"/>
          <w:i w:val="0"/>
        </w:rPr>
        <w:t>设身处地想，假如某天我们也跌倒了，也绝对要自救和相信主灵会来救援我们</w:t>
      </w:r>
      <w:r>
        <w:drawing>
          <wp:inline xmlns:a="http://schemas.openxmlformats.org/drawingml/2006/main" xmlns:pic="http://schemas.openxmlformats.org/drawingml/2006/picture">
            <wp:extent cx="182880" cy="182880"/>
            <wp:docPr id="83" name="Picture 83"/>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w:t>
      </w:r>
      <w:r>
        <w:drawing>
          <wp:inline xmlns:a="http://schemas.openxmlformats.org/drawingml/2006/main" xmlns:pic="http://schemas.openxmlformats.org/drawingml/2006/picture">
            <wp:extent cx="182880" cy="182880"/>
            <wp:docPr id="84" name="Picture 84"/>
            <wp:cNvGraphicFramePr>
              <a:graphicFrameLocks noChangeAspect="1"/>
            </wp:cNvGraphicFramePr>
            <a:graphic>
              <a:graphicData uri="http://schemas.openxmlformats.org/drawingml/2006/picture">
                <pic:pic>
                  <pic:nvPicPr>
                    <pic:cNvPr id="0" name="021.png"/>
                    <pic:cNvPicPr/>
                  </pic:nvPicPr>
                  <pic:blipFill>
                    <a:blip r:embed="rId29"/>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元哥没有老花眼吧？</w:t>
      </w:r>
    </w:p>
    <w:p>
      <w:r>
        <w:rPr>
          <w:rFonts w:ascii="PingFang SC" w:hAnsi="PingFang SC" w:eastAsia="PingFang SC"/>
          <w:b/>
          <w:color w:val="2E7D32"/>
        </w:rPr>
        <w:t>1群 21:25  元吾氏</w:t>
      </w:r>
    </w:p>
    <w:p>
      <w:r>
        <w:rPr>
          <w:rFonts w:ascii="PingFang SC" w:hAnsi="PingFang SC" w:eastAsia="PingFang SC"/>
          <w:b w:val="0"/>
          <w:i w:val="0"/>
        </w:rPr>
        <w:t>没有，视力好得很</w:t>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：设身处地想，假如某天我们也跌倒了，也绝对要自救和相信主灵会来救援我们</w:t>
      </w:r>
      <w:r>
        <w:drawing>
          <wp:inline xmlns:a="http://schemas.openxmlformats.org/drawingml/2006/main" xmlns:pic="http://schemas.openxmlformats.org/drawingml/2006/picture">
            <wp:extent cx="182880" cy="182880"/>
            <wp:docPr id="85" name="Picture 85"/>
            <wp:cNvGraphicFramePr>
              <a:graphicFrameLocks noChangeAspect="1"/>
            </wp:cNvGraphicFramePr>
            <a:graphic>
              <a:graphicData uri="http://schemas.openxmlformats.org/drawingml/2006/picture">
                <pic:pic>
                  <pic:nvPicPr>
                    <pic:cNvPr id="0" name="022.png"/>
                    <pic:cNvPicPr/>
                  </pic:nvPicPr>
                  <pic:blipFill>
                    <a:blip r:embed="rId30"/>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21:26  元吾氏</w:t>
      </w:r>
    </w:p>
    <w:p>
      <w:r>
        <w:rPr>
          <w:rFonts w:ascii="PingFang SC" w:hAnsi="PingFang SC" w:eastAsia="PingFang SC"/>
          <w:b w:val="0"/>
          <w:i w:val="0"/>
        </w:rPr>
        <w:t>只要你还没放弃自己，元哥也不会放弃你。</w:t>
      </w:r>
      <w:r>
        <w:br/>
      </w:r>
      <w:r>
        <w:rPr>
          <w:rFonts w:ascii="PingFang SC" w:hAnsi="PingFang SC" w:eastAsia="PingFang SC"/>
          <w:b w:val="0"/>
          <w:i w:val="0"/>
        </w:rPr>
        <w:t>你放弃自己了，那就不好说了...</w:t>
      </w:r>
    </w:p>
    <w:p/>
    <w:p>
      <w:r>
        <w:rPr>
          <w:rFonts w:ascii="PingFang SC" w:hAnsi="PingFang SC" w:eastAsia="PingFang SC"/>
          <w:b/>
          <w:color w:val="333333"/>
        </w:rPr>
        <w:t>1群 21:35  清*</w:t>
      </w:r>
    </w:p>
    <w:p>
      <w:r>
        <w:rPr>
          <w:rFonts w:ascii="PingFang SC" w:hAnsi="PingFang SC" w:eastAsia="PingFang SC"/>
          <w:b w:val="0"/>
          <w:i w:val="0"/>
        </w:rPr>
        <w:t>他自己设计的游戏，玩脱了怪谁，元元你说是不是？@元吾氏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：第二个问题是：什么是“催眠”？</w:t>
      </w:r>
    </w:p>
    <w:p>
      <w:r>
        <w:rPr>
          <w:rFonts w:ascii="PingFang SC" w:hAnsi="PingFang SC" w:eastAsia="PingFang SC"/>
          <w:b/>
          <w:color w:val="2E7D32"/>
        </w:rPr>
        <w:t>1群·2群·3群 21:38  元吾氏</w:t>
      </w:r>
    </w:p>
    <w:p>
      <w:r>
        <w:rPr>
          <w:rFonts w:ascii="PingFang SC" w:hAnsi="PingFang SC" w:eastAsia="PingFang SC"/>
          <w:b w:val="0"/>
          <w:i w:val="0"/>
        </w:rPr>
        <w:t>第三个问题是：</w:t>
      </w:r>
      <w:r>
        <w:br/>
      </w:r>
      <w:r>
        <w:rPr>
          <w:rFonts w:ascii="PingFang SC" w:hAnsi="PingFang SC" w:eastAsia="PingFang SC"/>
          <w:b w:val="0"/>
          <w:i w:val="0"/>
        </w:rPr>
        <w:t>如果：催眠是“造幻”，催醒是“破幻”，</w:t>
      </w:r>
      <w:r>
        <w:br/>
      </w:r>
      <w:r>
        <w:rPr>
          <w:rFonts w:ascii="PingFang SC" w:hAnsi="PingFang SC" w:eastAsia="PingFang SC"/>
          <w:b w:val="0"/>
          <w:i w:val="0"/>
        </w:rPr>
        <w:t>那么：催眠的“造幻”，和普通的“造幻”，有什么不同？</w:t>
      </w:r>
    </w:p>
    <w:p/>
    <w:p>
      <w:r>
        <w:rPr>
          <w:rFonts w:ascii="PingFang SC" w:hAnsi="PingFang SC" w:eastAsia="PingFang SC"/>
          <w:b/>
          <w:color w:val="8A6D1A"/>
        </w:rPr>
        <w:t>📝 接龙：第三个问题：如果催眠是“造幻”、催醒是“破幻”，那么催眠的“造幻”和普通的“造幻”有什么不同？　104 人</w:t>
      </w:r>
    </w:p>
    <w:p>
      <w:r>
        <w:rPr>
          <w:rFonts w:ascii="PingFang SC" w:hAnsi="PingFang SC" w:eastAsia="PingFang SC"/>
          <w:b/>
        </w:rPr>
        <w:t>催醒俱乐部1群 · 69 人</w:t>
      </w:r>
    </w:p>
    <w:p>
      <w:pPr>
        <w:ind w:left="288"/>
      </w:pPr>
      <w:r>
        <w:rPr>
          <w:rFonts w:ascii="PingFang SC" w:hAnsi="PingFang SC" w:eastAsia="PingFang SC"/>
          <w:b w:val="0"/>
          <w:i w:val="0"/>
        </w:rPr>
        <w:t>1. 目的、方法和结果不同。催眠造幻，目的是把本源玩家困在幻中，认幻为真，不想或难以出离。采用了大量的阴性手段，利用了玩家自身的倾向和意识漏洞，有针对性的进行造幻和误导，想破幻很难。普通的造幻，就是玩，好玩就行，无针对性，可自由选择，随时破幻。</w:t>
      </w:r>
    </w:p>
    <w:p>
      <w:pPr>
        <w:ind w:left="288"/>
      </w:pPr>
      <w:r>
        <w:rPr>
          <w:rFonts w:ascii="PingFang SC" w:hAnsi="PingFang SC" w:eastAsia="PingFang SC"/>
          <w:b w:val="0"/>
          <w:i w:val="0"/>
        </w:rPr>
        <w:t>2. 不容易被察觉，隐藏的</w:t>
      </w:r>
    </w:p>
    <w:p>
      <w:pPr>
        <w:ind w:left="288"/>
      </w:pPr>
      <w:r>
        <w:rPr>
          <w:rFonts w:ascii="PingFang SC" w:hAnsi="PingFang SC" w:eastAsia="PingFang SC"/>
          <w:b w:val="0"/>
          <w:i w:val="0"/>
        </w:rPr>
        <w:t>3. 催眠的造幻是打压意识强度，普通的造幻是创造和想像</w:t>
      </w:r>
    </w:p>
    <w:p>
      <w:pPr>
        <w:ind w:left="288"/>
      </w:pPr>
      <w:r>
        <w:rPr>
          <w:rFonts w:ascii="PingFang SC" w:hAnsi="PingFang SC" w:eastAsia="PingFang SC"/>
          <w:b w:val="0"/>
          <w:i w:val="0"/>
        </w:rPr>
        <w:t>4. 催眠的“造幻”是为了控制自由的灵魂，让灵魂不知不觉中越来越自我限制，容易被控制，被催眠方用于各种游戏，普通的造幻服务灵魂，催眠的造幻是为了控制灵魂</w:t>
      </w:r>
    </w:p>
    <w:p>
      <w:pPr>
        <w:ind w:left="288"/>
      </w:pPr>
      <w:r>
        <w:rPr>
          <w:rFonts w:ascii="PingFang SC" w:hAnsi="PingFang SC" w:eastAsia="PingFang SC"/>
          <w:b w:val="0"/>
          <w:i w:val="0"/>
        </w:rPr>
        <w:t>5. 地球的催眠的造幻，是陷入轮回，无法脱离轮回，普通的造幻是游戏的创造的核心。</w:t>
      </w:r>
    </w:p>
    <w:p>
      <w:pPr>
        <w:ind w:left="288"/>
      </w:pPr>
      <w:r>
        <w:rPr>
          <w:rFonts w:ascii="PingFang SC" w:hAnsi="PingFang SC" w:eastAsia="PingFang SC"/>
          <w:b w:val="0"/>
          <w:i w:val="0"/>
        </w:rPr>
        <w:t>6. 潜意识和表意识的不同</w:t>
      </w:r>
    </w:p>
    <w:p>
      <w:pPr>
        <w:ind w:left="288"/>
      </w:pPr>
      <w:r>
        <w:rPr>
          <w:rFonts w:ascii="PingFang SC" w:hAnsi="PingFang SC" w:eastAsia="PingFang SC"/>
          <w:b w:val="0"/>
          <w:i w:val="0"/>
        </w:rPr>
        <w:t>7. 地球的催眠的造幻，是陷入轮回，无法脱离轮回</w:t>
      </w:r>
    </w:p>
    <w:p>
      <w:pPr>
        <w:ind w:left="288"/>
      </w:pPr>
      <w:r>
        <w:rPr>
          <w:rFonts w:ascii="PingFang SC" w:hAnsi="PingFang SC" w:eastAsia="PingFang SC"/>
          <w:b w:val="0"/>
          <w:i w:val="0"/>
        </w:rPr>
        <w:t>8. 普通的造幻——创造幻相。目的可能是自娱自乐或者其他作用。</w:t>
      </w:r>
      <w:r>
        <w:br/>
      </w:r>
      <w:r>
        <w:rPr>
          <w:rFonts w:ascii="PingFang SC" w:hAnsi="PingFang SC" w:eastAsia="PingFang SC"/>
          <w:b w:val="0"/>
          <w:i w:val="0"/>
        </w:rPr>
        <w:t>催眠的造幻——引诱意识陷入当真。</w:t>
      </w:r>
    </w:p>
    <w:p>
      <w:pPr>
        <w:ind w:left="288"/>
      </w:pPr>
      <w:r>
        <w:rPr>
          <w:rFonts w:ascii="PingFang SC" w:hAnsi="PingFang SC" w:eastAsia="PingFang SC"/>
          <w:b w:val="0"/>
          <w:i w:val="0"/>
        </w:rPr>
        <w:t>9. 催眠是不察觉的。不知不觉就认同了幻象</w:t>
      </w:r>
    </w:p>
    <w:p>
      <w:pPr>
        <w:ind w:left="288"/>
      </w:pPr>
      <w:r>
        <w:rPr>
          <w:rFonts w:ascii="PingFang SC" w:hAnsi="PingFang SC" w:eastAsia="PingFang SC"/>
          <w:b w:val="0"/>
          <w:i w:val="0"/>
        </w:rPr>
        <w:t>10. 催眠的造幻是被游戏玩，普通的是玩游戏</w:t>
      </w:r>
    </w:p>
    <w:p>
      <w:pPr>
        <w:ind w:left="288"/>
      </w:pPr>
      <w:r>
        <w:rPr>
          <w:rFonts w:ascii="PingFang SC" w:hAnsi="PingFang SC" w:eastAsia="PingFang SC"/>
          <w:b w:val="0"/>
          <w:i w:val="0"/>
        </w:rPr>
        <w:t>11. 目的 玩法 状态</w:t>
      </w:r>
    </w:p>
    <w:p>
      <w:pPr>
        <w:ind w:left="288"/>
      </w:pPr>
      <w:r>
        <w:rPr>
          <w:rFonts w:ascii="PingFang SC" w:hAnsi="PingFang SC" w:eastAsia="PingFang SC"/>
          <w:b w:val="0"/>
          <w:i w:val="0"/>
        </w:rPr>
        <w:t>12. 普通的造幻是主动造幻，催眠的造幻是被动的造幻</w:t>
      </w:r>
    </w:p>
    <w:p>
      <w:pPr>
        <w:ind w:left="288"/>
      </w:pPr>
      <w:r>
        <w:rPr>
          <w:rFonts w:ascii="PingFang SC" w:hAnsi="PingFang SC" w:eastAsia="PingFang SC"/>
          <w:b w:val="0"/>
          <w:i w:val="0"/>
        </w:rPr>
        <w:t>13. 催眠的造幻更难以觉察</w:t>
      </w:r>
    </w:p>
    <w:p>
      <w:pPr>
        <w:ind w:left="288"/>
      </w:pPr>
      <w:r>
        <w:rPr>
          <w:rFonts w:ascii="PingFang SC" w:hAnsi="PingFang SC" w:eastAsia="PingFang SC"/>
          <w:b w:val="0"/>
          <w:i w:val="0"/>
        </w:rPr>
        <w:t>14. 会别有用意，植入当真的意识。</w:t>
      </w:r>
    </w:p>
    <w:p>
      <w:pPr>
        <w:ind w:left="288"/>
      </w:pPr>
      <w:r>
        <w:rPr>
          <w:rFonts w:ascii="PingFang SC" w:hAnsi="PingFang SC" w:eastAsia="PingFang SC"/>
          <w:b w:val="0"/>
          <w:i w:val="0"/>
        </w:rPr>
        <w:t>15. 催眠的造幻更加隐蔽隐藏更深、难以发现，普通的造幻容易识破</w:t>
      </w:r>
    </w:p>
    <w:p>
      <w:pPr>
        <w:ind w:left="288"/>
      </w:pPr>
      <w:r>
        <w:rPr>
          <w:rFonts w:ascii="PingFang SC" w:hAnsi="PingFang SC" w:eastAsia="PingFang SC"/>
          <w:b w:val="0"/>
          <w:i w:val="0"/>
        </w:rPr>
        <w:t>16. 催眠的造幻就是以催眠为目的，意图使对方意识降低活扭曲；普通造幻就是玩普通游戏，为的是创造游戏场景。</w:t>
      </w:r>
    </w:p>
    <w:p>
      <w:pPr>
        <w:ind w:left="288"/>
      </w:pPr>
      <w:r>
        <w:rPr>
          <w:rFonts w:ascii="PingFang SC" w:hAnsi="PingFang SC" w:eastAsia="PingFang SC"/>
          <w:b w:val="0"/>
          <w:i w:val="0"/>
        </w:rPr>
        <w:t>17. 普通造幻：短暂、自由、公开、透明；催眠造幻：持久、不自由、隐匿、欺骗</w:t>
      </w:r>
    </w:p>
    <w:p>
      <w:pPr>
        <w:ind w:left="288"/>
      </w:pPr>
      <w:r>
        <w:rPr>
          <w:rFonts w:ascii="PingFang SC" w:hAnsi="PingFang SC" w:eastAsia="PingFang SC"/>
          <w:b w:val="0"/>
          <w:i w:val="0"/>
        </w:rPr>
        <w:t>18. 不同是催眠的造幻不知道自己在造幻</w:t>
      </w:r>
    </w:p>
    <w:p>
      <w:pPr>
        <w:ind w:left="288"/>
      </w:pPr>
      <w:r>
        <w:rPr>
          <w:rFonts w:ascii="PingFang SC" w:hAnsi="PingFang SC" w:eastAsia="PingFang SC"/>
          <w:b w:val="0"/>
          <w:i w:val="0"/>
        </w:rPr>
        <w:t>19. 更强的主观意识造幻</w:t>
      </w:r>
    </w:p>
    <w:p>
      <w:pPr>
        <w:ind w:left="288"/>
      </w:pPr>
      <w:r>
        <w:rPr>
          <w:rFonts w:ascii="PingFang SC" w:hAnsi="PingFang SC" w:eastAsia="PingFang SC"/>
          <w:b w:val="0"/>
          <w:i w:val="0"/>
        </w:rPr>
        <w:t>20. 催眠造幻前提不被发现原则，神不知鬼不觉情况下让对方对幻觉当真。</w:t>
      </w:r>
    </w:p>
    <w:p>
      <w:pPr>
        <w:ind w:left="288"/>
      </w:pPr>
      <w:r>
        <w:rPr>
          <w:rFonts w:ascii="PingFang SC" w:hAnsi="PingFang SC" w:eastAsia="PingFang SC"/>
          <w:b w:val="0"/>
          <w:i w:val="0"/>
        </w:rPr>
        <w:t>21. 催眠的造幻，是把意识圈起来，无限循环，自我限制</w:t>
      </w:r>
    </w:p>
    <w:p>
      <w:pPr>
        <w:ind w:left="288"/>
      </w:pPr>
      <w:r>
        <w:rPr>
          <w:rFonts w:ascii="PingFang SC" w:hAnsi="PingFang SC" w:eastAsia="PingFang SC"/>
          <w:b w:val="0"/>
          <w:i w:val="0"/>
        </w:rPr>
        <w:t>22. 催眠的造幻，更难察觉，更难觉醒</w:t>
      </w:r>
    </w:p>
    <w:p>
      <w:pPr>
        <w:ind w:left="288"/>
      </w:pPr>
      <w:r>
        <w:rPr>
          <w:rFonts w:ascii="PingFang SC" w:hAnsi="PingFang SC" w:eastAsia="PingFang SC"/>
          <w:b w:val="0"/>
          <w:i w:val="0"/>
        </w:rPr>
        <w:t>23. 催眠是有目的的造幻，普通造幻是无意识的造幻。</w:t>
      </w:r>
    </w:p>
    <w:p>
      <w:pPr>
        <w:ind w:left="288"/>
      </w:pPr>
      <w:r>
        <w:rPr>
          <w:rFonts w:ascii="PingFang SC" w:hAnsi="PingFang SC" w:eastAsia="PingFang SC"/>
          <w:b w:val="0"/>
          <w:i w:val="0"/>
        </w:rPr>
        <w:t>24. 更隐蔽不易觉察</w:t>
      </w:r>
    </w:p>
    <w:p>
      <w:pPr>
        <w:ind w:left="288"/>
      </w:pPr>
      <w:r>
        <w:rPr>
          <w:rFonts w:ascii="PingFang SC" w:hAnsi="PingFang SC" w:eastAsia="PingFang SC"/>
          <w:b w:val="0"/>
          <w:i w:val="0"/>
        </w:rPr>
        <w:t>25. 催眠是当真的造幻，让灵魂越来越陷入幻象，越陷越深越迷糊，普通的造幻是自己可自由出入的范围，两者程度不一样</w:t>
      </w:r>
    </w:p>
    <w:p>
      <w:pPr>
        <w:ind w:left="288"/>
      </w:pPr>
      <w:r>
        <w:rPr>
          <w:rFonts w:ascii="PingFang SC" w:hAnsi="PingFang SC" w:eastAsia="PingFang SC"/>
          <w:b w:val="0"/>
          <w:i w:val="0"/>
        </w:rPr>
        <w:t>26. 引导其他人当真，忽悠别人</w:t>
      </w:r>
    </w:p>
    <w:p>
      <w:pPr>
        <w:ind w:left="288"/>
      </w:pPr>
      <w:r>
        <w:rPr>
          <w:rFonts w:ascii="PingFang SC" w:hAnsi="PingFang SC" w:eastAsia="PingFang SC"/>
          <w:b w:val="0"/>
          <w:i w:val="0"/>
        </w:rPr>
        <w:t>27. 催眠的造幻有不可告人的目的，引导进入意识循环，程序控制意识。</w:t>
      </w:r>
      <w:r>
        <w:br/>
      </w:r>
      <w:r>
        <w:rPr>
          <w:rFonts w:ascii="PingFang SC" w:hAnsi="PingFang SC" w:eastAsia="PingFang SC"/>
          <w:b w:val="0"/>
          <w:i w:val="0"/>
        </w:rPr>
        <w:t>普通的造幻倾向纯粹的创造想象。</w:t>
      </w:r>
    </w:p>
    <w:p>
      <w:pPr>
        <w:ind w:left="288"/>
      </w:pPr>
      <w:r>
        <w:rPr>
          <w:rFonts w:ascii="PingFang SC" w:hAnsi="PingFang SC" w:eastAsia="PingFang SC"/>
          <w:b w:val="0"/>
          <w:i w:val="0"/>
        </w:rPr>
        <w:t>28. 催眠造幻，破幻难度比较高，需要催醒技术。普通的难度较低，</w:t>
      </w:r>
    </w:p>
    <w:p>
      <w:pPr>
        <w:ind w:left="288"/>
      </w:pPr>
      <w:r>
        <w:rPr>
          <w:rFonts w:ascii="PingFang SC" w:hAnsi="PingFang SC" w:eastAsia="PingFang SC"/>
          <w:b w:val="0"/>
          <w:i w:val="0"/>
        </w:rPr>
        <w:t>29. 普通造幻在于造幻去玩儿，不会在破幻和当真度还有意识循环上有太强的限制，催眠造幻则是着重在破幻难度，当真度和意识循环上限制和难度升级</w:t>
      </w:r>
    </w:p>
    <w:p>
      <w:pPr>
        <w:ind w:left="288"/>
      </w:pPr>
      <w:r>
        <w:rPr>
          <w:rFonts w:ascii="PingFang SC" w:hAnsi="PingFang SC" w:eastAsia="PingFang SC"/>
          <w:b w:val="0"/>
          <w:i w:val="0"/>
        </w:rPr>
        <w:t>30. 一个是被动的承受，以失去自由为代价，一个是主动的创造，还是自由的一种呈现</w:t>
      </w:r>
    </w:p>
    <w:p>
      <w:pPr>
        <w:ind w:left="288"/>
      </w:pPr>
      <w:r>
        <w:rPr>
          <w:rFonts w:ascii="PingFang SC" w:hAnsi="PingFang SC" w:eastAsia="PingFang SC"/>
          <w:b w:val="0"/>
          <w:i w:val="0"/>
        </w:rPr>
        <w:t>31. 普通的造幻是骗表意识，物质界的骗局。催眠的造幻是骗潜意识，灵界的骗局。</w:t>
      </w:r>
    </w:p>
    <w:p>
      <w:pPr>
        <w:ind w:left="288"/>
      </w:pPr>
      <w:r>
        <w:rPr>
          <w:rFonts w:ascii="PingFang SC" w:hAnsi="PingFang SC" w:eastAsia="PingFang SC"/>
          <w:b w:val="0"/>
          <w:i w:val="0"/>
        </w:rPr>
        <w:t>32. 普通的造幻知道自己在造幻，催眠的造幻不知道自己在幻境在造幻</w:t>
      </w:r>
    </w:p>
    <w:p>
      <w:pPr>
        <w:ind w:left="288"/>
      </w:pPr>
      <w:r>
        <w:rPr>
          <w:rFonts w:ascii="PingFang SC" w:hAnsi="PingFang SC" w:eastAsia="PingFang SC"/>
          <w:b w:val="0"/>
          <w:i w:val="0"/>
        </w:rPr>
        <w:t>33. 有vs空和有及两者间的关系。</w:t>
      </w:r>
    </w:p>
    <w:p>
      <w:pPr>
        <w:ind w:left="288"/>
      </w:pPr>
      <w:r>
        <w:rPr>
          <w:rFonts w:ascii="PingFang SC" w:hAnsi="PingFang SC" w:eastAsia="PingFang SC"/>
          <w:b w:val="0"/>
          <w:i w:val="0"/>
        </w:rPr>
        <w:t>34. 催眠的造幻，意识退化游戏，普通的造幻，意识的创造力，意识提升游戏</w:t>
      </w:r>
    </w:p>
    <w:p>
      <w:pPr>
        <w:ind w:left="288"/>
      </w:pPr>
      <w:r>
        <w:rPr>
          <w:rFonts w:ascii="PingFang SC" w:hAnsi="PingFang SC" w:eastAsia="PingFang SC"/>
          <w:b w:val="0"/>
          <w:i w:val="0"/>
        </w:rPr>
        <w:t>35. 催眠的造幻具有针对性稳定性，很容易让破幻能力低的灵陷入其中无法自拔，普通造幻很难维持比较简单</w:t>
      </w:r>
    </w:p>
    <w:p>
      <w:pPr>
        <w:ind w:left="288"/>
      </w:pPr>
      <w:r>
        <w:rPr>
          <w:rFonts w:ascii="PingFang SC" w:hAnsi="PingFang SC" w:eastAsia="PingFang SC"/>
          <w:b w:val="0"/>
          <w:i w:val="0"/>
        </w:rPr>
        <w:t>36. 导向不同，催眠根本导向是意识循环、深入轮回</w:t>
      </w:r>
    </w:p>
    <w:p>
      <w:pPr>
        <w:ind w:left="288"/>
      </w:pPr>
      <w:r>
        <w:rPr>
          <w:rFonts w:ascii="PingFang SC" w:hAnsi="PingFang SC" w:eastAsia="PingFang SC"/>
          <w:b w:val="0"/>
          <w:i w:val="0"/>
        </w:rPr>
        <w:t>37. 催眠的结果是失忆轮回，困住灵魂的自由意志，循环而不能成长。而普通的造幻可以是单纯娱乐，不一定要限制灵魂</w:t>
      </w:r>
    </w:p>
    <w:p>
      <w:pPr>
        <w:ind w:left="288"/>
      </w:pPr>
      <w:r>
        <w:rPr>
          <w:rFonts w:ascii="PingFang SC" w:hAnsi="PingFang SC" w:eastAsia="PingFang SC"/>
          <w:b w:val="0"/>
          <w:i w:val="0"/>
        </w:rPr>
        <w:t>38. 催眠的造幻让人陷入意识轮回，普通的造幻不粘黏</w:t>
      </w:r>
    </w:p>
    <w:p>
      <w:pPr>
        <w:ind w:left="288"/>
      </w:pPr>
      <w:r>
        <w:rPr>
          <w:rFonts w:ascii="PingFang SC" w:hAnsi="PingFang SC" w:eastAsia="PingFang SC"/>
          <w:b w:val="0"/>
          <w:i w:val="0"/>
        </w:rPr>
        <w:t>39. 催眠的“幻”在内部，普通的“幻”在外部</w:t>
      </w:r>
    </w:p>
    <w:p>
      <w:pPr>
        <w:ind w:left="288"/>
      </w:pPr>
      <w:r>
        <w:rPr>
          <w:rFonts w:ascii="PingFang SC" w:hAnsi="PingFang SC" w:eastAsia="PingFang SC"/>
          <w:b w:val="0"/>
          <w:i w:val="0"/>
        </w:rPr>
        <w:t>40. 隐藏的、欺骗的造幻。</w:t>
      </w:r>
    </w:p>
    <w:p>
      <w:pPr>
        <w:ind w:left="288"/>
      </w:pPr>
      <w:r>
        <w:rPr>
          <w:rFonts w:ascii="PingFang SC" w:hAnsi="PingFang SC" w:eastAsia="PingFang SC"/>
          <w:b w:val="0"/>
          <w:i w:val="0"/>
        </w:rPr>
        <w:t>41. 在欺骗，强制，诱导下的是催眠造幻，普通造幻是意识清醒状态下</w:t>
      </w:r>
    </w:p>
    <w:p>
      <w:pPr>
        <w:ind w:left="288"/>
      </w:pPr>
      <w:r>
        <w:rPr>
          <w:rFonts w:ascii="PingFang SC" w:hAnsi="PingFang SC" w:eastAsia="PingFang SC"/>
          <w:b w:val="0"/>
          <w:i w:val="0"/>
        </w:rPr>
        <w:t>42. 被动与主动</w:t>
      </w:r>
    </w:p>
    <w:p>
      <w:pPr>
        <w:ind w:left="288"/>
      </w:pPr>
      <w:r>
        <w:rPr>
          <w:rFonts w:ascii="PingFang SC" w:hAnsi="PingFang SC" w:eastAsia="PingFang SC"/>
          <w:b w:val="0"/>
          <w:i w:val="0"/>
        </w:rPr>
        <w:t>43. 目地不同，造幻在全宇宙从未停过，普通造幻是正常创造，催眠造幻是把目标困住，让目标当真，迷失。</w:t>
      </w:r>
    </w:p>
    <w:p>
      <w:pPr>
        <w:ind w:left="288"/>
      </w:pPr>
      <w:r>
        <w:rPr>
          <w:rFonts w:ascii="PingFang SC" w:hAnsi="PingFang SC" w:eastAsia="PingFang SC"/>
          <w:b w:val="0"/>
          <w:i w:val="0"/>
        </w:rPr>
        <w:t>44. 催眠的造幻，会通过各种手段让入幻的意识，陷入意识循环</w:t>
      </w:r>
    </w:p>
    <w:p>
      <w:pPr>
        <w:ind w:left="288"/>
      </w:pPr>
      <w:r>
        <w:rPr>
          <w:rFonts w:ascii="PingFang SC" w:hAnsi="PingFang SC" w:eastAsia="PingFang SC"/>
          <w:b w:val="0"/>
          <w:i w:val="0"/>
        </w:rPr>
        <w:t>45. 催眠的〝造幻”是让你或者大家不知晓中，普通的造幻容易被发现</w:t>
      </w:r>
    </w:p>
    <w:p>
      <w:pPr>
        <w:ind w:left="288"/>
      </w:pPr>
      <w:r>
        <w:rPr>
          <w:rFonts w:ascii="PingFang SC" w:hAnsi="PingFang SC" w:eastAsia="PingFang SC"/>
          <w:b w:val="0"/>
          <w:i w:val="0"/>
        </w:rPr>
        <w:t>46. 引导性</w:t>
      </w:r>
    </w:p>
    <w:p>
      <w:pPr>
        <w:ind w:left="288"/>
      </w:pPr>
      <w:r>
        <w:rPr>
          <w:rFonts w:ascii="PingFang SC" w:hAnsi="PingFang SC" w:eastAsia="PingFang SC"/>
          <w:b w:val="0"/>
          <w:i w:val="0"/>
        </w:rPr>
        <w:t>47. 催眠的〝造幻”是让你或者大家不知晓中</w:t>
      </w:r>
    </w:p>
    <w:p>
      <w:pPr>
        <w:ind w:left="288"/>
      </w:pPr>
      <w:r>
        <w:rPr>
          <w:rFonts w:ascii="PingFang SC" w:hAnsi="PingFang SC" w:eastAsia="PingFang SC"/>
          <w:b w:val="0"/>
          <w:i w:val="0"/>
        </w:rPr>
        <w:t>48. 前者是幻中生幻？</w:t>
      </w:r>
    </w:p>
    <w:p>
      <w:pPr>
        <w:ind w:left="288"/>
      </w:pPr>
      <w:r>
        <w:rPr>
          <w:rFonts w:ascii="PingFang SC" w:hAnsi="PingFang SC" w:eastAsia="PingFang SC"/>
          <w:b w:val="0"/>
          <w:i w:val="0"/>
        </w:rPr>
        <w:t>49. 目的不同，普通的造幻是让玩，去体验，你可以玩也可以不玩。催眠的造幻，是让你在幻象里出不来，目的就是让你玩不出来，把你困在里面。</w:t>
      </w:r>
    </w:p>
    <w:p>
      <w:pPr>
        <w:ind w:left="288"/>
      </w:pPr>
      <w:r>
        <w:rPr>
          <w:rFonts w:ascii="PingFang SC" w:hAnsi="PingFang SC" w:eastAsia="PingFang SC"/>
          <w:b w:val="0"/>
          <w:i w:val="0"/>
        </w:rPr>
        <w:t>50. 催眠更加的深入，催眠是针对潜意识，普通是催眠表意识</w:t>
      </w:r>
    </w:p>
    <w:p>
      <w:pPr>
        <w:ind w:left="288"/>
      </w:pPr>
      <w:r>
        <w:rPr>
          <w:rFonts w:ascii="PingFang SC" w:hAnsi="PingFang SC" w:eastAsia="PingFang SC"/>
          <w:b w:val="0"/>
          <w:i w:val="0"/>
        </w:rPr>
        <w:t>51. 催眠造幻会通过隐性殖入手法，深入个体潜意识，让个体以为这个念头来源于自己自发的，个体渐渐的变成被暗中控制的NPC，陷入循环，当真，而不自知，不知道被控制，不知道操控源</w:t>
      </w:r>
    </w:p>
    <w:p>
      <w:pPr>
        <w:ind w:left="288"/>
      </w:pPr>
      <w:r>
        <w:rPr>
          <w:rFonts w:ascii="PingFang SC" w:hAnsi="PingFang SC" w:eastAsia="PingFang SC"/>
          <w:b w:val="0"/>
          <w:i w:val="0"/>
        </w:rPr>
        <w:t>52. 催眠造幻是大家的游戏.普通造幻是自己的游戏</w:t>
      </w:r>
    </w:p>
    <w:p>
      <w:pPr>
        <w:ind w:left="288"/>
      </w:pPr>
      <w:r>
        <w:rPr>
          <w:rFonts w:ascii="PingFang SC" w:hAnsi="PingFang SC" w:eastAsia="PingFang SC"/>
          <w:b w:val="0"/>
          <w:i w:val="0"/>
        </w:rPr>
        <w:t>53. 强制高强度当真</w:t>
      </w:r>
    </w:p>
    <w:p>
      <w:pPr>
        <w:ind w:left="288"/>
      </w:pPr>
      <w:r>
        <w:rPr>
          <w:rFonts w:ascii="PingFang SC" w:hAnsi="PingFang SC" w:eastAsia="PingFang SC"/>
          <w:b w:val="0"/>
          <w:i w:val="0"/>
        </w:rPr>
        <w:t>54. 普通的造幻比如创造一个苹果🍎很简单，催眠的造幻目的很明确，就是让意识越来越傻，让个案自己造幻</w:t>
      </w:r>
    </w:p>
    <w:p>
      <w:pPr>
        <w:ind w:left="288"/>
      </w:pPr>
      <w:r>
        <w:rPr>
          <w:rFonts w:ascii="PingFang SC" w:hAnsi="PingFang SC" w:eastAsia="PingFang SC"/>
          <w:b w:val="0"/>
          <w:i w:val="0"/>
        </w:rPr>
        <w:t>55. 催眠的造幻，让灵魂身在幻中不知幻；普通造幻可进可出自由随意</w:t>
      </w:r>
    </w:p>
    <w:p>
      <w:pPr>
        <w:ind w:left="288"/>
      </w:pPr>
      <w:r>
        <w:rPr>
          <w:rFonts w:ascii="PingFang SC" w:hAnsi="PingFang SC" w:eastAsia="PingFang SC"/>
          <w:b w:val="0"/>
          <w:i w:val="0"/>
        </w:rPr>
        <w:t>56. 幻境更深</w:t>
      </w:r>
    </w:p>
    <w:p>
      <w:pPr>
        <w:ind w:left="288"/>
      </w:pPr>
      <w:r>
        <w:rPr>
          <w:rFonts w:ascii="PingFang SC" w:hAnsi="PingFang SC" w:eastAsia="PingFang SC"/>
          <w:b w:val="0"/>
          <w:i w:val="0"/>
        </w:rPr>
        <w:t>57. 催眠的造幻陷入的更深，更执着，更容易当真</w:t>
      </w:r>
    </w:p>
    <w:p>
      <w:pPr>
        <w:ind w:left="288"/>
      </w:pPr>
      <w:r>
        <w:rPr>
          <w:rFonts w:ascii="PingFang SC" w:hAnsi="PingFang SC" w:eastAsia="PingFang SC"/>
          <w:b w:val="0"/>
          <w:i w:val="0"/>
        </w:rPr>
        <w:t>58. 催眠造幻是限制的，普通造幻是创造无限</w:t>
      </w:r>
    </w:p>
    <w:p>
      <w:pPr>
        <w:ind w:left="288"/>
      </w:pPr>
      <w:r>
        <w:rPr>
          <w:rFonts w:ascii="PingFang SC" w:hAnsi="PingFang SC" w:eastAsia="PingFang SC"/>
          <w:b w:val="0"/>
          <w:i w:val="0"/>
        </w:rPr>
        <w:t>59. 催眠的造幻是对灵魂植入分离意识的，让灵魂对幻相当真，让灵魂和本源分离，不再相信自己是本源，并且这种造幻是悄无声息的、隐蔽的。普通的造幻是有意识的玩儿，并且知道这一切都是幻，和本源并未分离。</w:t>
      </w:r>
    </w:p>
    <w:p>
      <w:pPr>
        <w:ind w:left="288"/>
      </w:pPr>
      <w:r>
        <w:rPr>
          <w:rFonts w:ascii="PingFang SC" w:hAnsi="PingFang SC" w:eastAsia="PingFang SC"/>
          <w:b w:val="0"/>
          <w:i w:val="0"/>
        </w:rPr>
        <w:t>60. 催眠是迷糊的造幻, 普通造幻是清醒的造幻</w:t>
      </w:r>
    </w:p>
    <w:p>
      <w:pPr>
        <w:ind w:left="288"/>
      </w:pPr>
      <w:r>
        <w:rPr>
          <w:rFonts w:ascii="PingFang SC" w:hAnsi="PingFang SC" w:eastAsia="PingFang SC"/>
          <w:b w:val="0"/>
          <w:i w:val="0"/>
        </w:rPr>
        <w:t>61. 区别在于，对幻想的当真程度</w:t>
      </w:r>
    </w:p>
    <w:p>
      <w:pPr>
        <w:ind w:left="288"/>
      </w:pPr>
      <w:r>
        <w:rPr>
          <w:rFonts w:ascii="PingFang SC" w:hAnsi="PingFang SC" w:eastAsia="PingFang SC"/>
          <w:b w:val="0"/>
          <w:i w:val="0"/>
        </w:rPr>
        <w:t>62. 催眠是利用你造幻</w:t>
      </w:r>
    </w:p>
    <w:p>
      <w:pPr>
        <w:ind w:left="288"/>
      </w:pPr>
      <w:r>
        <w:rPr>
          <w:rFonts w:ascii="PingFang SC" w:hAnsi="PingFang SC" w:eastAsia="PingFang SC"/>
          <w:b w:val="0"/>
          <w:i w:val="0"/>
        </w:rPr>
        <w:t>63. 催眠的造幻目的是控制；普通的造幻目的是娱乐</w:t>
      </w:r>
    </w:p>
    <w:p>
      <w:pPr>
        <w:ind w:left="288"/>
      </w:pPr>
      <w:r>
        <w:rPr>
          <w:rFonts w:ascii="PingFang SC" w:hAnsi="PingFang SC" w:eastAsia="PingFang SC"/>
          <w:b w:val="0"/>
          <w:i w:val="0"/>
        </w:rPr>
        <w:t>64. 本质的区别之一在当真和不当真。</w:t>
      </w:r>
    </w:p>
    <w:p>
      <w:pPr>
        <w:ind w:left="288"/>
      </w:pPr>
      <w:r>
        <w:rPr>
          <w:rFonts w:ascii="PingFang SC" w:hAnsi="PingFang SC" w:eastAsia="PingFang SC"/>
          <w:b w:val="0"/>
          <w:i w:val="0"/>
        </w:rPr>
        <w:t>65. 催眠的造幻，是建立在意识没有觉察的基础上，普通的造幻，是主动的、清醒的、有意识的，区别在于这两者有没有形成矩阵。有矩阵的是催眠造幻。</w:t>
      </w:r>
    </w:p>
    <w:p>
      <w:pPr>
        <w:ind w:left="288"/>
      </w:pPr>
      <w:r>
        <w:rPr>
          <w:rFonts w:ascii="PingFang SC" w:hAnsi="PingFang SC" w:eastAsia="PingFang SC"/>
          <w:b w:val="0"/>
          <w:i w:val="0"/>
        </w:rPr>
        <w:t>66. 催眠好像直接在对方无防备下刻录程序</w:t>
      </w:r>
    </w:p>
    <w:p>
      <w:pPr>
        <w:ind w:left="288"/>
      </w:pPr>
      <w:r>
        <w:rPr>
          <w:rFonts w:ascii="PingFang SC" w:hAnsi="PingFang SC" w:eastAsia="PingFang SC"/>
          <w:b w:val="0"/>
          <w:i w:val="0"/>
        </w:rPr>
        <w:t>67. 主动和被动的区别</w:t>
      </w:r>
    </w:p>
    <w:p>
      <w:pPr>
        <w:ind w:left="288"/>
      </w:pPr>
      <w:r>
        <w:rPr>
          <w:rFonts w:ascii="PingFang SC" w:hAnsi="PingFang SC" w:eastAsia="PingFang SC"/>
          <w:b w:val="0"/>
          <w:i w:val="0"/>
        </w:rPr>
        <w:t>68. 催眠的造幻：把创造者留下来，幻和创造者绑在一起了。普通的造幻：单纯的体验幻想，用玩即弃。</w:t>
      </w:r>
    </w:p>
    <w:p>
      <w:pPr>
        <w:ind w:left="288"/>
      </w:pPr>
      <w:r>
        <w:rPr>
          <w:rFonts w:ascii="PingFang SC" w:hAnsi="PingFang SC" w:eastAsia="PingFang SC"/>
          <w:b w:val="0"/>
          <w:i w:val="0"/>
        </w:rPr>
        <w:t>69. 催眠的造幻就是不断在里面体验，忘记了这是游戏，陷入反复轮回中。</w:t>
      </w:r>
      <w:r>
        <w:br/>
      </w:r>
      <w:r>
        <w:rPr>
          <w:rFonts w:ascii="PingFang SC" w:hAnsi="PingFang SC" w:eastAsia="PingFang SC"/>
          <w:b w:val="0"/>
          <w:i w:val="0"/>
        </w:rPr>
        <w:t>普通的造幻是知道自己在玩游戏</w:t>
      </w:r>
    </w:p>
    <w:p>
      <w:r>
        <w:rPr>
          <w:rFonts w:ascii="PingFang SC" w:hAnsi="PingFang SC" w:eastAsia="PingFang SC"/>
          <w:b/>
        </w:rPr>
        <w:t>催醒俱乐部2群 · 21 人</w:t>
      </w:r>
    </w:p>
    <w:p>
      <w:pPr>
        <w:ind w:left="288"/>
      </w:pPr>
      <w:r>
        <w:rPr>
          <w:rFonts w:ascii="PingFang SC" w:hAnsi="PingFang SC" w:eastAsia="PingFang SC"/>
          <w:b w:val="0"/>
          <w:i w:val="0"/>
        </w:rPr>
        <w:t>2. 催眠的幻，在潜意识层面，在灵魂层面。幻象更深入</w:t>
      </w:r>
    </w:p>
    <w:p>
      <w:pPr>
        <w:ind w:left="288"/>
      </w:pPr>
      <w:r>
        <w:rPr>
          <w:rFonts w:ascii="PingFang SC" w:hAnsi="PingFang SC" w:eastAsia="PingFang SC"/>
          <w:b w:val="0"/>
          <w:i w:val="0"/>
        </w:rPr>
        <w:t>3. 目的不同，催眠的造幻是为了让灵魂受困在幻象里，普通的造幻则目的各有不同，有的是为了体验幻象游戏，有的则是其他</w:t>
      </w:r>
    </w:p>
    <w:p>
      <w:pPr>
        <w:ind w:left="288"/>
      </w:pPr>
      <w:r>
        <w:rPr>
          <w:rFonts w:ascii="PingFang SC" w:hAnsi="PingFang SC" w:eastAsia="PingFang SC"/>
          <w:b w:val="0"/>
          <w:i w:val="0"/>
        </w:rPr>
        <w:t>4. 催眠的造幻是机器人的自动化程序，普通的造幻是自主性的自由创造</w:t>
      </w:r>
    </w:p>
    <w:p>
      <w:pPr>
        <w:ind w:left="288"/>
      </w:pPr>
      <w:r>
        <w:rPr>
          <w:rFonts w:ascii="PingFang SC" w:hAnsi="PingFang SC" w:eastAsia="PingFang SC"/>
          <w:b w:val="0"/>
          <w:i w:val="0"/>
        </w:rPr>
        <w:t>5. 首先是隐匿性，不易被察觉。同时多维度植入，潜意识，表意识都被植入。</w:t>
      </w:r>
    </w:p>
    <w:p>
      <w:pPr>
        <w:ind w:left="288"/>
      </w:pPr>
      <w:r>
        <w:rPr>
          <w:rFonts w:ascii="PingFang SC" w:hAnsi="PingFang SC" w:eastAsia="PingFang SC"/>
          <w:b w:val="0"/>
          <w:i w:val="0"/>
        </w:rPr>
        <w:t>6. 催眠“造幻”，你身在幻中，不识庐山真面目；普通“造幻”，你能识别幻相，可以入幻也可抽离，第一视角体验，第三视角观察。</w:t>
      </w:r>
    </w:p>
    <w:p>
      <w:pPr>
        <w:ind w:left="288"/>
      </w:pPr>
      <w:r>
        <w:rPr>
          <w:rFonts w:ascii="PingFang SC" w:hAnsi="PingFang SC" w:eastAsia="PingFang SC"/>
          <w:b w:val="0"/>
          <w:i w:val="0"/>
        </w:rPr>
        <w:t>7. 普通造幻，有点象阵法，布置环境，语言引导，后心理到位。催眠的幻遮盖住了灵魂潜意识。突出肉体。</w:t>
      </w:r>
    </w:p>
    <w:p>
      <w:pPr>
        <w:ind w:left="288"/>
      </w:pPr>
      <w:r>
        <w:rPr>
          <w:rFonts w:ascii="PingFang SC" w:hAnsi="PingFang SC" w:eastAsia="PingFang SC"/>
          <w:b w:val="0"/>
          <w:i w:val="0"/>
        </w:rPr>
        <w:t>8. 深度不同 目的不同 催眠是有目的的深度造幻 普通的不一定</w:t>
      </w:r>
    </w:p>
    <w:p>
      <w:pPr>
        <w:ind w:left="288"/>
      </w:pPr>
      <w:r>
        <w:rPr>
          <w:rFonts w:ascii="PingFang SC" w:hAnsi="PingFang SC" w:eastAsia="PingFang SC"/>
          <w:b w:val="0"/>
          <w:i w:val="0"/>
        </w:rPr>
        <w:t>9. 催眠的造幻：目的是为了困住意识。普通的造幻：任何目的都有可能。</w:t>
      </w:r>
    </w:p>
    <w:p>
      <w:pPr>
        <w:ind w:left="288"/>
      </w:pPr>
      <w:r>
        <w:rPr>
          <w:rFonts w:ascii="PingFang SC" w:hAnsi="PingFang SC" w:eastAsia="PingFang SC"/>
          <w:b w:val="0"/>
          <w:i w:val="0"/>
        </w:rPr>
        <w:t>10. 催眠就是放大执念</w:t>
      </w:r>
    </w:p>
    <w:p>
      <w:pPr>
        <w:ind w:left="288"/>
      </w:pPr>
      <w:r>
        <w:rPr>
          <w:rFonts w:ascii="PingFang SC" w:hAnsi="PingFang SC" w:eastAsia="PingFang SC"/>
          <w:b w:val="0"/>
          <w:i w:val="0"/>
        </w:rPr>
        <w:t>11. 普通的造幻，自己知道是幻，自己还可以决定去留。催眠的造幻让你不知道，或者你知道但是也没太多办法拒绝反抗</w:t>
      </w:r>
    </w:p>
    <w:p>
      <w:pPr>
        <w:ind w:left="288"/>
      </w:pPr>
      <w:r>
        <w:rPr>
          <w:rFonts w:ascii="PingFang SC" w:hAnsi="PingFang SC" w:eastAsia="PingFang SC"/>
          <w:b w:val="0"/>
          <w:i w:val="0"/>
        </w:rPr>
        <w:t>12. 催眠是跨复合体，地球普通造幻只是一些信念的植入</w:t>
      </w:r>
    </w:p>
    <w:p>
      <w:pPr>
        <w:ind w:left="288"/>
      </w:pPr>
      <w:r>
        <w:rPr>
          <w:rFonts w:ascii="PingFang SC" w:hAnsi="PingFang SC" w:eastAsia="PingFang SC"/>
          <w:b w:val="0"/>
          <w:i w:val="0"/>
        </w:rPr>
        <w:t>13. 催眠的造幻，是以让人迷糊、忘记真实、把假的当做真实为目的。是以让灵魂陷入某种循环出不去为目的的造幻。</w:t>
      </w:r>
    </w:p>
    <w:p>
      <w:pPr>
        <w:ind w:left="288"/>
      </w:pPr>
      <w:r>
        <w:rPr>
          <w:rFonts w:ascii="PingFang SC" w:hAnsi="PingFang SC" w:eastAsia="PingFang SC"/>
          <w:b w:val="0"/>
          <w:i w:val="0"/>
        </w:rPr>
        <w:t>14. 催眠的造幻以不被觉察，无法轻易主动脱离幻境为目的。已进入普通造幻的意识可以自主脱离程度更高</w:t>
      </w:r>
    </w:p>
    <w:p>
      <w:pPr>
        <w:ind w:left="288"/>
      </w:pPr>
      <w:r>
        <w:rPr>
          <w:rFonts w:ascii="PingFang SC" w:hAnsi="PingFang SC" w:eastAsia="PingFang SC"/>
          <w:b w:val="0"/>
          <w:i w:val="0"/>
        </w:rPr>
        <w:t>15. 催眠的造幻是让灵魂永久失忆，忘记自己是谁？普通的造幻是暂时当真。</w:t>
      </w:r>
    </w:p>
    <w:p>
      <w:pPr>
        <w:ind w:left="288"/>
      </w:pPr>
      <w:r>
        <w:rPr>
          <w:rFonts w:ascii="PingFang SC" w:hAnsi="PingFang SC" w:eastAsia="PingFang SC"/>
          <w:b w:val="0"/>
          <w:i w:val="0"/>
        </w:rPr>
        <w:t>16. 催眠的造幻让人相信是自己做出的决定，以为自己才是做主的那个，实际是被骗了还给人数钱呢</w:t>
      </w:r>
    </w:p>
    <w:p>
      <w:pPr>
        <w:ind w:left="288"/>
      </w:pPr>
      <w:r>
        <w:rPr>
          <w:rFonts w:ascii="PingFang SC" w:hAnsi="PingFang SC" w:eastAsia="PingFang SC"/>
          <w:b w:val="0"/>
          <w:i w:val="0"/>
        </w:rPr>
        <w:t>17. 催眠造幻会通过隐性殖入手法，深入个体潜意识，让个体以为这个念头来源于自己自发的，个体渐渐的变成被暗中控制的NPC，陷入循环，当真，而不自知，不知道被控制，不知道操控源</w:t>
      </w:r>
    </w:p>
    <w:p>
      <w:pPr>
        <w:ind w:left="288"/>
      </w:pPr>
      <w:r>
        <w:rPr>
          <w:rFonts w:ascii="PingFang SC" w:hAnsi="PingFang SC" w:eastAsia="PingFang SC"/>
          <w:b w:val="0"/>
          <w:i w:val="0"/>
        </w:rPr>
        <w:t>18. 催眠的造幻是通过骗的方式，骗意识造幻，同时把意识困在幻里。</w:t>
      </w:r>
    </w:p>
    <w:p>
      <w:pPr>
        <w:ind w:left="288"/>
      </w:pPr>
      <w:r>
        <w:rPr>
          <w:rFonts w:ascii="PingFang SC" w:hAnsi="PingFang SC" w:eastAsia="PingFang SC"/>
          <w:b w:val="0"/>
          <w:i w:val="0"/>
        </w:rPr>
        <w:t>19. 普通的造幻，更多不过是个体思维的活动结果。如睡觉时，思维会造梦，梦为幻。</w:t>
      </w:r>
      <w:r>
        <w:br/>
      </w:r>
      <w:r>
        <w:rPr>
          <w:rFonts w:ascii="PingFang SC" w:hAnsi="PingFang SC" w:eastAsia="PingFang SC"/>
          <w:b w:val="0"/>
          <w:i w:val="0"/>
        </w:rPr>
        <w:t>催眠的造幻，则是幻中造幻。</w:t>
      </w:r>
    </w:p>
    <w:p>
      <w:pPr>
        <w:ind w:left="288"/>
      </w:pPr>
      <w:r>
        <w:rPr>
          <w:rFonts w:ascii="PingFang SC" w:hAnsi="PingFang SC" w:eastAsia="PingFang SC"/>
          <w:b w:val="0"/>
          <w:i w:val="0"/>
        </w:rPr>
        <w:t>20. 催眠是有目的造幻 普通的造幻是自发的</w:t>
      </w:r>
    </w:p>
    <w:p>
      <w:pPr>
        <w:ind w:left="288"/>
      </w:pPr>
      <w:r>
        <w:rPr>
          <w:rFonts w:ascii="PingFang SC" w:hAnsi="PingFang SC" w:eastAsia="PingFang SC"/>
          <w:b w:val="0"/>
          <w:i w:val="0"/>
        </w:rPr>
        <w:t>21. 普通的造幻是想象和构建，催眠的造幻是迷失和安慰</w:t>
      </w:r>
    </w:p>
    <w:p>
      <w:pPr>
        <w:ind w:left="288"/>
      </w:pPr>
      <w:r>
        <w:rPr>
          <w:rFonts w:ascii="PingFang SC" w:hAnsi="PingFang SC" w:eastAsia="PingFang SC"/>
          <w:b w:val="0"/>
          <w:i w:val="0"/>
        </w:rPr>
        <w:t>22. 催眠的是造幻是目的是忘记自己是本源的幻 普通造幻不一定</w:t>
      </w:r>
    </w:p>
    <w:p>
      <w:r>
        <w:rPr>
          <w:rFonts w:ascii="PingFang SC" w:hAnsi="PingFang SC" w:eastAsia="PingFang SC"/>
          <w:b/>
        </w:rPr>
        <w:t>催醒俱乐部3群 · 14 人</w:t>
      </w:r>
    </w:p>
    <w:p>
      <w:pPr>
        <w:ind w:left="288"/>
      </w:pPr>
      <w:r>
        <w:rPr>
          <w:rFonts w:ascii="PingFang SC" w:hAnsi="PingFang SC" w:eastAsia="PingFang SC"/>
          <w:b w:val="0"/>
          <w:i w:val="0"/>
        </w:rPr>
        <w:t>2. 催眠不仅造幻，还让你对幻相当真</w:t>
      </w:r>
    </w:p>
    <w:p>
      <w:pPr>
        <w:ind w:left="288"/>
      </w:pPr>
      <w:r>
        <w:rPr>
          <w:rFonts w:ascii="PingFang SC" w:hAnsi="PingFang SC" w:eastAsia="PingFang SC"/>
          <w:b w:val="0"/>
          <w:i w:val="0"/>
        </w:rPr>
        <w:t>3. 有什么不同？不被发现咯</w:t>
      </w:r>
    </w:p>
    <w:p>
      <w:pPr>
        <w:ind w:left="288"/>
      </w:pPr>
      <w:r>
        <w:rPr>
          <w:rFonts w:ascii="PingFang SC" w:hAnsi="PingFang SC" w:eastAsia="PingFang SC"/>
          <w:b w:val="0"/>
          <w:i w:val="0"/>
        </w:rPr>
        <w:t>4. 造幻目的不同的区别，催眠的“造幻”是让人入幻当真，普通的”造幻“则是为了游戏设计。</w:t>
      </w:r>
    </w:p>
    <w:p>
      <w:pPr>
        <w:ind w:left="288"/>
      </w:pPr>
      <w:r>
        <w:rPr>
          <w:rFonts w:ascii="PingFang SC" w:hAnsi="PingFang SC" w:eastAsia="PingFang SC"/>
          <w:b w:val="0"/>
          <w:i w:val="0"/>
        </w:rPr>
        <w:t>5. 不知情与知情的区别</w:t>
      </w:r>
    </w:p>
    <w:p>
      <w:pPr>
        <w:ind w:left="288"/>
      </w:pPr>
      <w:r>
        <w:rPr>
          <w:rFonts w:ascii="PingFang SC" w:hAnsi="PingFang SC" w:eastAsia="PingFang SC"/>
          <w:b w:val="0"/>
          <w:i w:val="0"/>
        </w:rPr>
        <w:t>6. 催眠的造幻不知道正在在玩这个游戏，普通的造幻有更多的选择，玩更多的游戏。</w:t>
      </w:r>
    </w:p>
    <w:p>
      <w:pPr>
        <w:ind w:left="288"/>
      </w:pPr>
      <w:r>
        <w:rPr>
          <w:rFonts w:ascii="PingFang SC" w:hAnsi="PingFang SC" w:eastAsia="PingFang SC"/>
          <w:b w:val="0"/>
          <w:i w:val="0"/>
        </w:rPr>
        <w:t>7. 普通的造幻，随着时过境迁自然消退。是无和有的随缘自然变换。催眠的造幻特别有黏连性，很不自然。会像宿主一样占据人的意识。不察觉的话就慢慢的成为一个人的顽固程序了。普通的幻像是水，风过水动，风停水静。催眠幻像是柏油。黏黏糊糊，在意识薄弱的地方见缝插针的生根。</w:t>
      </w:r>
    </w:p>
    <w:p>
      <w:pPr>
        <w:ind w:left="288"/>
      </w:pPr>
      <w:r>
        <w:rPr>
          <w:rFonts w:ascii="PingFang SC" w:hAnsi="PingFang SC" w:eastAsia="PingFang SC"/>
          <w:b w:val="0"/>
          <w:i w:val="0"/>
        </w:rPr>
        <w:t>8. 催眠让你身陷其中无法自拔，普通造幻来去自由。</w:t>
      </w:r>
    </w:p>
    <w:p>
      <w:pPr>
        <w:ind w:left="288"/>
      </w:pPr>
      <w:r>
        <w:rPr>
          <w:rFonts w:ascii="PingFang SC" w:hAnsi="PingFang SC" w:eastAsia="PingFang SC"/>
          <w:b w:val="0"/>
          <w:i w:val="0"/>
        </w:rPr>
        <w:t>9. 有针对性。普通的造幻自发式的，催眠是抱在一起，引导与顺势而为都有，不是想怎样就怎样。</w:t>
      </w:r>
    </w:p>
    <w:p>
      <w:pPr>
        <w:ind w:left="288"/>
      </w:pPr>
      <w:r>
        <w:rPr>
          <w:rFonts w:ascii="PingFang SC" w:hAnsi="PingFang SC" w:eastAsia="PingFang SC"/>
          <w:b w:val="0"/>
          <w:i w:val="0"/>
        </w:rPr>
        <w:t>10. 催眠的造换，是披着自由外衣的控制</w:t>
      </w:r>
    </w:p>
    <w:p>
      <w:pPr>
        <w:ind w:left="288"/>
      </w:pPr>
      <w:r>
        <w:rPr>
          <w:rFonts w:ascii="PingFang SC" w:hAnsi="PingFang SC" w:eastAsia="PingFang SC"/>
          <w:b w:val="0"/>
          <w:i w:val="0"/>
        </w:rPr>
        <w:t>11. 让你当真的造幻并且尽量不让你发觉让你当真的目的</w:t>
      </w:r>
    </w:p>
    <w:p>
      <w:pPr>
        <w:ind w:left="288"/>
      </w:pPr>
      <w:r>
        <w:rPr>
          <w:rFonts w:ascii="PingFang SC" w:hAnsi="PingFang SC" w:eastAsia="PingFang SC"/>
          <w:b w:val="0"/>
          <w:i w:val="0"/>
        </w:rPr>
        <w:t>12. 催眠造幻，无意识中被牵着鼻子造幻然后体验游戏，与本源断开中。普通造幻，有意识的造幻然后体验游戏，与本源合一中。</w:t>
      </w:r>
    </w:p>
    <w:p>
      <w:pPr>
        <w:ind w:left="288"/>
      </w:pPr>
      <w:r>
        <w:rPr>
          <w:rFonts w:ascii="PingFang SC" w:hAnsi="PingFang SC" w:eastAsia="PingFang SC"/>
          <w:b w:val="0"/>
          <w:i w:val="0"/>
        </w:rPr>
        <w:t>13. 催眠造幻会通过隐性殖入手法，深入个体潜意识，让个体以为这个念头来源于自己自发的，个体渐渐的变成被暗中控制的NPC，陷入循环，当真，而不自知，</w:t>
      </w:r>
    </w:p>
    <w:p>
      <w:pPr>
        <w:ind w:left="288"/>
      </w:pPr>
      <w:r>
        <w:rPr>
          <w:rFonts w:ascii="PingFang SC" w:hAnsi="PingFang SC" w:eastAsia="PingFang SC"/>
          <w:b w:val="0"/>
          <w:i w:val="0"/>
        </w:rPr>
        <w:t>14. 想到一个比方</w:t>
      </w:r>
      <w:r>
        <w:br/>
      </w:r>
      <w:r>
        <w:rPr>
          <w:rFonts w:ascii="PingFang SC" w:hAnsi="PingFang SC" w:eastAsia="PingFang SC"/>
          <w:b w:val="0"/>
          <w:i w:val="0"/>
        </w:rPr>
        <w:t>普通造幻：创造了一款3d游戏</w:t>
      </w:r>
      <w:r>
        <w:br/>
      </w:r>
      <w:r>
        <w:rPr>
          <w:rFonts w:ascii="PingFang SC" w:hAnsi="PingFang SC" w:eastAsia="PingFang SC"/>
          <w:b w:val="0"/>
          <w:i w:val="0"/>
        </w:rPr>
        <w:t>催眠造幻：想方设法让你相信这个游戏不是游戏，是真实的世界，真实的东西</w:t>
      </w:r>
    </w:p>
    <w:p>
      <w:pPr>
        <w:ind w:left="288"/>
      </w:pPr>
      <w:r>
        <w:rPr>
          <w:rFonts w:ascii="PingFang SC" w:hAnsi="PingFang SC" w:eastAsia="PingFang SC"/>
          <w:b w:val="0"/>
          <w:i w:val="0"/>
        </w:rPr>
        <w:t>15. 普通的造幻，常是自己造的。催眠造幻，有专业手法参与。</w:t>
      </w:r>
    </w:p>
    <w:p/>
    <w:p>
      <w:pPr>
        <w:ind w:left="360"/>
      </w:pPr>
      <w:r>
        <w:rPr>
          <w:rFonts w:ascii="PingFang SC" w:hAnsi="PingFang SC" w:eastAsia="PingFang SC"/>
          <w:b w:val="0"/>
          <w:i/>
          <w:color w:val="888888"/>
        </w:rPr>
        <w:t xml:space="preserve">↩ </w:t>
      </w:r>
      <w:r>
        <w:rPr>
          <w:rFonts w:ascii="PingFang SC" w:hAnsi="PingFang SC" w:eastAsia="PingFang SC"/>
          <w:b/>
          <w:i/>
          <w:color w:val="888888"/>
        </w:rPr>
        <w:t>清*</w:t>
      </w:r>
      <w:r>
        <w:rPr>
          <w:rFonts w:ascii="PingFang SC" w:hAnsi="PingFang SC" w:eastAsia="PingFang SC"/>
          <w:b w:val="0"/>
          <w:i/>
          <w:color w:val="888888"/>
        </w:rPr>
        <w:t>：他自己设计的游戏，玩脱了怪谁，元元你说是不是？@元吾氏</w:t>
      </w:r>
    </w:p>
    <w:p>
      <w:r>
        <w:rPr>
          <w:rFonts w:ascii="PingFang SC" w:hAnsi="PingFang SC" w:eastAsia="PingFang SC"/>
          <w:b/>
          <w:color w:val="2E7D32"/>
        </w:rPr>
        <w:t>1群 21:39  元吾氏</w:t>
      </w:r>
    </w:p>
    <w:p>
      <w:r>
        <w:rPr>
          <w:rFonts w:ascii="PingFang SC" w:hAnsi="PingFang SC" w:eastAsia="PingFang SC"/>
          <w:b w:val="0"/>
          <w:i w:val="0"/>
        </w:rPr>
        <w:t>这小屁孩儿还挺明白的</w:t>
      </w:r>
      <w:r>
        <w:drawing>
          <wp:inline xmlns:a="http://schemas.openxmlformats.org/drawingml/2006/main" xmlns:pic="http://schemas.openxmlformats.org/drawingml/2006/picture">
            <wp:extent cx="182880" cy="182880"/>
            <wp:docPr id="86" name="Picture 86"/>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21:42  鹿***</w:t>
      </w:r>
    </w:p>
    <w:p>
      <w:r>
        <w:rPr>
          <w:rFonts w:ascii="PingFang SC" w:hAnsi="PingFang SC" w:eastAsia="PingFang SC"/>
          <w:b w:val="0"/>
          <w:i w:val="0"/>
        </w:rPr>
        <w:t>这个问题我有点蒙，催眠的造幻和普通的造幻，到底有什么区别呢？@元吾氏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：这个问题我有点蒙，催眠的造幻和普通的造幻，到底有什么区别呢？@元吾氏</w:t>
      </w:r>
    </w:p>
    <w:p>
      <w:r>
        <w:rPr>
          <w:rFonts w:ascii="PingFang SC" w:hAnsi="PingFang SC" w:eastAsia="PingFang SC"/>
          <w:b/>
          <w:color w:val="2E7D32"/>
        </w:rPr>
        <w:t>1群 21:44  元吾氏</w:t>
      </w:r>
    </w:p>
    <w:p>
      <w:r>
        <w:rPr>
          <w:rFonts w:ascii="PingFang SC" w:hAnsi="PingFang SC" w:eastAsia="PingFang SC"/>
          <w:b w:val="0"/>
          <w:i w:val="0"/>
        </w:rPr>
        <w:t>在问你呀</w:t>
      </w:r>
      <w:r>
        <w:drawing>
          <wp:inline xmlns:a="http://schemas.openxmlformats.org/drawingml/2006/main" xmlns:pic="http://schemas.openxmlformats.org/drawingml/2006/picture">
            <wp:extent cx="182880" cy="182880"/>
            <wp:docPr id="87" name="Picture 87"/>
            <wp:cNvGraphicFramePr>
              <a:graphicFrameLocks noChangeAspect="1"/>
            </wp:cNvGraphicFramePr>
            <a:graphic>
              <a:graphicData uri="http://schemas.openxmlformats.org/drawingml/2006/picture">
                <pic:pic>
                  <pic:nvPicPr>
                    <pic:cNvPr id="0" name="023.png"/>
                    <pic:cNvPicPr/>
                  </pic:nvPicPr>
                  <pic:blipFill>
                    <a:blip r:embed="rId31"/>
                    <a:stretch>
                      <a:fillRect/>
                    </a:stretch>
                  </pic:blipFill>
                  <pic:spPr>
                    <a:xfrm>
                      <a:off x="0" y="0"/>
                      <a:ext cx="182880" cy="182880"/>
                    </a:xfrm>
                    <a:prstGeom prst="rect"/>
                  </pic:spPr>
                </pic:pic>
              </a:graphicData>
            </a:graphic>
          </wp:inline>
        </w:drawing>
      </w:r>
      <w:r>
        <w:rPr>
          <w:rFonts w:ascii="PingFang SC" w:hAnsi="PingFang SC" w:eastAsia="PingFang SC"/>
          <w:b w:val="0"/>
          <w:i w:val="0"/>
        </w:rPr>
        <w:t>你不会思考吗</w:t>
      </w:r>
      <w:r>
        <w:drawing>
          <wp:inline xmlns:a="http://schemas.openxmlformats.org/drawingml/2006/main" xmlns:pic="http://schemas.openxmlformats.org/drawingml/2006/picture">
            <wp:extent cx="182880" cy="182880"/>
            <wp:docPr id="88" name="Picture 88"/>
            <wp:cNvGraphicFramePr>
              <a:graphicFrameLocks noChangeAspect="1"/>
            </wp:cNvGraphicFramePr>
            <a:graphic>
              <a:graphicData uri="http://schemas.openxmlformats.org/drawingml/2006/picture">
                <pic:pic>
                  <pic:nvPicPr>
                    <pic:cNvPr id="0" name="023.png"/>
                    <pic:cNvPicPr/>
                  </pic:nvPicPr>
                  <pic:blipFill>
                    <a:blip r:embed="rId3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：第三个问题是：</w:t>
      </w:r>
      <w:r>
        <w:br/>
      </w:r>
      <w:r>
        <w:rPr>
          <w:rFonts w:ascii="PingFang SC" w:hAnsi="PingFang SC" w:eastAsia="PingFang SC"/>
          <w:b w:val="0"/>
          <w:i/>
          <w:color w:val="888888"/>
        </w:rPr>
        <w:t>如果：催眠是“造幻”，催醒是“破幻”，</w:t>
      </w:r>
      <w:r>
        <w:br/>
      </w:r>
      <w:r>
        <w:rPr>
          <w:rFonts w:ascii="PingFang SC" w:hAnsi="PingFang SC" w:eastAsia="PingFang SC"/>
          <w:b w:val="0"/>
          <w:i/>
          <w:color w:val="888888"/>
        </w:rPr>
        <w:t>那么：催眠的“造幻”，和普通的“造幻”，有什么不同？</w:t>
      </w:r>
    </w:p>
    <w:p>
      <w:r>
        <w:rPr>
          <w:rFonts w:ascii="PingFang SC" w:hAnsi="PingFang SC" w:eastAsia="PingFang SC"/>
          <w:b/>
          <w:color w:val="2E7D32"/>
        </w:rPr>
        <w:t>1群·2群·3群 21:52  元吾氏</w:t>
      </w:r>
    </w:p>
    <w:p>
      <w:r>
        <w:rPr>
          <w:rFonts w:ascii="PingFang SC" w:hAnsi="PingFang SC" w:eastAsia="PingFang SC"/>
          <w:b w:val="0"/>
          <w:i w:val="0"/>
        </w:rPr>
        <w:t>什么是本源？</w:t>
      </w:r>
      <w:r>
        <w:br/>
      </w:r>
      <w:r>
        <w:rPr>
          <w:rFonts w:ascii="PingFang SC" w:hAnsi="PingFang SC" w:eastAsia="PingFang SC"/>
          <w:b w:val="0"/>
          <w:i w:val="0"/>
        </w:rPr>
        <w:t>“一个无限/不生不灭的自由意识，有着无限的自发幻想，其景象是无限的万事万物及其规则和不规则。是我也是我们。1=1+1+1+........”</w:t>
      </w:r>
      <w:r>
        <w:br/>
      </w:r>
      <w:r>
        <w:rPr>
          <w:rFonts w:ascii="PingFang SC" w:hAnsi="PingFang SC" w:eastAsia="PingFang SC"/>
          <w:b w:val="0"/>
          <w:i w:val="0"/>
        </w:rPr>
        <w:t>这个“幻想”=普通造幻。</w:t>
      </w:r>
    </w:p>
    <w:p/>
    <w:p>
      <w:r>
        <w:rPr>
          <w:rFonts w:ascii="PingFang SC" w:hAnsi="PingFang SC" w:eastAsia="PingFang SC"/>
          <w:b/>
          <w:color w:val="333333"/>
        </w:rPr>
        <w:t>1群 21:54  🌏**********%</w:t>
      </w:r>
    </w:p>
    <w:p>
      <w:r>
        <w:rPr>
          <w:rFonts w:ascii="PingFang SC" w:hAnsi="PingFang SC" w:eastAsia="PingFang SC"/>
          <w:b w:val="0"/>
          <w:i w:val="0"/>
        </w:rPr>
        <w:t>本源是这个“自由意识”，还是“自由意识+无限的自由幻想”？ @元吾氏</w:t>
      </w:r>
    </w:p>
    <w:p/>
    <w:p>
      <w:r>
        <w:rPr>
          <w:rFonts w:ascii="PingFang SC" w:hAnsi="PingFang SC" w:eastAsia="PingFang SC"/>
          <w:b/>
          <w:color w:val="333333"/>
        </w:rPr>
        <w:t>1群 21:54  Fr***om</w:t>
      </w:r>
    </w:p>
    <w:p>
      <w:r>
        <w:rPr>
          <w:rFonts w:ascii="PingFang SC" w:hAnsi="PingFang SC" w:eastAsia="PingFang SC"/>
          <w:b w:val="0"/>
          <w:i w:val="0"/>
        </w:rPr>
        <w:t>可以理解为没有催眠的“助力”吗？</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：本源是这个“自由意识”，还是“自由意识+无限的自由幻想”？ @元吾氏</w:t>
      </w:r>
    </w:p>
    <w:p>
      <w:r>
        <w:rPr>
          <w:rFonts w:ascii="PingFang SC" w:hAnsi="PingFang SC" w:eastAsia="PingFang SC"/>
          <w:b/>
          <w:color w:val="2E7D32"/>
        </w:rPr>
        <w:t>1群 21:55  元吾氏</w:t>
      </w:r>
    </w:p>
    <w:p>
      <w:r>
        <w:rPr>
          <w:rFonts w:ascii="PingFang SC" w:hAnsi="PingFang SC" w:eastAsia="PingFang SC"/>
          <w:b w:val="0"/>
          <w:i w:val="0"/>
        </w:rPr>
        <w:t>一个是本质，一个是行为</w:t>
      </w:r>
    </w:p>
    <w:p/>
    <w:p>
      <w:r>
        <w:rPr>
          <w:rFonts w:ascii="PingFang SC" w:hAnsi="PingFang SC" w:eastAsia="PingFang SC"/>
          <w:b/>
          <w:color w:val="333333"/>
        </w:rPr>
        <w:t>1群 21:55  淡*</w:t>
      </w:r>
    </w:p>
    <w:p>
      <w:r>
        <w:rPr>
          <w:rFonts w:ascii="PingFang SC" w:hAnsi="PingFang SC" w:eastAsia="PingFang SC"/>
          <w:b w:val="0"/>
          <w:i w:val="0"/>
        </w:rPr>
        <w:t>抱歉。来晚了，刚下班</w:t>
      </w:r>
    </w:p>
    <w:p/>
    <w:p>
      <w:r>
        <w:rPr>
          <w:rFonts w:ascii="PingFang SC" w:hAnsi="PingFang SC" w:eastAsia="PingFang SC"/>
          <w:b/>
          <w:color w:val="2E7D32"/>
        </w:rPr>
        <w:t>1群·2群 21:57  元吾氏</w:t>
      </w:r>
    </w:p>
    <w:p>
      <w:r>
        <w:rPr>
          <w:rFonts w:ascii="PingFang SC" w:hAnsi="PingFang SC" w:eastAsia="PingFang SC"/>
          <w:b w:val="0"/>
          <w:i w:val="0"/>
        </w:rPr>
        <w:t>没有催眠助力，纯粹的“造幻”是什么？</w:t>
      </w:r>
      <w:r>
        <w:br/>
      </w:r>
      <w:r>
        <w:rPr>
          <w:rFonts w:ascii="PingFang SC" w:hAnsi="PingFang SC" w:eastAsia="PingFang SC"/>
          <w:b w:val="0"/>
          <w:i w:val="0"/>
        </w:rPr>
        <w:t>有催眠的助力，“催眠的造幻”是什么？</w:t>
      </w:r>
    </w:p>
    <w:p/>
    <w:p>
      <w:r>
        <w:rPr>
          <w:rFonts w:ascii="PingFang SC" w:hAnsi="PingFang SC" w:eastAsia="PingFang SC"/>
          <w:b/>
          <w:color w:val="2E7D32"/>
        </w:rPr>
        <w:t>3群 21:57  元吾氏</w:t>
      </w:r>
    </w:p>
    <w:p>
      <w:r>
        <w:rPr>
          <w:rFonts w:ascii="PingFang SC" w:hAnsi="PingFang SC" w:eastAsia="PingFang SC"/>
          <w:b w:val="0"/>
          <w:i w:val="0"/>
        </w:rPr>
        <w:t>没有催眠助力，纯粹的“造幻”是什么？</w:t>
      </w:r>
      <w:r>
        <w:br/>
      </w:r>
      <w:r>
        <w:rPr>
          <w:rFonts w:ascii="PingFang SC" w:hAnsi="PingFang SC" w:eastAsia="PingFang SC"/>
          <w:b w:val="0"/>
          <w:i w:val="0"/>
        </w:rPr>
        <w:t>有催眠的助力，“催眠的造幻”是什么？</w:t>
      </w:r>
    </w:p>
    <w:p/>
    <w:p>
      <w:r>
        <w:rPr>
          <w:rFonts w:ascii="PingFang SC" w:hAnsi="PingFang SC" w:eastAsia="PingFang SC"/>
          <w:b/>
          <w:color w:val="8A6D1A"/>
        </w:rPr>
        <w:t>📝 接龙：没有催眠助力，纯粹的“造幻”是什么？有催眠的助力，“催眠的造幻”是什么？　98 人</w:t>
      </w:r>
    </w:p>
    <w:p>
      <w:r>
        <w:rPr>
          <w:rFonts w:ascii="PingFang SC" w:hAnsi="PingFang SC" w:eastAsia="PingFang SC"/>
          <w:b/>
        </w:rPr>
        <w:t>催醒俱乐部1群 · 56 人</w:t>
      </w:r>
    </w:p>
    <w:p>
      <w:pPr>
        <w:ind w:left="288"/>
      </w:pPr>
      <w:r>
        <w:rPr>
          <w:rFonts w:ascii="PingFang SC" w:hAnsi="PingFang SC" w:eastAsia="PingFang SC"/>
          <w:b w:val="0"/>
          <w:i w:val="0"/>
        </w:rPr>
        <w:t>2. 奇思妙想的区别 和对奇思妙想当真的区别</w:t>
      </w:r>
    </w:p>
    <w:p>
      <w:pPr>
        <w:ind w:left="288"/>
      </w:pPr>
      <w:r>
        <w:rPr>
          <w:rFonts w:ascii="PingFang SC" w:hAnsi="PingFang SC" w:eastAsia="PingFang SC"/>
          <w:b w:val="0"/>
          <w:i w:val="0"/>
        </w:rPr>
        <w:t>3. 自由地幻象</w:t>
      </w:r>
      <w:r>
        <w:br/>
      </w:r>
      <w:r>
        <w:rPr>
          <w:rFonts w:ascii="PingFang SC" w:hAnsi="PingFang SC" w:eastAsia="PingFang SC"/>
          <w:b w:val="0"/>
          <w:i w:val="0"/>
        </w:rPr>
        <w:t>定向的研究</w:t>
      </w:r>
    </w:p>
    <w:p>
      <w:pPr>
        <w:ind w:left="288"/>
      </w:pPr>
      <w:r>
        <w:rPr>
          <w:rFonts w:ascii="PingFang SC" w:hAnsi="PingFang SC" w:eastAsia="PingFang SC"/>
          <w:b w:val="0"/>
          <w:i w:val="0"/>
        </w:rPr>
        <w:t>4. 没有催眠助力，纯粹的“造幻”是玩游戏，无限玩游戏</w:t>
      </w:r>
      <w:r>
        <w:br/>
      </w:r>
      <w:r>
        <w:rPr>
          <w:rFonts w:ascii="PingFang SC" w:hAnsi="PingFang SC" w:eastAsia="PingFang SC"/>
          <w:b w:val="0"/>
          <w:i w:val="0"/>
        </w:rPr>
        <w:t>有催眠的助力，“催眠的造幻”是控制意识控制游戏</w:t>
      </w:r>
    </w:p>
    <w:p>
      <w:pPr>
        <w:ind w:left="288"/>
      </w:pPr>
      <w:r>
        <w:rPr>
          <w:rFonts w:ascii="PingFang SC" w:hAnsi="PingFang SC" w:eastAsia="PingFang SC"/>
          <w:b w:val="0"/>
          <w:i w:val="0"/>
        </w:rPr>
        <w:t>5. 没有催眠助力，纯粹的“造幻”是什么？好玩的，造的幻相服务灵魂的，灵魂可以自由进出，自由破幻，</w:t>
      </w:r>
      <w:r>
        <w:br/>
      </w:r>
      <w:r>
        <w:rPr>
          <w:rFonts w:ascii="PingFang SC" w:hAnsi="PingFang SC" w:eastAsia="PingFang SC"/>
          <w:b w:val="0"/>
          <w:i w:val="0"/>
        </w:rPr>
        <w:t>有催眠的助力，“催眠的造幻”是什么？带有分离和控制的，为了催眠灵魂满足自身需求。</w:t>
      </w:r>
      <w:r>
        <w:br/>
      </w:r>
      <w:r>
        <w:rPr>
          <w:rFonts w:ascii="PingFang SC" w:hAnsi="PingFang SC" w:eastAsia="PingFang SC"/>
          <w:b w:val="0"/>
          <w:i w:val="0"/>
        </w:rPr>
        <w:t>一个是服务自己和他人，一个是只为了服务自己，一个是都知道我是本源，我在玩游戏；一个是逐渐让被催眠方忘记我是本源</w:t>
      </w:r>
    </w:p>
    <w:p>
      <w:pPr>
        <w:ind w:left="288"/>
      </w:pPr>
      <w:r>
        <w:rPr>
          <w:rFonts w:ascii="PingFang SC" w:hAnsi="PingFang SC" w:eastAsia="PingFang SC"/>
          <w:b w:val="0"/>
          <w:i w:val="0"/>
        </w:rPr>
        <w:t>6. 一个是玩游戏，一个是被游戏玩</w:t>
      </w:r>
    </w:p>
    <w:p>
      <w:pPr>
        <w:ind w:left="288"/>
      </w:pPr>
      <w:r>
        <w:rPr>
          <w:rFonts w:ascii="PingFang SC" w:hAnsi="PingFang SC" w:eastAsia="PingFang SC"/>
          <w:b w:val="0"/>
          <w:i w:val="0"/>
        </w:rPr>
        <w:t>7. 存粹的造幻是自发幻想，有催眠的助力，造幻是突变</w:t>
      </w:r>
    </w:p>
    <w:p>
      <w:pPr>
        <w:ind w:left="288"/>
      </w:pPr>
      <w:r>
        <w:rPr>
          <w:rFonts w:ascii="PingFang SC" w:hAnsi="PingFang SC" w:eastAsia="PingFang SC"/>
          <w:b w:val="0"/>
          <w:i w:val="0"/>
        </w:rPr>
        <w:t>8. 纯粹的造幻——娱乐；催眠的造幻——控制</w:t>
      </w:r>
    </w:p>
    <w:p>
      <w:pPr>
        <w:ind w:left="288"/>
      </w:pPr>
      <w:r>
        <w:rPr>
          <w:rFonts w:ascii="PingFang SC" w:hAnsi="PingFang SC" w:eastAsia="PingFang SC"/>
          <w:b w:val="0"/>
          <w:i w:val="0"/>
        </w:rPr>
        <w:t>9. 阳性游戏和阴性游戏</w:t>
      </w:r>
    </w:p>
    <w:p>
      <w:pPr>
        <w:ind w:left="288"/>
      </w:pPr>
      <w:r>
        <w:rPr>
          <w:rFonts w:ascii="PingFang SC" w:hAnsi="PingFang SC" w:eastAsia="PingFang SC"/>
          <w:b w:val="0"/>
          <w:i w:val="0"/>
        </w:rPr>
        <w:t>10. 一个是自由玩游戏 随时可退出 另一个是高强度极端游戏 不可随意退出</w:t>
      </w:r>
    </w:p>
    <w:p>
      <w:pPr>
        <w:ind w:left="288"/>
      </w:pPr>
      <w:r>
        <w:rPr>
          <w:rFonts w:ascii="PingFang SC" w:hAnsi="PingFang SC" w:eastAsia="PingFang SC"/>
          <w:b w:val="0"/>
          <w:i w:val="0"/>
        </w:rPr>
        <w:t>11. 没有催眠的造幻是自由的游戏。有催眠的造幻是虐恋的游戏</w:t>
      </w:r>
    </w:p>
    <w:p>
      <w:pPr>
        <w:ind w:left="288"/>
      </w:pPr>
      <w:r>
        <w:rPr>
          <w:rFonts w:ascii="PingFang SC" w:hAnsi="PingFang SC" w:eastAsia="PingFang SC"/>
          <w:b w:val="0"/>
          <w:i w:val="0"/>
        </w:rPr>
        <w:t>12. 没有催眠的造幻是宽泛的造幻，是自由的造幻；有催眠的造幻是限定范围有特定方向和特定内容的造幻</w:t>
      </w:r>
    </w:p>
    <w:p>
      <w:pPr>
        <w:ind w:left="288"/>
      </w:pPr>
      <w:r>
        <w:rPr>
          <w:rFonts w:ascii="PingFang SC" w:hAnsi="PingFang SC" w:eastAsia="PingFang SC"/>
          <w:b w:val="0"/>
          <w:i w:val="0"/>
        </w:rPr>
        <w:t>13. 一个是自由意识，一个是控制意识。</w:t>
      </w:r>
    </w:p>
    <w:p>
      <w:pPr>
        <w:ind w:left="288"/>
      </w:pPr>
      <w:r>
        <w:rPr>
          <w:rFonts w:ascii="PingFang SC" w:hAnsi="PingFang SC" w:eastAsia="PingFang SC"/>
          <w:b w:val="0"/>
          <w:i w:val="0"/>
        </w:rPr>
        <w:t>14. 自由。目的。</w:t>
      </w:r>
    </w:p>
    <w:p>
      <w:pPr>
        <w:ind w:left="288"/>
      </w:pPr>
      <w:r>
        <w:rPr>
          <w:rFonts w:ascii="PingFang SC" w:hAnsi="PingFang SC" w:eastAsia="PingFang SC"/>
          <w:b w:val="0"/>
          <w:i w:val="0"/>
        </w:rPr>
        <w:t>15. 纯粹的造幻，是自由的自主的造幻，可自由出入幻象。催眠助力，是让灵魂忘记是幻象，越陷约深拔不出来</w:t>
      </w:r>
    </w:p>
    <w:p>
      <w:pPr>
        <w:ind w:left="288"/>
      </w:pPr>
      <w:r>
        <w:rPr>
          <w:rFonts w:ascii="PingFang SC" w:hAnsi="PingFang SC" w:eastAsia="PingFang SC"/>
          <w:b w:val="0"/>
          <w:i w:val="0"/>
        </w:rPr>
        <w:t>16. 纯粹的造幻是自由意识，催眠的造幻是程序意识（兜圈子意识）</w:t>
      </w:r>
      <w:r>
        <w:drawing>
          <wp:inline xmlns:a="http://schemas.openxmlformats.org/drawingml/2006/main" xmlns:pic="http://schemas.openxmlformats.org/drawingml/2006/picture">
            <wp:extent cx="182880" cy="182880"/>
            <wp:docPr id="89" name="Picture 89"/>
            <wp:cNvGraphicFramePr>
              <a:graphicFrameLocks noChangeAspect="1"/>
            </wp:cNvGraphicFramePr>
            <a:graphic>
              <a:graphicData uri="http://schemas.openxmlformats.org/drawingml/2006/picture">
                <pic:pic>
                  <pic:nvPicPr>
                    <pic:cNvPr id="0" name="024.png"/>
                    <pic:cNvPicPr/>
                  </pic:nvPicPr>
                  <pic:blipFill>
                    <a:blip r:embed="rId32"/>
                    <a:stretch>
                      <a:fillRect/>
                    </a:stretch>
                  </pic:blipFill>
                  <pic:spPr>
                    <a:xfrm>
                      <a:off x="0" y="0"/>
                      <a:ext cx="182880" cy="182880"/>
                    </a:xfrm>
                    <a:prstGeom prst="rect"/>
                  </pic:spPr>
                </pic:pic>
              </a:graphicData>
            </a:graphic>
          </wp:inline>
        </w:drawing>
      </w:r>
    </w:p>
    <w:p>
      <w:pPr>
        <w:ind w:left="288"/>
      </w:pPr>
      <w:r>
        <w:rPr>
          <w:rFonts w:ascii="PingFang SC" w:hAnsi="PingFang SC" w:eastAsia="PingFang SC"/>
          <w:b w:val="0"/>
          <w:i w:val="0"/>
        </w:rPr>
        <w:t>17. 纯粹的造幻就是自由的想象，催眠的造幻就是让人当真</w:t>
      </w:r>
    </w:p>
    <w:p>
      <w:pPr>
        <w:ind w:left="288"/>
      </w:pPr>
      <w:r>
        <w:rPr>
          <w:rFonts w:ascii="PingFang SC" w:hAnsi="PingFang SC" w:eastAsia="PingFang SC"/>
          <w:b w:val="0"/>
          <w:i w:val="0"/>
        </w:rPr>
        <w:t>18. 纯粹的造幻，“造幻”是目的，催眠的造幻，“催眠”是目的</w:t>
      </w:r>
    </w:p>
    <w:p>
      <w:pPr>
        <w:ind w:left="288"/>
      </w:pPr>
      <w:r>
        <w:rPr>
          <w:rFonts w:ascii="PingFang SC" w:hAnsi="PingFang SC" w:eastAsia="PingFang SC"/>
          <w:b w:val="0"/>
          <w:i w:val="0"/>
        </w:rPr>
        <w:t>19. 玩自由选择自由创造的游戏，玩别人创造的游戏</w:t>
      </w:r>
    </w:p>
    <w:p>
      <w:pPr>
        <w:ind w:left="288"/>
      </w:pPr>
      <w:r>
        <w:rPr>
          <w:rFonts w:ascii="PingFang SC" w:hAnsi="PingFang SC" w:eastAsia="PingFang SC"/>
          <w:b w:val="0"/>
          <w:i w:val="0"/>
        </w:rPr>
        <w:t>20. 没有催眠的助力，纯粹造幻叫本源的自发幻想，叫自由意识做梦，有催眠助力，催眠的造幻叫把自由意识的纯粹造幻的想象当成是真的，把想象当成自己，忘记自己是本源，忘记自己是自由意识</w:t>
      </w:r>
    </w:p>
    <w:p>
      <w:pPr>
        <w:ind w:left="288"/>
      </w:pPr>
      <w:r>
        <w:rPr>
          <w:rFonts w:ascii="PingFang SC" w:hAnsi="PingFang SC" w:eastAsia="PingFang SC"/>
          <w:b w:val="0"/>
          <w:i w:val="0"/>
        </w:rPr>
        <w:t>21. 纯粹的造幻是自由，没有限制的发挥，创造自己想创造的任何。有催眠的造幻分两个方面，一个是自我主动造幻，常常会感受到限制觉得自己无法完成，另外一个是被别人造幻，被游戏玩儿咯自己都不知道</w:t>
      </w:r>
    </w:p>
    <w:p>
      <w:pPr>
        <w:ind w:left="288"/>
      </w:pPr>
      <w:r>
        <w:rPr>
          <w:rFonts w:ascii="PingFang SC" w:hAnsi="PingFang SC" w:eastAsia="PingFang SC"/>
          <w:b w:val="0"/>
          <w:i w:val="0"/>
        </w:rPr>
        <w:t>22. 没有催眠助力，纯粹的造幻是在玩，有催眠的助力是被玩</w:t>
      </w:r>
    </w:p>
    <w:p>
      <w:pPr>
        <w:ind w:left="288"/>
      </w:pPr>
      <w:r>
        <w:rPr>
          <w:rFonts w:ascii="PingFang SC" w:hAnsi="PingFang SC" w:eastAsia="PingFang SC"/>
          <w:b w:val="0"/>
          <w:i w:val="0"/>
        </w:rPr>
        <w:t>23. 非催眠游戏 和 催眠轮回游戏。催眠游戏只是极少数比例的游戏</w:t>
      </w:r>
    </w:p>
    <w:p>
      <w:pPr>
        <w:ind w:left="288"/>
      </w:pPr>
      <w:r>
        <w:rPr>
          <w:rFonts w:ascii="PingFang SC" w:hAnsi="PingFang SC" w:eastAsia="PingFang SC"/>
          <w:b w:val="0"/>
          <w:i w:val="0"/>
        </w:rPr>
        <w:t>24. 纯粹的造幻等于在合一本源的角度下，自知一切都是本源，可以运用本源无限个想象力造幻</w:t>
      </w:r>
      <w:r>
        <w:br/>
      </w:r>
      <w:r>
        <w:rPr>
          <w:rFonts w:ascii="PingFang SC" w:hAnsi="PingFang SC" w:eastAsia="PingFang SC"/>
          <w:b w:val="0"/>
          <w:i w:val="0"/>
        </w:rPr>
        <w:t>而催眠的造幻，就是限制个体有分离意识下的造幻，而且还是极其隐蔽的。</w:t>
      </w:r>
    </w:p>
    <w:p>
      <w:pPr>
        <w:ind w:left="288"/>
      </w:pPr>
      <w:r>
        <w:rPr>
          <w:rFonts w:ascii="PingFang SC" w:hAnsi="PingFang SC" w:eastAsia="PingFang SC"/>
          <w:b w:val="0"/>
          <w:i w:val="0"/>
        </w:rPr>
        <w:t>25. 纯粹的造幻每时每刻都在进行，全宇宙都不在不停的造幻。催眠的造幻是带有目的性的造幻，旨在创造幻相让灵魂入眠，当真，迷失，被控制</w:t>
      </w:r>
    </w:p>
    <w:p>
      <w:pPr>
        <w:ind w:left="288"/>
      </w:pPr>
      <w:r>
        <w:rPr>
          <w:rFonts w:ascii="PingFang SC" w:hAnsi="PingFang SC" w:eastAsia="PingFang SC"/>
          <w:b w:val="0"/>
          <w:i w:val="0"/>
        </w:rPr>
        <w:t>26. 纯粹的造幻是创造力想象力的自由开展</w:t>
      </w:r>
      <w:r>
        <w:br/>
      </w:r>
      <w:r>
        <w:rPr>
          <w:rFonts w:ascii="PingFang SC" w:hAnsi="PingFang SC" w:eastAsia="PingFang SC"/>
          <w:b w:val="0"/>
          <w:i w:val="0"/>
        </w:rPr>
        <w:t>催眠的造幻带有不可告人的目的，通过某种手段引你当真、入坑、上钩，没完没了纠缠进一个循环里出不来</w:t>
      </w:r>
    </w:p>
    <w:p>
      <w:pPr>
        <w:ind w:left="288"/>
      </w:pPr>
      <w:r>
        <w:rPr>
          <w:rFonts w:ascii="PingFang SC" w:hAnsi="PingFang SC" w:eastAsia="PingFang SC"/>
          <w:b w:val="0"/>
          <w:i w:val="0"/>
        </w:rPr>
        <w:t>27. 自由意志的造幻，被诱导的造幻</w:t>
      </w:r>
    </w:p>
    <w:p>
      <w:pPr>
        <w:ind w:left="288"/>
      </w:pPr>
      <w:r>
        <w:rPr>
          <w:rFonts w:ascii="PingFang SC" w:hAnsi="PingFang SC" w:eastAsia="PingFang SC"/>
          <w:b w:val="0"/>
          <w:i w:val="0"/>
        </w:rPr>
        <w:t>28. 容易识破的幻；</w:t>
      </w:r>
      <w:r>
        <w:br/>
      </w:r>
      <w:r>
        <w:rPr>
          <w:rFonts w:ascii="PingFang SC" w:hAnsi="PingFang SC" w:eastAsia="PingFang SC"/>
          <w:b w:val="0"/>
          <w:i w:val="0"/>
        </w:rPr>
        <w:t>不容易识破，更深更具迷惑性的幻</w:t>
      </w:r>
    </w:p>
    <w:p>
      <w:pPr>
        <w:ind w:left="288"/>
      </w:pPr>
      <w:r>
        <w:rPr>
          <w:rFonts w:ascii="PingFang SC" w:hAnsi="PingFang SC" w:eastAsia="PingFang SC"/>
          <w:b w:val="0"/>
          <w:i w:val="0"/>
        </w:rPr>
        <w:t>29. 纯粹的是来去自由，催眠是无法拔出</w:t>
      </w:r>
    </w:p>
    <w:p>
      <w:pPr>
        <w:ind w:left="288"/>
      </w:pPr>
      <w:r>
        <w:rPr>
          <w:rFonts w:ascii="PingFang SC" w:hAnsi="PingFang SC" w:eastAsia="PingFang SC"/>
          <w:b w:val="0"/>
          <w:i w:val="0"/>
        </w:rPr>
        <w:t>30. 纯粹的“造幻”：本源玩游戏</w:t>
      </w:r>
      <w:r>
        <w:br/>
      </w:r>
      <w:r>
        <w:rPr>
          <w:rFonts w:ascii="PingFang SC" w:hAnsi="PingFang SC" w:eastAsia="PingFang SC"/>
          <w:b w:val="0"/>
          <w:i w:val="0"/>
        </w:rPr>
        <w:t>“催眠的造幻”：我不是本源</w:t>
      </w:r>
    </w:p>
    <w:p>
      <w:pPr>
        <w:ind w:left="288"/>
      </w:pPr>
      <w:r>
        <w:rPr>
          <w:rFonts w:ascii="PingFang SC" w:hAnsi="PingFang SC" w:eastAsia="PingFang SC"/>
          <w:b w:val="0"/>
          <w:i w:val="0"/>
        </w:rPr>
        <w:t>31. 纯粹的造幻就是玩，随便玩。催眠的造幻是让玩家玩得把幻象当真，忘记了自己是在玩游戏，忘记了自己是本源。</w:t>
      </w:r>
    </w:p>
    <w:p>
      <w:pPr>
        <w:ind w:left="288"/>
      </w:pPr>
      <w:r>
        <w:rPr>
          <w:rFonts w:ascii="PingFang SC" w:hAnsi="PingFang SC" w:eastAsia="PingFang SC"/>
          <w:b w:val="0"/>
          <w:i w:val="0"/>
        </w:rPr>
        <w:t>32. 自由的种地，自己种了自己吃，随吃随种，想怎么种怎么种，想种啥种啥；被动的种地，有限的种地</w:t>
      </w:r>
    </w:p>
    <w:p>
      <w:pPr>
        <w:ind w:left="288"/>
      </w:pPr>
      <w:r>
        <w:rPr>
          <w:rFonts w:ascii="PingFang SC" w:hAnsi="PingFang SC" w:eastAsia="PingFang SC"/>
          <w:b w:val="0"/>
          <w:i w:val="0"/>
        </w:rPr>
        <w:t>33. 催眠造幻，是被影响认同的造幻。普通造幻，是自知的主动造幻</w:t>
      </w:r>
    </w:p>
    <w:p>
      <w:pPr>
        <w:ind w:left="288"/>
      </w:pPr>
      <w:r>
        <w:rPr>
          <w:rFonts w:ascii="PingFang SC" w:hAnsi="PingFang SC" w:eastAsia="PingFang SC"/>
          <w:b w:val="0"/>
          <w:i w:val="0"/>
        </w:rPr>
        <w:t>34. 没有催眠助力的纯粹造幻是想到一曲是一曲的随便玩。有催眠助力的造幻是有计划的设置入套</w:t>
      </w:r>
    </w:p>
    <w:p>
      <w:pPr>
        <w:ind w:left="288"/>
      </w:pPr>
      <w:r>
        <w:rPr>
          <w:rFonts w:ascii="PingFang SC" w:hAnsi="PingFang SC" w:eastAsia="PingFang SC"/>
          <w:b w:val="0"/>
          <w:i w:val="0"/>
        </w:rPr>
        <w:t>35. 没有催眠是自由空间自由世界，有催眠是非自由空间有限世界</w:t>
      </w:r>
    </w:p>
    <w:p>
      <w:pPr>
        <w:ind w:left="288"/>
      </w:pPr>
      <w:r>
        <w:rPr>
          <w:rFonts w:ascii="PingFang SC" w:hAnsi="PingFang SC" w:eastAsia="PingFang SC"/>
          <w:b w:val="0"/>
          <w:i w:val="0"/>
        </w:rPr>
        <w:t>36. 相当于 普通摄影棚 和 楚门的世界的区别。</w:t>
      </w:r>
    </w:p>
    <w:p>
      <w:pPr>
        <w:ind w:left="288"/>
      </w:pPr>
      <w:r>
        <w:rPr>
          <w:rFonts w:ascii="PingFang SC" w:hAnsi="PingFang SC" w:eastAsia="PingFang SC"/>
          <w:b w:val="0"/>
          <w:i w:val="0"/>
        </w:rPr>
        <w:t>37. 1）创造+新体验，体验者主动积极，很少意识惰性； 2）无创造+反复旧体验，体验者被动消极，很多意识惰性</w:t>
      </w:r>
    </w:p>
    <w:p>
      <w:pPr>
        <w:ind w:left="288"/>
      </w:pPr>
      <w:r>
        <w:rPr>
          <w:rFonts w:ascii="PingFang SC" w:hAnsi="PingFang SC" w:eastAsia="PingFang SC"/>
          <w:b w:val="0"/>
          <w:i w:val="0"/>
        </w:rPr>
        <w:t>38. 没有催眠的造幻。属于创造世界的本质，开发出了各种游戏</w:t>
      </w:r>
      <w:r>
        <w:br/>
      </w:r>
      <w:r>
        <w:rPr>
          <w:rFonts w:ascii="PingFang SC" w:hAnsi="PingFang SC" w:eastAsia="PingFang SC"/>
          <w:b w:val="0"/>
          <w:i w:val="0"/>
        </w:rPr>
        <w:t>催眠，造幻是种行为手段，目地是控制，通过隐性殖入手法，深入个体潜意识，让个体以为这个念头来源于自己自发的，个体渐渐的变成被暗中控制的NPC，陷入循环，当真，而不自知</w:t>
      </w:r>
    </w:p>
    <w:p>
      <w:pPr>
        <w:ind w:left="288"/>
      </w:pPr>
      <w:r>
        <w:rPr>
          <w:rFonts w:ascii="PingFang SC" w:hAnsi="PingFang SC" w:eastAsia="PingFang SC"/>
          <w:b w:val="0"/>
          <w:i w:val="0"/>
        </w:rPr>
        <w:t>39. 前者是本质；后者是忘本。</w:t>
      </w:r>
    </w:p>
    <w:p>
      <w:pPr>
        <w:ind w:left="288"/>
      </w:pPr>
      <w:r>
        <w:rPr>
          <w:rFonts w:ascii="PingFang SC" w:hAnsi="PingFang SC" w:eastAsia="PingFang SC"/>
          <w:b w:val="0"/>
          <w:i w:val="0"/>
        </w:rPr>
        <w:t>40. 相对自己和相对别人</w:t>
      </w:r>
    </w:p>
    <w:p>
      <w:pPr>
        <w:ind w:left="288"/>
      </w:pPr>
      <w:r>
        <w:rPr>
          <w:rFonts w:ascii="PingFang SC" w:hAnsi="PingFang SC" w:eastAsia="PingFang SC"/>
          <w:b w:val="0"/>
          <w:i w:val="0"/>
        </w:rPr>
        <w:t>41. 纯粹的造幻：自由的幻想自由玩游戏。催眠的造幻：我是幻</w:t>
      </w:r>
    </w:p>
    <w:p>
      <w:pPr>
        <w:ind w:left="288"/>
      </w:pPr>
      <w:r>
        <w:rPr>
          <w:rFonts w:ascii="PingFang SC" w:hAnsi="PingFang SC" w:eastAsia="PingFang SC"/>
          <w:b w:val="0"/>
          <w:i w:val="0"/>
        </w:rPr>
        <w:t>42. 1开脑洞2程序意识</w:t>
      </w:r>
    </w:p>
    <w:p>
      <w:pPr>
        <w:ind w:left="288"/>
      </w:pPr>
      <w:r>
        <w:rPr>
          <w:rFonts w:ascii="PingFang SC" w:hAnsi="PingFang SC" w:eastAsia="PingFang SC"/>
          <w:b w:val="0"/>
          <w:i w:val="0"/>
        </w:rPr>
        <w:t>43. 纯粹的“造幻”是自主造幻 催眠的造幻”是自动造幻</w:t>
      </w:r>
    </w:p>
    <w:p>
      <w:pPr>
        <w:ind w:left="288"/>
      </w:pPr>
      <w:r>
        <w:rPr>
          <w:rFonts w:ascii="PingFang SC" w:hAnsi="PingFang SC" w:eastAsia="PingFang SC"/>
          <w:b w:val="0"/>
          <w:i w:val="0"/>
        </w:rPr>
        <w:t>44. 纯粹造幻：为了玩而玩；催眠造幻：通过让人把游戏当真，而陷入游戏</w:t>
      </w:r>
    </w:p>
    <w:p>
      <w:pPr>
        <w:ind w:left="288"/>
      </w:pPr>
      <w:r>
        <w:rPr>
          <w:rFonts w:ascii="PingFang SC" w:hAnsi="PingFang SC" w:eastAsia="PingFang SC"/>
          <w:b w:val="0"/>
          <w:i w:val="0"/>
        </w:rPr>
        <w:t>45. 没有催眠的造幻，创造力；有催眠造幻的造幻，退化力</w:t>
      </w:r>
    </w:p>
    <w:p>
      <w:pPr>
        <w:ind w:left="288"/>
      </w:pPr>
      <w:r>
        <w:rPr>
          <w:rFonts w:ascii="PingFang SC" w:hAnsi="PingFang SC" w:eastAsia="PingFang SC"/>
          <w:b w:val="0"/>
          <w:i w:val="0"/>
        </w:rPr>
        <w:t>46. 主动和被动</w:t>
      </w:r>
    </w:p>
    <w:p>
      <w:pPr>
        <w:ind w:left="288"/>
      </w:pPr>
      <w:r>
        <w:rPr>
          <w:rFonts w:ascii="PingFang SC" w:hAnsi="PingFang SC" w:eastAsia="PingFang SC"/>
          <w:b w:val="0"/>
          <w:i w:val="0"/>
        </w:rPr>
        <w:t>47. 没有催眠助力，纯粹的“造幻”是什么？</w:t>
      </w:r>
      <w:r>
        <w:br/>
      </w:r>
      <w:r>
        <w:rPr>
          <w:rFonts w:ascii="PingFang SC" w:hAnsi="PingFang SC" w:eastAsia="PingFang SC"/>
          <w:b w:val="0"/>
          <w:i w:val="0"/>
        </w:rPr>
        <w:t>是自由！</w:t>
      </w:r>
      <w:r>
        <w:br/>
      </w:r>
      <w:r>
        <w:rPr>
          <w:rFonts w:ascii="PingFang SC" w:hAnsi="PingFang SC" w:eastAsia="PingFang SC"/>
          <w:b w:val="0"/>
          <w:i w:val="0"/>
        </w:rPr>
        <w:t>有催眠的助力，“催眠的造幻”是什么？</w:t>
      </w:r>
      <w:r>
        <w:br/>
      </w:r>
      <w:r>
        <w:rPr>
          <w:rFonts w:ascii="PingFang SC" w:hAnsi="PingFang SC" w:eastAsia="PingFang SC"/>
          <w:b w:val="0"/>
          <w:i w:val="0"/>
        </w:rPr>
        <w:t>是限制！</w:t>
      </w:r>
    </w:p>
    <w:p>
      <w:pPr>
        <w:ind w:left="288"/>
      </w:pPr>
      <w:r>
        <w:rPr>
          <w:rFonts w:ascii="PingFang SC" w:hAnsi="PingFang SC" w:eastAsia="PingFang SC"/>
          <w:b w:val="0"/>
          <w:i w:val="0"/>
        </w:rPr>
        <w:t>48. 前者是自娱自乐，后者是有目的的绑架自由意识达成自己的游戏目的</w:t>
      </w:r>
    </w:p>
    <w:p>
      <w:pPr>
        <w:ind w:left="288"/>
      </w:pPr>
      <w:r>
        <w:rPr>
          <w:rFonts w:ascii="PingFang SC" w:hAnsi="PingFang SC" w:eastAsia="PingFang SC"/>
          <w:b w:val="0"/>
          <w:i w:val="0"/>
        </w:rPr>
        <w:t>49. 纯造幻是自由意识的游戏，催眠造幻，是被限制了自由意志的造幻</w:t>
      </w:r>
    </w:p>
    <w:p>
      <w:pPr>
        <w:ind w:left="288"/>
      </w:pPr>
      <w:r>
        <w:rPr>
          <w:rFonts w:ascii="PingFang SC" w:hAnsi="PingFang SC" w:eastAsia="PingFang SC"/>
          <w:b w:val="0"/>
          <w:i w:val="0"/>
        </w:rPr>
        <w:t>50. 没有催眠助力的纯粹造幻：自由</w:t>
      </w:r>
      <w:r>
        <w:br/>
      </w:r>
      <w:r>
        <w:rPr>
          <w:rFonts w:ascii="PingFang SC" w:hAnsi="PingFang SC" w:eastAsia="PingFang SC"/>
          <w:b w:val="0"/>
          <w:i w:val="0"/>
        </w:rPr>
        <w:t>有催眠助力的造幻：当真</w:t>
      </w:r>
    </w:p>
    <w:p>
      <w:pPr>
        <w:ind w:left="288"/>
      </w:pPr>
      <w:r>
        <w:rPr>
          <w:rFonts w:ascii="PingFang SC" w:hAnsi="PingFang SC" w:eastAsia="PingFang SC"/>
          <w:b w:val="0"/>
          <w:i w:val="0"/>
        </w:rPr>
        <w:t>51. 纯粹的造幻：无任何限制的自由创造。有催眠的造幻：有限制性意识的看似自由的创造。</w:t>
      </w:r>
    </w:p>
    <w:p>
      <w:pPr>
        <w:ind w:left="288"/>
      </w:pPr>
      <w:r>
        <w:rPr>
          <w:rFonts w:ascii="PingFang SC" w:hAnsi="PingFang SC" w:eastAsia="PingFang SC"/>
          <w:b w:val="0"/>
          <w:i w:val="0"/>
        </w:rPr>
        <w:t>52. 自由意识主动创造无限可能，催眠是被动的受限的。</w:t>
      </w:r>
    </w:p>
    <w:p>
      <w:pPr>
        <w:ind w:left="288"/>
      </w:pPr>
      <w:r>
        <w:rPr>
          <w:rFonts w:ascii="PingFang SC" w:hAnsi="PingFang SC" w:eastAsia="PingFang SC"/>
          <w:b w:val="0"/>
          <w:i w:val="0"/>
        </w:rPr>
        <w:t>53. 1.自由意识的创造，2.程序意识的不自知</w:t>
      </w:r>
    </w:p>
    <w:p>
      <w:pPr>
        <w:ind w:left="288"/>
      </w:pPr>
      <w:r>
        <w:rPr>
          <w:rFonts w:ascii="PingFang SC" w:hAnsi="PingFang SC" w:eastAsia="PingFang SC"/>
          <w:b w:val="0"/>
          <w:i w:val="0"/>
        </w:rPr>
        <w:t>54. 没有催眠助力，纯粹的造幻不会让自己陷入到意识循环中，有助力的造幻是让自己陷入到意识循环中，而且还不自知。</w:t>
      </w:r>
    </w:p>
    <w:p>
      <w:pPr>
        <w:ind w:left="288"/>
      </w:pPr>
      <w:r>
        <w:rPr>
          <w:rFonts w:ascii="PingFang SC" w:hAnsi="PingFang SC" w:eastAsia="PingFang SC"/>
          <w:b w:val="0"/>
          <w:i w:val="0"/>
        </w:rPr>
        <w:t>55. 没有催眠的助力不会出现意识倾斜，没有倾向，会更平衡。有助力的催眠会让意识固化起来，缺乏想象力，缺乏自由，自主意识，更会出现分离幻象。</w:t>
      </w:r>
    </w:p>
    <w:p>
      <w:pPr>
        <w:ind w:left="288"/>
      </w:pPr>
      <w:r>
        <w:rPr>
          <w:rFonts w:ascii="PingFang SC" w:hAnsi="PingFang SC" w:eastAsia="PingFang SC"/>
          <w:b w:val="0"/>
          <w:i w:val="0"/>
        </w:rPr>
        <w:t>56. 没有催眠，按照自由意识造幻。有催眠，是程序意识造幻</w:t>
      </w:r>
    </w:p>
    <w:p>
      <w:pPr>
        <w:ind w:left="288"/>
      </w:pPr>
      <w:r>
        <w:rPr>
          <w:rFonts w:ascii="PingFang SC" w:hAnsi="PingFang SC" w:eastAsia="PingFang SC"/>
          <w:b w:val="0"/>
          <w:i w:val="0"/>
        </w:rPr>
        <w:t>57. 无催眠，自由意识，纯客观，纯自然，自由流动。有催眠主观介入，流动，延展，分化，精彩绝伦。</w:t>
      </w:r>
    </w:p>
    <w:p>
      <w:r>
        <w:rPr>
          <w:rFonts w:ascii="PingFang SC" w:hAnsi="PingFang SC" w:eastAsia="PingFang SC"/>
          <w:b/>
        </w:rPr>
        <w:t>催醒俱乐部2群 · 26 人</w:t>
      </w:r>
    </w:p>
    <w:p>
      <w:pPr>
        <w:ind w:left="288"/>
      </w:pPr>
      <w:r>
        <w:rPr>
          <w:rFonts w:ascii="PingFang SC" w:hAnsi="PingFang SC" w:eastAsia="PingFang SC"/>
          <w:b w:val="0"/>
          <w:i w:val="0"/>
        </w:rPr>
        <w:t>2. 1造假；2让你信以为真的造假。</w:t>
      </w:r>
    </w:p>
    <w:p>
      <w:pPr>
        <w:ind w:left="288"/>
      </w:pPr>
      <w:r>
        <w:rPr>
          <w:rFonts w:ascii="PingFang SC" w:hAnsi="PingFang SC" w:eastAsia="PingFang SC"/>
          <w:b w:val="0"/>
          <w:i w:val="0"/>
        </w:rPr>
        <w:t>3. 自由意识，催眠各种限制打压，限制了自由意识……纯粹的造幻是为了体验、游玩。催眠的是控制，限制</w:t>
      </w:r>
    </w:p>
    <w:p>
      <w:pPr>
        <w:ind w:left="288"/>
      </w:pPr>
      <w:r>
        <w:rPr>
          <w:rFonts w:ascii="PingFang SC" w:hAnsi="PingFang SC" w:eastAsia="PingFang SC"/>
          <w:b w:val="0"/>
          <w:i w:val="0"/>
        </w:rPr>
        <w:t>4. 纯粹的“造幻”是自主创造，属于自由意识的主动发挥；“催眠的造幻”是被引导的创造，属于被动的偏离自主意识的创造。</w:t>
      </w:r>
    </w:p>
    <w:p>
      <w:pPr>
        <w:ind w:left="288"/>
      </w:pPr>
      <w:r>
        <w:rPr>
          <w:rFonts w:ascii="PingFang SC" w:hAnsi="PingFang SC" w:eastAsia="PingFang SC"/>
          <w:b w:val="0"/>
          <w:i w:val="0"/>
        </w:rPr>
        <w:t>5. 纯粹的造幻，就是自发想象；有催眠的助力，那么自发想象就被当成了空想。</w:t>
      </w:r>
    </w:p>
    <w:p>
      <w:pPr>
        <w:ind w:left="288"/>
      </w:pPr>
      <w:r>
        <w:rPr>
          <w:rFonts w:ascii="PingFang SC" w:hAnsi="PingFang SC" w:eastAsia="PingFang SC"/>
          <w:b w:val="0"/>
          <w:i w:val="0"/>
        </w:rPr>
        <w:t>6. 无催眠助力的纯粹造幻，是本源自发的单一幻象。有催眠助力的造幻是人类思维而来的幻中幻。</w:t>
      </w:r>
    </w:p>
    <w:p>
      <w:pPr>
        <w:ind w:left="288"/>
      </w:pPr>
      <w:r>
        <w:rPr>
          <w:rFonts w:ascii="PingFang SC" w:hAnsi="PingFang SC" w:eastAsia="PingFang SC"/>
          <w:b w:val="0"/>
          <w:i w:val="0"/>
        </w:rPr>
        <w:t>7. 催眠的造幻想当于封闭意识，打造意识囚笼。存粹的造幻是意识拓展，开发创造游戏，享受游戏的乐趣</w:t>
      </w:r>
    </w:p>
    <w:p>
      <w:pPr>
        <w:ind w:left="288"/>
      </w:pPr>
      <w:r>
        <w:rPr>
          <w:rFonts w:ascii="PingFang SC" w:hAnsi="PingFang SC" w:eastAsia="PingFang SC"/>
          <w:b w:val="0"/>
          <w:i w:val="0"/>
        </w:rPr>
        <w:t>8. #接龙</w:t>
      </w:r>
      <w:r>
        <w:br/>
      </w:r>
      <w:r>
        <w:rPr>
          <w:rFonts w:ascii="PingFang SC" w:hAnsi="PingFang SC" w:eastAsia="PingFang SC"/>
          <w:b w:val="0"/>
          <w:i w:val="0"/>
        </w:rPr>
        <w:t>没有催眠助力，纯粹的“造幻”是：是本源的自发幻想，自己造幻自己破幻。</w:t>
      </w:r>
      <w:r>
        <w:br/>
      </w:r>
      <w:r>
        <w:rPr>
          <w:rFonts w:ascii="PingFang SC" w:hAnsi="PingFang SC" w:eastAsia="PingFang SC"/>
          <w:b w:val="0"/>
          <w:i w:val="0"/>
        </w:rPr>
        <w:t>有催眠的助力，“催眠的造幻”是：失去本源的觉察破幻能力，忘记了自己是本源，也不知自己在玩游戏。</w:t>
      </w:r>
    </w:p>
    <w:p>
      <w:pPr>
        <w:ind w:left="288"/>
      </w:pPr>
      <w:r>
        <w:rPr>
          <w:rFonts w:ascii="PingFang SC" w:hAnsi="PingFang SC" w:eastAsia="PingFang SC"/>
          <w:b w:val="0"/>
          <w:i w:val="0"/>
        </w:rPr>
        <w:t>9. 纯粹造幻容易破幻，有催眠助力是外星人增加破幻难度</w:t>
      </w:r>
    </w:p>
    <w:p>
      <w:pPr>
        <w:ind w:left="288"/>
      </w:pPr>
      <w:r>
        <w:rPr>
          <w:rFonts w:ascii="PingFang SC" w:hAnsi="PingFang SC" w:eastAsia="PingFang SC"/>
          <w:b w:val="0"/>
          <w:i w:val="0"/>
        </w:rPr>
        <w:t>10. 纯粹的造幻创造和想象，万事万物灵游戏都由此而产生。。</w:t>
      </w:r>
      <w:r>
        <w:br/>
      </w:r>
      <w:r>
        <w:rPr>
          <w:rFonts w:ascii="PingFang SC" w:hAnsi="PingFang SC" w:eastAsia="PingFang SC"/>
          <w:b w:val="0"/>
          <w:i w:val="0"/>
        </w:rPr>
        <w:t>而催眠以不易觉察的隐蔽的让大家对幻象当成真实。</w:t>
      </w:r>
    </w:p>
    <w:p>
      <w:pPr>
        <w:ind w:left="288"/>
      </w:pPr>
      <w:r>
        <w:rPr>
          <w:rFonts w:ascii="PingFang SC" w:hAnsi="PingFang SC" w:eastAsia="PingFang SC"/>
          <w:b w:val="0"/>
          <w:i w:val="0"/>
        </w:rPr>
        <w:t>11. 纯粹造幻是自由意识的自然表现，而催眠造幻的本质是控制，让被催眠的人成为NPC而不自知</w:t>
      </w:r>
    </w:p>
    <w:p>
      <w:pPr>
        <w:ind w:left="288"/>
      </w:pPr>
      <w:r>
        <w:rPr>
          <w:rFonts w:ascii="PingFang SC" w:hAnsi="PingFang SC" w:eastAsia="PingFang SC"/>
          <w:b w:val="0"/>
          <w:i w:val="0"/>
        </w:rPr>
        <w:t>12. 纯粹的造幻，纯属想玩造幻。催眠的造幻，有时给自己用的，大部分是玩别人，牵别人鼻子走</w:t>
      </w:r>
    </w:p>
    <w:p>
      <w:pPr>
        <w:ind w:left="288"/>
      </w:pPr>
      <w:r>
        <w:rPr>
          <w:rFonts w:ascii="PingFang SC" w:hAnsi="PingFang SC" w:eastAsia="PingFang SC"/>
          <w:b w:val="0"/>
          <w:i w:val="0"/>
        </w:rPr>
        <w:t>13. 没有催眠助力，纯粹的“造幻”是本源的自发性想象和创造。有“催眠的造幻”是心智系统的自动化反应的运作模式，本质造幻VS现象造幻的不同吧</w:t>
      </w:r>
    </w:p>
    <w:p>
      <w:pPr>
        <w:ind w:left="288"/>
      </w:pPr>
      <w:r>
        <w:rPr>
          <w:rFonts w:ascii="PingFang SC" w:hAnsi="PingFang SC" w:eastAsia="PingFang SC"/>
          <w:b w:val="0"/>
          <w:i w:val="0"/>
        </w:rPr>
        <w:t>14. 没有催眠助力，玩的是普通的幻想游戏。有催眠助力后，在一个当真的幻想里，开始加深化的各类创意场景出现。明白了，对灵魂或本源来讲，这种的是更刺激，就像跳楼机、凌霄飞车、大摆锤，太刺激。</w:t>
      </w:r>
    </w:p>
    <w:p>
      <w:pPr>
        <w:ind w:left="288"/>
      </w:pPr>
      <w:r>
        <w:rPr>
          <w:rFonts w:ascii="PingFang SC" w:hAnsi="PingFang SC" w:eastAsia="PingFang SC"/>
          <w:b w:val="0"/>
          <w:i w:val="0"/>
        </w:rPr>
        <w:t>15. 纯粹的造幻是无限制的幻想。催眠的造幻是有限制的幻想。</w:t>
      </w:r>
    </w:p>
    <w:p>
      <w:pPr>
        <w:ind w:left="288"/>
      </w:pPr>
      <w:r>
        <w:rPr>
          <w:rFonts w:ascii="PingFang SC" w:hAnsi="PingFang SC" w:eastAsia="PingFang SC"/>
          <w:b w:val="0"/>
          <w:i w:val="0"/>
        </w:rPr>
        <w:t>16. 有催眠的助力造幻，是外来意识影响下，朝着迷糊灵魂的方向发展的造幻</w:t>
      </w:r>
    </w:p>
    <w:p>
      <w:pPr>
        <w:ind w:left="288"/>
      </w:pPr>
      <w:r>
        <w:rPr>
          <w:rFonts w:ascii="PingFang SC" w:hAnsi="PingFang SC" w:eastAsia="PingFang SC"/>
          <w:b w:val="0"/>
          <w:i w:val="0"/>
        </w:rPr>
        <w:t>17. 纯粹的造幻，是布景然后旅游。催眠＝屏蔽/打断“知道在游戏”的意识，更沉浸地在景观里玩/体验幻</w:t>
      </w:r>
    </w:p>
    <w:p>
      <w:pPr>
        <w:ind w:left="288"/>
      </w:pPr>
      <w:r>
        <w:rPr>
          <w:rFonts w:ascii="PingFang SC" w:hAnsi="PingFang SC" w:eastAsia="PingFang SC"/>
          <w:b w:val="0"/>
          <w:i w:val="0"/>
        </w:rPr>
        <w:t>18. 没有催眠的造幻。属于创造世界的本质，开发出了各种游戏</w:t>
      </w:r>
      <w:r>
        <w:br/>
      </w:r>
      <w:r>
        <w:rPr>
          <w:rFonts w:ascii="PingFang SC" w:hAnsi="PingFang SC" w:eastAsia="PingFang SC"/>
          <w:b w:val="0"/>
          <w:i w:val="0"/>
        </w:rPr>
        <w:t>催眠，造幻是种行为手段，目地是控制，通过隐性殖入手法，深入个体潜意识，让个体以为这个念头来源于自己自发的，个体渐渐的变成被暗中控制的NPC，陷入循环，当真，而不自知</w:t>
      </w:r>
    </w:p>
    <w:p>
      <w:pPr>
        <w:ind w:left="288"/>
      </w:pPr>
      <w:r>
        <w:rPr>
          <w:rFonts w:ascii="PingFang SC" w:hAnsi="PingFang SC" w:eastAsia="PingFang SC"/>
          <w:b w:val="0"/>
          <w:i w:val="0"/>
        </w:rPr>
        <w:t>19. 纯粹的造幻是本源视角</w:t>
      </w:r>
      <w:r>
        <w:br/>
      </w:r>
      <w:r>
        <w:rPr>
          <w:rFonts w:ascii="PingFang SC" w:hAnsi="PingFang SC" w:eastAsia="PingFang SC"/>
          <w:b w:val="0"/>
          <w:i w:val="0"/>
        </w:rPr>
        <w:t>催眠的造幻是局部视角</w:t>
      </w:r>
    </w:p>
    <w:p>
      <w:pPr>
        <w:ind w:left="288"/>
      </w:pPr>
      <w:r>
        <w:rPr>
          <w:rFonts w:ascii="PingFang SC" w:hAnsi="PingFang SC" w:eastAsia="PingFang SC"/>
          <w:b w:val="0"/>
          <w:i w:val="0"/>
        </w:rPr>
        <w:t>20. 有催眠的助力造幻增强其造幻的可信度！也是轮回的本质！没有催眠的造幻，处于浅层，比较容易破！可以说造幻的深度与广度不是同个级别</w:t>
      </w:r>
    </w:p>
    <w:p>
      <w:pPr>
        <w:ind w:left="288"/>
      </w:pPr>
      <w:r>
        <w:rPr>
          <w:rFonts w:ascii="PingFang SC" w:hAnsi="PingFang SC" w:eastAsia="PingFang SC"/>
          <w:b w:val="0"/>
          <w:i w:val="0"/>
        </w:rPr>
        <w:t>21. 1、没有催眠助力的纯粹造幻是自由想怎么想就怎么想</w:t>
      </w:r>
      <w:r>
        <w:br/>
      </w:r>
      <w:r>
        <w:rPr>
          <w:rFonts w:ascii="PingFang SC" w:hAnsi="PingFang SC" w:eastAsia="PingFang SC"/>
          <w:b w:val="0"/>
          <w:i w:val="0"/>
        </w:rPr>
        <w:t>2、有催眠助力的造幻是被骗的造幻。</w:t>
      </w:r>
      <w:r>
        <w:br/>
      </w:r>
      <w:r>
        <w:rPr>
          <w:rFonts w:ascii="PingFang SC" w:hAnsi="PingFang SC" w:eastAsia="PingFang SC"/>
          <w:b w:val="0"/>
          <w:i w:val="0"/>
        </w:rPr>
        <w:t>举例：1、没有催眠助力：我想画一个房子-&gt;画了房子  2、催眠助力：我想画一个房子，催眠：画房子有啥用？不如画一个人-&gt;犹豫，画了人。</w:t>
      </w:r>
    </w:p>
    <w:p>
      <w:pPr>
        <w:ind w:left="288"/>
      </w:pPr>
      <w:r>
        <w:rPr>
          <w:rFonts w:ascii="PingFang SC" w:hAnsi="PingFang SC" w:eastAsia="PingFang SC"/>
          <w:b w:val="0"/>
          <w:i w:val="0"/>
        </w:rPr>
        <w:t>22. 纯粹的造幻是玩游戏，催眠的造幻就是迷惑意识</w:t>
      </w:r>
    </w:p>
    <w:p>
      <w:pPr>
        <w:ind w:left="288"/>
      </w:pPr>
      <w:r>
        <w:rPr>
          <w:rFonts w:ascii="PingFang SC" w:hAnsi="PingFang SC" w:eastAsia="PingFang SC"/>
          <w:b w:val="0"/>
          <w:i w:val="0"/>
        </w:rPr>
        <w:t>23. 没有催眠助力，纯粹的"造幻“是累世体验留下的催眠印记。</w:t>
      </w:r>
      <w:r>
        <w:br/>
      </w:r>
      <w:r>
        <w:rPr>
          <w:rFonts w:ascii="PingFang SC" w:hAnsi="PingFang SC" w:eastAsia="PingFang SC"/>
          <w:b w:val="0"/>
          <w:i w:val="0"/>
        </w:rPr>
        <w:t>有催眠助力的造幻，是先造个幻给你，然后再催眠你，让你相信这个幻是真理。</w:t>
      </w:r>
    </w:p>
    <w:p>
      <w:pPr>
        <w:ind w:left="288"/>
      </w:pPr>
      <w:r>
        <w:rPr>
          <w:rFonts w:ascii="PingFang SC" w:hAnsi="PingFang SC" w:eastAsia="PingFang SC"/>
          <w:b w:val="0"/>
          <w:i w:val="0"/>
        </w:rPr>
        <w:t>24. 1.本源最开始的幻。2.幻中造幻。</w:t>
      </w:r>
    </w:p>
    <w:p>
      <w:pPr>
        <w:ind w:left="288"/>
      </w:pPr>
      <w:r>
        <w:rPr>
          <w:rFonts w:ascii="PingFang SC" w:hAnsi="PingFang SC" w:eastAsia="PingFang SC"/>
          <w:b w:val="0"/>
          <w:i w:val="0"/>
        </w:rPr>
        <w:t>25. 催眠的造幻是有目的性的让你进入意识循环🔁</w:t>
      </w:r>
    </w:p>
    <w:p>
      <w:pPr>
        <w:ind w:left="288"/>
      </w:pPr>
      <w:r>
        <w:rPr>
          <w:rFonts w:ascii="PingFang SC" w:hAnsi="PingFang SC" w:eastAsia="PingFang SC"/>
          <w:b w:val="0"/>
          <w:i w:val="0"/>
        </w:rPr>
        <w:t>26. 本源视角为主， 个体视角为主</w:t>
      </w:r>
    </w:p>
    <w:p>
      <w:pPr>
        <w:ind w:left="288"/>
      </w:pPr>
      <w:r>
        <w:rPr>
          <w:rFonts w:ascii="PingFang SC" w:hAnsi="PingFang SC" w:eastAsia="PingFang SC"/>
          <w:b w:val="0"/>
          <w:i w:val="0"/>
        </w:rPr>
        <w:t>27. 催就是催促，眠就是相信，合起来就是催促你相信</w:t>
      </w:r>
    </w:p>
    <w:p>
      <w:r>
        <w:rPr>
          <w:rFonts w:ascii="PingFang SC" w:hAnsi="PingFang SC" w:eastAsia="PingFang SC"/>
          <w:b/>
        </w:rPr>
        <w:t>催醒俱乐部3群 · 16 人</w:t>
      </w:r>
    </w:p>
    <w:p>
      <w:pPr>
        <w:ind w:left="288"/>
      </w:pPr>
      <w:r>
        <w:rPr>
          <w:rFonts w:ascii="PingFang SC" w:hAnsi="PingFang SC" w:eastAsia="PingFang SC"/>
          <w:b w:val="0"/>
          <w:i w:val="0"/>
        </w:rPr>
        <w:t>2. 自发幻想，被别人触发的幻想</w:t>
      </w:r>
    </w:p>
    <w:p>
      <w:pPr>
        <w:ind w:left="288"/>
      </w:pPr>
      <w:r>
        <w:rPr>
          <w:rFonts w:ascii="PingFang SC" w:hAnsi="PingFang SC" w:eastAsia="PingFang SC"/>
          <w:b w:val="0"/>
          <w:i w:val="0"/>
        </w:rPr>
        <w:t>3. 没有催眠的造幻是，清醒知道谁在造幻。造幻和破幻是同步的。</w:t>
      </w:r>
      <w:r>
        <w:br/>
      </w:r>
      <w:r>
        <w:rPr>
          <w:rFonts w:ascii="PingFang SC" w:hAnsi="PingFang SC" w:eastAsia="PingFang SC"/>
          <w:b w:val="0"/>
          <w:i w:val="0"/>
        </w:rPr>
        <w:t>有催眠的造幻是，让你当真幻象，忘记谁在造幻。造幻和破幻是异步的，中间有一个当真的幻。</w:t>
      </w:r>
    </w:p>
    <w:p>
      <w:pPr>
        <w:ind w:left="288"/>
      </w:pPr>
      <w:r>
        <w:rPr>
          <w:rFonts w:ascii="PingFang SC" w:hAnsi="PingFang SC" w:eastAsia="PingFang SC"/>
          <w:b w:val="0"/>
          <w:i w:val="0"/>
        </w:rPr>
        <w:t>4. 纯粹的造幻是本源意识的自动生发，催眠的造幻是经过干预后的变形生发</w:t>
      </w:r>
    </w:p>
    <w:p>
      <w:pPr>
        <w:ind w:left="288"/>
      </w:pPr>
      <w:r>
        <w:rPr>
          <w:rFonts w:ascii="PingFang SC" w:hAnsi="PingFang SC" w:eastAsia="PingFang SC"/>
          <w:b w:val="0"/>
          <w:i w:val="0"/>
        </w:rPr>
        <w:t>5. 锦上添花，雪中送炭</w:t>
      </w:r>
    </w:p>
    <w:p>
      <w:pPr>
        <w:ind w:left="288"/>
      </w:pPr>
      <w:r>
        <w:rPr>
          <w:rFonts w:ascii="PingFang SC" w:hAnsi="PingFang SC" w:eastAsia="PingFang SC"/>
          <w:b w:val="0"/>
          <w:i w:val="0"/>
        </w:rPr>
        <w:t>6. 纯粹的”造幻“是自娱自乐，”催眠的造幻“是左右互搏。纯粹的”造幻“包含”催眠的造幻“。</w:t>
      </w:r>
    </w:p>
    <w:p>
      <w:pPr>
        <w:ind w:left="288"/>
      </w:pPr>
      <w:r>
        <w:rPr>
          <w:rFonts w:ascii="PingFang SC" w:hAnsi="PingFang SC" w:eastAsia="PingFang SC"/>
          <w:b w:val="0"/>
          <w:i w:val="0"/>
        </w:rPr>
        <w:t>7. 纯粹的“造幻”像白日梦，做完梦该干嘛干嘛。催眠的造幻有可能把自己弄丢了。</w:t>
      </w:r>
    </w:p>
    <w:p>
      <w:pPr>
        <w:ind w:left="288"/>
      </w:pPr>
      <w:r>
        <w:rPr>
          <w:rFonts w:ascii="PingFang SC" w:hAnsi="PingFang SC" w:eastAsia="PingFang SC"/>
          <w:b w:val="0"/>
          <w:i w:val="0"/>
        </w:rPr>
        <w:t>8. 一生二，二生三，三生万物，存粹自然的状态。不断的循环，死循环状态。</w:t>
      </w:r>
    </w:p>
    <w:p>
      <w:pPr>
        <w:ind w:left="288"/>
      </w:pPr>
      <w:r>
        <w:rPr>
          <w:rFonts w:ascii="PingFang SC" w:hAnsi="PingFang SC" w:eastAsia="PingFang SC"/>
          <w:b w:val="0"/>
          <w:i w:val="0"/>
        </w:rPr>
        <w:t>9. 没有催眠的造幻。属于创造世界的本质，开发出了各种游戏</w:t>
      </w:r>
      <w:r>
        <w:br/>
      </w:r>
      <w:r>
        <w:rPr>
          <w:rFonts w:ascii="PingFang SC" w:hAnsi="PingFang SC" w:eastAsia="PingFang SC"/>
          <w:b w:val="0"/>
          <w:i w:val="0"/>
        </w:rPr>
        <w:t>催眠，造幻是种行为手段，目地是控制，通过隐性殖入手法，深入个体潜意识，让个体以为这个念头来源于自己自发的，个体渐渐的变成被暗中控制的NPC，陷入循环，当真，而不自知</w:t>
      </w:r>
    </w:p>
    <w:p>
      <w:pPr>
        <w:ind w:left="288"/>
      </w:pPr>
      <w:r>
        <w:rPr>
          <w:rFonts w:ascii="PingFang SC" w:hAnsi="PingFang SC" w:eastAsia="PingFang SC"/>
          <w:b w:val="0"/>
          <w:i w:val="0"/>
        </w:rPr>
        <w:t>10. 没有催眠助力，纯粹的“造幻”是什么？</w:t>
      </w:r>
      <w:r>
        <w:br/>
      </w:r>
      <w:r>
        <w:rPr>
          <w:rFonts w:ascii="PingFang SC" w:hAnsi="PingFang SC" w:eastAsia="PingFang SC"/>
          <w:b w:val="0"/>
          <w:i w:val="0"/>
        </w:rPr>
        <w:t>自发的，自由自在想象与创造，主题不限，内容不限</w:t>
      </w:r>
      <w:r>
        <w:br/>
      </w:r>
      <w:r>
        <w:rPr>
          <w:rFonts w:ascii="PingFang SC" w:hAnsi="PingFang SC" w:eastAsia="PingFang SC"/>
          <w:b w:val="0"/>
          <w:i w:val="0"/>
        </w:rPr>
        <w:t>有催眠的助力，“催眠的造幻”是什么？</w:t>
      </w:r>
      <w:r>
        <w:br/>
      </w:r>
      <w:r>
        <w:rPr>
          <w:rFonts w:ascii="PingFang SC" w:hAnsi="PingFang SC" w:eastAsia="PingFang SC"/>
          <w:b w:val="0"/>
          <w:i w:val="0"/>
        </w:rPr>
        <w:t>诱骗灵魂越来越当真，意识蠢度越来越高，更加迷糊，越来越“迷糊”。以至于分不清虚实，分不清眼前的一切、感受到的一切只是幻觉，而将其认作真实的东西</w:t>
      </w:r>
    </w:p>
    <w:p>
      <w:pPr>
        <w:ind w:left="288"/>
      </w:pPr>
      <w:r>
        <w:rPr>
          <w:rFonts w:ascii="PingFang SC" w:hAnsi="PingFang SC" w:eastAsia="PingFang SC"/>
          <w:b w:val="0"/>
          <w:i w:val="0"/>
        </w:rPr>
        <w:t>11. 自然的造幻，知道本源和幻象，也知道这两者之间的关系。受到催眠的造幻，就忘记自己是本源了，只知道自己是幻。</w:t>
      </w:r>
    </w:p>
    <w:p>
      <w:pPr>
        <w:ind w:left="288"/>
      </w:pPr>
      <w:r>
        <w:rPr>
          <w:rFonts w:ascii="PingFang SC" w:hAnsi="PingFang SC" w:eastAsia="PingFang SC"/>
          <w:b w:val="0"/>
          <w:i w:val="0"/>
        </w:rPr>
        <w:t>12. 纯粹造幻自生自灭，催眠造幻轮回其中</w:t>
      </w:r>
    </w:p>
    <w:p>
      <w:pPr>
        <w:ind w:left="288"/>
      </w:pPr>
      <w:r>
        <w:rPr>
          <w:rFonts w:ascii="PingFang SC" w:hAnsi="PingFang SC" w:eastAsia="PingFang SC"/>
          <w:b w:val="0"/>
          <w:i w:val="0"/>
        </w:rPr>
        <w:t>13. 催眠的造幻，感觉是在以某些幻象当真为基础去继续进行造幻，然后灵魂迷失在着其中</w:t>
      </w:r>
    </w:p>
    <w:p>
      <w:pPr>
        <w:ind w:left="288"/>
      </w:pPr>
      <w:r>
        <w:rPr>
          <w:rFonts w:ascii="PingFang SC" w:hAnsi="PingFang SC" w:eastAsia="PingFang SC"/>
          <w:b w:val="0"/>
          <w:i w:val="0"/>
        </w:rPr>
        <w:t>14. 让你忘记谁在造幻，让你当真的造幻，让你误解真正造幻者的造幻，让你混淆造幻者的是催眠造幻</w:t>
      </w:r>
    </w:p>
    <w:p>
      <w:pPr>
        <w:ind w:left="288"/>
      </w:pPr>
      <w:r>
        <w:rPr>
          <w:rFonts w:ascii="PingFang SC" w:hAnsi="PingFang SC" w:eastAsia="PingFang SC"/>
          <w:b w:val="0"/>
          <w:i w:val="0"/>
        </w:rPr>
        <w:t>15. 没助力：零能量空间，物质界。有助力：成游戏了。</w:t>
      </w:r>
    </w:p>
    <w:p>
      <w:pPr>
        <w:ind w:left="288"/>
      </w:pPr>
      <w:r>
        <w:rPr>
          <w:rFonts w:ascii="PingFang SC" w:hAnsi="PingFang SC" w:eastAsia="PingFang SC"/>
          <w:b w:val="0"/>
          <w:i w:val="0"/>
        </w:rPr>
        <w:t>16. 纯粹的造幻，是活在过去和未来的幻象里，跟随着流浪生死</w:t>
      </w:r>
    </w:p>
    <w:p>
      <w:pPr>
        <w:ind w:left="288"/>
      </w:pPr>
      <w:r>
        <w:rPr>
          <w:rFonts w:ascii="PingFang SC" w:hAnsi="PingFang SC" w:eastAsia="PingFang SC"/>
          <w:b w:val="0"/>
          <w:i w:val="0"/>
        </w:rPr>
        <w:t>17. 催眠的造幻，是主动的制造幻象，让其信以为真</w:t>
      </w:r>
    </w:p>
    <w:p/>
    <w:p>
      <w:pPr>
        <w:ind w:left="360"/>
      </w:pPr>
      <w:r>
        <w:rPr>
          <w:rFonts w:ascii="PingFang SC" w:hAnsi="PingFang SC" w:eastAsia="PingFang SC"/>
          <w:b w:val="0"/>
          <w:i/>
          <w:color w:val="888888"/>
        </w:rPr>
        <w:t xml:space="preserve">↩ </w:t>
      </w:r>
      <w:r>
        <w:rPr>
          <w:rFonts w:ascii="PingFang SC" w:hAnsi="PingFang SC" w:eastAsia="PingFang SC"/>
          <w:b/>
          <w:i/>
          <w:color w:val="888888"/>
        </w:rPr>
        <w:t>淡*</w:t>
      </w:r>
      <w:r>
        <w:rPr>
          <w:rFonts w:ascii="PingFang SC" w:hAnsi="PingFang SC" w:eastAsia="PingFang SC"/>
          <w:b w:val="0"/>
          <w:i/>
          <w:color w:val="888888"/>
        </w:rPr>
        <w:t>：抱歉。来晚了，刚下班</w:t>
      </w:r>
    </w:p>
    <w:p>
      <w:r>
        <w:rPr>
          <w:rFonts w:ascii="PingFang SC" w:hAnsi="PingFang SC" w:eastAsia="PingFang SC"/>
          <w:b/>
          <w:color w:val="2E7D32"/>
        </w:rPr>
        <w:t>1群 21:58  元吾氏</w:t>
      </w:r>
    </w:p>
    <w:p>
      <w:r>
        <w:rPr>
          <w:rFonts w:ascii="PingFang SC" w:hAnsi="PingFang SC" w:eastAsia="PingFang SC"/>
          <w:b w:val="0"/>
          <w:i w:val="0"/>
        </w:rPr>
        <w:t>游戏时间</w:t>
      </w:r>
      <w:r>
        <w:drawing>
          <wp:inline xmlns:a="http://schemas.openxmlformats.org/drawingml/2006/main" xmlns:pic="http://schemas.openxmlformats.org/drawingml/2006/picture">
            <wp:extent cx="182880" cy="182880"/>
            <wp:docPr id="90" name="Picture 90"/>
            <wp:cNvGraphicFramePr>
              <a:graphicFrameLocks noChangeAspect="1"/>
            </wp:cNvGraphicFramePr>
            <a:graphic>
              <a:graphicData uri="http://schemas.openxmlformats.org/drawingml/2006/picture">
                <pic:pic>
                  <pic:nvPicPr>
                    <pic:cNvPr id="0" name="025.png"/>
                    <pic:cNvPicPr/>
                  </pic:nvPicPr>
                  <pic:blipFill>
                    <a:blip r:embed="rId3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：没有催眠助力，纯粹的“造幻”是什么？</w:t>
      </w:r>
      <w:r>
        <w:br/>
      </w:r>
      <w:r>
        <w:rPr>
          <w:rFonts w:ascii="PingFang SC" w:hAnsi="PingFang SC" w:eastAsia="PingFang SC"/>
          <w:b w:val="0"/>
          <w:i/>
          <w:color w:val="888888"/>
        </w:rPr>
        <w:t>有催眠的助力，“催眠的造幻”是什么？</w:t>
      </w:r>
    </w:p>
    <w:p>
      <w:r>
        <w:rPr>
          <w:rFonts w:ascii="PingFang SC" w:hAnsi="PingFang SC" w:eastAsia="PingFang SC"/>
          <w:b/>
          <w:color w:val="2E7D32"/>
        </w:rPr>
        <w:t>1群·2群·3群 21:59  元吾氏</w:t>
      </w:r>
    </w:p>
    <w:p>
      <w:r>
        <w:rPr>
          <w:rFonts w:ascii="PingFang SC" w:hAnsi="PingFang SC" w:eastAsia="PingFang SC"/>
          <w:b w:val="0"/>
          <w:i w:val="0"/>
        </w:rPr>
        <w:t>思考、思考、再思考...</w:t>
      </w:r>
    </w:p>
    <w:p/>
    <w:p>
      <w:r>
        <w:rPr>
          <w:rFonts w:ascii="PingFang SC" w:hAnsi="PingFang SC" w:eastAsia="PingFang SC"/>
          <w:b/>
          <w:color w:val="333333"/>
        </w:rPr>
        <w:t>1群 22:03  🐉******o</w:t>
      </w:r>
    </w:p>
    <w:p>
      <w:r>
        <w:rPr>
          <w:rFonts w:ascii="PingFang SC" w:hAnsi="PingFang SC" w:eastAsia="PingFang SC"/>
          <w:b w:val="0"/>
          <w:i w:val="0"/>
        </w:rPr>
        <w:t>我玩or玩我</w:t>
      </w:r>
    </w:p>
    <w:p/>
    <w:p>
      <w:pPr>
        <w:ind w:left="360"/>
      </w:pPr>
      <w:r>
        <w:rPr>
          <w:rFonts w:ascii="PingFang SC" w:hAnsi="PingFang SC" w:eastAsia="PingFang SC"/>
          <w:b w:val="0"/>
          <w:i/>
          <w:color w:val="888888"/>
        </w:rPr>
        <w:t xml:space="preserve">↩ </w:t>
      </w:r>
      <w:r>
        <w:rPr>
          <w:rFonts w:ascii="PingFang SC" w:hAnsi="PingFang SC" w:eastAsia="PingFang SC"/>
          <w:b/>
          <w:i/>
          <w:color w:val="888888"/>
        </w:rPr>
        <w:t>🐉******o</w:t>
      </w:r>
      <w:r>
        <w:rPr>
          <w:rFonts w:ascii="PingFang SC" w:hAnsi="PingFang SC" w:eastAsia="PingFang SC"/>
          <w:b w:val="0"/>
          <w:i/>
          <w:color w:val="888888"/>
        </w:rPr>
        <w:t>：我玩or玩我</w:t>
      </w:r>
    </w:p>
    <w:p>
      <w:r>
        <w:rPr>
          <w:rFonts w:ascii="PingFang SC" w:hAnsi="PingFang SC" w:eastAsia="PingFang SC"/>
          <w:b/>
          <w:color w:val="2E7D32"/>
        </w:rPr>
        <w:t>1群 22:06  元吾氏</w:t>
      </w:r>
    </w:p>
    <w:p>
      <w:r>
        <w:rPr>
          <w:rFonts w:ascii="PingFang SC" w:hAnsi="PingFang SC" w:eastAsia="PingFang SC"/>
          <w:b w:val="0"/>
          <w:i w:val="0"/>
        </w:rPr>
        <w:t>犀利</w:t>
      </w:r>
      <w:r>
        <w:drawing>
          <wp:inline xmlns:a="http://schemas.openxmlformats.org/drawingml/2006/main" xmlns:pic="http://schemas.openxmlformats.org/drawingml/2006/picture">
            <wp:extent cx="182880" cy="182880"/>
            <wp:docPr id="91" name="Picture 91"/>
            <wp:cNvGraphicFramePr>
              <a:graphicFrameLocks noChangeAspect="1"/>
            </wp:cNvGraphicFramePr>
            <a:graphic>
              <a:graphicData uri="http://schemas.openxmlformats.org/drawingml/2006/picture">
                <pic:pic>
                  <pic:nvPicPr>
                    <pic:cNvPr id="0" name="026.png"/>
                    <pic:cNvPicPr/>
                  </pic:nvPicPr>
                  <pic:blipFill>
                    <a:blip r:embed="rId34"/>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22:08  梦***</w:t>
      </w:r>
    </w:p>
    <w:p>
      <w:r>
        <w:rPr>
          <w:rFonts w:ascii="PingFang SC" w:hAnsi="PingFang SC" w:eastAsia="PingFang SC"/>
          <w:b w:val="0"/>
          <w:i w:val="0"/>
        </w:rPr>
        <w:t>我在自由地玩游戏VS我被他人自由地玩</w:t>
      </w:r>
      <w:r>
        <w:drawing>
          <wp:inline xmlns:a="http://schemas.openxmlformats.org/drawingml/2006/main" xmlns:pic="http://schemas.openxmlformats.org/drawingml/2006/picture">
            <wp:extent cx="182880" cy="182880"/>
            <wp:docPr id="92" name="Picture 92"/>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梦***</w:t>
      </w:r>
      <w:r>
        <w:rPr>
          <w:rFonts w:ascii="PingFang SC" w:hAnsi="PingFang SC" w:eastAsia="PingFang SC"/>
          <w:b w:val="0"/>
          <w:i/>
          <w:color w:val="888888"/>
        </w:rPr>
        <w:t>：我在自由地玩游戏VS我被他人自由地玩</w:t>
      </w:r>
      <w:r>
        <w:drawing>
          <wp:inline xmlns:a="http://schemas.openxmlformats.org/drawingml/2006/main" xmlns:pic="http://schemas.openxmlformats.org/drawingml/2006/picture">
            <wp:extent cx="182880" cy="182880"/>
            <wp:docPr id="93" name="Picture 93"/>
            <wp:cNvGraphicFramePr>
              <a:graphicFrameLocks noChangeAspect="1"/>
            </wp:cNvGraphicFramePr>
            <a:graphic>
              <a:graphicData uri="http://schemas.openxmlformats.org/drawingml/2006/picture">
                <pic:pic>
                  <pic:nvPicPr>
                    <pic:cNvPr id="0" name="020.png"/>
                    <pic:cNvPicPr/>
                  </pic:nvPicPr>
                  <pic:blipFill>
                    <a:blip r:embed="rId28"/>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22:09  元吾氏</w:t>
      </w:r>
    </w:p>
    <w:p>
      <w:r>
        <w:drawing>
          <wp:inline xmlns:a="http://schemas.openxmlformats.org/drawingml/2006/main" xmlns:pic="http://schemas.openxmlformats.org/drawingml/2006/picture">
            <wp:extent cx="182880" cy="182880"/>
            <wp:docPr id="94" name="Picture 94"/>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：没有催眠助力，纯粹的“造幻”是什么？</w:t>
      </w:r>
      <w:r>
        <w:br/>
      </w:r>
      <w:r>
        <w:rPr>
          <w:rFonts w:ascii="PingFang SC" w:hAnsi="PingFang SC" w:eastAsia="PingFang SC"/>
          <w:b w:val="0"/>
          <w:i/>
          <w:color w:val="888888"/>
        </w:rPr>
        <w:t>有催眠的助力，“催眠的造幻”是什么？</w:t>
      </w:r>
    </w:p>
    <w:p>
      <w:r>
        <w:rPr>
          <w:rFonts w:ascii="PingFang SC" w:hAnsi="PingFang SC" w:eastAsia="PingFang SC"/>
          <w:b/>
          <w:color w:val="2E7D32"/>
        </w:rPr>
        <w:t>1群·2群·3群 22:12  元吾氏</w:t>
      </w:r>
    </w:p>
    <w:p>
      <w:r>
        <w:rPr>
          <w:rFonts w:ascii="PingFang SC" w:hAnsi="PingFang SC" w:eastAsia="PingFang SC"/>
          <w:b w:val="0"/>
          <w:i w:val="0"/>
        </w:rPr>
        <w:t>细分一下：</w:t>
      </w:r>
      <w:r>
        <w:br/>
      </w:r>
      <w:r>
        <w:rPr>
          <w:rFonts w:ascii="PingFang SC" w:hAnsi="PingFang SC" w:eastAsia="PingFang SC"/>
          <w:b w:val="0"/>
          <w:i w:val="0"/>
        </w:rPr>
        <w:t>第四个问题：</w:t>
      </w:r>
      <w:r>
        <w:br/>
      </w:r>
      <w:r>
        <w:rPr>
          <w:rFonts w:ascii="PingFang SC" w:hAnsi="PingFang SC" w:eastAsia="PingFang SC"/>
          <w:b w:val="0"/>
          <w:i w:val="0"/>
        </w:rPr>
        <w:t>什么是催眠的“催”？</w:t>
      </w:r>
      <w:r>
        <w:br/>
      </w:r>
      <w:r>
        <w:rPr>
          <w:rFonts w:ascii="PingFang SC" w:hAnsi="PingFang SC" w:eastAsia="PingFang SC"/>
          <w:b w:val="0"/>
          <w:i w:val="0"/>
        </w:rPr>
        <w:t>什么是催眠的“眠”？</w:t>
      </w:r>
    </w:p>
    <w:p/>
    <w:p>
      <w:r>
        <w:rPr>
          <w:rFonts w:ascii="PingFang SC" w:hAnsi="PingFang SC" w:eastAsia="PingFang SC"/>
          <w:b/>
          <w:color w:val="8A6D1A"/>
        </w:rPr>
        <w:t>📝 接龙：第四个问题：什么是催眠的“催”？什么是催眠的“眠”？　89 人</w:t>
      </w:r>
    </w:p>
    <w:p>
      <w:r>
        <w:rPr>
          <w:rFonts w:ascii="PingFang SC" w:hAnsi="PingFang SC" w:eastAsia="PingFang SC"/>
          <w:b/>
        </w:rPr>
        <w:t>催醒俱乐部1群 · 61 人</w:t>
      </w:r>
    </w:p>
    <w:p>
      <w:pPr>
        <w:ind w:left="288"/>
      </w:pPr>
      <w:r>
        <w:rPr>
          <w:rFonts w:ascii="PingFang SC" w:hAnsi="PingFang SC" w:eastAsia="PingFang SC"/>
          <w:b w:val="0"/>
          <w:i w:val="0"/>
        </w:rPr>
        <w:t>1. 催就是引导，眠就是当真入幻</w:t>
      </w:r>
    </w:p>
    <w:p>
      <w:pPr>
        <w:ind w:left="288"/>
      </w:pPr>
      <w:r>
        <w:rPr>
          <w:rFonts w:ascii="PingFang SC" w:hAnsi="PingFang SC" w:eastAsia="PingFang SC"/>
          <w:b w:val="0"/>
          <w:i w:val="0"/>
        </w:rPr>
        <w:t>2. 催——引导</w:t>
      </w:r>
      <w:r>
        <w:br/>
      </w:r>
      <w:r>
        <w:rPr>
          <w:rFonts w:ascii="PingFang SC" w:hAnsi="PingFang SC" w:eastAsia="PingFang SC"/>
          <w:b w:val="0"/>
          <w:i w:val="0"/>
        </w:rPr>
        <w:t>眠——陷入当真</w:t>
      </w:r>
    </w:p>
    <w:p>
      <w:pPr>
        <w:ind w:left="288"/>
      </w:pPr>
      <w:r>
        <w:rPr>
          <w:rFonts w:ascii="PingFang SC" w:hAnsi="PingFang SC" w:eastAsia="PingFang SC"/>
          <w:b w:val="0"/>
          <w:i w:val="0"/>
        </w:rPr>
        <w:t>3. 催就是造幻牵引，眠就是当真</w:t>
      </w:r>
    </w:p>
    <w:p>
      <w:pPr>
        <w:ind w:left="288"/>
      </w:pPr>
      <w:r>
        <w:rPr>
          <w:rFonts w:ascii="PingFang SC" w:hAnsi="PingFang SC" w:eastAsia="PingFang SC"/>
          <w:b w:val="0"/>
          <w:i w:val="0"/>
        </w:rPr>
        <w:t>4. 催：诱导，眠：迷糊状态</w:t>
      </w:r>
    </w:p>
    <w:p>
      <w:pPr>
        <w:ind w:left="288"/>
      </w:pPr>
      <w:r>
        <w:rPr>
          <w:rFonts w:ascii="PingFang SC" w:hAnsi="PingFang SC" w:eastAsia="PingFang SC"/>
          <w:b w:val="0"/>
          <w:i w:val="0"/>
        </w:rPr>
        <w:t>5. 催：造幻，眠：入幻</w:t>
      </w:r>
    </w:p>
    <w:p>
      <w:pPr>
        <w:ind w:left="288"/>
      </w:pPr>
      <w:r>
        <w:rPr>
          <w:rFonts w:ascii="PingFang SC" w:hAnsi="PingFang SC" w:eastAsia="PingFang SC"/>
          <w:b w:val="0"/>
          <w:i w:val="0"/>
        </w:rPr>
        <w:t>6. 催，引导，促使</w:t>
      </w:r>
      <w:r>
        <w:br/>
      </w:r>
      <w:r>
        <w:rPr>
          <w:rFonts w:ascii="PingFang SC" w:hAnsi="PingFang SC" w:eastAsia="PingFang SC"/>
          <w:b w:val="0"/>
          <w:i w:val="0"/>
        </w:rPr>
        <w:t>眠，不清醒，无意识</w:t>
      </w:r>
    </w:p>
    <w:p>
      <w:pPr>
        <w:ind w:left="288"/>
      </w:pPr>
      <w:r>
        <w:rPr>
          <w:rFonts w:ascii="PingFang SC" w:hAnsi="PingFang SC" w:eastAsia="PingFang SC"/>
          <w:b w:val="0"/>
          <w:i w:val="0"/>
        </w:rPr>
        <w:t>7. 催是不被察觉的造幻手段，眠是这个行为的结果，让灵魂对幻相当真</w:t>
      </w:r>
    </w:p>
    <w:p>
      <w:pPr>
        <w:ind w:left="288"/>
      </w:pPr>
      <w:r>
        <w:rPr>
          <w:rFonts w:ascii="PingFang SC" w:hAnsi="PingFang SC" w:eastAsia="PingFang SC"/>
          <w:b w:val="0"/>
          <w:i w:val="0"/>
        </w:rPr>
        <w:t>8. “催”——-急，催促，逼迫感</w:t>
      </w:r>
      <w:r>
        <w:br/>
      </w:r>
      <w:r>
        <w:rPr>
          <w:rFonts w:ascii="PingFang SC" w:hAnsi="PingFang SC" w:eastAsia="PingFang SC"/>
          <w:b w:val="0"/>
          <w:i w:val="0"/>
        </w:rPr>
        <w:t>“眠”——-睡着，意识昏迷、沉睡</w:t>
      </w:r>
    </w:p>
    <w:p>
      <w:pPr>
        <w:ind w:left="288"/>
      </w:pPr>
      <w:r>
        <w:rPr>
          <w:rFonts w:ascii="PingFang SC" w:hAnsi="PingFang SC" w:eastAsia="PingFang SC"/>
          <w:b w:val="0"/>
          <w:i w:val="0"/>
        </w:rPr>
        <w:t>9. 催是不被察觉的手段，眠是这个行为的结果</w:t>
      </w:r>
    </w:p>
    <w:p>
      <w:pPr>
        <w:ind w:left="288"/>
      </w:pPr>
      <w:r>
        <w:rPr>
          <w:rFonts w:ascii="PingFang SC" w:hAnsi="PingFang SC" w:eastAsia="PingFang SC"/>
          <w:b w:val="0"/>
          <w:i w:val="0"/>
        </w:rPr>
        <w:t>10. 催：引导  眠：入幻 /当真</w:t>
      </w:r>
    </w:p>
    <w:p>
      <w:pPr>
        <w:ind w:left="288"/>
      </w:pPr>
      <w:r>
        <w:rPr>
          <w:rFonts w:ascii="PingFang SC" w:hAnsi="PingFang SC" w:eastAsia="PingFang SC"/>
          <w:b w:val="0"/>
          <w:i w:val="0"/>
        </w:rPr>
        <w:t>11. 帮助，造幻，协助入幻</w:t>
      </w:r>
    </w:p>
    <w:p>
      <w:pPr>
        <w:ind w:left="288"/>
      </w:pPr>
      <w:r>
        <w:rPr>
          <w:rFonts w:ascii="PingFang SC" w:hAnsi="PingFang SC" w:eastAsia="PingFang SC"/>
          <w:b w:val="0"/>
          <w:i w:val="0"/>
        </w:rPr>
        <w:t>12. 催是让你陷入，眠是迷糊</w:t>
      </w:r>
    </w:p>
    <w:p>
      <w:pPr>
        <w:ind w:left="288"/>
      </w:pPr>
      <w:r>
        <w:rPr>
          <w:rFonts w:ascii="PingFang SC" w:hAnsi="PingFang SC" w:eastAsia="PingFang SC"/>
          <w:b w:val="0"/>
          <w:i w:val="0"/>
        </w:rPr>
        <w:t>13. 诱导/入幻</w:t>
      </w:r>
    </w:p>
    <w:p>
      <w:pPr>
        <w:ind w:left="288"/>
      </w:pPr>
      <w:r>
        <w:rPr>
          <w:rFonts w:ascii="PingFang SC" w:hAnsi="PingFang SC" w:eastAsia="PingFang SC"/>
          <w:b w:val="0"/>
          <w:i w:val="0"/>
        </w:rPr>
        <w:t>14. 催----引导技术，眠----做梦</w:t>
      </w:r>
    </w:p>
    <w:p>
      <w:pPr>
        <w:ind w:left="288"/>
      </w:pPr>
      <w:r>
        <w:rPr>
          <w:rFonts w:ascii="PingFang SC" w:hAnsi="PingFang SC" w:eastAsia="PingFang SC"/>
          <w:b w:val="0"/>
          <w:i w:val="0"/>
        </w:rPr>
        <w:t>15. 催是引导，眠是沉睡；催：造幻，眠：入幻</w:t>
      </w:r>
    </w:p>
    <w:p>
      <w:pPr>
        <w:ind w:left="288"/>
      </w:pPr>
      <w:r>
        <w:rPr>
          <w:rFonts w:ascii="PingFang SC" w:hAnsi="PingFang SC" w:eastAsia="PingFang SC"/>
          <w:b w:val="0"/>
          <w:i w:val="0"/>
        </w:rPr>
        <w:t>16. 催是改变性质，眠是意识强度下降，意识清醒度下降，（表与潜）意识模糊</w:t>
      </w:r>
    </w:p>
    <w:p>
      <w:pPr>
        <w:ind w:left="288"/>
      </w:pPr>
      <w:r>
        <w:rPr>
          <w:rFonts w:ascii="PingFang SC" w:hAnsi="PingFang SC" w:eastAsia="PingFang SC"/>
          <w:b w:val="0"/>
          <w:i w:val="0"/>
        </w:rPr>
        <w:t>17. 催是让你形成惯性 眠是失去自主意识</w:t>
      </w:r>
    </w:p>
    <w:p>
      <w:pPr>
        <w:ind w:left="288"/>
      </w:pPr>
      <w:r>
        <w:rPr>
          <w:rFonts w:ascii="PingFang SC" w:hAnsi="PingFang SC" w:eastAsia="PingFang SC"/>
          <w:b w:val="0"/>
          <w:i w:val="0"/>
        </w:rPr>
        <w:t>18. 什么是催眠的“催”？</w:t>
      </w:r>
      <w:r>
        <w:br/>
      </w:r>
      <w:r>
        <w:rPr>
          <w:rFonts w:ascii="PingFang SC" w:hAnsi="PingFang SC" w:eastAsia="PingFang SC"/>
          <w:b w:val="0"/>
          <w:i w:val="0"/>
        </w:rPr>
        <w:t>答：有主动意识。</w:t>
      </w:r>
      <w:r>
        <w:br/>
      </w:r>
      <w:r>
        <w:rPr>
          <w:rFonts w:ascii="PingFang SC" w:hAnsi="PingFang SC" w:eastAsia="PingFang SC"/>
          <w:b w:val="0"/>
          <w:i w:val="0"/>
        </w:rPr>
        <w:t>什么是催眠的“眠”？</w:t>
      </w:r>
      <w:r>
        <w:br/>
      </w:r>
      <w:r>
        <w:rPr>
          <w:rFonts w:ascii="PingFang SC" w:hAnsi="PingFang SC" w:eastAsia="PingFang SC"/>
          <w:b w:val="0"/>
          <w:i w:val="0"/>
        </w:rPr>
        <w:t>答：被动了</w:t>
      </w:r>
    </w:p>
    <w:p>
      <w:pPr>
        <w:ind w:left="288"/>
      </w:pPr>
      <w:r>
        <w:rPr>
          <w:rFonts w:ascii="PingFang SC" w:hAnsi="PingFang SC" w:eastAsia="PingFang SC"/>
          <w:b w:val="0"/>
          <w:i w:val="0"/>
        </w:rPr>
        <w:t>19. 催:上手段；眠:使迷糊</w:t>
      </w:r>
    </w:p>
    <w:p>
      <w:pPr>
        <w:ind w:left="288"/>
      </w:pPr>
      <w:r>
        <w:rPr>
          <w:rFonts w:ascii="PingFang SC" w:hAnsi="PingFang SC" w:eastAsia="PingFang SC"/>
          <w:b w:val="0"/>
          <w:i w:val="0"/>
        </w:rPr>
        <w:t>20. 催，主动的行为，眠，想要个体达到的状态</w:t>
      </w:r>
    </w:p>
    <w:p>
      <w:pPr>
        <w:ind w:left="288"/>
      </w:pPr>
      <w:r>
        <w:rPr>
          <w:rFonts w:ascii="PingFang SC" w:hAnsi="PingFang SC" w:eastAsia="PingFang SC"/>
          <w:b w:val="0"/>
          <w:i w:val="0"/>
        </w:rPr>
        <w:t>21. 催——植入，眠——程序</w:t>
      </w:r>
    </w:p>
    <w:p>
      <w:pPr>
        <w:ind w:left="288"/>
      </w:pPr>
      <w:r>
        <w:rPr>
          <w:rFonts w:ascii="PingFang SC" w:hAnsi="PingFang SC" w:eastAsia="PingFang SC"/>
          <w:b w:val="0"/>
          <w:i w:val="0"/>
        </w:rPr>
        <w:t>22. 快速让你睡觉，忘记，陷入</w:t>
      </w:r>
    </w:p>
    <w:p>
      <w:pPr>
        <w:ind w:left="288"/>
      </w:pPr>
      <w:r>
        <w:rPr>
          <w:rFonts w:ascii="PingFang SC" w:hAnsi="PingFang SC" w:eastAsia="PingFang SC"/>
          <w:b w:val="0"/>
          <w:i w:val="0"/>
        </w:rPr>
        <w:t>23. 催眠的催是主观的召唤，催眠的眠是入幻当真的状态。</w:t>
      </w:r>
    </w:p>
    <w:p>
      <w:pPr>
        <w:ind w:left="288"/>
      </w:pPr>
      <w:r>
        <w:rPr>
          <w:rFonts w:ascii="PingFang SC" w:hAnsi="PingFang SC" w:eastAsia="PingFang SC"/>
          <w:b w:val="0"/>
          <w:i w:val="0"/>
        </w:rPr>
        <w:t>24. 催是强制玩你  眠是 傻傻被玩</w:t>
      </w:r>
    </w:p>
    <w:p>
      <w:pPr>
        <w:ind w:left="288"/>
      </w:pPr>
      <w:r>
        <w:rPr>
          <w:rFonts w:ascii="PingFang SC" w:hAnsi="PingFang SC" w:eastAsia="PingFang SC"/>
          <w:b w:val="0"/>
          <w:i w:val="0"/>
        </w:rPr>
        <w:t>25. 催是骗，眠是被骗</w:t>
      </w:r>
    </w:p>
    <w:p>
      <w:pPr>
        <w:ind w:left="288"/>
      </w:pPr>
      <w:r>
        <w:rPr>
          <w:rFonts w:ascii="PingFang SC" w:hAnsi="PingFang SC" w:eastAsia="PingFang SC"/>
          <w:b w:val="0"/>
          <w:i w:val="0"/>
        </w:rPr>
        <w:t>26. 暗地里搞你</w:t>
      </w:r>
    </w:p>
    <w:p>
      <w:pPr>
        <w:ind w:left="288"/>
      </w:pPr>
      <w:r>
        <w:rPr>
          <w:rFonts w:ascii="PingFang SC" w:hAnsi="PingFang SC" w:eastAsia="PingFang SC"/>
          <w:b w:val="0"/>
          <w:i w:val="0"/>
        </w:rPr>
        <w:t>27. “妈妈我睡不着”。 “儿子，我给你唱个摇篮曲吧”。</w:t>
      </w:r>
    </w:p>
    <w:p>
      <w:pPr>
        <w:ind w:left="288"/>
      </w:pPr>
      <w:r>
        <w:rPr>
          <w:rFonts w:ascii="PingFang SC" w:hAnsi="PingFang SC" w:eastAsia="PingFang SC"/>
          <w:b w:val="0"/>
          <w:i w:val="0"/>
        </w:rPr>
        <w:t>28. 引导，忘记</w:t>
      </w:r>
    </w:p>
    <w:p>
      <w:pPr>
        <w:ind w:left="288"/>
      </w:pPr>
      <w:r>
        <w:rPr>
          <w:rFonts w:ascii="PingFang SC" w:hAnsi="PingFang SC" w:eastAsia="PingFang SC"/>
          <w:b w:val="0"/>
          <w:i w:val="0"/>
        </w:rPr>
        <w:t>29. 引导，入幻</w:t>
      </w:r>
    </w:p>
    <w:p>
      <w:pPr>
        <w:ind w:left="288"/>
      </w:pPr>
      <w:r>
        <w:rPr>
          <w:rFonts w:ascii="PingFang SC" w:hAnsi="PingFang SC" w:eastAsia="PingFang SC"/>
          <w:b w:val="0"/>
          <w:i w:val="0"/>
        </w:rPr>
        <w:t>30. 催，人为规划和主观动作，简称“忽悠”，指催眠的过程和手段。眠，入梦，当真，指催眠的结果，就是“瘸了”。合称就是把对方“忽悠瘸了”。</w:t>
      </w:r>
    </w:p>
    <w:p>
      <w:pPr>
        <w:ind w:left="288"/>
      </w:pPr>
      <w:r>
        <w:rPr>
          <w:rFonts w:ascii="PingFang SC" w:hAnsi="PingFang SC" w:eastAsia="PingFang SC"/>
          <w:b w:val="0"/>
          <w:i w:val="0"/>
        </w:rPr>
        <w:t>31. 催：引导；眠：入幻</w:t>
      </w:r>
    </w:p>
    <w:p>
      <w:pPr>
        <w:ind w:left="288"/>
      </w:pPr>
      <w:r>
        <w:rPr>
          <w:rFonts w:ascii="PingFang SC" w:hAnsi="PingFang SC" w:eastAsia="PingFang SC"/>
          <w:b w:val="0"/>
          <w:i w:val="0"/>
        </w:rPr>
        <w:t>32. 催是行为，眠是目的和效果。通过催的方式，也就是外部输入植入渗透等，让对方达到眠，也就是迷糊糊涂的陷入幻象的目的</w:t>
      </w:r>
    </w:p>
    <w:p>
      <w:pPr>
        <w:ind w:left="288"/>
      </w:pPr>
      <w:r>
        <w:rPr>
          <w:rFonts w:ascii="PingFang SC" w:hAnsi="PingFang SC" w:eastAsia="PingFang SC"/>
          <w:b w:val="0"/>
          <w:i w:val="0"/>
        </w:rPr>
        <w:t>33. 催是触发，眠是结果</w:t>
      </w:r>
    </w:p>
    <w:p>
      <w:pPr>
        <w:ind w:left="288"/>
      </w:pPr>
      <w:r>
        <w:rPr>
          <w:rFonts w:ascii="PingFang SC" w:hAnsi="PingFang SC" w:eastAsia="PingFang SC"/>
          <w:b w:val="0"/>
          <w:i w:val="0"/>
        </w:rPr>
        <w:t>34. 催——引导诱使，眠——变得意识昏沉不清醒，前提是打自由意志擦边球，一般人想不被反噬不容易</w:t>
      </w:r>
    </w:p>
    <w:p>
      <w:pPr>
        <w:ind w:left="288"/>
      </w:pPr>
      <w:r>
        <w:rPr>
          <w:rFonts w:ascii="PingFang SC" w:hAnsi="PingFang SC" w:eastAsia="PingFang SC"/>
          <w:b w:val="0"/>
          <w:i w:val="0"/>
        </w:rPr>
        <w:t>35. 催：用語言或行動告知。眠：被騙成功，進入虛假認知狀態。 催眠，催醒，都是催字</w:t>
      </w:r>
    </w:p>
    <w:p>
      <w:pPr>
        <w:ind w:left="288"/>
      </w:pPr>
      <w:r>
        <w:rPr>
          <w:rFonts w:ascii="PingFang SC" w:hAnsi="PingFang SC" w:eastAsia="PingFang SC"/>
          <w:b w:val="0"/>
          <w:i w:val="0"/>
        </w:rPr>
        <w:t>36. 催：动力，有主动的操作主体</w:t>
      </w:r>
      <w:r>
        <w:br/>
      </w:r>
      <w:r>
        <w:rPr>
          <w:rFonts w:ascii="PingFang SC" w:hAnsi="PingFang SC" w:eastAsia="PingFang SC"/>
          <w:b w:val="0"/>
          <w:i w:val="0"/>
        </w:rPr>
        <w:t>眠：昏沉</w:t>
      </w:r>
    </w:p>
    <w:p>
      <w:pPr>
        <w:ind w:left="288"/>
      </w:pPr>
      <w:r>
        <w:rPr>
          <w:rFonts w:ascii="PingFang SC" w:hAnsi="PingFang SC" w:eastAsia="PingFang SC"/>
          <w:b w:val="0"/>
          <w:i w:val="0"/>
        </w:rPr>
        <w:t>37. 什么是催眠的“催”？</w:t>
      </w:r>
      <w:r>
        <w:br/>
      </w:r>
      <w:r>
        <w:rPr>
          <w:rFonts w:ascii="PingFang SC" w:hAnsi="PingFang SC" w:eastAsia="PingFang SC"/>
          <w:b w:val="0"/>
          <w:i w:val="0"/>
        </w:rPr>
        <w:t>催：引导，造幻，让你相信什么什么...</w:t>
      </w:r>
      <w:r>
        <w:br/>
      </w:r>
      <w:r>
        <w:rPr>
          <w:rFonts w:ascii="PingFang SC" w:hAnsi="PingFang SC" w:eastAsia="PingFang SC"/>
          <w:b w:val="0"/>
          <w:i w:val="0"/>
        </w:rPr>
        <w:t>什么是催眠的“眠”？</w:t>
      </w:r>
      <w:r>
        <w:br/>
      </w:r>
      <w:r>
        <w:rPr>
          <w:rFonts w:ascii="PingFang SC" w:hAnsi="PingFang SC" w:eastAsia="PingFang SC"/>
          <w:b w:val="0"/>
          <w:i w:val="0"/>
        </w:rPr>
        <w:t>眠：当真，入幻，相信、认同了什么...</w:t>
      </w:r>
    </w:p>
    <w:p>
      <w:pPr>
        <w:ind w:left="288"/>
      </w:pPr>
      <w:r>
        <w:rPr>
          <w:rFonts w:ascii="PingFang SC" w:hAnsi="PingFang SC" w:eastAsia="PingFang SC"/>
          <w:b w:val="0"/>
          <w:i w:val="0"/>
        </w:rPr>
        <w:t>38. 催是被动承受，是外力作用，是背后有程序在干预，眠是一种不活跃的状态，是失去活力，死气沉沉，本源不喜欢的状态</w:t>
      </w:r>
    </w:p>
    <w:p>
      <w:pPr>
        <w:ind w:left="288"/>
      </w:pPr>
      <w:r>
        <w:rPr>
          <w:rFonts w:ascii="PingFang SC" w:hAnsi="PingFang SC" w:eastAsia="PingFang SC"/>
          <w:b w:val="0"/>
          <w:i w:val="0"/>
        </w:rPr>
        <w:t>39. 催：不折手段，眠：以假为真，意识迷糊</w:t>
      </w:r>
    </w:p>
    <w:p>
      <w:pPr>
        <w:ind w:left="288"/>
      </w:pPr>
      <w:r>
        <w:rPr>
          <w:rFonts w:ascii="PingFang SC" w:hAnsi="PingFang SC" w:eastAsia="PingFang SC"/>
          <w:b w:val="0"/>
          <w:i w:val="0"/>
        </w:rPr>
        <w:t>40. 催：行为，电磁波外发的过程，思想复制到目标； 眠：结果，自我意识的主动性消失，承认并跟随对方的思想模式</w:t>
      </w:r>
    </w:p>
    <w:p>
      <w:pPr>
        <w:ind w:left="288"/>
      </w:pPr>
      <w:r>
        <w:rPr>
          <w:rFonts w:ascii="PingFang SC" w:hAnsi="PingFang SC" w:eastAsia="PingFang SC"/>
          <w:b w:val="0"/>
          <w:i w:val="0"/>
        </w:rPr>
        <w:t>41. 催是手段，眠是结果。催，通过无数种手段和幻相让灵魂当真。眠，造成了失忆轮回的结果，醒不来，叫不醒(假装睡)。越催越眠是普遍结果。</w:t>
      </w:r>
    </w:p>
    <w:p>
      <w:pPr>
        <w:ind w:left="288"/>
      </w:pPr>
      <w:r>
        <w:rPr>
          <w:rFonts w:ascii="PingFang SC" w:hAnsi="PingFang SC" w:eastAsia="PingFang SC"/>
          <w:b w:val="0"/>
          <w:i w:val="0"/>
        </w:rPr>
        <w:t>42. 催：让人意识（睡着💤）不清醒的手段</w:t>
      </w:r>
      <w:r>
        <w:br/>
      </w:r>
      <w:r>
        <w:rPr>
          <w:rFonts w:ascii="PingFang SC" w:hAnsi="PingFang SC" w:eastAsia="PingFang SC"/>
          <w:b w:val="0"/>
          <w:i w:val="0"/>
        </w:rPr>
        <w:t>眠：意识（睡过去了💤）不清醒了迷糊了</w:t>
      </w:r>
    </w:p>
    <w:p>
      <w:pPr>
        <w:ind w:left="288"/>
      </w:pPr>
      <w:r>
        <w:rPr>
          <w:rFonts w:ascii="PingFang SC" w:hAnsi="PingFang SC" w:eastAsia="PingFang SC"/>
          <w:b w:val="0"/>
          <w:i w:val="0"/>
        </w:rPr>
        <w:t>43. 催：促进，加深/加强，眠：意识强度降低</w:t>
      </w:r>
    </w:p>
    <w:p>
      <w:pPr>
        <w:ind w:left="288"/>
      </w:pPr>
      <w:r>
        <w:rPr>
          <w:rFonts w:ascii="PingFang SC" w:hAnsi="PingFang SC" w:eastAsia="PingFang SC"/>
          <w:b w:val="0"/>
          <w:i w:val="0"/>
        </w:rPr>
        <w:t>44. 催， 意识入侵“x”意识，眠，认为"X"意识来源于自己</w:t>
      </w:r>
    </w:p>
    <w:p>
      <w:pPr>
        <w:ind w:left="288"/>
      </w:pPr>
      <w:r>
        <w:rPr>
          <w:rFonts w:ascii="PingFang SC" w:hAnsi="PingFang SC" w:eastAsia="PingFang SC"/>
          <w:b w:val="0"/>
          <w:i w:val="0"/>
        </w:rPr>
        <w:t>45. 催：造幻； 眠：入幻当真</w:t>
      </w:r>
    </w:p>
    <w:p>
      <w:pPr>
        <w:ind w:left="288"/>
      </w:pPr>
      <w:r>
        <w:rPr>
          <w:rFonts w:ascii="PingFang SC" w:hAnsi="PingFang SC" w:eastAsia="PingFang SC"/>
          <w:b w:val="0"/>
          <w:i w:val="0"/>
        </w:rPr>
        <w:t>46. 催是加速，眠是方向，眠了之后就可能会被玩</w:t>
      </w:r>
    </w:p>
    <w:p>
      <w:pPr>
        <w:ind w:left="288"/>
      </w:pPr>
      <w:r>
        <w:rPr>
          <w:rFonts w:ascii="PingFang SC" w:hAnsi="PingFang SC" w:eastAsia="PingFang SC"/>
          <w:b w:val="0"/>
          <w:i w:val="0"/>
        </w:rPr>
        <w:t>47. 催：辅助/加速/放大/增强。眠：迷糊/忘记/把假当真</w:t>
      </w:r>
    </w:p>
    <w:p>
      <w:pPr>
        <w:ind w:left="288"/>
      </w:pPr>
      <w:r>
        <w:rPr>
          <w:rFonts w:ascii="PingFang SC" w:hAnsi="PingFang SC" w:eastAsia="PingFang SC"/>
          <w:b w:val="0"/>
          <w:i w:val="0"/>
        </w:rPr>
        <w:t>48. 使 睡着</w:t>
      </w:r>
    </w:p>
    <w:p>
      <w:pPr>
        <w:ind w:left="288"/>
      </w:pPr>
      <w:r>
        <w:rPr>
          <w:rFonts w:ascii="PingFang SC" w:hAnsi="PingFang SC" w:eastAsia="PingFang SC"/>
          <w:b w:val="0"/>
          <w:i w:val="0"/>
        </w:rPr>
        <w:t>49. 催：不断的重复、眠：不断的入幻</w:t>
      </w:r>
    </w:p>
    <w:p>
      <w:pPr>
        <w:ind w:left="288"/>
      </w:pPr>
      <w:r>
        <w:rPr>
          <w:rFonts w:ascii="PingFang SC" w:hAnsi="PingFang SC" w:eastAsia="PingFang SC"/>
          <w:b w:val="0"/>
          <w:i w:val="0"/>
        </w:rPr>
        <w:t>50. 催是加速，眠是方向，眠了就能被玩了</w:t>
      </w:r>
    </w:p>
    <w:p>
      <w:pPr>
        <w:ind w:left="288"/>
      </w:pPr>
      <w:r>
        <w:rPr>
          <w:rFonts w:ascii="PingFang SC" w:hAnsi="PingFang SC" w:eastAsia="PingFang SC"/>
          <w:b w:val="0"/>
          <w:i w:val="0"/>
        </w:rPr>
        <w:t>51. 催是主观。眠是程序</w:t>
      </w:r>
    </w:p>
    <w:p>
      <w:pPr>
        <w:ind w:left="288"/>
      </w:pPr>
      <w:r>
        <w:rPr>
          <w:rFonts w:ascii="PingFang SC" w:hAnsi="PingFang SC" w:eastAsia="PingFang SC"/>
          <w:b w:val="0"/>
          <w:i w:val="0"/>
        </w:rPr>
        <w:t>52. 催是行为，眠是目的。按照别人的目的造幻</w:t>
      </w:r>
    </w:p>
    <w:p>
      <w:pPr>
        <w:ind w:left="288"/>
      </w:pPr>
      <w:r>
        <w:rPr>
          <w:rFonts w:ascii="PingFang SC" w:hAnsi="PingFang SC" w:eastAsia="PingFang SC"/>
          <w:b w:val="0"/>
          <w:i w:val="0"/>
        </w:rPr>
        <w:t>53. 催是有目的的给地球人类编程，创造各种矩阵幻象</w:t>
      </w:r>
      <w:r>
        <w:br/>
      </w:r>
      <w:r>
        <w:rPr>
          <w:rFonts w:ascii="PingFang SC" w:hAnsi="PingFang SC" w:eastAsia="PingFang SC"/>
          <w:b w:val="0"/>
          <w:i w:val="0"/>
        </w:rPr>
        <w:t>眠是永远醒不来</w:t>
      </w:r>
    </w:p>
    <w:p>
      <w:pPr>
        <w:ind w:left="288"/>
      </w:pPr>
      <w:r>
        <w:rPr>
          <w:rFonts w:ascii="PingFang SC" w:hAnsi="PingFang SC" w:eastAsia="PingFang SC"/>
          <w:b w:val="0"/>
          <w:i w:val="0"/>
        </w:rPr>
        <w:t>54. 催，有目的的引导，眠，当真，陷入幻相</w:t>
      </w:r>
    </w:p>
    <w:p>
      <w:pPr>
        <w:ind w:left="288"/>
      </w:pPr>
      <w:r>
        <w:rPr>
          <w:rFonts w:ascii="PingFang SC" w:hAnsi="PingFang SC" w:eastAsia="PingFang SC"/>
          <w:b w:val="0"/>
          <w:i w:val="0"/>
        </w:rPr>
        <w:t>55. 催：藏幻</w:t>
      </w:r>
      <w:r>
        <w:br/>
      </w:r>
      <w:r>
        <w:rPr>
          <w:rFonts w:ascii="PingFang SC" w:hAnsi="PingFang SC" w:eastAsia="PingFang SC"/>
          <w:b w:val="0"/>
          <w:i w:val="0"/>
        </w:rPr>
        <w:t>眠：入幻</w:t>
      </w:r>
    </w:p>
    <w:p>
      <w:pPr>
        <w:ind w:left="288"/>
      </w:pPr>
      <w:r>
        <w:rPr>
          <w:rFonts w:ascii="PingFang SC" w:hAnsi="PingFang SC" w:eastAsia="PingFang SC"/>
          <w:b w:val="0"/>
          <w:i w:val="0"/>
        </w:rPr>
        <w:t>56. 催是过程，眠是结果</w:t>
      </w:r>
    </w:p>
    <w:p>
      <w:pPr>
        <w:ind w:left="288"/>
      </w:pPr>
      <w:r>
        <w:rPr>
          <w:rFonts w:ascii="PingFang SC" w:hAnsi="PingFang SC" w:eastAsia="PingFang SC"/>
          <w:b w:val="0"/>
          <w:i w:val="0"/>
        </w:rPr>
        <w:t>57. 催：引导督促。眠：失去觉察</w:t>
      </w:r>
    </w:p>
    <w:p>
      <w:pPr>
        <w:ind w:left="288"/>
      </w:pPr>
      <w:r>
        <w:rPr>
          <w:rFonts w:ascii="PingFang SC" w:hAnsi="PingFang SC" w:eastAsia="PingFang SC"/>
          <w:b w:val="0"/>
          <w:i w:val="0"/>
        </w:rPr>
        <w:t>58. 外力作用为催，眠属于无意识状态。</w:t>
      </w:r>
    </w:p>
    <w:p>
      <w:pPr>
        <w:ind w:left="288"/>
      </w:pPr>
      <w:r>
        <w:rPr>
          <w:rFonts w:ascii="PingFang SC" w:hAnsi="PingFang SC" w:eastAsia="PingFang SC"/>
          <w:b w:val="0"/>
          <w:i w:val="0"/>
        </w:rPr>
        <w:t>59. 催有主动有被动，珉无觉察，迷糊状态</w:t>
      </w:r>
    </w:p>
    <w:p>
      <w:pPr>
        <w:ind w:left="288"/>
      </w:pPr>
      <w:r>
        <w:rPr>
          <w:rFonts w:ascii="PingFang SC" w:hAnsi="PingFang SC" w:eastAsia="PingFang SC"/>
          <w:b w:val="0"/>
          <w:i w:val="0"/>
        </w:rPr>
        <w:t>60. 骗子存在的时间由傻子决定</w:t>
      </w:r>
    </w:p>
    <w:p>
      <w:pPr>
        <w:ind w:left="288"/>
      </w:pPr>
      <w:r>
        <w:rPr>
          <w:rFonts w:ascii="PingFang SC" w:hAnsi="PingFang SC" w:eastAsia="PingFang SC"/>
          <w:b w:val="0"/>
          <w:i w:val="0"/>
        </w:rPr>
        <w:t>61. 催是方法，诱导，想象，目的，行为，策略，阴谋，阳谋。眠是被控制，被玩，被固化，被分离等等......</w:t>
      </w:r>
    </w:p>
    <w:p>
      <w:r>
        <w:rPr>
          <w:rFonts w:ascii="PingFang SC" w:hAnsi="PingFang SC" w:eastAsia="PingFang SC"/>
          <w:b/>
        </w:rPr>
        <w:t>催醒俱乐部2群 · 17 人</w:t>
      </w:r>
    </w:p>
    <w:p>
      <w:pPr>
        <w:ind w:left="288"/>
      </w:pPr>
      <w:r>
        <w:rPr>
          <w:rFonts w:ascii="PingFang SC" w:hAnsi="PingFang SC" w:eastAsia="PingFang SC"/>
          <w:b w:val="0"/>
          <w:i w:val="0"/>
        </w:rPr>
        <w:t>2. 催眠的“催”，就是诱导之意，“眠”是醒不来，意识不到自己正置身于幻境中，目及之处皆是幻。</w:t>
      </w:r>
    </w:p>
    <w:p>
      <w:pPr>
        <w:ind w:left="288"/>
      </w:pPr>
      <w:r>
        <w:rPr>
          <w:rFonts w:ascii="PingFang SC" w:hAnsi="PingFang SC" w:eastAsia="PingFang SC"/>
          <w:b w:val="0"/>
          <w:i w:val="0"/>
        </w:rPr>
        <w:t>3. 催，主动的行为，眠，想要个体达到的状态</w:t>
      </w:r>
    </w:p>
    <w:p>
      <w:pPr>
        <w:ind w:left="288"/>
      </w:pPr>
      <w:r>
        <w:rPr>
          <w:rFonts w:ascii="PingFang SC" w:hAnsi="PingFang SC" w:eastAsia="PingFang SC"/>
          <w:b w:val="0"/>
          <w:i w:val="0"/>
        </w:rPr>
        <w:t>4. 催促你睡觉、迷失、迷糊、失去主动权</w:t>
      </w:r>
    </w:p>
    <w:p>
      <w:pPr>
        <w:ind w:left="288"/>
      </w:pPr>
      <w:r>
        <w:rPr>
          <w:rFonts w:ascii="PingFang SC" w:hAnsi="PingFang SC" w:eastAsia="PingFang SC"/>
          <w:b w:val="0"/>
          <w:i w:val="0"/>
        </w:rPr>
        <w:t>5. 带有目的的暗示和引导，眠就是意识似醒实睡</w:t>
      </w:r>
    </w:p>
    <w:p>
      <w:pPr>
        <w:ind w:left="288"/>
      </w:pPr>
      <w:r>
        <w:rPr>
          <w:rFonts w:ascii="PingFang SC" w:hAnsi="PingFang SC" w:eastAsia="PingFang SC"/>
          <w:b w:val="0"/>
          <w:i w:val="0"/>
        </w:rPr>
        <w:t>6. 催：骗，眠：迷糊甚至昏迷，变傻，变提线木偶</w:t>
      </w:r>
    </w:p>
    <w:p>
      <w:pPr>
        <w:ind w:left="288"/>
      </w:pPr>
      <w:r>
        <w:rPr>
          <w:rFonts w:ascii="PingFang SC" w:hAnsi="PingFang SC" w:eastAsia="PingFang SC"/>
          <w:b w:val="0"/>
          <w:i w:val="0"/>
        </w:rPr>
        <w:t>7. 催是手段，眠是目的。手段，就各种手段，像之前各位同学讲的，暗示你，让你认为是你自己想的，吓唬你，诱惑你，强迫你，绕晕你。眠，就是迷糊的状态、忘记真的、把假的当真的。</w:t>
      </w:r>
    </w:p>
    <w:p>
      <w:pPr>
        <w:ind w:left="288"/>
      </w:pPr>
      <w:r>
        <w:rPr>
          <w:rFonts w:ascii="PingFang SC" w:hAnsi="PingFang SC" w:eastAsia="PingFang SC"/>
          <w:b w:val="0"/>
          <w:i w:val="0"/>
        </w:rPr>
        <w:t>8. 催是动词，可以催自己，也可催别人。眠，催别人达到的效果，自己其实是清楚的</w:t>
      </w:r>
    </w:p>
    <w:p>
      <w:pPr>
        <w:ind w:left="288"/>
      </w:pPr>
      <w:r>
        <w:rPr>
          <w:rFonts w:ascii="PingFang SC" w:hAnsi="PingFang SC" w:eastAsia="PingFang SC"/>
          <w:b w:val="0"/>
          <w:i w:val="0"/>
        </w:rPr>
        <w:t>9. 先有催，再有眠，催是攻击手段，你迷糊了就进入眠的状态</w:t>
      </w:r>
    </w:p>
    <w:p>
      <w:pPr>
        <w:ind w:left="288"/>
      </w:pPr>
      <w:r>
        <w:rPr>
          <w:rFonts w:ascii="PingFang SC" w:hAnsi="PingFang SC" w:eastAsia="PingFang SC"/>
          <w:b w:val="0"/>
          <w:i w:val="0"/>
        </w:rPr>
        <w:t>10. 催是引导，眠是陷入幻想。催眠就是引导你陷入幻想。</w:t>
      </w:r>
    </w:p>
    <w:p>
      <w:pPr>
        <w:ind w:left="288"/>
      </w:pPr>
      <w:r>
        <w:rPr>
          <w:rFonts w:ascii="PingFang SC" w:hAnsi="PingFang SC" w:eastAsia="PingFang SC"/>
          <w:b w:val="0"/>
          <w:i w:val="0"/>
        </w:rPr>
        <w:t>11. 玩 or 被玩</w:t>
      </w:r>
    </w:p>
    <w:p>
      <w:pPr>
        <w:ind w:left="288"/>
      </w:pPr>
      <w:r>
        <w:rPr>
          <w:rFonts w:ascii="PingFang SC" w:hAnsi="PingFang SC" w:eastAsia="PingFang SC"/>
          <w:b w:val="0"/>
          <w:i w:val="0"/>
        </w:rPr>
        <w:t>12. 催是引导。眠是让意识的限制越来越多，导致意识模糊，不清醒，沉睡。</w:t>
      </w:r>
    </w:p>
    <w:p>
      <w:pPr>
        <w:ind w:left="288"/>
      </w:pPr>
      <w:r>
        <w:rPr>
          <w:rFonts w:ascii="PingFang SC" w:hAnsi="PingFang SC" w:eastAsia="PingFang SC"/>
          <w:b w:val="0"/>
          <w:i w:val="0"/>
        </w:rPr>
        <w:t>13. 催是提建议，驱使意识；眠是意识弱化压缩</w:t>
      </w:r>
    </w:p>
    <w:p>
      <w:pPr>
        <w:ind w:left="288"/>
      </w:pPr>
      <w:r>
        <w:rPr>
          <w:rFonts w:ascii="PingFang SC" w:hAnsi="PingFang SC" w:eastAsia="PingFang SC"/>
          <w:b w:val="0"/>
          <w:i w:val="0"/>
        </w:rPr>
        <w:t>14. 催～制造一种芬围，利用人的六感，包括意识植入一种让人入幻的场景！眠～让六感处于一种深迷，象睡死的状态</w:t>
      </w:r>
    </w:p>
    <w:p>
      <w:pPr>
        <w:ind w:left="288"/>
      </w:pPr>
      <w:r>
        <w:rPr>
          <w:rFonts w:ascii="PingFang SC" w:hAnsi="PingFang SC" w:eastAsia="PingFang SC"/>
          <w:b w:val="0"/>
          <w:i w:val="0"/>
        </w:rPr>
        <w:t>15. “催”为外力干预，“眠”内在迷糊当真。“催”是因，是手段；“眠”是果，是目的。</w:t>
      </w:r>
    </w:p>
    <w:p>
      <w:pPr>
        <w:ind w:left="288"/>
      </w:pPr>
      <w:r>
        <w:rPr>
          <w:rFonts w:ascii="PingFang SC" w:hAnsi="PingFang SC" w:eastAsia="PingFang SC"/>
          <w:b w:val="0"/>
          <w:i w:val="0"/>
        </w:rPr>
        <w:t>16. 引导，迫使，诱使；进入某种不清醒的状态</w:t>
      </w:r>
    </w:p>
    <w:p>
      <w:pPr>
        <w:ind w:left="288"/>
      </w:pPr>
      <w:r>
        <w:rPr>
          <w:rFonts w:ascii="PingFang SC" w:hAnsi="PingFang SC" w:eastAsia="PingFang SC"/>
          <w:b w:val="0"/>
          <w:i w:val="0"/>
        </w:rPr>
        <w:t>17. 催就是催促，眠就是相信，催促相信</w:t>
      </w:r>
    </w:p>
    <w:p>
      <w:pPr>
        <w:ind w:left="288"/>
      </w:pPr>
      <w:r>
        <w:rPr>
          <w:rFonts w:ascii="PingFang SC" w:hAnsi="PingFang SC" w:eastAsia="PingFang SC"/>
          <w:b w:val="0"/>
          <w:i w:val="0"/>
        </w:rPr>
        <w:t>18. “催”是手段，“眠”是目的。</w:t>
      </w:r>
    </w:p>
    <w:p>
      <w:r>
        <w:rPr>
          <w:rFonts w:ascii="PingFang SC" w:hAnsi="PingFang SC" w:eastAsia="PingFang SC"/>
          <w:b/>
        </w:rPr>
        <w:t>催醒俱乐部3群 · 11 人</w:t>
      </w:r>
    </w:p>
    <w:p>
      <w:pPr>
        <w:ind w:left="288"/>
      </w:pPr>
      <w:r>
        <w:rPr>
          <w:rFonts w:ascii="PingFang SC" w:hAnsi="PingFang SC" w:eastAsia="PingFang SC"/>
          <w:b w:val="0"/>
          <w:i w:val="0"/>
        </w:rPr>
        <w:t>1. ，催，主动的行为，眠，想要个体达到的状态</w:t>
      </w:r>
    </w:p>
    <w:p>
      <w:pPr>
        <w:ind w:left="288"/>
      </w:pPr>
      <w:r>
        <w:rPr>
          <w:rFonts w:ascii="PingFang SC" w:hAnsi="PingFang SC" w:eastAsia="PingFang SC"/>
          <w:b w:val="0"/>
          <w:i w:val="0"/>
        </w:rPr>
        <w:t>2. 催：我造幻。眠：对方入幻当真。</w:t>
      </w:r>
    </w:p>
    <w:p>
      <w:pPr>
        <w:ind w:left="288"/>
      </w:pPr>
      <w:r>
        <w:rPr>
          <w:rFonts w:ascii="PingFang SC" w:hAnsi="PingFang SC" w:eastAsia="PingFang SC"/>
          <w:b w:val="0"/>
          <w:i w:val="0"/>
        </w:rPr>
        <w:t>3. 让你当真的各种过程和手段 就是催， 你当真后，叫做眠。</w:t>
      </w:r>
    </w:p>
    <w:p>
      <w:pPr>
        <w:ind w:left="288"/>
      </w:pPr>
      <w:r>
        <w:rPr>
          <w:rFonts w:ascii="PingFang SC" w:hAnsi="PingFang SC" w:eastAsia="PingFang SC"/>
          <w:b w:val="0"/>
          <w:i w:val="0"/>
        </w:rPr>
        <w:t>4. 催=触发，眠=不自知，催眠=让你进入不自知的沉迷状态</w:t>
      </w:r>
    </w:p>
    <w:p>
      <w:pPr>
        <w:ind w:left="288"/>
      </w:pPr>
      <w:r>
        <w:rPr>
          <w:rFonts w:ascii="PingFang SC" w:hAnsi="PingFang SC" w:eastAsia="PingFang SC"/>
          <w:b w:val="0"/>
          <w:i w:val="0"/>
        </w:rPr>
        <w:t>5. 催  干预  引导  催化   强化 ，眠   陷入幻象不自知  意识当真</w:t>
      </w:r>
    </w:p>
    <w:p>
      <w:pPr>
        <w:ind w:left="288"/>
      </w:pPr>
      <w:r>
        <w:rPr>
          <w:rFonts w:ascii="PingFang SC" w:hAnsi="PingFang SC" w:eastAsia="PingFang SC"/>
          <w:b w:val="0"/>
          <w:i w:val="0"/>
        </w:rPr>
        <w:t>6. 催：是指引导。眠：是指状态</w:t>
      </w:r>
    </w:p>
    <w:p>
      <w:pPr>
        <w:ind w:left="288"/>
      </w:pPr>
      <w:r>
        <w:rPr>
          <w:rFonts w:ascii="PingFang SC" w:hAnsi="PingFang SC" w:eastAsia="PingFang SC"/>
          <w:b w:val="0"/>
          <w:i w:val="0"/>
        </w:rPr>
        <w:t>7. 催：施加影响，引导。眠：忘了自己是谁，忘了自己来自哪里。</w:t>
      </w:r>
    </w:p>
    <w:p>
      <w:pPr>
        <w:ind w:left="288"/>
      </w:pPr>
      <w:r>
        <w:rPr>
          <w:rFonts w:ascii="PingFang SC" w:hAnsi="PingFang SC" w:eastAsia="PingFang SC"/>
          <w:b w:val="0"/>
          <w:i w:val="0"/>
        </w:rPr>
        <w:t>8. “催”是用外力，或是创造合适条件促成某种状态的达成。“眠”是主动意识/自发意识的潜伏。因为主动意识不会死去，只能暂时进入不活跃期，也就是潜伏期。</w:t>
      </w:r>
    </w:p>
    <w:p>
      <w:pPr>
        <w:ind w:left="288"/>
      </w:pPr>
      <w:r>
        <w:rPr>
          <w:rFonts w:ascii="PingFang SC" w:hAnsi="PingFang SC" w:eastAsia="PingFang SC"/>
          <w:b w:val="0"/>
          <w:i w:val="0"/>
        </w:rPr>
        <w:t>9. 催 达到某些目的或者状态，眠 使个体不清醒，迷糊，甚至像植物人</w:t>
      </w:r>
    </w:p>
    <w:p>
      <w:pPr>
        <w:ind w:left="288"/>
      </w:pPr>
      <w:r>
        <w:rPr>
          <w:rFonts w:ascii="PingFang SC" w:hAnsi="PingFang SC" w:eastAsia="PingFang SC"/>
          <w:b w:val="0"/>
          <w:i w:val="0"/>
        </w:rPr>
        <w:t>10. 催是主导/操纵，眠是迷糊不清醒的状态</w:t>
      </w:r>
    </w:p>
    <w:p>
      <w:pPr>
        <w:ind w:left="288"/>
      </w:pPr>
      <w:r>
        <w:rPr>
          <w:rFonts w:ascii="PingFang SC" w:hAnsi="PingFang SC" w:eastAsia="PingFang SC"/>
          <w:b w:val="0"/>
          <w:i w:val="0"/>
        </w:rPr>
        <w:t>11. 强制性。无法觉醒</w:t>
      </w:r>
    </w:p>
    <w:p/>
    <w:p>
      <w:r>
        <w:rPr>
          <w:rFonts w:ascii="PingFang SC" w:hAnsi="PingFang SC" w:eastAsia="PingFang SC"/>
          <w:b/>
          <w:color w:val="333333"/>
        </w:rPr>
        <w:t>1群 22:13  鹿***</w:t>
      </w:r>
    </w:p>
    <w:p>
      <w:r>
        <w:rPr>
          <w:rFonts w:ascii="PingFang SC" w:hAnsi="PingFang SC" w:eastAsia="PingFang SC"/>
          <w:b w:val="0"/>
          <w:i w:val="0"/>
        </w:rPr>
        <w:t>催：造幻，眠：入幻</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：催：造幻，眠：入幻</w:t>
      </w:r>
    </w:p>
    <w:p>
      <w:r>
        <w:rPr>
          <w:rFonts w:ascii="PingFang SC" w:hAnsi="PingFang SC" w:eastAsia="PingFang SC"/>
          <w:b/>
          <w:color w:val="2E7D32"/>
        </w:rPr>
        <w:t>1群·2群·3群 22:25  元吾氏</w:t>
      </w:r>
    </w:p>
    <w:p>
      <w:r>
        <w:rPr>
          <w:rFonts w:ascii="PingFang SC" w:hAnsi="PingFang SC" w:eastAsia="PingFang SC"/>
          <w:b w:val="0"/>
          <w:i w:val="0"/>
        </w:rPr>
        <w:t>催眠的种类：</w:t>
      </w:r>
      <w:r>
        <w:br/>
      </w:r>
      <w:r>
        <w:rPr>
          <w:rFonts w:ascii="PingFang SC" w:hAnsi="PingFang SC" w:eastAsia="PingFang SC"/>
          <w:b w:val="0"/>
          <w:i w:val="0"/>
        </w:rPr>
        <w:t>疗愈催眠？</w:t>
      </w:r>
      <w:r>
        <w:br/>
      </w:r>
      <w:r>
        <w:rPr>
          <w:rFonts w:ascii="PingFang SC" w:hAnsi="PingFang SC" w:eastAsia="PingFang SC"/>
          <w:b w:val="0"/>
          <w:i w:val="0"/>
        </w:rPr>
        <w:t>轮回催眠？</w:t>
      </w:r>
      <w:r>
        <w:br/>
      </w:r>
      <w:r>
        <w:rPr>
          <w:rFonts w:ascii="PingFang SC" w:hAnsi="PingFang SC" w:eastAsia="PingFang SC"/>
          <w:b w:val="0"/>
          <w:i w:val="0"/>
        </w:rPr>
        <w:t>你是否在思考什么是“轮回催眠？</w:t>
      </w:r>
    </w:p>
    <w:p/>
    <w:p>
      <w:r>
        <w:rPr>
          <w:rFonts w:ascii="PingFang SC" w:hAnsi="PingFang SC" w:eastAsia="PingFang SC"/>
          <w:b/>
          <w:color w:val="8A6D1A"/>
        </w:rPr>
        <w:t>📝 接龙：催眠的种类：疗愈催眠？轮回催眠？你是否在思考什么是“轮回催眠”？　68 人</w:t>
      </w:r>
    </w:p>
    <w:p>
      <w:r>
        <w:rPr>
          <w:rFonts w:ascii="PingFang SC" w:hAnsi="PingFang SC" w:eastAsia="PingFang SC"/>
          <w:b/>
        </w:rPr>
        <w:t>催醒俱乐部1群 · 45 人</w:t>
      </w:r>
    </w:p>
    <w:p>
      <w:pPr>
        <w:ind w:left="288"/>
      </w:pPr>
      <w:r>
        <w:rPr>
          <w:rFonts w:ascii="PingFang SC" w:hAnsi="PingFang SC" w:eastAsia="PingFang SC"/>
          <w:b w:val="0"/>
          <w:i w:val="0"/>
        </w:rPr>
        <w:t>1. 疗愈催眠就是通过造幻来满足小我角色的情感需求。轮回催眠就是让人对小我角色当真，陷入为角色打造的各种游戏幻象中，忘记自己是本源，忘记自己在玩游戏，在小我角色中不断轮回。</w:t>
      </w:r>
    </w:p>
    <w:p>
      <w:pPr>
        <w:ind w:left="288"/>
      </w:pPr>
      <w:r>
        <w:rPr>
          <w:rFonts w:ascii="PingFang SC" w:hAnsi="PingFang SC" w:eastAsia="PingFang SC"/>
          <w:b w:val="0"/>
          <w:i w:val="0"/>
        </w:rPr>
        <w:t>2. “轮回催眠？一次又一次地重复催眠这个行为，让灵魂不断陷入幻相，陷入意识循环，比如前退化派老大对古灵1.5亿年的催眠</w:t>
      </w:r>
    </w:p>
    <w:p>
      <w:pPr>
        <w:ind w:left="288"/>
      </w:pPr>
      <w:r>
        <w:rPr>
          <w:rFonts w:ascii="PingFang SC" w:hAnsi="PingFang SC" w:eastAsia="PingFang SC"/>
          <w:b w:val="0"/>
          <w:i w:val="0"/>
        </w:rPr>
        <w:t>3. 疗愈催眠——造幻，以疗愈为目的。</w:t>
      </w:r>
      <w:r>
        <w:br/>
      </w:r>
      <w:r>
        <w:rPr>
          <w:rFonts w:ascii="PingFang SC" w:hAnsi="PingFang SC" w:eastAsia="PingFang SC"/>
          <w:b w:val="0"/>
          <w:i w:val="0"/>
        </w:rPr>
        <w:t>轮回催眠——造幻，以使意识陷入轮回为目的。</w:t>
      </w:r>
    </w:p>
    <w:p>
      <w:pPr>
        <w:ind w:left="288"/>
      </w:pPr>
      <w:r>
        <w:rPr>
          <w:rFonts w:ascii="PingFang SC" w:hAnsi="PingFang SC" w:eastAsia="PingFang SC"/>
          <w:b w:val="0"/>
          <w:i w:val="0"/>
        </w:rPr>
        <w:t>4. 诱导重新轮回</w:t>
      </w:r>
    </w:p>
    <w:p>
      <w:pPr>
        <w:ind w:left="288"/>
      </w:pPr>
      <w:r>
        <w:rPr>
          <w:rFonts w:ascii="PingFang SC" w:hAnsi="PingFang SC" w:eastAsia="PingFang SC"/>
          <w:b w:val="0"/>
          <w:i w:val="0"/>
        </w:rPr>
        <w:t>5. 陷入循环的迷糊当中</w:t>
      </w:r>
    </w:p>
    <w:p>
      <w:pPr>
        <w:ind w:left="288"/>
      </w:pPr>
      <w:r>
        <w:rPr>
          <w:rFonts w:ascii="PingFang SC" w:hAnsi="PingFang SC" w:eastAsia="PingFang SC"/>
          <w:b w:val="0"/>
          <w:i w:val="0"/>
        </w:rPr>
        <w:t>6. 疗愈催眠：双方都知道在干什么  轮回催眠：一方已完全不知道、不记得</w:t>
      </w:r>
    </w:p>
    <w:p>
      <w:pPr>
        <w:ind w:left="288"/>
      </w:pPr>
      <w:r>
        <w:rPr>
          <w:rFonts w:ascii="PingFang SC" w:hAnsi="PingFang SC" w:eastAsia="PingFang SC"/>
          <w:b w:val="0"/>
          <w:i w:val="0"/>
        </w:rPr>
        <w:t>7. 就是一个意识在模糊的状态下不断重复一件事</w:t>
      </w:r>
    </w:p>
    <w:p>
      <w:pPr>
        <w:ind w:left="288"/>
      </w:pPr>
      <w:r>
        <w:rPr>
          <w:rFonts w:ascii="PingFang SC" w:hAnsi="PingFang SC" w:eastAsia="PingFang SC"/>
          <w:b w:val="0"/>
          <w:i w:val="0"/>
        </w:rPr>
        <w:t>8. 让意识一直在循环里打转的催眠</w:t>
      </w:r>
    </w:p>
    <w:p>
      <w:pPr>
        <w:ind w:left="288"/>
      </w:pPr>
      <w:r>
        <w:rPr>
          <w:rFonts w:ascii="PingFang SC" w:hAnsi="PingFang SC" w:eastAsia="PingFang SC"/>
          <w:b w:val="0"/>
          <w:i w:val="0"/>
        </w:rPr>
        <w:t>9. 轮回催眠，把自由意识引导到一个局限的无限循环里</w:t>
      </w:r>
    </w:p>
    <w:p>
      <w:pPr>
        <w:ind w:left="288"/>
      </w:pPr>
      <w:r>
        <w:rPr>
          <w:rFonts w:ascii="PingFang SC" w:hAnsi="PingFang SC" w:eastAsia="PingFang SC"/>
          <w:b w:val="0"/>
          <w:i w:val="0"/>
        </w:rPr>
        <w:t>10. 疗愈催眠——程序意识的调整</w:t>
      </w:r>
      <w:r>
        <w:br/>
      </w:r>
      <w:r>
        <w:rPr>
          <w:rFonts w:ascii="PingFang SC" w:hAnsi="PingFang SC" w:eastAsia="PingFang SC"/>
          <w:b w:val="0"/>
          <w:i w:val="0"/>
        </w:rPr>
        <w:t>轮回催眠——某段/某种意识频率组合的循环</w:t>
      </w:r>
    </w:p>
    <w:p>
      <w:pPr>
        <w:ind w:left="288"/>
      </w:pPr>
      <w:r>
        <w:rPr>
          <w:rFonts w:ascii="PingFang SC" w:hAnsi="PingFang SC" w:eastAsia="PingFang SC"/>
          <w:b w:val="0"/>
          <w:i w:val="0"/>
        </w:rPr>
        <w:t>11. 轮回催眠：养成了一个角色，一直在不同局的游戏中循环使用。相当于一杯水，把自己当真了，在大海中不断游离，不断追寻玻璃杯中的倒影。</w:t>
      </w:r>
    </w:p>
    <w:p>
      <w:pPr>
        <w:ind w:left="288"/>
      </w:pPr>
      <w:r>
        <w:rPr>
          <w:rFonts w:ascii="PingFang SC" w:hAnsi="PingFang SC" w:eastAsia="PingFang SC"/>
          <w:b w:val="0"/>
          <w:i w:val="0"/>
        </w:rPr>
        <w:t>12. 以恢复为目的叫疗愈。以困住在轮回系统的催眠叫轮回催眠。</w:t>
      </w:r>
    </w:p>
    <w:p>
      <w:pPr>
        <w:ind w:left="288"/>
      </w:pPr>
      <w:r>
        <w:rPr>
          <w:rFonts w:ascii="PingFang SC" w:hAnsi="PingFang SC" w:eastAsia="PingFang SC"/>
          <w:b w:val="0"/>
          <w:i w:val="0"/>
        </w:rPr>
        <w:t>13. 当真的意识/行为/语言/体验/剧情一遍又一遍，</w:t>
      </w:r>
    </w:p>
    <w:p>
      <w:pPr>
        <w:ind w:left="288"/>
      </w:pPr>
      <w:r>
        <w:rPr>
          <w:rFonts w:ascii="PingFang SC" w:hAnsi="PingFang SC" w:eastAsia="PingFang SC"/>
          <w:b w:val="0"/>
          <w:i w:val="0"/>
        </w:rPr>
        <w:t>14. 疗愈催眠针对的是极端精神病的催眠，轮回催眠玩是玩轮回游戏，分主动被动强制自主</w:t>
      </w:r>
    </w:p>
    <w:p>
      <w:pPr>
        <w:ind w:left="288"/>
      </w:pPr>
      <w:r>
        <w:rPr>
          <w:rFonts w:ascii="PingFang SC" w:hAnsi="PingFang SC" w:eastAsia="PingFang SC"/>
          <w:b w:val="0"/>
          <w:i w:val="0"/>
        </w:rPr>
        <w:t>15. 疗愈催眠：从一种当真状态转换到另一种相对好的状态，幻中造幻。</w:t>
      </w:r>
      <w:r>
        <w:br/>
      </w:r>
      <w:r>
        <w:rPr>
          <w:rFonts w:ascii="PingFang SC" w:hAnsi="PingFang SC" w:eastAsia="PingFang SC"/>
          <w:b w:val="0"/>
          <w:i w:val="0"/>
        </w:rPr>
        <w:t>轮回催眠：引导进入意识失忆循环。</w:t>
      </w:r>
    </w:p>
    <w:p>
      <w:pPr>
        <w:ind w:left="288"/>
      </w:pPr>
      <w:r>
        <w:rPr>
          <w:rFonts w:ascii="PingFang SC" w:hAnsi="PingFang SC" w:eastAsia="PingFang SC"/>
          <w:b w:val="0"/>
          <w:i w:val="0"/>
        </w:rPr>
        <w:t>16. 轮回催眠，用自由意志擦边球的方式，诱导灵魂自我限制，自我制造分离意识，不断降低自由和自主意识，同时不断恐吓+诱惑一次又一次让灵魂再次轮回，不断循环</w:t>
      </w:r>
    </w:p>
    <w:p>
      <w:pPr>
        <w:ind w:left="288"/>
      </w:pPr>
      <w:r>
        <w:rPr>
          <w:rFonts w:ascii="PingFang SC" w:hAnsi="PingFang SC" w:eastAsia="PingFang SC"/>
          <w:b w:val="0"/>
          <w:i w:val="0"/>
        </w:rPr>
        <w:t>17. 无限 受限</w:t>
      </w:r>
    </w:p>
    <w:p>
      <w:pPr>
        <w:ind w:left="288"/>
      </w:pPr>
      <w:r>
        <w:rPr>
          <w:rFonts w:ascii="PingFang SC" w:hAnsi="PingFang SC" w:eastAsia="PingFang SC"/>
          <w:b w:val="0"/>
          <w:i w:val="0"/>
        </w:rPr>
        <w:t>18. 疗愈催眠以疗愈为主的催眠，轮回催眠以陷入，困住为主导</w:t>
      </w:r>
    </w:p>
    <w:p>
      <w:pPr>
        <w:ind w:left="288"/>
      </w:pPr>
      <w:r>
        <w:rPr>
          <w:rFonts w:ascii="PingFang SC" w:hAnsi="PingFang SC" w:eastAsia="PingFang SC"/>
          <w:b w:val="0"/>
          <w:i w:val="0"/>
        </w:rPr>
        <w:t>19. 疗愈催眠：以毒攻毒；轮回催眠：使意识陷入循环</w:t>
      </w:r>
    </w:p>
    <w:p>
      <w:pPr>
        <w:ind w:left="288"/>
      </w:pPr>
      <w:r>
        <w:rPr>
          <w:rFonts w:ascii="PingFang SC" w:hAnsi="PingFang SC" w:eastAsia="PingFang SC"/>
          <w:b w:val="0"/>
          <w:i w:val="0"/>
        </w:rPr>
        <w:t>20. 轮回催眠是，让意识一直做相似的事情，完全成为了研究对象</w:t>
      </w:r>
    </w:p>
    <w:p>
      <w:pPr>
        <w:ind w:left="288"/>
      </w:pPr>
      <w:r>
        <w:rPr>
          <w:rFonts w:ascii="PingFang SC" w:hAnsi="PingFang SC" w:eastAsia="PingFang SC"/>
          <w:b w:val="0"/>
          <w:i w:val="0"/>
        </w:rPr>
        <w:t>21. 疗愈催眠介于轮回催眠和脱离轮回催醒中间，</w:t>
      </w:r>
    </w:p>
    <w:p>
      <w:pPr>
        <w:ind w:left="288"/>
      </w:pPr>
      <w:r>
        <w:rPr>
          <w:rFonts w:ascii="PingFang SC" w:hAnsi="PingFang SC" w:eastAsia="PingFang SC"/>
          <w:b w:val="0"/>
          <w:i w:val="0"/>
        </w:rPr>
        <w:t>22. 本质都是在造幻。“轮回催眠”是一层层的循环造幻，无限递归下去。“催醒”就是break，我要跳出循环</w:t>
      </w:r>
    </w:p>
    <w:p>
      <w:pPr>
        <w:ind w:left="288"/>
      </w:pPr>
      <w:r>
        <w:rPr>
          <w:rFonts w:ascii="PingFang SC" w:hAnsi="PingFang SC" w:eastAsia="PingFang SC"/>
          <w:b w:val="0"/>
          <w:i w:val="0"/>
        </w:rPr>
        <w:t>23. 疗愈催眠是主动的纠正修复</w:t>
      </w:r>
    </w:p>
    <w:p>
      <w:pPr>
        <w:ind w:left="288"/>
      </w:pPr>
      <w:r>
        <w:rPr>
          <w:rFonts w:ascii="PingFang SC" w:hAnsi="PingFang SC" w:eastAsia="PingFang SC"/>
          <w:b w:val="0"/>
          <w:i w:val="0"/>
        </w:rPr>
        <w:t>24. 疗愈催眠：掩盖漏洞；轮回催眠：陷入漏洞</w:t>
      </w:r>
    </w:p>
    <w:p>
      <w:pPr>
        <w:ind w:left="288"/>
      </w:pPr>
      <w:r>
        <w:rPr>
          <w:rFonts w:ascii="PingFang SC" w:hAnsi="PingFang SC" w:eastAsia="PingFang SC"/>
          <w:b w:val="0"/>
          <w:i w:val="0"/>
        </w:rPr>
        <w:t>25. 意识轮回催眠是轮回，灵体轮回催眠是轮回催眠，肉体轮回催眠是轮回催眠</w:t>
      </w:r>
    </w:p>
    <w:p>
      <w:pPr>
        <w:ind w:left="288"/>
      </w:pPr>
      <w:r>
        <w:rPr>
          <w:rFonts w:ascii="PingFang SC" w:hAnsi="PingFang SC" w:eastAsia="PingFang SC"/>
          <w:b w:val="0"/>
          <w:i w:val="0"/>
        </w:rPr>
        <w:t>26. 用各种方法让意识困在反复幻象游戏轮回中</w:t>
      </w:r>
    </w:p>
    <w:p>
      <w:pPr>
        <w:ind w:left="288"/>
      </w:pPr>
      <w:r>
        <w:rPr>
          <w:rFonts w:ascii="PingFang SC" w:hAnsi="PingFang SC" w:eastAsia="PingFang SC"/>
          <w:b w:val="0"/>
          <w:i w:val="0"/>
        </w:rPr>
        <w:t>27. 以让意识陷入轮回游戏为目的催眠，通过给意识增加各种意识循环</w:t>
      </w:r>
    </w:p>
    <w:p>
      <w:pPr>
        <w:ind w:left="288"/>
      </w:pPr>
      <w:r>
        <w:rPr>
          <w:rFonts w:ascii="PingFang SC" w:hAnsi="PingFang SC" w:eastAsia="PingFang SC"/>
          <w:b w:val="0"/>
          <w:i w:val="0"/>
        </w:rPr>
        <w:t>28. 疗愈催眠是用于治疗，方面找到造因而去除病因。</w:t>
      </w:r>
      <w:r>
        <w:br/>
      </w:r>
      <w:r>
        <w:rPr>
          <w:rFonts w:ascii="PingFang SC" w:hAnsi="PingFang SC" w:eastAsia="PingFang SC"/>
          <w:b w:val="0"/>
          <w:i w:val="0"/>
        </w:rPr>
        <w:t>轮回催眠是让你出不去，破不了输入的程序，一直循环</w:t>
      </w:r>
    </w:p>
    <w:p>
      <w:pPr>
        <w:ind w:left="288"/>
      </w:pPr>
      <w:r>
        <w:rPr>
          <w:rFonts w:ascii="PingFang SC" w:hAnsi="PingFang SC" w:eastAsia="PingFang SC"/>
          <w:b w:val="0"/>
          <w:i w:val="0"/>
        </w:rPr>
        <w:t>29. 疗愈催眠：促进载具休眠恢复能量，轮回催眠：提高被催者轮回意识比例</w:t>
      </w:r>
    </w:p>
    <w:p>
      <w:pPr>
        <w:ind w:left="288"/>
      </w:pPr>
      <w:r>
        <w:rPr>
          <w:rFonts w:ascii="PingFang SC" w:hAnsi="PingFang SC" w:eastAsia="PingFang SC"/>
          <w:b w:val="0"/>
          <w:i w:val="0"/>
        </w:rPr>
        <w:t>30. 以催醒为目的的愈疗，解决小我不接纳自我的卡点。以催眠为目的愈疗：活在这个珍贵的人间（“我要体验轮回”）。轮回催眠，让意识漏洞不断循环，所以意识漏洞核心要破的是“循环”</w:t>
      </w:r>
    </w:p>
    <w:p>
      <w:pPr>
        <w:ind w:left="288"/>
      </w:pPr>
      <w:r>
        <w:rPr>
          <w:rFonts w:ascii="PingFang SC" w:hAnsi="PingFang SC" w:eastAsia="PingFang SC"/>
          <w:b w:val="0"/>
          <w:i w:val="0"/>
        </w:rPr>
        <w:t>31. 疗愈催眠是为个体对游戏当真后心理出现创伤 的治疗手段，轮回催眠是，用各种手段主动的引导玩家，进入一种局部游戏循环状态，成为游戏的NPC，被游戏玩</w:t>
      </w:r>
    </w:p>
    <w:p>
      <w:pPr>
        <w:ind w:left="288"/>
      </w:pPr>
      <w:r>
        <w:rPr>
          <w:rFonts w:ascii="PingFang SC" w:hAnsi="PingFang SC" w:eastAsia="PingFang SC"/>
          <w:b w:val="0"/>
          <w:i w:val="0"/>
        </w:rPr>
        <w:t>32. 疗愈催眠：忘记自己的无限性，以为自己匮乏而需要疗愈。轮回催眠：忘记自由世界，以为那个限制的游戏世界是真实的唯一的，所以不断的回去</w:t>
      </w:r>
    </w:p>
    <w:p>
      <w:pPr>
        <w:ind w:left="288"/>
      </w:pPr>
      <w:r>
        <w:rPr>
          <w:rFonts w:ascii="PingFang SC" w:hAnsi="PingFang SC" w:eastAsia="PingFang SC"/>
          <w:b w:val="0"/>
          <w:i w:val="0"/>
        </w:rPr>
        <w:t>33. 目的不同，一个是以疗愈为目的的行为，一个是以控制为目的的行为。轮回催眠是引导灵魂不断被动循环的行为。</w:t>
      </w:r>
    </w:p>
    <w:p>
      <w:pPr>
        <w:ind w:left="288"/>
      </w:pPr>
      <w:r>
        <w:rPr>
          <w:rFonts w:ascii="PingFang SC" w:hAnsi="PingFang SC" w:eastAsia="PingFang SC"/>
          <w:b w:val="0"/>
          <w:i w:val="0"/>
        </w:rPr>
        <w:t>34. 针对清理疗愈的催眠是疗愈催眠。T组的催眠是轮回催眠</w:t>
      </w:r>
    </w:p>
    <w:p>
      <w:pPr>
        <w:ind w:left="288"/>
      </w:pPr>
      <w:r>
        <w:rPr>
          <w:rFonts w:ascii="PingFang SC" w:hAnsi="PingFang SC" w:eastAsia="PingFang SC"/>
          <w:b w:val="0"/>
          <w:i w:val="0"/>
        </w:rPr>
        <w:t>35. 1 疗愈催眠是进入潜意识，治疗自己2轮回催眠是让你陷在🌏无法出来3在思考，主要是对其认识还不够，只能尽量做到不当真</w:t>
      </w:r>
    </w:p>
    <w:p>
      <w:pPr>
        <w:ind w:left="288"/>
      </w:pPr>
      <w:r>
        <w:rPr>
          <w:rFonts w:ascii="PingFang SC" w:hAnsi="PingFang SC" w:eastAsia="PingFang SC"/>
          <w:b w:val="0"/>
          <w:i w:val="0"/>
        </w:rPr>
        <w:t>36. 疗愈催眠：潜意识骗自己被疗愈了，感觉好起来了</w:t>
      </w:r>
      <w:r>
        <w:br/>
      </w:r>
      <w:r>
        <w:rPr>
          <w:rFonts w:ascii="PingFang SC" w:hAnsi="PingFang SC" w:eastAsia="PingFang SC"/>
          <w:b w:val="0"/>
          <w:i w:val="0"/>
        </w:rPr>
        <w:t>轮回催眠：肉体嗝屁后让灵魂局限在一个范围内转圈，让你相信有个惩罚你的地狱你要去赎罪，让你相信有个好的去处天堂极乐世界，恐惧＋诱惑，不知道记忆哪里去了，不知道自己是谁，从哪里来，要到哪里去</w:t>
      </w:r>
    </w:p>
    <w:p>
      <w:pPr>
        <w:ind w:left="288"/>
      </w:pPr>
      <w:r>
        <w:rPr>
          <w:rFonts w:ascii="PingFang SC" w:hAnsi="PingFang SC" w:eastAsia="PingFang SC"/>
          <w:b w:val="0"/>
          <w:i w:val="0"/>
        </w:rPr>
        <w:t>37. 疗愈催眠：有创造疗愈和被疗愈者的入幻的游戏。轮回催眠：创造陷入轮回和陷入轮回的游戏。</w:t>
      </w:r>
    </w:p>
    <w:p>
      <w:pPr>
        <w:ind w:left="288"/>
      </w:pPr>
      <w:r>
        <w:rPr>
          <w:rFonts w:ascii="PingFang SC" w:hAnsi="PingFang SC" w:eastAsia="PingFang SC"/>
          <w:b w:val="0"/>
          <w:i w:val="0"/>
        </w:rPr>
        <w:t>38. 轮回催眠就是让人陷入意识循环</w:t>
      </w:r>
    </w:p>
    <w:p>
      <w:pPr>
        <w:ind w:left="288"/>
      </w:pPr>
      <w:r>
        <w:rPr>
          <w:rFonts w:ascii="PingFang SC" w:hAnsi="PingFang SC" w:eastAsia="PingFang SC"/>
          <w:b w:val="0"/>
          <w:i w:val="0"/>
        </w:rPr>
        <w:t>39. 疗愈催眠：让你以为你好了。轮回催眠：让你以为你要轮回。就不让你知道你是无限的自由意识。</w:t>
      </w:r>
    </w:p>
    <w:p>
      <w:pPr>
        <w:ind w:left="288"/>
      </w:pPr>
      <w:r>
        <w:rPr>
          <w:rFonts w:ascii="PingFang SC" w:hAnsi="PingFang SC" w:eastAsia="PingFang SC"/>
          <w:b w:val="0"/>
          <w:i w:val="0"/>
        </w:rPr>
        <w:t>40. ❶疗愈催眠：以疗愈为目的的造幻；❷轮回催眠：以执着、当真为目的的造幻。</w:t>
      </w:r>
    </w:p>
    <w:p>
      <w:pPr>
        <w:ind w:left="288"/>
      </w:pPr>
      <w:r>
        <w:rPr>
          <w:rFonts w:ascii="PingFang SC" w:hAnsi="PingFang SC" w:eastAsia="PingFang SC"/>
          <w:b w:val="0"/>
          <w:i w:val="0"/>
        </w:rPr>
        <w:t>41. 疗愈催眠：疗愈催眠本质上，还是在造幻，只不过一个更高级的幻来化解一个较低级的幻，还是在幻里打转，并没有真正破幻。</w:t>
      </w:r>
      <w:r>
        <w:br/>
      </w:r>
      <w:r>
        <w:rPr>
          <w:rFonts w:ascii="PingFang SC" w:hAnsi="PingFang SC" w:eastAsia="PingFang SC"/>
          <w:b w:val="0"/>
          <w:i w:val="0"/>
        </w:rPr>
        <w:t>轮回催眠：重复，让你重复体验同一个剧情，让你一直处于程序意识之中，失去觉察。鬼打墙状态。</w:t>
      </w:r>
    </w:p>
    <w:p>
      <w:pPr>
        <w:ind w:left="288"/>
      </w:pPr>
      <w:r>
        <w:rPr>
          <w:rFonts w:ascii="PingFang SC" w:hAnsi="PingFang SC" w:eastAsia="PingFang SC"/>
          <w:b w:val="0"/>
          <w:i w:val="0"/>
        </w:rPr>
        <w:t>42. 轮回催眠，让意识完全忘记参与轮回体验前的自由状态，而进入预设好的轮回经历中无法脱离。</w:t>
      </w:r>
    </w:p>
    <w:p>
      <w:pPr>
        <w:ind w:left="288"/>
      </w:pPr>
      <w:r>
        <w:rPr>
          <w:rFonts w:ascii="PingFang SC" w:hAnsi="PingFang SC" w:eastAsia="PingFang SC"/>
          <w:b w:val="0"/>
          <w:i w:val="0"/>
        </w:rPr>
        <w:t>43. 失忆状态，意识进入程序轮回里</w:t>
      </w:r>
    </w:p>
    <w:p>
      <w:pPr>
        <w:ind w:left="288"/>
      </w:pPr>
      <w:r>
        <w:rPr>
          <w:rFonts w:ascii="PingFang SC" w:hAnsi="PingFang SC" w:eastAsia="PingFang SC"/>
          <w:b w:val="0"/>
          <w:i w:val="0"/>
        </w:rPr>
        <w:t>44. 疗愈的催眠是利用另一种催眠手段来抚平上一段的催眠状态，本质还是通过催眠来解决催眠。轮回催眠是让个体意识进入到一个死循环中，不断的往复这个意识，通过恐惧和诱惑两头堵死的方式把个体意识围堵在一个意识循环之中。</w:t>
      </w:r>
    </w:p>
    <w:p>
      <w:pPr>
        <w:ind w:left="288"/>
      </w:pPr>
      <w:r>
        <w:rPr>
          <w:rFonts w:ascii="PingFang SC" w:hAnsi="PingFang SC" w:eastAsia="PingFang SC"/>
          <w:b w:val="0"/>
          <w:i w:val="0"/>
        </w:rPr>
        <w:t>45. 陷入轮回的套路和动作</w:t>
      </w:r>
    </w:p>
    <w:p>
      <w:r>
        <w:rPr>
          <w:rFonts w:ascii="PingFang SC" w:hAnsi="PingFang SC" w:eastAsia="PingFang SC"/>
          <w:b/>
        </w:rPr>
        <w:t>催醒俱乐部2群 · 17 人</w:t>
      </w:r>
    </w:p>
    <w:p>
      <w:pPr>
        <w:ind w:left="288"/>
      </w:pPr>
      <w:r>
        <w:rPr>
          <w:rFonts w:ascii="PingFang SC" w:hAnsi="PingFang SC" w:eastAsia="PingFang SC"/>
          <w:b w:val="0"/>
          <w:i w:val="0"/>
        </w:rPr>
        <w:t>1. 。骗意识在幻象中打转，出不来</w:t>
      </w:r>
    </w:p>
    <w:p>
      <w:pPr>
        <w:ind w:left="288"/>
      </w:pPr>
      <w:r>
        <w:rPr>
          <w:rFonts w:ascii="PingFang SC" w:hAnsi="PingFang SC" w:eastAsia="PingFang SC"/>
          <w:b w:val="0"/>
          <w:i w:val="0"/>
        </w:rPr>
        <w:t>2. 疗愈催眠，使个体身体心理状态好转的目的的</w:t>
      </w:r>
      <w:r>
        <w:br/>
      </w:r>
      <w:r>
        <w:rPr>
          <w:rFonts w:ascii="PingFang SC" w:hAnsi="PingFang SC" w:eastAsia="PingFang SC"/>
          <w:b w:val="0"/>
          <w:i w:val="0"/>
        </w:rPr>
        <w:t>使个人不断重复轮回的目的的</w:t>
      </w:r>
      <w:r>
        <w:br/>
      </w:r>
      <w:r>
        <w:rPr>
          <w:rFonts w:ascii="PingFang SC" w:hAnsi="PingFang SC" w:eastAsia="PingFang SC"/>
          <w:b w:val="0"/>
          <w:i w:val="0"/>
        </w:rPr>
        <w:t>如何客观验证</w:t>
      </w:r>
    </w:p>
    <w:p>
      <w:pPr>
        <w:ind w:left="288"/>
      </w:pPr>
      <w:r>
        <w:rPr>
          <w:rFonts w:ascii="PingFang SC" w:hAnsi="PingFang SC" w:eastAsia="PingFang SC"/>
          <w:b w:val="0"/>
          <w:i w:val="0"/>
        </w:rPr>
        <w:t>3. 一直轮回，重复轮回</w:t>
      </w:r>
    </w:p>
    <w:p>
      <w:pPr>
        <w:ind w:left="288"/>
      </w:pPr>
      <w:r>
        <w:rPr>
          <w:rFonts w:ascii="PingFang SC" w:hAnsi="PingFang SC" w:eastAsia="PingFang SC"/>
          <w:b w:val="0"/>
          <w:i w:val="0"/>
        </w:rPr>
        <w:t>4. 开始思考中🤔，正视问题才能解决问题。</w:t>
      </w:r>
    </w:p>
    <w:p>
      <w:pPr>
        <w:ind w:left="288"/>
      </w:pPr>
      <w:r>
        <w:rPr>
          <w:rFonts w:ascii="PingFang SC" w:hAnsi="PingFang SC" w:eastAsia="PingFang SC"/>
          <w:b w:val="0"/>
          <w:i w:val="0"/>
        </w:rPr>
        <w:t>5. 天天上下班，生老病死是人顺序。这轮回催眠范围大了呀</w:t>
      </w:r>
    </w:p>
    <w:p>
      <w:pPr>
        <w:ind w:left="288"/>
      </w:pPr>
      <w:r>
        <w:rPr>
          <w:rFonts w:ascii="PingFang SC" w:hAnsi="PingFang SC" w:eastAsia="PingFang SC"/>
          <w:b w:val="0"/>
          <w:i w:val="0"/>
        </w:rPr>
        <w:t>6. 现在正在被迫玩的游戏，一次又一次的失忆重复，一直困在原地囚禁在这里</w:t>
      </w:r>
    </w:p>
    <w:p>
      <w:pPr>
        <w:ind w:left="288"/>
      </w:pPr>
      <w:r>
        <w:rPr>
          <w:rFonts w:ascii="PingFang SC" w:hAnsi="PingFang SC" w:eastAsia="PingFang SC"/>
          <w:b w:val="0"/>
          <w:i w:val="0"/>
        </w:rPr>
        <w:t>7. 就是催眠你一直轮回</w:t>
      </w:r>
    </w:p>
    <w:p>
      <w:pPr>
        <w:ind w:left="288"/>
      </w:pPr>
      <w:r>
        <w:rPr>
          <w:rFonts w:ascii="PingFang SC" w:hAnsi="PingFang SC" w:eastAsia="PingFang SC"/>
          <w:b w:val="0"/>
          <w:i w:val="0"/>
        </w:rPr>
        <w:t>8. 轮回催眠是不停的失忆循环</w:t>
      </w:r>
    </w:p>
    <w:p>
      <w:pPr>
        <w:ind w:left="288"/>
      </w:pPr>
      <w:r>
        <w:rPr>
          <w:rFonts w:ascii="PingFang SC" w:hAnsi="PingFang SC" w:eastAsia="PingFang SC"/>
          <w:b w:val="0"/>
          <w:i w:val="0"/>
        </w:rPr>
        <w:t>9. 轮回催眠就是诱导灵魂一次次地投胎转世，不让灵魂识真寻真。灵魂被困于幻境中，反复体验。</w:t>
      </w:r>
    </w:p>
    <w:p>
      <w:pPr>
        <w:ind w:left="288"/>
      </w:pPr>
      <w:r>
        <w:rPr>
          <w:rFonts w:ascii="PingFang SC" w:hAnsi="PingFang SC" w:eastAsia="PingFang SC"/>
          <w:b w:val="0"/>
          <w:i w:val="0"/>
        </w:rPr>
        <w:t>10. 催眠本身是中性的</w:t>
      </w:r>
      <w:r>
        <w:br/>
      </w:r>
      <w:r>
        <w:rPr>
          <w:rFonts w:ascii="PingFang SC" w:hAnsi="PingFang SC" w:eastAsia="PingFang SC"/>
          <w:b w:val="0"/>
          <w:i w:val="0"/>
        </w:rPr>
        <w:t>用于解困就是疗愈催眠</w:t>
      </w:r>
      <w:r>
        <w:br/>
      </w:r>
      <w:r>
        <w:rPr>
          <w:rFonts w:ascii="PingFang SC" w:hAnsi="PingFang SC" w:eastAsia="PingFang SC"/>
          <w:b w:val="0"/>
          <w:i w:val="0"/>
        </w:rPr>
        <w:t>用于设困就是轮回催眠</w:t>
      </w:r>
    </w:p>
    <w:p>
      <w:pPr>
        <w:ind w:left="288"/>
      </w:pPr>
      <w:r>
        <w:rPr>
          <w:rFonts w:ascii="PingFang SC" w:hAnsi="PingFang SC" w:eastAsia="PingFang SC"/>
          <w:b w:val="0"/>
          <w:i w:val="0"/>
        </w:rPr>
        <w:t>11. 丢失了本我，失去了自主意识的主导权，在幻相里打转转。</w:t>
      </w:r>
    </w:p>
    <w:p>
      <w:pPr>
        <w:ind w:left="288"/>
      </w:pPr>
      <w:r>
        <w:rPr>
          <w:rFonts w:ascii="PingFang SC" w:hAnsi="PingFang SC" w:eastAsia="PingFang SC"/>
          <w:b w:val="0"/>
          <w:i w:val="0"/>
        </w:rPr>
        <w:t>12. 思考思考吧，明了，但说不出来</w:t>
      </w:r>
    </w:p>
    <w:p>
      <w:pPr>
        <w:ind w:left="288"/>
      </w:pPr>
      <w:r>
        <w:rPr>
          <w:rFonts w:ascii="PingFang SC" w:hAnsi="PingFang SC" w:eastAsia="PingFang SC"/>
          <w:b w:val="0"/>
          <w:i w:val="0"/>
        </w:rPr>
        <w:t>13. 疗愈催眠是为个体对游戏当真后心理出现创伤 的治疗手段，轮回催眠是，用各种手段主动的引导玩家，进入一种局部游戏循环状态，成为游戏的NPC，被游戏玩</w:t>
      </w:r>
    </w:p>
    <w:p>
      <w:pPr>
        <w:ind w:left="288"/>
      </w:pPr>
      <w:r>
        <w:rPr>
          <w:rFonts w:ascii="PingFang SC" w:hAnsi="PingFang SC" w:eastAsia="PingFang SC"/>
          <w:b w:val="0"/>
          <w:i w:val="0"/>
        </w:rPr>
        <w:t>14. 轮回催眠是诱导灵魂主动进入到意识循环的催眠当中。疗愈催眠是造幻让其忘记痛苦</w:t>
      </w:r>
    </w:p>
    <w:p>
      <w:pPr>
        <w:ind w:left="288"/>
      </w:pPr>
      <w:r>
        <w:rPr>
          <w:rFonts w:ascii="PingFang SC" w:hAnsi="PingFang SC" w:eastAsia="PingFang SC"/>
          <w:b w:val="0"/>
          <w:i w:val="0"/>
        </w:rPr>
        <w:t>15. 疗愈催眠是让人止步于过得稍微好一点，但就不继续去叩问觉醒真相。</w:t>
      </w:r>
      <w:r>
        <w:br/>
      </w:r>
      <w:r>
        <w:rPr>
          <w:rFonts w:ascii="PingFang SC" w:hAnsi="PingFang SC" w:eastAsia="PingFang SC"/>
          <w:b w:val="0"/>
          <w:i w:val="0"/>
        </w:rPr>
        <w:t>轮回催眠是直接</w:t>
      </w:r>
      <w:r>
        <w:br/>
      </w:r>
      <w:r>
        <w:rPr>
          <w:rFonts w:ascii="PingFang SC" w:hAnsi="PingFang SC" w:eastAsia="PingFang SC"/>
          <w:b w:val="0"/>
          <w:i w:val="0"/>
        </w:rPr>
        <w:t>让你觉得出轮回无望，</w:t>
      </w:r>
      <w:r>
        <w:br/>
      </w:r>
      <w:r>
        <w:rPr>
          <w:rFonts w:ascii="PingFang SC" w:hAnsi="PingFang SC" w:eastAsia="PingFang SC"/>
          <w:b w:val="0"/>
          <w:i w:val="0"/>
        </w:rPr>
        <w:t>让你觉得在轮回里也挺好的，</w:t>
      </w:r>
      <w:r>
        <w:br/>
      </w:r>
      <w:r>
        <w:rPr>
          <w:rFonts w:ascii="PingFang SC" w:hAnsi="PingFang SC" w:eastAsia="PingFang SC"/>
          <w:b w:val="0"/>
          <w:i w:val="0"/>
        </w:rPr>
        <w:t>让你以为你是在朝着觉醒方向走，但实际是在朝被动轮回的方向走。</w:t>
      </w:r>
    </w:p>
    <w:p>
      <w:pPr>
        <w:ind w:left="288"/>
      </w:pPr>
      <w:r>
        <w:rPr>
          <w:rFonts w:ascii="PingFang SC" w:hAnsi="PingFang SC" w:eastAsia="PingFang SC"/>
          <w:b w:val="0"/>
          <w:i w:val="0"/>
        </w:rPr>
        <w:t>16. 疗愈催眠：催眠的目的是引导疗愈。轮回催眠：催眠的目的是引导轮回。轮回催眠是引导意识不断玩催眠轮回游戏，让意识困在轮回游戏中，甚至让意识觉得轮回游戏是唯一的游戏，让意识在大量的轮回中沉浸于轮回游戏，没想过脱离轮回游戏。</w:t>
      </w:r>
    </w:p>
    <w:p>
      <w:pPr>
        <w:ind w:left="288"/>
      </w:pPr>
      <w:r>
        <w:rPr>
          <w:rFonts w:ascii="PingFang SC" w:hAnsi="PingFang SC" w:eastAsia="PingFang SC"/>
          <w:b w:val="0"/>
          <w:i w:val="0"/>
        </w:rPr>
        <w:t>17. 轮回催眠就是孟婆想辞职，结果喝了孟婆汤后，继续又干孟婆的工作了</w:t>
      </w:r>
    </w:p>
    <w:p>
      <w:r>
        <w:rPr>
          <w:rFonts w:ascii="PingFang SC" w:hAnsi="PingFang SC" w:eastAsia="PingFang SC"/>
          <w:b/>
        </w:rPr>
        <w:t>催醒俱乐部3群 · 6 人</w:t>
      </w:r>
    </w:p>
    <w:p>
      <w:pPr>
        <w:ind w:left="288"/>
      </w:pPr>
      <w:r>
        <w:rPr>
          <w:rFonts w:ascii="PingFang SC" w:hAnsi="PingFang SC" w:eastAsia="PingFang SC"/>
          <w:b w:val="0"/>
          <w:i w:val="0"/>
        </w:rPr>
        <w:t>2. 通过干预和引导使被催意识陷入意识循环</w:t>
      </w:r>
    </w:p>
    <w:p>
      <w:pPr>
        <w:ind w:left="288"/>
      </w:pPr>
      <w:r>
        <w:rPr>
          <w:rFonts w:ascii="PingFang SC" w:hAnsi="PingFang SC" w:eastAsia="PingFang SC"/>
          <w:b w:val="0"/>
          <w:i w:val="0"/>
        </w:rPr>
        <w:t>3. 疗愈催眠，感觉就是为了疗愈自己，让自己过的更好，做个好梦。轮回催眠，是直接以继续诱骗轮回为目的的，感觉其中也包括疗愈催眠，也包括其他的催眠，还发现一种轮回催眠，就是假装是觉醒，其实是轮回的催眠，就是让灵魂去做一个名叫觉醒的美梦，增加灵魂脱离轮回的难度，也可以说是堕入更深层的轮回。</w:t>
      </w:r>
    </w:p>
    <w:p>
      <w:pPr>
        <w:ind w:left="288"/>
      </w:pPr>
      <w:r>
        <w:rPr>
          <w:rFonts w:ascii="PingFang SC" w:hAnsi="PingFang SC" w:eastAsia="PingFang SC"/>
          <w:b w:val="0"/>
          <w:i w:val="0"/>
        </w:rPr>
        <w:t>4. 催眠轮回里面的催眠叫轮回催眠哈哈，催眠能疗愈吗？催眠不是让人入幻吗，入幻应该不能疗愈吧，这不是鸵鸟吗</w:t>
      </w:r>
    </w:p>
    <w:p>
      <w:pPr>
        <w:ind w:left="288"/>
      </w:pPr>
      <w:r>
        <w:rPr>
          <w:rFonts w:ascii="PingFang SC" w:hAnsi="PingFang SC" w:eastAsia="PingFang SC"/>
          <w:b w:val="0"/>
          <w:i w:val="0"/>
        </w:rPr>
        <w:t>5. 轮回催眠，让对方陷入循环意识中不出来。疗愈催眠，让对方相信自己正在”变好/被治愈“</w:t>
      </w:r>
    </w:p>
    <w:p>
      <w:pPr>
        <w:ind w:left="288"/>
      </w:pPr>
      <w:r>
        <w:rPr>
          <w:rFonts w:ascii="PingFang SC" w:hAnsi="PingFang SC" w:eastAsia="PingFang SC"/>
          <w:b w:val="0"/>
          <w:i w:val="0"/>
        </w:rPr>
        <w:t>6. ，疗愈催眠是为个体对游戏当真后心理出现创伤 的治疗手段，轮回催眠是，用各种手段主动的引导玩家，进入一种局部游戏循环状态，成为游戏的NPC，被游戏玩</w:t>
      </w:r>
    </w:p>
    <w:p>
      <w:pPr>
        <w:ind w:left="288"/>
      </w:pPr>
      <w:r>
        <w:rPr>
          <w:rFonts w:ascii="PingFang SC" w:hAnsi="PingFang SC" w:eastAsia="PingFang SC"/>
          <w:b w:val="0"/>
          <w:i w:val="0"/>
        </w:rPr>
        <w:t>7. 有受伤的自我image才会有疗愈。还是让人执着于自我。轮回就是给驴蒙个眼罩，鼻子前吊个胡萝卜让驴一直推磨。</w:t>
      </w:r>
    </w:p>
    <w:p/>
    <w:p>
      <w:r>
        <w:rPr>
          <w:rFonts w:ascii="PingFang SC" w:hAnsi="PingFang SC" w:eastAsia="PingFang SC"/>
          <w:b/>
          <w:color w:val="333333"/>
        </w:rPr>
        <w:t>3群 22:31  龙****🐯</w:t>
      </w:r>
    </w:p>
    <w:p>
      <w:r>
        <w:rPr>
          <w:rFonts w:ascii="PingFang SC" w:hAnsi="PingFang SC" w:eastAsia="PingFang SC"/>
          <w:b w:val="0"/>
          <w:i w:val="0"/>
        </w:rPr>
        <w:t>刚刚动了个坏脑筋，叫我去骗钱🤣</w:t>
      </w:r>
    </w:p>
    <w:p/>
    <w:p>
      <w:pPr>
        <w:ind w:left="360"/>
      </w:pPr>
      <w:r>
        <w:rPr>
          <w:rFonts w:ascii="PingFang SC" w:hAnsi="PingFang SC" w:eastAsia="PingFang SC"/>
          <w:b w:val="0"/>
          <w:i/>
          <w:color w:val="888888"/>
        </w:rPr>
        <w:t xml:space="preserve">↩ </w:t>
      </w:r>
      <w:r>
        <w:rPr>
          <w:rFonts w:ascii="PingFang SC" w:hAnsi="PingFang SC" w:eastAsia="PingFang SC"/>
          <w:b/>
          <w:i/>
          <w:color w:val="888888"/>
        </w:rPr>
        <w:t>龙****🐯</w:t>
      </w:r>
      <w:r>
        <w:rPr>
          <w:rFonts w:ascii="PingFang SC" w:hAnsi="PingFang SC" w:eastAsia="PingFang SC"/>
          <w:b w:val="0"/>
          <w:i/>
          <w:color w:val="888888"/>
        </w:rPr>
        <w:t>：刚刚动了个坏脑筋，叫我去骗钱🤣</w:t>
      </w:r>
    </w:p>
    <w:p>
      <w:r>
        <w:rPr>
          <w:rFonts w:ascii="PingFang SC" w:hAnsi="PingFang SC" w:eastAsia="PingFang SC"/>
          <w:b/>
          <w:color w:val="2E7D32"/>
        </w:rPr>
        <w:t>3群 22:31  元吾氏</w:t>
      </w:r>
    </w:p>
    <w:p>
      <w:r>
        <w:drawing>
          <wp:inline xmlns:a="http://schemas.openxmlformats.org/drawingml/2006/main" xmlns:pic="http://schemas.openxmlformats.org/drawingml/2006/picture">
            <wp:extent cx="182880" cy="182880"/>
            <wp:docPr id="95" name="Picture 95"/>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22:34  元吾氏</w:t>
      </w:r>
    </w:p>
    <w:p>
      <w:r>
        <w:rPr>
          <w:rFonts w:ascii="PingFang SC" w:hAnsi="PingFang SC" w:eastAsia="PingFang SC"/>
          <w:b w:val="0"/>
          <w:i w:val="0"/>
        </w:rPr>
        <w:t>梳理一下：</w:t>
      </w:r>
      <w:r>
        <w:br/>
      </w:r>
      <w:r>
        <w:rPr>
          <w:rFonts w:ascii="PingFang SC" w:hAnsi="PingFang SC" w:eastAsia="PingFang SC"/>
          <w:b w:val="0"/>
          <w:i w:val="0"/>
        </w:rPr>
        <w:t>催：心理影响？</w:t>
      </w:r>
      <w:r>
        <w:br/>
      </w:r>
      <w:r>
        <w:rPr>
          <w:rFonts w:ascii="PingFang SC" w:hAnsi="PingFang SC" w:eastAsia="PingFang SC"/>
          <w:b w:val="0"/>
          <w:i w:val="0"/>
        </w:rPr>
        <w:t>眠：丧失自主意识/入幻/当真/意识循环？</w:t>
      </w:r>
      <w:r>
        <w:br/>
      </w:r>
      <w:r>
        <w:br/>
      </w:r>
      <w:r>
        <w:rPr>
          <w:rFonts w:ascii="PingFang SC" w:hAnsi="PingFang SC" w:eastAsia="PingFang SC"/>
          <w:b w:val="0"/>
          <w:i w:val="0"/>
        </w:rPr>
        <w:t>造幻：想象/我玩？</w:t>
      </w:r>
      <w:r>
        <w:br/>
      </w:r>
      <w:r>
        <w:rPr>
          <w:rFonts w:ascii="PingFang SC" w:hAnsi="PingFang SC" w:eastAsia="PingFang SC"/>
          <w:b w:val="0"/>
          <w:i w:val="0"/>
        </w:rPr>
        <w:t>催眠：想象/玩我？</w:t>
      </w:r>
      <w:r>
        <w:br/>
      </w:r>
      <w:r>
        <w:br/>
      </w:r>
      <w:r>
        <w:rPr>
          <w:rFonts w:ascii="PingFang SC" w:hAnsi="PingFang SC" w:eastAsia="PingFang SC"/>
          <w:b w:val="0"/>
          <w:i w:val="0"/>
        </w:rPr>
        <w:t>大家觉得是否抓住了本质？</w:t>
      </w:r>
    </w:p>
    <w:p/>
    <w:p>
      <w:r>
        <w:rPr>
          <w:rFonts w:ascii="PingFang SC" w:hAnsi="PingFang SC" w:eastAsia="PingFang SC"/>
          <w:b/>
          <w:color w:val="8A6D1A"/>
        </w:rPr>
        <w:t>📝 接龙：梳理一下：催：心理影响？眠：丧失自主意识/入幻/当真/意识循环？造幻：想象/我玩？催眠：想象/玩我？大家觉得是否抓住了本质？　35 人</w:t>
      </w:r>
    </w:p>
    <w:p>
      <w:r>
        <w:rPr>
          <w:rFonts w:ascii="PingFang SC" w:hAnsi="PingFang SC" w:eastAsia="PingFang SC"/>
          <w:b/>
        </w:rPr>
        <w:t>催醒俱乐部1群 · 27 人</w:t>
      </w:r>
    </w:p>
    <w:p>
      <w:pPr>
        <w:ind w:left="288"/>
      </w:pPr>
      <w:r>
        <w:rPr>
          <w:rFonts w:ascii="PingFang SC" w:hAnsi="PingFang SC" w:eastAsia="PingFang SC"/>
          <w:b w:val="0"/>
          <w:i w:val="0"/>
        </w:rPr>
        <w:t>1. 明白了</w:t>
      </w:r>
    </w:p>
    <w:p>
      <w:pPr>
        <w:ind w:left="288"/>
      </w:pPr>
      <w:r>
        <w:rPr>
          <w:rFonts w:ascii="PingFang SC" w:hAnsi="PingFang SC" w:eastAsia="PingFang SC"/>
          <w:b w:val="0"/>
          <w:i w:val="0"/>
        </w:rPr>
        <w:t>2. 抓住了</w:t>
      </w:r>
    </w:p>
    <w:p>
      <w:pPr>
        <w:ind w:left="288"/>
      </w:pPr>
      <w:r>
        <w:rPr>
          <w:rFonts w:ascii="PingFang SC" w:hAnsi="PingFang SC" w:eastAsia="PingFang SC"/>
          <w:b w:val="0"/>
          <w:i w:val="0"/>
        </w:rPr>
        <w:t>3. 好像是这样，更清晰了</w:t>
      </w:r>
    </w:p>
    <w:p>
      <w:pPr>
        <w:ind w:left="288"/>
      </w:pPr>
      <w:r>
        <w:rPr>
          <w:rFonts w:ascii="PingFang SC" w:hAnsi="PingFang SC" w:eastAsia="PingFang SC"/>
          <w:b w:val="0"/>
          <w:i w:val="0"/>
        </w:rPr>
        <w:t>4. 是的</w:t>
      </w:r>
    </w:p>
    <w:p>
      <w:pPr>
        <w:ind w:left="288"/>
      </w:pPr>
      <w:r>
        <w:rPr>
          <w:rFonts w:ascii="PingFang SC" w:hAnsi="PingFang SC" w:eastAsia="PingFang SC"/>
          <w:b w:val="0"/>
          <w:i w:val="0"/>
        </w:rPr>
        <w:t>5. 有没有自主意识是关键，玩家vsNPC</w:t>
      </w:r>
    </w:p>
    <w:p>
      <w:pPr>
        <w:ind w:left="288"/>
      </w:pPr>
      <w:r>
        <w:rPr>
          <w:rFonts w:ascii="PingFang SC" w:hAnsi="PingFang SC" w:eastAsia="PingFang SC"/>
          <w:b w:val="0"/>
          <w:i w:val="0"/>
        </w:rPr>
        <w:t>6. 是的</w:t>
      </w:r>
    </w:p>
    <w:p>
      <w:pPr>
        <w:ind w:left="288"/>
      </w:pPr>
      <w:r>
        <w:rPr>
          <w:rFonts w:ascii="PingFang SC" w:hAnsi="PingFang SC" w:eastAsia="PingFang SC"/>
          <w:b w:val="0"/>
          <w:i w:val="0"/>
        </w:rPr>
        <w:t>7. 基本上吧</w:t>
      </w:r>
    </w:p>
    <w:p>
      <w:pPr>
        <w:ind w:left="288"/>
      </w:pPr>
      <w:r>
        <w:rPr>
          <w:rFonts w:ascii="PingFang SC" w:hAnsi="PingFang SC" w:eastAsia="PingFang SC"/>
          <w:b w:val="0"/>
          <w:i w:val="0"/>
        </w:rPr>
        <w:t>8. 被幻影响了</w:t>
      </w:r>
    </w:p>
    <w:p>
      <w:pPr>
        <w:ind w:left="288"/>
      </w:pPr>
      <w:r>
        <w:rPr>
          <w:rFonts w:ascii="PingFang SC" w:hAnsi="PingFang SC" w:eastAsia="PingFang SC"/>
          <w:b w:val="0"/>
          <w:i w:val="0"/>
        </w:rPr>
        <w:t>9. 清晰多了，意识强度+1</w:t>
      </w:r>
    </w:p>
    <w:p>
      <w:pPr>
        <w:ind w:left="288"/>
      </w:pPr>
      <w:r>
        <w:rPr>
          <w:rFonts w:ascii="PingFang SC" w:hAnsi="PingFang SC" w:eastAsia="PingFang SC"/>
          <w:b w:val="0"/>
          <w:i w:val="0"/>
        </w:rPr>
        <w:t>10. 当真or不当真</w:t>
      </w:r>
    </w:p>
    <w:p>
      <w:pPr>
        <w:ind w:left="288"/>
      </w:pPr>
      <w:r>
        <w:rPr>
          <w:rFonts w:ascii="PingFang SC" w:hAnsi="PingFang SC" w:eastAsia="PingFang SC"/>
          <w:b w:val="0"/>
          <w:i w:val="0"/>
        </w:rPr>
        <w:t>11. 自主意识主体视角</w:t>
      </w:r>
    </w:p>
    <w:p>
      <w:pPr>
        <w:ind w:left="288"/>
      </w:pPr>
      <w:r>
        <w:rPr>
          <w:rFonts w:ascii="PingFang SC" w:hAnsi="PingFang SC" w:eastAsia="PingFang SC"/>
          <w:b w:val="0"/>
          <w:i w:val="0"/>
        </w:rPr>
        <w:t>12. get</w:t>
      </w:r>
    </w:p>
    <w:p>
      <w:pPr>
        <w:ind w:left="288"/>
      </w:pPr>
      <w:r>
        <w:rPr>
          <w:rFonts w:ascii="PingFang SC" w:hAnsi="PingFang SC" w:eastAsia="PingFang SC"/>
          <w:b w:val="0"/>
          <w:i w:val="0"/>
        </w:rPr>
        <w:t>13. 摸到了边边，有点舒爽</w:t>
      </w:r>
    </w:p>
    <w:p>
      <w:pPr>
        <w:ind w:left="288"/>
      </w:pPr>
      <w:r>
        <w:rPr>
          <w:rFonts w:ascii="PingFang SC" w:hAnsi="PingFang SC" w:eastAsia="PingFang SC"/>
          <w:b w:val="0"/>
          <w:i w:val="0"/>
        </w:rPr>
        <w:t>14. 想干的事是我想玩的，还是别人在玩我的</w:t>
      </w:r>
    </w:p>
    <w:p>
      <w:pPr>
        <w:ind w:left="288"/>
      </w:pPr>
      <w:r>
        <w:rPr>
          <w:rFonts w:ascii="PingFang SC" w:hAnsi="PingFang SC" w:eastAsia="PingFang SC"/>
          <w:b w:val="0"/>
          <w:i w:val="0"/>
        </w:rPr>
        <w:t>15. 感觉今天点出来了关键</w:t>
      </w:r>
    </w:p>
    <w:p>
      <w:pPr>
        <w:ind w:left="288"/>
      </w:pPr>
      <w:r>
        <w:rPr>
          <w:rFonts w:ascii="PingFang SC" w:hAnsi="PingFang SC" w:eastAsia="PingFang SC"/>
          <w:b w:val="0"/>
          <w:i w:val="0"/>
        </w:rPr>
        <w:t>16. 就是谁掌握了对自身意识无穷无尽的造幻能力的指挥权。</w:t>
      </w:r>
    </w:p>
    <w:p>
      <w:pPr>
        <w:ind w:left="288"/>
      </w:pPr>
      <w:r>
        <w:rPr>
          <w:rFonts w:ascii="PingFang SC" w:hAnsi="PingFang SC" w:eastAsia="PingFang SC"/>
          <w:b w:val="0"/>
          <w:i w:val="0"/>
        </w:rPr>
        <w:t>17. 清醒度+++</w:t>
      </w:r>
    </w:p>
    <w:p>
      <w:pPr>
        <w:ind w:left="288"/>
      </w:pPr>
      <w:r>
        <w:rPr>
          <w:rFonts w:ascii="PingFang SC" w:hAnsi="PingFang SC" w:eastAsia="PingFang SC"/>
          <w:b w:val="0"/>
          <w:i w:val="0"/>
        </w:rPr>
        <w:t>18. 催，影响灵魂意识。让意识越来越清醒，不断破解当真意识，提高自主性，自由性，开放意识，破除循环。恢复自主意识，尽情地玩游戏！无处不在的游戏心态！老司机，资深玩家的心态！</w:t>
      </w:r>
    </w:p>
    <w:p>
      <w:pPr>
        <w:ind w:left="288"/>
      </w:pPr>
      <w:r>
        <w:rPr>
          <w:rFonts w:ascii="PingFang SC" w:hAnsi="PingFang SC" w:eastAsia="PingFang SC"/>
          <w:b w:val="0"/>
          <w:i w:val="0"/>
        </w:rPr>
        <w:t>19. 是的。是主动Vs被动！</w:t>
      </w:r>
    </w:p>
    <w:p>
      <w:pPr>
        <w:ind w:left="288"/>
      </w:pPr>
      <w:r>
        <w:rPr>
          <w:rFonts w:ascii="PingFang SC" w:hAnsi="PingFang SC" w:eastAsia="PingFang SC"/>
          <w:b w:val="0"/>
          <w:i w:val="0"/>
        </w:rPr>
        <w:t>20. 催眠就是被别人玩</w:t>
      </w:r>
    </w:p>
    <w:p>
      <w:pPr>
        <w:ind w:left="288"/>
      </w:pPr>
      <w:r>
        <w:rPr>
          <w:rFonts w:ascii="PingFang SC" w:hAnsi="PingFang SC" w:eastAsia="PingFang SC"/>
          <w:b w:val="0"/>
          <w:i w:val="0"/>
        </w:rPr>
        <w:t>21. 催是心理影响，眠是丧失自主意识，入幻，当真</w:t>
      </w:r>
      <w:r>
        <w:br/>
      </w:r>
      <w:r>
        <w:rPr>
          <w:rFonts w:ascii="PingFang SC" w:hAnsi="PingFang SC" w:eastAsia="PingFang SC"/>
          <w:b w:val="0"/>
          <w:i w:val="0"/>
        </w:rPr>
        <w:t>意识循环，造幻一我玩，</w:t>
      </w:r>
      <w:r>
        <w:br/>
      </w:r>
      <w:r>
        <w:rPr>
          <w:rFonts w:ascii="PingFang SC" w:hAnsi="PingFang SC" w:eastAsia="PingFang SC"/>
          <w:b w:val="0"/>
          <w:i w:val="0"/>
        </w:rPr>
        <w:t>催眠一玩我</w:t>
      </w:r>
    </w:p>
    <w:p>
      <w:pPr>
        <w:ind w:left="288"/>
      </w:pPr>
      <w:r>
        <w:rPr>
          <w:rFonts w:ascii="PingFang SC" w:hAnsi="PingFang SC" w:eastAsia="PingFang SC"/>
          <w:b w:val="0"/>
          <w:i w:val="0"/>
        </w:rPr>
        <w:t>22. get</w:t>
      </w:r>
    </w:p>
    <w:p>
      <w:pPr>
        <w:ind w:left="288"/>
      </w:pPr>
      <w:r>
        <w:rPr>
          <w:rFonts w:ascii="PingFang SC" w:hAnsi="PingFang SC" w:eastAsia="PingFang SC"/>
          <w:b w:val="0"/>
          <w:i w:val="0"/>
        </w:rPr>
        <w:t>23. 好的</w:t>
      </w:r>
    </w:p>
    <w:p>
      <w:pPr>
        <w:ind w:left="288"/>
      </w:pPr>
      <w:r>
        <w:rPr>
          <w:rFonts w:ascii="PingFang SC" w:hAnsi="PingFang SC" w:eastAsia="PingFang SC"/>
          <w:b w:val="0"/>
          <w:i w:val="0"/>
        </w:rPr>
        <w:t>24. 抓到了，玩和被玩</w:t>
      </w:r>
    </w:p>
    <w:p>
      <w:pPr>
        <w:ind w:left="288"/>
      </w:pPr>
      <w:r>
        <w:rPr>
          <w:rFonts w:ascii="PingFang SC" w:hAnsi="PingFang SC" w:eastAsia="PingFang SC"/>
          <w:b w:val="0"/>
          <w:i w:val="0"/>
        </w:rPr>
        <w:t>25. 因为本质都是意识，所以催眠针对的都是意识，让意识入幻当真</w:t>
      </w:r>
    </w:p>
    <w:p>
      <w:pPr>
        <w:ind w:left="288"/>
      </w:pPr>
      <w:r>
        <w:rPr>
          <w:rFonts w:ascii="PingFang SC" w:hAnsi="PingFang SC" w:eastAsia="PingFang SC"/>
          <w:b w:val="0"/>
          <w:i w:val="0"/>
        </w:rPr>
        <w:t>26. 梳理一下：</w:t>
      </w:r>
      <w:r>
        <w:br/>
      </w:r>
      <w:r>
        <w:rPr>
          <w:rFonts w:ascii="PingFang SC" w:hAnsi="PingFang SC" w:eastAsia="PingFang SC"/>
          <w:b w:val="0"/>
          <w:i w:val="0"/>
        </w:rPr>
        <w:t>催：心理影响？</w:t>
      </w:r>
      <w:r>
        <w:br/>
      </w:r>
      <w:r>
        <w:rPr>
          <w:rFonts w:ascii="PingFang SC" w:hAnsi="PingFang SC" w:eastAsia="PingFang SC"/>
          <w:b w:val="0"/>
          <w:i w:val="0"/>
        </w:rPr>
        <w:t>眠：丧失自主意识/入幻/当真/意识循环？</w:t>
      </w:r>
      <w:r>
        <w:br/>
      </w:r>
      <w:r>
        <w:rPr>
          <w:rFonts w:ascii="PingFang SC" w:hAnsi="PingFang SC" w:eastAsia="PingFang SC"/>
          <w:b w:val="0"/>
          <w:i w:val="0"/>
        </w:rPr>
        <w:t>造幻：想象/我玩？</w:t>
      </w:r>
      <w:r>
        <w:br/>
      </w:r>
      <w:r>
        <w:rPr>
          <w:rFonts w:ascii="PingFang SC" w:hAnsi="PingFang SC" w:eastAsia="PingFang SC"/>
          <w:b w:val="0"/>
          <w:i w:val="0"/>
        </w:rPr>
        <w:t>催眠：想象/玩我？</w:t>
      </w:r>
      <w:r>
        <w:br/>
      </w:r>
      <w:r>
        <w:rPr>
          <w:rFonts w:ascii="PingFang SC" w:hAnsi="PingFang SC" w:eastAsia="PingFang SC"/>
          <w:b w:val="0"/>
          <w:i w:val="0"/>
        </w:rPr>
        <w:t>大家觉得是否抓住了本质？</w:t>
      </w:r>
      <w:r>
        <w:br/>
      </w:r>
      <w:r>
        <w:rPr>
          <w:rFonts w:ascii="PingFang SC" w:hAnsi="PingFang SC" w:eastAsia="PingFang SC"/>
          <w:b w:val="0"/>
          <w:i w:val="0"/>
        </w:rPr>
        <w:t>🤔：难不成本质是心态？结合了生活实际、工作等，认真思索了一番，还是没有抓住本质。</w:t>
      </w:r>
    </w:p>
    <w:p>
      <w:pPr>
        <w:ind w:left="288"/>
      </w:pPr>
      <w:r>
        <w:rPr>
          <w:rFonts w:ascii="PingFang SC" w:hAnsi="PingFang SC" w:eastAsia="PingFang SC"/>
          <w:b w:val="0"/>
          <w:i w:val="0"/>
        </w:rPr>
        <w:t>27. 自主和被动关系</w:t>
      </w:r>
    </w:p>
    <w:p>
      <w:r>
        <w:rPr>
          <w:rFonts w:ascii="PingFang SC" w:hAnsi="PingFang SC" w:eastAsia="PingFang SC"/>
          <w:b/>
        </w:rPr>
        <w:t>催醒俱乐部2群 · 8 人</w:t>
      </w:r>
    </w:p>
    <w:p>
      <w:pPr>
        <w:ind w:left="288"/>
      </w:pPr>
      <w:r>
        <w:rPr>
          <w:rFonts w:ascii="PingFang SC" w:hAnsi="PingFang SC" w:eastAsia="PingFang SC"/>
          <w:b w:val="0"/>
          <w:i w:val="0"/>
        </w:rPr>
        <w:t>2. 😘</w:t>
      </w:r>
    </w:p>
    <w:p>
      <w:pPr>
        <w:ind w:left="288"/>
      </w:pPr>
      <w:r>
        <w:rPr>
          <w:rFonts w:ascii="PingFang SC" w:hAnsi="PingFang SC" w:eastAsia="PingFang SC"/>
          <w:b w:val="0"/>
          <w:i w:val="0"/>
        </w:rPr>
        <w:t>6. 我们每天生活在轮回催眠里，被生活被牛马。所以玩灵性，玩催醒才显的珍贵。其马暂时不在别人设计的轮回里了</w:t>
      </w:r>
    </w:p>
    <w:p>
      <w:pPr>
        <w:ind w:left="288"/>
      </w:pPr>
      <w:r>
        <w:rPr>
          <w:rFonts w:ascii="PingFang SC" w:hAnsi="PingFang SC" w:eastAsia="PingFang SC"/>
          <w:b w:val="0"/>
          <w:i w:val="0"/>
        </w:rPr>
        <w:t>7. 当初是自己决定来玩的。玩输了变成了催眠轮回，玩赢了就是一个小游戏。</w:t>
      </w:r>
    </w:p>
    <w:p>
      <w:pPr>
        <w:ind w:left="288"/>
      </w:pPr>
      <w:r>
        <w:rPr>
          <w:rFonts w:ascii="PingFang SC" w:hAnsi="PingFang SC" w:eastAsia="PingFang SC"/>
          <w:b w:val="0"/>
          <w:i w:val="0"/>
        </w:rPr>
        <w:t>8. 致人 还是 致于人 的区别</w:t>
      </w:r>
    </w:p>
    <w:p>
      <w:pPr>
        <w:ind w:left="288"/>
      </w:pPr>
      <w:r>
        <w:rPr>
          <w:rFonts w:ascii="PingFang SC" w:hAnsi="PingFang SC" w:eastAsia="PingFang SC"/>
          <w:b w:val="0"/>
          <w:i w:val="0"/>
        </w:rPr>
        <w:t>9. 自主想象是我玩，进入其他个体或集体的想象是玩我。一个是自主，一个是被动。</w:t>
      </w:r>
    </w:p>
    <w:p>
      <w:pPr>
        <w:ind w:left="288"/>
      </w:pPr>
      <w:r>
        <w:rPr>
          <w:rFonts w:ascii="PingFang SC" w:hAnsi="PingFang SC" w:eastAsia="PingFang SC"/>
          <w:b w:val="0"/>
          <w:i w:val="0"/>
        </w:rPr>
        <w:t>10. 催眠和幻是中性的，看是黑方用还是白方用</w:t>
      </w:r>
    </w:p>
    <w:p>
      <w:pPr>
        <w:ind w:left="288"/>
      </w:pPr>
      <w:r>
        <w:rPr>
          <w:rFonts w:ascii="PingFang SC" w:hAnsi="PingFang SC" w:eastAsia="PingFang SC"/>
          <w:b w:val="0"/>
          <w:i w:val="0"/>
        </w:rPr>
        <w:t>11. 要有自主意识，不当真，变玩我为我玩</w:t>
      </w:r>
    </w:p>
    <w:p>
      <w:pPr>
        <w:ind w:left="288"/>
      </w:pPr>
      <w:r>
        <w:rPr>
          <w:rFonts w:ascii="PingFang SC" w:hAnsi="PingFang SC" w:eastAsia="PingFang SC"/>
          <w:b w:val="0"/>
          <w:i w:val="0"/>
        </w:rPr>
        <w:t>12. 自主意识</w:t>
      </w:r>
    </w:p>
    <w:p/>
    <w:p>
      <w:r>
        <w:rPr>
          <w:rFonts w:ascii="PingFang SC" w:hAnsi="PingFang SC" w:eastAsia="PingFang SC"/>
          <w:b/>
          <w:color w:val="333333"/>
        </w:rPr>
        <w:t>3群 22:37  ☀*</w:t>
      </w:r>
    </w:p>
    <w:p>
      <w:r>
        <w:rPr>
          <w:rFonts w:ascii="PingFang SC" w:hAnsi="PingFang SC" w:eastAsia="PingFang SC"/>
          <w:b w:val="0"/>
          <w:i w:val="0"/>
        </w:rPr>
        <w:t>催是心理影响？这是啥意思？从心理影响入手去影响深层意识？</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：催是心理影响？这是啥意思？从心理影响入手去影响深层意识？</w:t>
      </w:r>
    </w:p>
    <w:p>
      <w:r>
        <w:rPr>
          <w:rFonts w:ascii="PingFang SC" w:hAnsi="PingFang SC" w:eastAsia="PingFang SC"/>
          <w:b/>
          <w:color w:val="2E7D32"/>
        </w:rPr>
        <w:t>3群 22:38  元吾氏</w:t>
      </w:r>
    </w:p>
    <w:p>
      <w:r>
        <w:rPr>
          <w:rFonts w:ascii="PingFang SC" w:hAnsi="PingFang SC" w:eastAsia="PingFang SC"/>
          <w:b w:val="0"/>
          <w:i w:val="0"/>
        </w:rPr>
        <w:t>心理暗示</w:t>
      </w:r>
    </w:p>
    <w:p/>
    <w:p>
      <w:r>
        <w:rPr>
          <w:rFonts w:ascii="PingFang SC" w:hAnsi="PingFang SC" w:eastAsia="PingFang SC"/>
          <w:b/>
          <w:color w:val="333333"/>
        </w:rPr>
        <w:t>1群 22:38  。**</w:t>
      </w:r>
    </w:p>
    <w:p>
      <w:r>
        <w:rPr>
          <w:rFonts w:ascii="PingFang SC" w:hAnsi="PingFang SC" w:eastAsia="PingFang SC"/>
          <w:b w:val="0"/>
          <w:i w:val="0"/>
        </w:rPr>
        <w:t>心理影响什么意思</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：催是心理影响？这是啥意思？从心理影响入手去影响深层意识？</w:t>
      </w:r>
    </w:p>
    <w:p>
      <w:r>
        <w:rPr>
          <w:rFonts w:ascii="PingFang SC" w:hAnsi="PingFang SC" w:eastAsia="PingFang SC"/>
          <w:b/>
          <w:color w:val="2E7D32"/>
        </w:rPr>
        <w:t>3群 22:39  元吾氏</w:t>
      </w:r>
    </w:p>
    <w:p>
      <w:r>
        <w:rPr>
          <w:rFonts w:ascii="PingFang SC" w:hAnsi="PingFang SC" w:eastAsia="PingFang SC"/>
          <w:b w:val="0"/>
          <w:i w:val="0"/>
        </w:rPr>
        <w:t>心理诱导</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：心理影响什么意思</w:t>
      </w:r>
    </w:p>
    <w:p>
      <w:r>
        <w:rPr>
          <w:rFonts w:ascii="PingFang SC" w:hAnsi="PingFang SC" w:eastAsia="PingFang SC"/>
          <w:b/>
          <w:color w:val="2E7D32"/>
        </w:rPr>
        <w:t>1群 22:39  元吾氏</w:t>
      </w:r>
    </w:p>
    <w:p>
      <w:r>
        <w:rPr>
          <w:rFonts w:ascii="PingFang SC" w:hAnsi="PingFang SC" w:eastAsia="PingFang SC"/>
          <w:b w:val="0"/>
          <w:i w:val="0"/>
        </w:rPr>
        <w:t>心理暗示、心理诱导</w:t>
      </w:r>
    </w:p>
    <w:p/>
    <w:p>
      <w:r>
        <w:rPr>
          <w:rFonts w:ascii="PingFang SC" w:hAnsi="PingFang SC" w:eastAsia="PingFang SC"/>
          <w:b/>
          <w:color w:val="333333"/>
        </w:rPr>
        <w:t>1群 22:45  林**</w:t>
      </w:r>
    </w:p>
    <w:p>
      <w:r>
        <w:rPr>
          <w:rFonts w:ascii="PingFang SC" w:hAnsi="PingFang SC" w:eastAsia="PingFang SC"/>
          <w:b w:val="0"/>
          <w:i w:val="0"/>
        </w:rPr>
        <w:t>我是愤怒的小鸟</w:t>
      </w:r>
    </w:p>
    <w:p/>
    <w:p>
      <w:r>
        <w:rPr>
          <w:rFonts w:ascii="PingFang SC" w:hAnsi="PingFang SC" w:eastAsia="PingFang SC"/>
          <w:b/>
          <w:color w:val="333333"/>
        </w:rPr>
        <w:t>1群 22:45  K***n</w:t>
      </w:r>
    </w:p>
    <w:p>
      <w:r>
        <w:rPr>
          <w:rFonts w:ascii="PingFang SC" w:hAnsi="PingFang SC" w:eastAsia="PingFang SC"/>
          <w:b w:val="0"/>
          <w:i w:val="0"/>
        </w:rPr>
        <w:t>能看到粉红色的大象吗</w:t>
      </w:r>
      <w:r>
        <w:drawing>
          <wp:inline xmlns:a="http://schemas.openxmlformats.org/drawingml/2006/main" xmlns:pic="http://schemas.openxmlformats.org/drawingml/2006/picture">
            <wp:extent cx="182880" cy="182880"/>
            <wp:docPr id="96" name="Picture 96"/>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22:45  鹿***</w:t>
      </w:r>
    </w:p>
    <w:p>
      <w:r>
        <w:rPr>
          <w:rFonts w:ascii="PingFang SC" w:hAnsi="PingFang SC" w:eastAsia="PingFang SC"/>
          <w:b w:val="0"/>
          <w:i w:val="0"/>
        </w:rPr>
        <w:t>我突然get到了，我靠，突然感觉大家的集体意识都一直在反抗，突然感觉到大家的高灵不愿意大家去当真入幻，所以有的同学在g2这种催眠引导下不愿意把信息弄出来。</w:t>
      </w:r>
    </w:p>
    <w:p/>
    <w:p>
      <w:pPr>
        <w:ind w:left="360"/>
      </w:pPr>
      <w:r>
        <w:rPr>
          <w:rFonts w:ascii="PingFang SC" w:hAnsi="PingFang SC" w:eastAsia="PingFang SC"/>
          <w:b w:val="0"/>
          <w:i/>
          <w:color w:val="888888"/>
        </w:rPr>
        <w:t xml:space="preserve">↩ </w:t>
      </w:r>
      <w:r>
        <w:rPr>
          <w:rFonts w:ascii="PingFang SC" w:hAnsi="PingFang SC" w:eastAsia="PingFang SC"/>
          <w:b/>
          <w:i/>
          <w:color w:val="888888"/>
        </w:rPr>
        <w:t>林**</w:t>
      </w:r>
      <w:r>
        <w:rPr>
          <w:rFonts w:ascii="PingFang SC" w:hAnsi="PingFang SC" w:eastAsia="PingFang SC"/>
          <w:b w:val="0"/>
          <w:i/>
          <w:color w:val="888888"/>
        </w:rPr>
        <w:t>：我是愤怒的小鸟</w:t>
      </w:r>
    </w:p>
    <w:p>
      <w:r>
        <w:rPr>
          <w:rFonts w:ascii="PingFang SC" w:hAnsi="PingFang SC" w:eastAsia="PingFang SC"/>
          <w:b/>
          <w:color w:val="2E7D32"/>
        </w:rPr>
        <w:t>1群 22:49  元吾氏</w:t>
      </w:r>
    </w:p>
    <w:p>
      <w:r>
        <w:drawing>
          <wp:inline xmlns:a="http://schemas.openxmlformats.org/drawingml/2006/main" xmlns:pic="http://schemas.openxmlformats.org/drawingml/2006/picture">
            <wp:extent cx="182880" cy="182880"/>
            <wp:docPr id="97" name="Picture 97"/>
            <wp:cNvGraphicFramePr>
              <a:graphicFrameLocks noChangeAspect="1"/>
            </wp:cNvGraphicFramePr>
            <a:graphic>
              <a:graphicData uri="http://schemas.openxmlformats.org/drawingml/2006/picture">
                <pic:pic>
                  <pic:nvPicPr>
                    <pic:cNvPr id="0" name="009.png"/>
                    <pic:cNvPicPr/>
                  </pic:nvPicPr>
                  <pic:blipFill>
                    <a:blip r:embed="rId17"/>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22:49  朵*</w:t>
      </w:r>
    </w:p>
    <w:p>
      <w:r>
        <w:rPr>
          <w:rFonts w:ascii="PingFang SC" w:hAnsi="PingFang SC" w:eastAsia="PingFang SC"/>
          <w:b w:val="0"/>
          <w:i w:val="0"/>
        </w:rPr>
        <w:t>我怀疑g2抄袭了量催和催醒法，然后魔改成了四不像</w:t>
      </w:r>
    </w:p>
    <w:p/>
    <w:p>
      <w:pPr>
        <w:ind w:left="360"/>
      </w:pPr>
      <w:r>
        <w:rPr>
          <w:rFonts w:ascii="PingFang SC" w:hAnsi="PingFang SC" w:eastAsia="PingFang SC"/>
          <w:b w:val="0"/>
          <w:i/>
          <w:color w:val="888888"/>
        </w:rPr>
        <w:t xml:space="preserve">↩ </w:t>
      </w:r>
      <w:r>
        <w:rPr>
          <w:rFonts w:ascii="PingFang SC" w:hAnsi="PingFang SC" w:eastAsia="PingFang SC"/>
          <w:b/>
          <w:i/>
          <w:color w:val="888888"/>
        </w:rPr>
        <w:t>K***n</w:t>
      </w:r>
      <w:r>
        <w:rPr>
          <w:rFonts w:ascii="PingFang SC" w:hAnsi="PingFang SC" w:eastAsia="PingFang SC"/>
          <w:b w:val="0"/>
          <w:i/>
          <w:color w:val="888888"/>
        </w:rPr>
        <w:t>：能看到粉红色的大象吗</w:t>
      </w:r>
      <w:r>
        <w:drawing>
          <wp:inline xmlns:a="http://schemas.openxmlformats.org/drawingml/2006/main" xmlns:pic="http://schemas.openxmlformats.org/drawingml/2006/picture">
            <wp:extent cx="182880" cy="182880"/>
            <wp:docPr id="98" name="Picture 98"/>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1群 22:50  元吾氏</w:t>
      </w:r>
    </w:p>
    <w:p>
      <w:r>
        <w:rPr>
          <w:rFonts w:ascii="PingFang SC" w:hAnsi="PingFang SC" w:eastAsia="PingFang SC"/>
          <w:b w:val="0"/>
          <w:i w:val="0"/>
        </w:rPr>
        <w:t>全面世界的名言</w:t>
      </w:r>
      <w:r>
        <w:drawing>
          <wp:inline xmlns:a="http://schemas.openxmlformats.org/drawingml/2006/main" xmlns:pic="http://schemas.openxmlformats.org/drawingml/2006/picture">
            <wp:extent cx="182880" cy="182880"/>
            <wp:docPr id="99" name="Picture 99"/>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r>
        <w:rPr>
          <w:rFonts w:ascii="PingFang SC" w:hAnsi="PingFang SC" w:eastAsia="PingFang SC"/>
          <w:b w:val="0"/>
          <w:i w:val="0"/>
        </w:rPr>
        <w:t>Pink Elephant🐘</w:t>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：我怀疑g2抄袭了量催和催醒法，然后魔改成了四不像</w:t>
      </w:r>
    </w:p>
    <w:p>
      <w:r>
        <w:rPr>
          <w:rFonts w:ascii="PingFang SC" w:hAnsi="PingFang SC" w:eastAsia="PingFang SC"/>
          <w:b/>
          <w:color w:val="2E7D32"/>
        </w:rPr>
        <w:t>1群 22:52  元吾氏</w:t>
      </w:r>
    </w:p>
    <w:p>
      <w:r>
        <w:rPr>
          <w:rFonts w:ascii="PingFang SC" w:hAnsi="PingFang SC" w:eastAsia="PingFang SC"/>
          <w:b w:val="0"/>
          <w:i w:val="0"/>
        </w:rPr>
        <w:t>原版潜催是量催山寨，后来加了催醒法的3/14.</w:t>
      </w:r>
    </w:p>
    <w:p/>
    <w:p>
      <w:pPr>
        <w:ind w:left="360"/>
      </w:pPr>
      <w:r>
        <w:rPr>
          <w:rFonts w:ascii="PingFang SC" w:hAnsi="PingFang SC" w:eastAsia="PingFang SC"/>
          <w:b w:val="0"/>
          <w:i/>
          <w:color w:val="888888"/>
        </w:rPr>
        <w:t xml:space="preserve">↩ </w:t>
      </w:r>
      <w:r>
        <w:rPr>
          <w:rFonts w:ascii="PingFang SC" w:hAnsi="PingFang SC" w:eastAsia="PingFang SC"/>
          <w:b/>
          <w:i/>
          <w:color w:val="888888"/>
        </w:rPr>
        <w:t>鹿***</w:t>
      </w:r>
      <w:r>
        <w:rPr>
          <w:rFonts w:ascii="PingFang SC" w:hAnsi="PingFang SC" w:eastAsia="PingFang SC"/>
          <w:b w:val="0"/>
          <w:i/>
          <w:color w:val="888888"/>
        </w:rPr>
        <w:t>：我突然get到了，我靠，突然感觉大家的集体意识都一直在反抗，突然感觉到大家的高灵不愿意大家去当真入幻，所以有的同学在g2这种催眠引导下不愿意把信息弄出来。</w:t>
      </w:r>
    </w:p>
    <w:p>
      <w:r>
        <w:rPr>
          <w:rFonts w:ascii="PingFang SC" w:hAnsi="PingFang SC" w:eastAsia="PingFang SC"/>
          <w:b/>
          <w:color w:val="2E7D32"/>
        </w:rPr>
        <w:t>1群 22:53  元吾氏</w:t>
      </w:r>
    </w:p>
    <w:p>
      <w:r>
        <w:drawing>
          <wp:inline xmlns:a="http://schemas.openxmlformats.org/drawingml/2006/main" xmlns:pic="http://schemas.openxmlformats.org/drawingml/2006/picture">
            <wp:extent cx="182880" cy="182880"/>
            <wp:docPr id="100" name="Picture 100"/>
            <wp:cNvGraphicFramePr>
              <a:graphicFrameLocks noChangeAspect="1"/>
            </wp:cNvGraphicFramePr>
            <a:graphic>
              <a:graphicData uri="http://schemas.openxmlformats.org/drawingml/2006/picture">
                <pic:pic>
                  <pic:nvPicPr>
                    <pic:cNvPr id="0" name="027.png"/>
                    <pic:cNvPicPr/>
                  </pic:nvPicPr>
                  <pic:blipFill>
                    <a:blip r:embed="rId35"/>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1群 22:53  朵*</w:t>
      </w:r>
    </w:p>
    <w:p>
      <w:r>
        <w:rPr>
          <w:rFonts w:ascii="PingFang SC" w:hAnsi="PingFang SC" w:eastAsia="PingFang SC"/>
          <w:b w:val="0"/>
          <w:i w:val="0"/>
        </w:rPr>
        <w:t>但是他又抄了3/14的催醒，又没抄好，就让大家搅起了</w:t>
      </w:r>
    </w:p>
    <w:p/>
    <w:p>
      <w:r>
        <w:rPr>
          <w:rFonts w:ascii="PingFang SC" w:hAnsi="PingFang SC" w:eastAsia="PingFang SC"/>
          <w:b/>
          <w:color w:val="333333"/>
        </w:rPr>
        <w:t>1群 22:55  村*****9</w:t>
      </w:r>
    </w:p>
    <w:p>
      <w:r>
        <w:drawing>
          <wp:inline xmlns:a="http://schemas.openxmlformats.org/drawingml/2006/main" xmlns:pic="http://schemas.openxmlformats.org/drawingml/2006/picture">
            <wp:extent cx="822960" cy="1874520"/>
            <wp:docPr id="101" name="Picture 101"/>
            <wp:cNvGraphicFramePr>
              <a:graphicFrameLocks noChangeAspect="1"/>
            </wp:cNvGraphicFramePr>
            <a:graphic>
              <a:graphicData uri="http://schemas.openxmlformats.org/drawingml/2006/picture">
                <pic:pic>
                  <pic:nvPicPr>
                    <pic:cNvPr id="0" name="028.jpg"/>
                    <pic:cNvPicPr/>
                  </pic:nvPicPr>
                  <pic:blipFill>
                    <a:blip r:embed="rId36"/>
                    <a:stretch>
                      <a:fillRect/>
                    </a:stretch>
                  </pic:blipFill>
                  <pic:spPr>
                    <a:xfrm>
                      <a:off x="0" y="0"/>
                      <a:ext cx="822960" cy="1874520"/>
                    </a:xfrm>
                    <a:prstGeom prst="rect"/>
                  </pic:spPr>
                </pic:pic>
              </a:graphicData>
            </a:graphic>
          </wp:inline>
        </w:drawing>
      </w:r>
    </w:p>
    <w:p/>
    <w:p>
      <w:pPr>
        <w:ind w:left="360"/>
      </w:pPr>
      <w:r>
        <w:rPr>
          <w:rFonts w:ascii="PingFang SC" w:hAnsi="PingFang SC" w:eastAsia="PingFang SC"/>
          <w:b w:val="0"/>
          <w:i/>
          <w:color w:val="888888"/>
        </w:rPr>
        <w:t xml:space="preserve">↩ </w:t>
      </w:r>
      <w:r>
        <w:rPr>
          <w:rFonts w:ascii="PingFang SC" w:hAnsi="PingFang SC" w:eastAsia="PingFang SC"/>
          <w:b/>
          <w:i/>
          <w:color w:val="888888"/>
        </w:rPr>
        <w:t>朵*</w:t>
      </w:r>
      <w:r>
        <w:rPr>
          <w:rFonts w:ascii="PingFang SC" w:hAnsi="PingFang SC" w:eastAsia="PingFang SC"/>
          <w:b w:val="0"/>
          <w:i/>
          <w:color w:val="888888"/>
        </w:rPr>
        <w:t>：但是他又抄了3/14的催醒，又没抄好，就让大家搅起了</w:t>
      </w:r>
    </w:p>
    <w:p>
      <w:r>
        <w:rPr>
          <w:rFonts w:ascii="PingFang SC" w:hAnsi="PingFang SC" w:eastAsia="PingFang SC"/>
          <w:b/>
          <w:color w:val="2E7D32"/>
        </w:rPr>
        <w:t>1群 22:56  元吾氏</w:t>
      </w:r>
    </w:p>
    <w:p>
      <w:r>
        <w:rPr>
          <w:rFonts w:ascii="PingFang SC" w:hAnsi="PingFang SC" w:eastAsia="PingFang SC"/>
          <w:b w:val="0"/>
          <w:i w:val="0"/>
        </w:rPr>
        <w:t>抄好了，也是前无古人了。</w:t>
      </w:r>
      <w:r>
        <w:br/>
      </w:r>
      <w:r>
        <w:rPr>
          <w:rFonts w:ascii="PingFang SC" w:hAnsi="PingFang SC" w:eastAsia="PingFang SC"/>
          <w:b w:val="0"/>
          <w:i w:val="0"/>
        </w:rPr>
        <w:t>可惜没抄好。</w:t>
      </w:r>
      <w:r>
        <w:br/>
      </w:r>
      <w:r>
        <w:rPr>
          <w:rFonts w:ascii="PingFang SC" w:hAnsi="PingFang SC" w:eastAsia="PingFang SC"/>
          <w:b w:val="0"/>
          <w:i w:val="0"/>
        </w:rPr>
        <w:t>成事不足，败事有余。</w:t>
      </w:r>
    </w:p>
    <w:p/>
    <w:p>
      <w:pPr>
        <w:ind w:left="360"/>
      </w:pPr>
      <w:r>
        <w:rPr>
          <w:rFonts w:ascii="PingFang SC" w:hAnsi="PingFang SC" w:eastAsia="PingFang SC"/>
          <w:b w:val="0"/>
          <w:i/>
          <w:color w:val="888888"/>
        </w:rPr>
        <w:t xml:space="preserve">↩ </w:t>
      </w:r>
      <w:r>
        <w:rPr>
          <w:rFonts w:ascii="PingFang SC" w:hAnsi="PingFang SC" w:eastAsia="PingFang SC"/>
          <w:b/>
          <w:i/>
          <w:color w:val="888888"/>
        </w:rPr>
        <w:t>村*****9</w:t>
      </w:r>
      <w:r>
        <w:rPr>
          <w:rFonts w:ascii="PingFang SC" w:hAnsi="PingFang SC" w:eastAsia="PingFang SC"/>
          <w:b w:val="0"/>
          <w:i/>
          <w:color w:val="888888"/>
        </w:rPr>
        <w:t>：</w:t>
      </w:r>
      <w:r>
        <w:drawing>
          <wp:inline xmlns:a="http://schemas.openxmlformats.org/drawingml/2006/main" xmlns:pic="http://schemas.openxmlformats.org/drawingml/2006/picture">
            <wp:extent cx="822960" cy="1874520"/>
            <wp:docPr id="102" name="Picture 102"/>
            <wp:cNvGraphicFramePr>
              <a:graphicFrameLocks noChangeAspect="1"/>
            </wp:cNvGraphicFramePr>
            <a:graphic>
              <a:graphicData uri="http://schemas.openxmlformats.org/drawingml/2006/picture">
                <pic:pic>
                  <pic:nvPicPr>
                    <pic:cNvPr id="0" name="028.jpg"/>
                    <pic:cNvPicPr/>
                  </pic:nvPicPr>
                  <pic:blipFill>
                    <a:blip r:embed="rId36"/>
                    <a:stretch>
                      <a:fillRect/>
                    </a:stretch>
                  </pic:blipFill>
                  <pic:spPr>
                    <a:xfrm>
                      <a:off x="0" y="0"/>
                      <a:ext cx="822960" cy="1874520"/>
                    </a:xfrm>
                    <a:prstGeom prst="rect"/>
                  </pic:spPr>
                </pic:pic>
              </a:graphicData>
            </a:graphic>
          </wp:inline>
        </w:drawing>
      </w:r>
    </w:p>
    <w:p>
      <w:r>
        <w:rPr>
          <w:rFonts w:ascii="PingFang SC" w:hAnsi="PingFang SC" w:eastAsia="PingFang SC"/>
          <w:b/>
          <w:color w:val="2E7D32"/>
        </w:rPr>
        <w:t>1群 22:56  元吾氏</w:t>
      </w:r>
    </w:p>
    <w:p>
      <w:r>
        <w:rPr>
          <w:rFonts w:ascii="PingFang SC" w:hAnsi="PingFang SC" w:eastAsia="PingFang SC"/>
          <w:b w:val="0"/>
          <w:i w:val="0"/>
        </w:rPr>
        <w:t>意识转换最慢的是谁？</w:t>
      </w:r>
      <w:r>
        <w:drawing>
          <wp:inline xmlns:a="http://schemas.openxmlformats.org/drawingml/2006/main" xmlns:pic="http://schemas.openxmlformats.org/drawingml/2006/picture">
            <wp:extent cx="182880" cy="182880"/>
            <wp:docPr id="103" name="Picture 103"/>
            <wp:cNvGraphicFramePr>
              <a:graphicFrameLocks noChangeAspect="1"/>
            </wp:cNvGraphicFramePr>
            <a:graphic>
              <a:graphicData uri="http://schemas.openxmlformats.org/drawingml/2006/picture">
                <pic:pic>
                  <pic:nvPicPr>
                    <pic:cNvPr id="0" name="006.png"/>
                    <pic:cNvPicPr/>
                  </pic:nvPicPr>
                  <pic:blipFill>
                    <a:blip r:embed="rId14"/>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1群·2群·3群 22:59  元吾氏</w:t>
      </w:r>
    </w:p>
    <w:p>
      <w:r>
        <w:rPr>
          <w:rFonts w:ascii="PingFang SC" w:hAnsi="PingFang SC" w:eastAsia="PingFang SC"/>
          <w:b w:val="0"/>
          <w:i w:val="0"/>
        </w:rPr>
        <w:t>梳理一下：</w:t>
      </w:r>
      <w:r>
        <w:br/>
      </w:r>
      <w:r>
        <w:rPr>
          <w:rFonts w:ascii="PingFang SC" w:hAnsi="PingFang SC" w:eastAsia="PingFang SC"/>
          <w:b w:val="0"/>
          <w:i w:val="0"/>
        </w:rPr>
        <w:t>今天的主题：</w:t>
      </w:r>
      <w:r>
        <w:br/>
      </w:r>
      <w:r>
        <w:rPr>
          <w:rFonts w:ascii="PingFang SC" w:hAnsi="PingFang SC" w:eastAsia="PingFang SC"/>
          <w:b w:val="0"/>
          <w:i w:val="0"/>
        </w:rPr>
        <w:t>什么是“造幻”？</w:t>
      </w:r>
      <w:r>
        <w:br/>
      </w:r>
      <w:r>
        <w:rPr>
          <w:rFonts w:ascii="PingFang SC" w:hAnsi="PingFang SC" w:eastAsia="PingFang SC"/>
          <w:b w:val="0"/>
          <w:i w:val="0"/>
        </w:rPr>
        <w:t>什么是“催眠”？</w:t>
      </w:r>
      <w:r>
        <w:br/>
      </w:r>
      <w:r>
        <w:rPr>
          <w:rFonts w:ascii="PingFang SC" w:hAnsi="PingFang SC" w:eastAsia="PingFang SC"/>
          <w:b w:val="0"/>
          <w:i w:val="0"/>
        </w:rPr>
        <w:t>什么是“造幻”vs“催眠”的不同？</w:t>
      </w:r>
    </w:p>
    <w:p/>
    <w:p>
      <w:r>
        <w:rPr>
          <w:rFonts w:ascii="PingFang SC" w:hAnsi="PingFang SC" w:eastAsia="PingFang SC"/>
          <w:b/>
          <w:color w:val="8A6D1A"/>
        </w:rPr>
        <w:t>📝 接龙：梳理一下今天的主题：什么是“造幻”？什么是“催眠”？什么是“造幻”vs“催眠”的不同？　27 人</w:t>
      </w:r>
    </w:p>
    <w:p>
      <w:r>
        <w:rPr>
          <w:rFonts w:ascii="PingFang SC" w:hAnsi="PingFang SC" w:eastAsia="PingFang SC"/>
          <w:b/>
        </w:rPr>
        <w:t>催醒俱乐部1群 · 17 人</w:t>
      </w:r>
    </w:p>
    <w:p>
      <w:pPr>
        <w:ind w:left="288"/>
      </w:pPr>
      <w:r>
        <w:rPr>
          <w:rFonts w:ascii="PingFang SC" w:hAnsi="PingFang SC" w:eastAsia="PingFang SC"/>
          <w:b w:val="0"/>
          <w:i w:val="0"/>
        </w:rPr>
        <w:t>1. 造幻就是本源玩游戏。催眠就是忘记自己是本源被游戏玩。不同就是自主和被动的不同。</w:t>
      </w:r>
    </w:p>
    <w:p>
      <w:pPr>
        <w:ind w:left="288"/>
      </w:pPr>
      <w:r>
        <w:rPr>
          <w:rFonts w:ascii="PingFang SC" w:hAnsi="PingFang SC" w:eastAsia="PingFang SC"/>
          <w:b w:val="0"/>
          <w:i w:val="0"/>
        </w:rPr>
        <w:t>3. 什么是“造幻”？</w:t>
      </w:r>
      <w:r>
        <w:br/>
      </w:r>
      <w:r>
        <w:rPr>
          <w:rFonts w:ascii="PingFang SC" w:hAnsi="PingFang SC" w:eastAsia="PingFang SC"/>
          <w:b w:val="0"/>
          <w:i w:val="0"/>
        </w:rPr>
        <w:t>什么是“催眠”？</w:t>
      </w:r>
      <w:r>
        <w:br/>
      </w:r>
      <w:r>
        <w:rPr>
          <w:rFonts w:ascii="PingFang SC" w:hAnsi="PingFang SC" w:eastAsia="PingFang SC"/>
          <w:b w:val="0"/>
          <w:i w:val="0"/>
        </w:rPr>
        <w:t>什么是“造幻”vs“催眠”的不同？</w:t>
      </w:r>
      <w:r>
        <w:br/>
      </w:r>
      <w:r>
        <w:rPr>
          <w:rFonts w:ascii="PingFang SC" w:hAnsi="PingFang SC" w:eastAsia="PingFang SC"/>
          <w:b w:val="0"/>
          <w:i w:val="0"/>
        </w:rPr>
        <w:t>1.造幻是我在自由自在地玩；</w:t>
      </w:r>
      <w:r>
        <w:br/>
      </w:r>
      <w:r>
        <w:rPr>
          <w:rFonts w:ascii="PingFang SC" w:hAnsi="PingFang SC" w:eastAsia="PingFang SC"/>
          <w:b w:val="0"/>
          <w:i w:val="0"/>
        </w:rPr>
        <w:t>催眠是我不知不觉间被动陷入意识循环，被催眠方自由地玩</w:t>
      </w:r>
      <w:r>
        <w:br/>
      </w:r>
      <w:r>
        <w:rPr>
          <w:rFonts w:ascii="PingFang SC" w:hAnsi="PingFang SC" w:eastAsia="PingFang SC"/>
          <w:b w:val="0"/>
          <w:i w:val="0"/>
        </w:rPr>
        <w:t>什么是“造幻”vs“催眠”的不同？我玩VS玩我</w:t>
      </w:r>
    </w:p>
    <w:p>
      <w:pPr>
        <w:ind w:left="288"/>
      </w:pPr>
      <w:r>
        <w:rPr>
          <w:rFonts w:ascii="PingFang SC" w:hAnsi="PingFang SC" w:eastAsia="PingFang SC"/>
          <w:b w:val="0"/>
          <w:i w:val="0"/>
        </w:rPr>
        <w:t>4. 什么是“造幻”？——自发想象，创造幻相。目的多样。可限制可不限制。</w:t>
      </w:r>
      <w:r>
        <w:br/>
      </w:r>
      <w:r>
        <w:rPr>
          <w:rFonts w:ascii="PingFang SC" w:hAnsi="PingFang SC" w:eastAsia="PingFang SC"/>
          <w:b w:val="0"/>
          <w:i w:val="0"/>
        </w:rPr>
        <w:t>什么是“催眠”？——以控制为目的的造幻。</w:t>
      </w:r>
      <w:r>
        <w:br/>
      </w:r>
      <w:r>
        <w:rPr>
          <w:rFonts w:ascii="PingFang SC" w:hAnsi="PingFang SC" w:eastAsia="PingFang SC"/>
          <w:b w:val="0"/>
          <w:i w:val="0"/>
        </w:rPr>
        <w:t>什么是“造幻”vs“催眠”的不同？——自由 vs 控制</w:t>
      </w:r>
    </w:p>
    <w:p>
      <w:pPr>
        <w:ind w:left="288"/>
      </w:pPr>
      <w:r>
        <w:rPr>
          <w:rFonts w:ascii="PingFang SC" w:hAnsi="PingFang SC" w:eastAsia="PingFang SC"/>
          <w:b w:val="0"/>
          <w:i w:val="0"/>
        </w:rPr>
        <w:t>5. 造幻，自主自发幻想，是自由意识的乐趣体验，超级好玩，催眠，是被动的限制性的忘记自己是自由意识造幻主体视角的，是不自由的，不同在于前者自由而后者限制自由意识恢复自由意识的主体性</w:t>
      </w:r>
    </w:p>
    <w:p>
      <w:pPr>
        <w:ind w:left="288"/>
      </w:pPr>
      <w:r>
        <w:rPr>
          <w:rFonts w:ascii="PingFang SC" w:hAnsi="PingFang SC" w:eastAsia="PingFang SC"/>
          <w:b w:val="0"/>
          <w:i w:val="0"/>
        </w:rPr>
        <w:t>6. 造幻是自由的想象，催眠是困在想象里</w:t>
      </w:r>
    </w:p>
    <w:p>
      <w:pPr>
        <w:ind w:left="288"/>
      </w:pPr>
      <w:r>
        <w:rPr>
          <w:rFonts w:ascii="PingFang SC" w:hAnsi="PingFang SC" w:eastAsia="PingFang SC"/>
          <w:b w:val="0"/>
          <w:i w:val="0"/>
        </w:rPr>
        <w:t>7. 造幻是本源的自发幻想，玩游戏的方式，主动玩游戏。 催眠是被游戏玩，玩得失忆轮回，自我设限，自我压制，陷入循环不自知(觉察)</w:t>
      </w:r>
    </w:p>
    <w:p>
      <w:pPr>
        <w:ind w:left="288"/>
      </w:pPr>
      <w:r>
        <w:rPr>
          <w:rFonts w:ascii="PingFang SC" w:hAnsi="PingFang SC" w:eastAsia="PingFang SC"/>
          <w:b w:val="0"/>
          <w:i w:val="0"/>
        </w:rPr>
        <w:t>8. 造幻：想象和创造</w:t>
      </w:r>
      <w:r>
        <w:br/>
      </w:r>
      <w:r>
        <w:rPr>
          <w:rFonts w:ascii="PingFang SC" w:hAnsi="PingFang SC" w:eastAsia="PingFang SC"/>
          <w:b w:val="0"/>
          <w:i w:val="0"/>
        </w:rPr>
        <w:t>催眠：意识引导，让人丧失自主性，当真，执着，忘记我是无限♾️</w:t>
      </w:r>
      <w:r>
        <w:br/>
      </w:r>
      <w:r>
        <w:rPr>
          <w:rFonts w:ascii="PingFang SC" w:hAnsi="PingFang SC" w:eastAsia="PingFang SC"/>
          <w:b w:val="0"/>
          <w:i w:val="0"/>
        </w:rPr>
        <w:t>造幻和催眠的不同，催眠是被造幻却不知，当真了认为就是这样</w:t>
      </w:r>
    </w:p>
    <w:p>
      <w:pPr>
        <w:ind w:left="288"/>
      </w:pPr>
      <w:r>
        <w:rPr>
          <w:rFonts w:ascii="PingFang SC" w:hAnsi="PingFang SC" w:eastAsia="PingFang SC"/>
          <w:b w:val="0"/>
          <w:i w:val="0"/>
        </w:rPr>
        <w:t>9. 造幻——意识想象、创造</w:t>
      </w:r>
      <w:r>
        <w:br/>
      </w:r>
      <w:r>
        <w:rPr>
          <w:rFonts w:ascii="PingFang SC" w:hAnsi="PingFang SC" w:eastAsia="PingFang SC"/>
          <w:b w:val="0"/>
          <w:i w:val="0"/>
        </w:rPr>
        <w:t>催眠—-引导个体造幻入幻，越来越当真当真</w:t>
      </w:r>
      <w:r>
        <w:br/>
      </w:r>
      <w:r>
        <w:rPr>
          <w:rFonts w:ascii="PingFang SC" w:hAnsi="PingFang SC" w:eastAsia="PingFang SC"/>
          <w:b w:val="0"/>
          <w:i w:val="0"/>
        </w:rPr>
        <w:t>不同之处———一个是自由的主动的，一个是被动的造幻入幻</w:t>
      </w:r>
    </w:p>
    <w:p>
      <w:pPr>
        <w:ind w:left="288"/>
      </w:pPr>
      <w:r>
        <w:rPr>
          <w:rFonts w:ascii="PingFang SC" w:hAnsi="PingFang SC" w:eastAsia="PingFang SC"/>
          <w:b w:val="0"/>
          <w:i w:val="0"/>
        </w:rPr>
        <w:t>10. 游戏玩我，我玩游戏</w:t>
      </w:r>
    </w:p>
    <w:p>
      <w:pPr>
        <w:ind w:left="288"/>
      </w:pPr>
      <w:r>
        <w:rPr>
          <w:rFonts w:ascii="PingFang SC" w:hAnsi="PingFang SC" w:eastAsia="PingFang SC"/>
          <w:b w:val="0"/>
          <w:i w:val="0"/>
        </w:rPr>
        <w:t>11. 造幻是创造自己想要玩的游戏，想怎么玩就怎么玩不当真；催眠是想达到某个目的，利用某些手段</w:t>
      </w:r>
    </w:p>
    <w:p>
      <w:pPr>
        <w:ind w:left="288"/>
      </w:pPr>
      <w:r>
        <w:rPr>
          <w:rFonts w:ascii="PingFang SC" w:hAnsi="PingFang SC" w:eastAsia="PingFang SC"/>
          <w:b w:val="0"/>
          <w:i w:val="0"/>
        </w:rPr>
        <w:t>12. 就是主动Vs被动！</w:t>
      </w:r>
    </w:p>
    <w:p>
      <w:pPr>
        <w:ind w:left="288"/>
      </w:pPr>
      <w:r>
        <w:rPr>
          <w:rFonts w:ascii="PingFang SC" w:hAnsi="PingFang SC" w:eastAsia="PingFang SC"/>
          <w:b w:val="0"/>
          <w:i w:val="0"/>
        </w:rPr>
        <w:t>13. 造幻是主动，催眠是被，玩与被玩的关系</w:t>
      </w:r>
    </w:p>
    <w:p>
      <w:pPr>
        <w:ind w:left="288"/>
      </w:pPr>
      <w:r>
        <w:rPr>
          <w:rFonts w:ascii="PingFang SC" w:hAnsi="PingFang SC" w:eastAsia="PingFang SC"/>
          <w:b w:val="0"/>
          <w:i w:val="0"/>
        </w:rPr>
        <w:t>14. 造幻是创造游戏幻象</w:t>
      </w:r>
      <w:r>
        <w:br/>
      </w:r>
      <w:r>
        <w:rPr>
          <w:rFonts w:ascii="PingFang SC" w:hAnsi="PingFang SC" w:eastAsia="PingFang SC"/>
          <w:b w:val="0"/>
          <w:i w:val="0"/>
        </w:rPr>
        <w:t>催眠是让体验者陷入创造的游戏当中，当真反复轮回</w:t>
      </w:r>
      <w:r>
        <w:br/>
      </w:r>
      <w:r>
        <w:rPr>
          <w:rFonts w:ascii="PingFang SC" w:hAnsi="PingFang SC" w:eastAsia="PingFang SC"/>
          <w:b w:val="0"/>
          <w:i w:val="0"/>
        </w:rPr>
        <w:t>自由和强制</w:t>
      </w:r>
    </w:p>
    <w:p>
      <w:pPr>
        <w:ind w:left="288"/>
      </w:pPr>
      <w:r>
        <w:rPr>
          <w:rFonts w:ascii="PingFang SC" w:hAnsi="PingFang SC" w:eastAsia="PingFang SC"/>
          <w:b w:val="0"/>
          <w:i w:val="0"/>
        </w:rPr>
        <w:t>15. 主动创造幻象/被幻象玩</w:t>
      </w:r>
    </w:p>
    <w:p>
      <w:pPr>
        <w:ind w:left="288"/>
      </w:pPr>
      <w:r>
        <w:rPr>
          <w:rFonts w:ascii="PingFang SC" w:hAnsi="PingFang SC" w:eastAsia="PingFang SC"/>
          <w:b w:val="0"/>
          <w:i w:val="0"/>
        </w:rPr>
        <w:t>16. 主动，被动之分</w:t>
      </w:r>
    </w:p>
    <w:p>
      <w:pPr>
        <w:ind w:left="288"/>
      </w:pPr>
      <w:r>
        <w:rPr>
          <w:rFonts w:ascii="PingFang SC" w:hAnsi="PingFang SC" w:eastAsia="PingFang SC"/>
          <w:b w:val="0"/>
          <w:i w:val="0"/>
        </w:rPr>
        <w:t>17. 造幻，让你忘记你是本源的一切活动</w:t>
      </w:r>
      <w:r>
        <w:br/>
      </w:r>
      <w:r>
        <w:rPr>
          <w:rFonts w:ascii="PingFang SC" w:hAnsi="PingFang SC" w:eastAsia="PingFang SC"/>
          <w:b w:val="0"/>
          <w:i w:val="0"/>
        </w:rPr>
        <w:t>催眠，有意识引导你忘记自己是本源</w:t>
      </w:r>
      <w:r>
        <w:br/>
      </w:r>
      <w:r>
        <w:rPr>
          <w:rFonts w:ascii="PingFang SC" w:hAnsi="PingFang SC" w:eastAsia="PingFang SC"/>
          <w:b w:val="0"/>
          <w:i w:val="0"/>
        </w:rPr>
        <w:t>造幻vs催眠，造幻可以是主动造幻，来检验自己是否对幻相有辨识力，也可以是被造幻，自己如果清醒，仍可有辨识力。催眠，就是有意或无意直接把你往轮回里引。</w:t>
      </w:r>
    </w:p>
    <w:p>
      <w:pPr>
        <w:ind w:left="288"/>
      </w:pPr>
      <w:r>
        <w:rPr>
          <w:rFonts w:ascii="PingFang SC" w:hAnsi="PingFang SC" w:eastAsia="PingFang SC"/>
          <w:b w:val="0"/>
          <w:i w:val="0"/>
        </w:rPr>
        <w:t>18. 造幻 ，知道自己是本源，一直在创造幻象体验幻象。催眠，是忘记自己是本源，一直被幻象循环麻痹。</w:t>
      </w:r>
    </w:p>
    <w:p>
      <w:r>
        <w:rPr>
          <w:rFonts w:ascii="PingFang SC" w:hAnsi="PingFang SC" w:eastAsia="PingFang SC"/>
          <w:b/>
        </w:rPr>
        <w:t>催醒俱乐部2群 · 7 人</w:t>
      </w:r>
    </w:p>
    <w:p>
      <w:pPr>
        <w:ind w:left="288"/>
      </w:pPr>
      <w:r>
        <w:rPr>
          <w:rFonts w:ascii="PingFang SC" w:hAnsi="PingFang SC" w:eastAsia="PingFang SC"/>
          <w:b w:val="0"/>
          <w:i w:val="0"/>
        </w:rPr>
        <w:t>2. 主动被动区别</w:t>
      </w:r>
    </w:p>
    <w:p>
      <w:pPr>
        <w:ind w:left="288"/>
      </w:pPr>
      <w:r>
        <w:rPr>
          <w:rFonts w:ascii="PingFang SC" w:hAnsi="PingFang SC" w:eastAsia="PingFang SC"/>
          <w:b w:val="0"/>
          <w:i w:val="0"/>
        </w:rPr>
        <w:t>3. 造幻是自主意识创造，催眠是被动控制。不同在于我在玩和我被玩</w:t>
      </w:r>
    </w:p>
    <w:p>
      <w:pPr>
        <w:ind w:left="288"/>
      </w:pPr>
      <w:r>
        <w:rPr>
          <w:rFonts w:ascii="PingFang SC" w:hAnsi="PingFang SC" w:eastAsia="PingFang SC"/>
          <w:b w:val="0"/>
          <w:i w:val="0"/>
        </w:rPr>
        <w:t>4. 造幻是玩游戏，催眠是被玩，</w:t>
      </w:r>
    </w:p>
    <w:p>
      <w:pPr>
        <w:ind w:left="288"/>
      </w:pPr>
      <w:r>
        <w:rPr>
          <w:rFonts w:ascii="PingFang SC" w:hAnsi="PingFang SC" w:eastAsia="PingFang SC"/>
          <w:b w:val="0"/>
          <w:i w:val="0"/>
        </w:rPr>
        <w:t>5. 造幻是自主想象/我玩。催眠是心理诱导丧失自主意识/玩我。不同处在于是否自主。</w:t>
      </w:r>
    </w:p>
    <w:p>
      <w:pPr>
        <w:ind w:left="288"/>
      </w:pPr>
      <w:r>
        <w:rPr>
          <w:rFonts w:ascii="PingFang SC" w:hAnsi="PingFang SC" w:eastAsia="PingFang SC"/>
          <w:b w:val="0"/>
          <w:i w:val="0"/>
        </w:rPr>
        <w:t>6. 用环境语言感受去想象是造幻。PUA塑造别人思想行动是催眠。造幻是自已玩，其实自己是清醒的。催眠是自已不清醒，虽然有元哥等告诉自己真相，但潜意识天知道</w:t>
      </w:r>
    </w:p>
    <w:p>
      <w:pPr>
        <w:ind w:left="288"/>
      </w:pPr>
      <w:r>
        <w:rPr>
          <w:rFonts w:ascii="PingFang SC" w:hAnsi="PingFang SC" w:eastAsia="PingFang SC"/>
          <w:b w:val="0"/>
          <w:i w:val="0"/>
        </w:rPr>
        <w:t>7. 自由意识主导自主创造；外力干预被影响失去自主权。</w:t>
      </w:r>
    </w:p>
    <w:p>
      <w:pPr>
        <w:ind w:left="288"/>
      </w:pPr>
      <w:r>
        <w:rPr>
          <w:rFonts w:ascii="PingFang SC" w:hAnsi="PingFang SC" w:eastAsia="PingFang SC"/>
          <w:b w:val="0"/>
          <w:i w:val="0"/>
        </w:rPr>
        <w:t>8. 催眠：对现在的人生不满；既然不满，哪会去观？中招了没？</w:t>
      </w:r>
    </w:p>
    <w:p>
      <w:r>
        <w:rPr>
          <w:rFonts w:ascii="PingFang SC" w:hAnsi="PingFang SC" w:eastAsia="PingFang SC"/>
          <w:b/>
        </w:rPr>
        <w:t>催醒俱乐部3群 · 3 人</w:t>
      </w:r>
    </w:p>
    <w:p>
      <w:pPr>
        <w:ind w:left="288"/>
      </w:pPr>
      <w:r>
        <w:rPr>
          <w:rFonts w:ascii="PingFang SC" w:hAnsi="PingFang SC" w:eastAsia="PingFang SC"/>
          <w:b w:val="0"/>
          <w:i w:val="0"/>
        </w:rPr>
        <w:t>2. 什么是“造幻”？</w:t>
      </w:r>
      <w:r>
        <w:br/>
      </w:r>
      <w:r>
        <w:rPr>
          <w:rFonts w:ascii="PingFang SC" w:hAnsi="PingFang SC" w:eastAsia="PingFang SC"/>
          <w:b w:val="0"/>
          <w:i w:val="0"/>
        </w:rPr>
        <w:t>主动自发的创造与想象，“我玩”</w:t>
      </w:r>
      <w:r>
        <w:br/>
      </w:r>
      <w:r>
        <w:rPr>
          <w:rFonts w:ascii="PingFang SC" w:hAnsi="PingFang SC" w:eastAsia="PingFang SC"/>
          <w:b w:val="0"/>
          <w:i w:val="0"/>
        </w:rPr>
        <w:t>什么是“催眠”？</w:t>
      </w:r>
      <w:r>
        <w:br/>
      </w:r>
      <w:r>
        <w:rPr>
          <w:rFonts w:ascii="PingFang SC" w:hAnsi="PingFang SC" w:eastAsia="PingFang SC"/>
          <w:b w:val="0"/>
          <w:i w:val="0"/>
        </w:rPr>
        <w:t>“被游戏玩”</w:t>
      </w:r>
      <w:r>
        <w:br/>
      </w:r>
      <w:r>
        <w:rPr>
          <w:rFonts w:ascii="PingFang SC" w:hAnsi="PingFang SC" w:eastAsia="PingFang SC"/>
          <w:b w:val="0"/>
          <w:i w:val="0"/>
        </w:rPr>
        <w:t>基于心理暗示的手段，使得灵魂陷入意识循环/当真/自动化的状态</w:t>
      </w:r>
      <w:r>
        <w:br/>
      </w:r>
      <w:r>
        <w:rPr>
          <w:rFonts w:ascii="PingFang SC" w:hAnsi="PingFang SC" w:eastAsia="PingFang SC"/>
          <w:b w:val="0"/>
          <w:i w:val="0"/>
        </w:rPr>
        <w:t>什么是“造幻”vs“催眠”的不同？</w:t>
      </w:r>
      <w:r>
        <w:br/>
      </w:r>
      <w:r>
        <w:rPr>
          <w:rFonts w:ascii="PingFang SC" w:hAnsi="PingFang SC" w:eastAsia="PingFang SC"/>
          <w:b w:val="0"/>
          <w:i w:val="0"/>
        </w:rPr>
        <w:t>一个是主动玩、知道自己在玩游戏</w:t>
      </w:r>
      <w:r>
        <w:br/>
      </w:r>
      <w:r>
        <w:rPr>
          <w:rFonts w:ascii="PingFang SC" w:hAnsi="PingFang SC" w:eastAsia="PingFang SC"/>
          <w:b w:val="0"/>
          <w:i w:val="0"/>
        </w:rPr>
        <w:t>一个是被玩，忘记自己在玩游戏</w:t>
      </w:r>
    </w:p>
    <w:p>
      <w:pPr>
        <w:ind w:left="288"/>
      </w:pPr>
      <w:r>
        <w:rPr>
          <w:rFonts w:ascii="PingFang SC" w:hAnsi="PingFang SC" w:eastAsia="PingFang SC"/>
          <w:b w:val="0"/>
          <w:i w:val="0"/>
        </w:rPr>
        <w:t>3. 自主玩游戏和强制被游戏玩的区别。</w:t>
      </w:r>
    </w:p>
    <w:p>
      <w:pPr>
        <w:ind w:left="288"/>
      </w:pPr>
      <w:r>
        <w:rPr>
          <w:rFonts w:ascii="PingFang SC" w:hAnsi="PingFang SC" w:eastAsia="PingFang SC"/>
          <w:b w:val="0"/>
          <w:i w:val="0"/>
        </w:rPr>
        <w:t>4. 造幻是主动创造幻境</w:t>
      </w:r>
      <w:r>
        <w:br/>
      </w:r>
      <w:r>
        <w:rPr>
          <w:rFonts w:ascii="PingFang SC" w:hAnsi="PingFang SC" w:eastAsia="PingFang SC"/>
          <w:b w:val="0"/>
          <w:i w:val="0"/>
        </w:rPr>
        <w:t>催眠是被动接受幻境</w:t>
      </w:r>
      <w:r>
        <w:br/>
      </w:r>
      <w:r>
        <w:rPr>
          <w:rFonts w:ascii="PingFang SC" w:hAnsi="PingFang SC" w:eastAsia="PingFang SC"/>
          <w:b w:val="0"/>
          <w:i w:val="0"/>
        </w:rPr>
        <w:t>两者是主动与被动，清醒和失忆的区别</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：梳理一下：</w:t>
      </w:r>
      <w:r>
        <w:br/>
      </w:r>
      <w:r>
        <w:rPr>
          <w:rFonts w:ascii="PingFang SC" w:hAnsi="PingFang SC" w:eastAsia="PingFang SC"/>
          <w:b w:val="0"/>
          <w:i/>
          <w:color w:val="888888"/>
        </w:rPr>
        <w:t>今天的主题：</w:t>
      </w:r>
      <w:r>
        <w:br/>
      </w:r>
      <w:r>
        <w:rPr>
          <w:rFonts w:ascii="PingFang SC" w:hAnsi="PingFang SC" w:eastAsia="PingFang SC"/>
          <w:b w:val="0"/>
          <w:i/>
          <w:color w:val="888888"/>
        </w:rPr>
        <w:t>什么是“造幻”？</w:t>
      </w:r>
      <w:r>
        <w:br/>
      </w:r>
      <w:r>
        <w:rPr>
          <w:rFonts w:ascii="PingFang SC" w:hAnsi="PingFang SC" w:eastAsia="PingFang SC"/>
          <w:b w:val="0"/>
          <w:i/>
          <w:color w:val="888888"/>
        </w:rPr>
        <w:t>什么是“催眠”？</w:t>
      </w:r>
      <w:r>
        <w:br/>
      </w:r>
      <w:r>
        <w:rPr>
          <w:rFonts w:ascii="PingFang SC" w:hAnsi="PingFang SC" w:eastAsia="PingFang SC"/>
          <w:b w:val="0"/>
          <w:i/>
          <w:color w:val="888888"/>
        </w:rPr>
        <w:t>什么是“造幻”vs“催眠”的不同？</w:t>
      </w:r>
    </w:p>
    <w:p>
      <w:r>
        <w:rPr>
          <w:rFonts w:ascii="PingFang SC" w:hAnsi="PingFang SC" w:eastAsia="PingFang SC"/>
          <w:b/>
          <w:color w:val="2E7D32"/>
        </w:rPr>
        <w:t>1群·2群·3群 23:01  元吾氏</w:t>
      </w:r>
    </w:p>
    <w:p>
      <w:r>
        <w:rPr>
          <w:rFonts w:ascii="PingFang SC" w:hAnsi="PingFang SC" w:eastAsia="PingFang SC"/>
          <w:b w:val="0"/>
          <w:i w:val="0"/>
        </w:rPr>
        <w:t>下周三：</w:t>
      </w:r>
      <w:r>
        <w:br/>
      </w:r>
      <w:r>
        <w:rPr>
          <w:rFonts w:ascii="PingFang SC" w:hAnsi="PingFang SC" w:eastAsia="PingFang SC"/>
          <w:b w:val="0"/>
          <w:i w:val="0"/>
        </w:rPr>
        <w:t>8月26日催醒游戏第九课</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：下周三：</w:t>
      </w:r>
      <w:r>
        <w:br/>
      </w:r>
      <w:r>
        <w:rPr>
          <w:rFonts w:ascii="PingFang SC" w:hAnsi="PingFang SC" w:eastAsia="PingFang SC"/>
          <w:b w:val="0"/>
          <w:i/>
          <w:color w:val="888888"/>
        </w:rPr>
        <w:t>8月26日催醒游戏第九课</w:t>
      </w:r>
    </w:p>
    <w:p>
      <w:r>
        <w:rPr>
          <w:rFonts w:ascii="PingFang SC" w:hAnsi="PingFang SC" w:eastAsia="PingFang SC"/>
          <w:b/>
          <w:color w:val="2E7D32"/>
        </w:rPr>
        <w:t>1群·2群·3群 23:05  元吾氏</w:t>
      </w:r>
    </w:p>
    <w:p>
      <w:r>
        <w:rPr>
          <w:rFonts w:ascii="PingFang SC" w:hAnsi="PingFang SC" w:eastAsia="PingFang SC"/>
          <w:b w:val="0"/>
          <w:i w:val="0"/>
        </w:rPr>
        <w:t>建议大家：</w:t>
      </w:r>
      <w:r>
        <w:br/>
      </w:r>
      <w:r>
        <w:rPr>
          <w:rFonts w:ascii="PingFang SC" w:hAnsi="PingFang SC" w:eastAsia="PingFang SC"/>
          <w:b w:val="0"/>
          <w:i w:val="0"/>
        </w:rPr>
        <w:t>复盘第一课到第九课的全部问题和内容。</w:t>
      </w:r>
      <w:r>
        <w:br/>
      </w:r>
      <w:r>
        <w:rPr>
          <w:rFonts w:ascii="PingFang SC" w:hAnsi="PingFang SC" w:eastAsia="PingFang SC"/>
          <w:b w:val="0"/>
          <w:i w:val="0"/>
        </w:rPr>
        <w:t>把每一课的问题，都重新思考一遍。</w:t>
      </w:r>
      <w:r>
        <w:br/>
      </w:r>
      <w:r>
        <w:rPr>
          <w:rFonts w:ascii="PingFang SC" w:hAnsi="PingFang SC" w:eastAsia="PingFang SC"/>
          <w:b w:val="0"/>
          <w:i w:val="0"/>
        </w:rPr>
        <w:t>自由意识最大化！</w:t>
      </w:r>
    </w:p>
    <w:p/>
    <w:p>
      <w:r>
        <w:rPr>
          <w:rFonts w:ascii="PingFang SC" w:hAnsi="PingFang SC" w:eastAsia="PingFang SC"/>
          <w:b/>
          <w:color w:val="2E7D32"/>
        </w:rPr>
        <w:t>1群·2群·3群 23:07  元吾氏</w:t>
      </w:r>
    </w:p>
    <w:p>
      <w:r>
        <w:rPr>
          <w:rFonts w:ascii="PingFang SC" w:hAnsi="PingFang SC" w:eastAsia="PingFang SC"/>
          <w:b w:val="0"/>
          <w:i w:val="0"/>
        </w:rPr>
        <w:t>A）俱樂部宗旨：</w:t>
      </w:r>
      <w:r>
        <w:br/>
      </w:r>
      <w:r>
        <w:rPr>
          <w:rFonts w:ascii="PingFang SC" w:hAnsi="PingFang SC" w:eastAsia="PingFang SC"/>
          <w:b w:val="0"/>
          <w:i w:val="0"/>
        </w:rPr>
        <w:t>地球🌍催醒遊戲两步走：</w:t>
      </w:r>
      <w:r>
        <w:br/>
      </w:r>
      <w:r>
        <w:rPr>
          <w:rFonts w:ascii="PingFang SC" w:hAnsi="PingFang SC" w:eastAsia="PingFang SC"/>
          <w:b w:val="0"/>
          <w:i w:val="0"/>
        </w:rPr>
        <w:t>第一步：了解催眠。</w:t>
      </w:r>
    </w:p>
    <w:p/>
    <w:p>
      <w:pPr>
        <w:ind w:left="360"/>
      </w:pPr>
      <w:r>
        <w:rPr>
          <w:rFonts w:ascii="PingFang SC" w:hAnsi="PingFang SC" w:eastAsia="PingFang SC"/>
          <w:b w:val="0"/>
          <w:i/>
          <w:color w:val="888888"/>
        </w:rPr>
        <w:t xml:space="preserve">↩ </w:t>
      </w:r>
      <w:r>
        <w:rPr>
          <w:rFonts w:ascii="PingFang SC" w:hAnsi="PingFang SC" w:eastAsia="PingFang SC"/>
          <w:b/>
          <w:i/>
          <w:color w:val="888888"/>
        </w:rPr>
        <w:t>元吾氏</w:t>
      </w:r>
      <w:r>
        <w:rPr>
          <w:rFonts w:ascii="PingFang SC" w:hAnsi="PingFang SC" w:eastAsia="PingFang SC"/>
          <w:b w:val="0"/>
          <w:i/>
          <w:color w:val="888888"/>
        </w:rPr>
        <w:t>：A）俱樂部宗旨：</w:t>
      </w:r>
      <w:r>
        <w:br/>
      </w:r>
      <w:r>
        <w:rPr>
          <w:rFonts w:ascii="PingFang SC" w:hAnsi="PingFang SC" w:eastAsia="PingFang SC"/>
          <w:b w:val="0"/>
          <w:i/>
          <w:color w:val="888888"/>
        </w:rPr>
        <w:t>地球🌍催醒遊戲两步走：</w:t>
      </w:r>
      <w:r>
        <w:br/>
      </w:r>
      <w:r>
        <w:rPr>
          <w:rFonts w:ascii="PingFang SC" w:hAnsi="PingFang SC" w:eastAsia="PingFang SC"/>
          <w:b w:val="0"/>
          <w:i/>
          <w:color w:val="888888"/>
        </w:rPr>
        <w:t>第一步：了解催眠。</w:t>
      </w:r>
    </w:p>
    <w:p>
      <w:r>
        <w:rPr>
          <w:rFonts w:ascii="PingFang SC" w:hAnsi="PingFang SC" w:eastAsia="PingFang SC"/>
          <w:b/>
          <w:color w:val="2E7D32"/>
        </w:rPr>
        <w:t>1群·2群·3群 23:07  元吾氏</w:t>
      </w:r>
    </w:p>
    <w:p>
      <w:r>
        <w:rPr>
          <w:rFonts w:ascii="PingFang SC" w:hAnsi="PingFang SC" w:eastAsia="PingFang SC"/>
          <w:b w:val="0"/>
          <w:i w:val="0"/>
        </w:rPr>
        <w:t>建议大家2：</w:t>
      </w:r>
      <w:r>
        <w:br/>
      </w:r>
      <w:r>
        <w:rPr>
          <w:rFonts w:ascii="PingFang SC" w:hAnsi="PingFang SC" w:eastAsia="PingFang SC"/>
          <w:b w:val="0"/>
          <w:i w:val="0"/>
        </w:rPr>
        <w:t>一人一天一个催眠点！</w:t>
      </w:r>
    </w:p>
    <w:p/>
    <w:p>
      <w:r>
        <w:rPr>
          <w:rFonts w:ascii="PingFang SC" w:hAnsi="PingFang SC" w:eastAsia="PingFang SC"/>
          <w:b/>
          <w:color w:val="2E7D32"/>
        </w:rPr>
        <w:t>1群·2群·3群 23:08  元吾氏</w:t>
      </w:r>
    </w:p>
    <w:p>
      <w:r>
        <w:drawing>
          <wp:inline xmlns:a="http://schemas.openxmlformats.org/drawingml/2006/main" xmlns:pic="http://schemas.openxmlformats.org/drawingml/2006/picture">
            <wp:extent cx="1188720" cy="1188720"/>
            <wp:docPr id="104" name="Picture 104"/>
            <wp:cNvGraphicFramePr>
              <a:graphicFrameLocks noChangeAspect="1"/>
            </wp:cNvGraphicFramePr>
            <a:graphic>
              <a:graphicData uri="http://schemas.openxmlformats.org/drawingml/2006/picture">
                <pic:pic>
                  <pic:nvPicPr>
                    <pic:cNvPr id="0" name="029.png"/>
                    <pic:cNvPicPr/>
                  </pic:nvPicPr>
                  <pic:blipFill>
                    <a:blip r:embed="rId37"/>
                    <a:stretch>
                      <a:fillRect/>
                    </a:stretch>
                  </pic:blipFill>
                  <pic:spPr>
                    <a:xfrm>
                      <a:off x="0" y="0"/>
                      <a:ext cx="1188720" cy="1188720"/>
                    </a:xfrm>
                    <a:prstGeom prst="rect"/>
                  </pic:spPr>
                </pic:pic>
              </a:graphicData>
            </a:graphic>
          </wp:inline>
        </w:drawing>
      </w:r>
    </w:p>
    <w:p/>
    <w:p>
      <w:r>
        <w:rPr>
          <w:rFonts w:ascii="PingFang SC" w:hAnsi="PingFang SC" w:eastAsia="PingFang SC"/>
          <w:b/>
          <w:color w:val="333333"/>
        </w:rPr>
        <w:t>1群 23:09  🌏**********%</w:t>
      </w:r>
    </w:p>
    <w:p>
      <w:r>
        <w:rPr>
          <w:rFonts w:ascii="PingFang SC" w:hAnsi="PingFang SC" w:eastAsia="PingFang SC"/>
          <w:b w:val="0"/>
          <w:i w:val="0"/>
        </w:rPr>
        <w:t>辨识一个催眠点吧？ @元吾氏</w:t>
      </w:r>
    </w:p>
    <w:p/>
    <w:p>
      <w:pPr>
        <w:ind w:left="360"/>
      </w:pPr>
      <w:r>
        <w:rPr>
          <w:rFonts w:ascii="PingFang SC" w:hAnsi="PingFang SC" w:eastAsia="PingFang SC"/>
          <w:b w:val="0"/>
          <w:i/>
          <w:color w:val="888888"/>
        </w:rPr>
        <w:t xml:space="preserve">↩ </w:t>
      </w:r>
      <w:r>
        <w:rPr>
          <w:rFonts w:ascii="PingFang SC" w:hAnsi="PingFang SC" w:eastAsia="PingFang SC"/>
          <w:b/>
          <w:i/>
          <w:color w:val="888888"/>
        </w:rPr>
        <w:t>🌏**********%</w:t>
      </w:r>
      <w:r>
        <w:rPr>
          <w:rFonts w:ascii="PingFang SC" w:hAnsi="PingFang SC" w:eastAsia="PingFang SC"/>
          <w:b w:val="0"/>
          <w:i/>
          <w:color w:val="888888"/>
        </w:rPr>
        <w:t>：辨识一个催眠点吧？ @元吾氏</w:t>
      </w:r>
    </w:p>
    <w:p>
      <w:r>
        <w:rPr>
          <w:rFonts w:ascii="PingFang SC" w:hAnsi="PingFang SC" w:eastAsia="PingFang SC"/>
          <w:b/>
          <w:color w:val="2E7D32"/>
        </w:rPr>
        <w:t>1群 23:09  元吾氏</w:t>
      </w:r>
    </w:p>
    <w:p>
      <w:r>
        <w:drawing>
          <wp:inline xmlns:a="http://schemas.openxmlformats.org/drawingml/2006/main" xmlns:pic="http://schemas.openxmlformats.org/drawingml/2006/picture">
            <wp:extent cx="182880" cy="182880"/>
            <wp:docPr id="105" name="Picture 105"/>
            <wp:cNvGraphicFramePr>
              <a:graphicFrameLocks noChangeAspect="1"/>
            </wp:cNvGraphicFramePr>
            <a:graphic>
              <a:graphicData uri="http://schemas.openxmlformats.org/drawingml/2006/picture">
                <pic:pic>
                  <pic:nvPicPr>
                    <pic:cNvPr id="0" name="030.png"/>
                    <pic:cNvPicPr/>
                  </pic:nvPicPr>
                  <pic:blipFill>
                    <a:blip r:embed="rId38"/>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1群 23:10  元吾氏</w:t>
      </w:r>
    </w:p>
    <w:p>
      <w:r>
        <w:drawing>
          <wp:inline xmlns:a="http://schemas.openxmlformats.org/drawingml/2006/main" xmlns:pic="http://schemas.openxmlformats.org/drawingml/2006/picture">
            <wp:extent cx="1188720" cy="1188720"/>
            <wp:docPr id="106" name="Picture 106"/>
            <wp:cNvGraphicFramePr>
              <a:graphicFrameLocks noChangeAspect="1"/>
            </wp:cNvGraphicFramePr>
            <a:graphic>
              <a:graphicData uri="http://schemas.openxmlformats.org/drawingml/2006/picture">
                <pic:pic>
                  <pic:nvPicPr>
                    <pic:cNvPr id="0" name="031.gif"/>
                    <pic:cNvPicPr/>
                  </pic:nvPicPr>
                  <pic:blipFill>
                    <a:blip r:embed="rId39"/>
                    <a:stretch>
                      <a:fillRect/>
                    </a:stretch>
                  </pic:blipFill>
                  <pic:spPr>
                    <a:xfrm>
                      <a:off x="0" y="0"/>
                      <a:ext cx="1188720" cy="11887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