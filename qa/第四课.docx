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ingFang SC" w:hAnsi="PingFang SC" w:eastAsia="PingFang SC"/>
          <w:b/>
          <w:color w:val="2E7D32"/>
          <w:sz w:val="40"/>
        </w:rPr>
        <w:t>催醒游戏俱乐部 第四课</w:t>
      </w:r>
    </w:p>
    <w:p>
      <w:r>
        <w:rPr>
          <w:rFonts w:ascii="PingFang SC" w:hAnsi="PingFang SC" w:eastAsia="PingFang SC"/>
          <w:color w:val="888888"/>
          <w:sz w:val="20"/>
        </w:rPr>
        <w:t>2026-07-22</w:t>
      </w:r>
    </w:p>
    <w:p>
      <w:r>
        <w:rPr>
          <w:rFonts w:ascii="PingFang SC" w:hAnsi="PingFang SC" w:eastAsia="PingFang SC"/>
          <w:b/>
          <w:color w:val="2E7D32"/>
        </w:rPr>
        <w:t>1群·2群·3群 20:02  元吾氏</w:t>
      </w:r>
    </w:p>
    <w:p>
      <w:r>
        <w:rPr>
          <w:rFonts w:ascii="PingFang SC" w:hAnsi="PingFang SC" w:eastAsia="PingFang SC"/>
          <w:b w:val="0"/>
          <w:i w:val="0"/>
        </w:rPr>
        <w:t>晚上好</w:t>
      </w:r>
    </w:p>
    <w:p/>
    <w:p>
      <w:r>
        <w:rPr>
          <w:rFonts w:ascii="PingFang SC" w:hAnsi="PingFang SC" w:eastAsia="PingFang SC"/>
          <w:b/>
          <w:color w:val="2E7D32"/>
        </w:rPr>
        <w:t>1群·2群·3群 20:03  元吾氏</w:t>
      </w:r>
    </w:p>
    <w:p>
      <w:r>
        <w:rPr>
          <w:rFonts w:ascii="PingFang SC" w:hAnsi="PingFang SC" w:eastAsia="PingFang SC"/>
          <w:b w:val="0"/>
          <w:i w:val="0"/>
        </w:rPr>
        <w:t>7月22日今晚，催醒游戏第四课</w:t>
      </w:r>
    </w:p>
    <w:p/>
    <w:p>
      <w:r>
        <w:rPr>
          <w:rFonts w:ascii="PingFang SC" w:hAnsi="PingFang SC" w:eastAsia="PingFang SC"/>
          <w:b/>
          <w:color w:val="2E7D32"/>
        </w:rPr>
        <w:t>1群·2群·3群 20:05  元吾氏</w:t>
      </w:r>
    </w:p>
    <w:p>
      <w:r>
        <w:rPr>
          <w:rFonts w:ascii="PingFang SC" w:hAnsi="PingFang SC" w:eastAsia="PingFang SC"/>
          <w:b w:val="0"/>
          <w:i w:val="0"/>
        </w:rPr>
        <w:t>上次：多级轮回的范围？</w:t>
      </w:r>
      <w:r>
        <w:br/>
      </w:r>
      <w:r>
        <w:rPr>
          <w:rFonts w:ascii="PingFang SC" w:hAnsi="PingFang SC" w:eastAsia="PingFang SC"/>
          <w:b w:val="0"/>
          <w:i w:val="0"/>
        </w:rPr>
        <w:t>今天：多级轮回的种类？</w:t>
      </w:r>
    </w:p>
    <w:p/>
    <w:p>
      <w:r>
        <w:rPr>
          <w:rFonts w:ascii="PingFang SC" w:hAnsi="PingFang SC" w:eastAsia="PingFang SC"/>
          <w:b/>
          <w:color w:val="2E7D32"/>
        </w:rPr>
        <w:t>1群·2群·3群 20:06  元吾氏</w:t>
      </w:r>
    </w:p>
    <w:p>
      <w:r>
        <w:rPr>
          <w:rFonts w:ascii="PingFang SC" w:hAnsi="PingFang SC" w:eastAsia="PingFang SC"/>
          <w:b w:val="0"/>
          <w:i w:val="0"/>
        </w:rPr>
        <w:t>大家先接龙？</w:t>
      </w:r>
    </w:p>
    <w:p/>
    <w:p>
      <w:r>
        <w:rPr>
          <w:rFonts w:ascii="PingFang SC" w:hAnsi="PingFang SC" w:eastAsia="PingFang SC"/>
          <w:b/>
          <w:color w:val="2E7D32"/>
        </w:rPr>
        <w:t>1群·2群·3群 20:04  元吾氏</w:t>
      </w:r>
    </w:p>
    <w:p>
      <w:r>
        <w:rPr>
          <w:rFonts w:ascii="PingFang SC" w:hAnsi="PingFang SC" w:eastAsia="PingFang SC"/>
          <w:b w:val="0"/>
          <w:i w:val="0"/>
        </w:rPr>
        <w:t>什么是“多级轮回”？（第二部分）</w:t>
      </w:r>
    </w:p>
    <w:p/>
    <w:p>
      <w:r>
        <w:rPr>
          <w:rFonts w:ascii="PingFang SC" w:hAnsi="PingFang SC" w:eastAsia="PingFang SC"/>
          <w:b/>
          <w:color w:val="8A6D1A"/>
        </w:rPr>
        <w:t>📝 接龙：什么是“多级轮回”？（第二部分）　46 人</w:t>
      </w:r>
    </w:p>
    <w:p>
      <w:r>
        <w:rPr>
          <w:rFonts w:ascii="PingFang SC" w:hAnsi="PingFang SC" w:eastAsia="PingFang SC"/>
          <w:b/>
        </w:rPr>
        <w:t>催醒俱乐部1群 · 45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各种各样的轮回，不同方向，不同游戏形式，不同载体，不同星球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（肉体/物质身体的轮回、灵体的轮回、意识的轮回）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套娃式轮回系统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不同意识强度对应的处于不同意识循环的层次划分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不同意识的轮回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虚拟机中的虚拟机，梦中之梦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俄罗斯套娃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在多个层次的意识巡回里打转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套娃一样的轮回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不同形式越来越抽象的轮回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循环的层次不一样 级别越低 执著越重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一层一层到更高的维度？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平行世界多维度轮回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不同范围内的意识循环结构嵌套的级别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是一个筛选网，对不同意识强度的人进行筛选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多级轮回是幻中幻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轮回的范围是宽度，轮回的级别是意识频率的深度，但都互在表里，互相嵌套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不同意识范围的循环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从有型到无型不同级别的意识轮回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大世界套小世界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有什么表现形式，就存在多少轮回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意识结构的嵌套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23. 复合式嵌套循环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24. 根据维度的不同，意识被轮回的状态。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25. 不同的意识状态，对应不同的轮回，越往上，意识越自由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26. 12复合体也算轮回范围内的种类吗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27. 肉体轮回，灵体轮回，恒星轮回，宇宙轮回，多维度的各种轮回，微生物轮回等等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28. 多次元级意识循环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29. 平行我同时轮回不同的世界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30. 每个文明等级的轮回，出了地球的觉醒轮回，以为跳入更高，又在轮回中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31. 不同意识层次轮回同时存在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32. 各种想象的循环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33. 游戏规则多样性形成各自的轮回系统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34. 不同维度的轮回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35. 各种意识频率的轮回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36. 感觉像多层迷宫一样，突破了一层，又到一个新层级的迷宫，但新迷宫内容更庞大，繁杂，迷惑，玩法更丰富...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37. 物质灵体等分级轮回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38. 轮回有同级别维度的轮回；还有不同级别轮回，比如高维度降为低级别维度轮回、或是低级别维度升为高级别维度轮回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39. 一层套一层，像剥洋葱一样，又像无限子集一样，一个轮回里面包含了许多个轮回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40. 肉体 灵体 灵魂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41. 在不同的灵界包括物质世界  不同的时空里 都有灵魂和对应的分灵 那就对应着嵌套式的轮回 要么追本溯源要么能直接跳出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42. 意识焦点活动的范围层级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43. 分级别和层次的轮回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44. 随意识认知范围不同而分层次和角度的层级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45. 就是一个幻象外面还有另一个幻象。就相当于俄罗斯套娃一样。</w:t>
      </w:r>
    </w:p>
    <w:p>
      <w:r>
        <w:rPr>
          <w:rFonts w:ascii="PingFang SC" w:hAnsi="PingFang SC" w:eastAsia="PingFang SC"/>
          <w:b/>
        </w:rPr>
        <w:t>催醒俱乐部3群 · 1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在不同级轮回玩游戏</w:t>
      </w:r>
    </w:p>
    <w:p/>
    <w:p>
      <w:r>
        <w:rPr>
          <w:rFonts w:ascii="PingFang SC" w:hAnsi="PingFang SC" w:eastAsia="PingFang SC"/>
          <w:b/>
          <w:color w:val="8A6D1A"/>
        </w:rPr>
        <w:t>📝 接龙：多级轮回的种类？　11 人</w:t>
      </w:r>
    </w:p>
    <w:p>
      <w:r>
        <w:rPr>
          <w:rFonts w:ascii="PingFang SC" w:hAnsi="PingFang SC" w:eastAsia="PingFang SC"/>
          <w:b/>
        </w:rPr>
        <w:t>催醒俱乐部1群 · 11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载具轮回。不同游戏种类轮回。时间线轮回？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一级，地球投胎载具投胎。二级星球，自由度更高的星球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分物质，能量，意识类别的多级轮回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多维度轮回，物质轮回，非物质轮回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各个界面和各个物种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不同载具不同维度的意识循环嵌套轮回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肉体意识轮回，灵体意识轮回，纯意识轮回…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不同意识强度，不同载具，不同星球，不同宇宙，不同存有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合并，分裂，多层面串联的各种意识循环综合体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无数种，如各种载具、星球、星系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宇宙x次元x意识x倾向，无限的轮回种类</w:t>
      </w:r>
    </w:p>
    <w:p/>
    <w:p>
      <w:r>
        <w:rPr>
          <w:rFonts w:ascii="PingFang SC" w:hAnsi="PingFang SC" w:eastAsia="PingFang SC"/>
          <w:b/>
          <w:color w:val="2E7D32"/>
        </w:rPr>
        <w:t>1群 20:09  元吾氏</w:t>
      </w:r>
    </w:p>
    <w:p>
      <w:r>
        <w:rPr>
          <w:rFonts w:ascii="PingFang SC" w:hAnsi="PingFang SC" w:eastAsia="PingFang SC"/>
          <w:b w:val="0"/>
          <w:i w:val="0"/>
        </w:rPr>
        <w:t>多级轮回的维度？</w:t>
      </w:r>
      <w:r>
        <w:br/>
      </w:r>
      <w:r>
        <w:rPr>
          <w:rFonts w:ascii="PingFang SC" w:hAnsi="PingFang SC" w:eastAsia="PingFang SC"/>
          <w:b w:val="0"/>
          <w:i w:val="0"/>
        </w:rPr>
        <w:t>大家很不错的种类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2群·3群 20:10  元吾氏</w:t>
      </w:r>
    </w:p>
    <w:p>
      <w:r>
        <w:rPr>
          <w:rFonts w:ascii="PingFang SC" w:hAnsi="PingFang SC" w:eastAsia="PingFang SC"/>
          <w:b w:val="0"/>
          <w:i w:val="0"/>
        </w:rPr>
        <w:t>比如：多级轮回的维度？</w:t>
      </w:r>
    </w:p>
    <w:p/>
    <w:p>
      <w:r>
        <w:rPr>
          <w:rFonts w:ascii="PingFang SC" w:hAnsi="PingFang SC" w:eastAsia="PingFang SC"/>
          <w:b/>
          <w:color w:val="8A6D1A"/>
        </w:rPr>
        <w:t>📝 接龙：多级轮回的维度？　31 人</w:t>
      </w:r>
    </w:p>
    <w:p>
      <w:r>
        <w:rPr>
          <w:rFonts w:ascii="PingFang SC" w:hAnsi="PingFang SC" w:eastAsia="PingFang SC"/>
          <w:b/>
        </w:rPr>
        <w:t>催醒俱乐部1群 · 31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各种维度。物质界，各级灵界维度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1到多个维度都有吧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包含平行我、不同时间线的我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多重复合体  多重宇宙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不知道啊，以为出了这一级轮回该自由了吧，发现还是在幻像里；继续破，以为终于破掉了，发现还是在幻像里。。。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多维度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有形有相乃至无形无相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横跨1维至19维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跨越很多维度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多级轮回的维度，目前地球轮回大概12级左右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看见的看不见的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同频相吸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一维度、二维度…多维度，其大无外其小无内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多级轮回是很多意识循环嵌套一起，是复合的意识循环。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存在多少维度就有多少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全方位维度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有无限个维度，是多级轮回的横向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一直到可观测的宇宙，有不同的维度。层层相连引导。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物质，情感，有形宇宙等等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无数？有“维度”就可以创造各种多级轮回？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无限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轮回范围，意识的宽度</w:t>
      </w:r>
      <w:r>
        <w:br/>
      </w:r>
      <w:r>
        <w:rPr>
          <w:rFonts w:ascii="PingFang SC" w:hAnsi="PingFang SC" w:eastAsia="PingFang SC"/>
          <w:b w:val="0"/>
          <w:i w:val="0"/>
        </w:rPr>
        <w:t>轮回级别/纬度，意识频率的深度/纵向深度/界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23. 从低震动频率到高震动频率的意识轮回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24. 意识的层级，权限，自由度的不同层级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25. 个体/家庭/公司/人类/碳基生命/物质载具/灵体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26. 物质界，不同纬度的灵界如不同复合体所在纬度。从低到高，从内到外，从窄到宽，重重嵌套，相互交错，无穷无尽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27. 如果维度无限的话，那多级轮回的维度也可能无限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28. 小到吃饭、喝水、身体睡觉、工作通勤、各种关系经营（父母与子女、夫妻、同事、路人…）…大到在地球的停留、本太阳系的停留、本宇宙的停留，反复经营同样或类似的关系用没有改变的意识结构…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29. 按灵魂意识频率划分的维度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30. 低中高频率或者小中大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31. 有N+1的维度</w:t>
      </w:r>
    </w:p>
    <w:p/>
    <w:p>
      <w:r>
        <w:rPr>
          <w:rFonts w:ascii="PingFang SC" w:hAnsi="PingFang SC" w:eastAsia="PingFang SC"/>
          <w:b/>
          <w:color w:val="333333"/>
        </w:rPr>
        <w:t>1群 20:10  梦***</w:t>
      </w:r>
    </w:p>
    <w:p>
      <w:r>
        <w:rPr>
          <w:rFonts w:ascii="PingFang SC" w:hAnsi="PingFang SC" w:eastAsia="PingFang SC"/>
          <w:b w:val="0"/>
          <w:i w:val="0"/>
        </w:rPr>
        <w:t>这是什么句式啊？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梦***</w:t>
      </w:r>
      <w:r>
        <w:rPr>
          <w:rFonts w:ascii="PingFang SC" w:hAnsi="PingFang SC" w:eastAsia="PingFang SC"/>
          <w:b w:val="0"/>
          <w:i/>
          <w:color w:val="888888"/>
        </w:rPr>
        <w:t>：这是什么句式啊？</w:t>
      </w:r>
    </w:p>
    <w:p>
      <w:r>
        <w:rPr>
          <w:rFonts w:ascii="PingFang SC" w:hAnsi="PingFang SC" w:eastAsia="PingFang SC"/>
          <w:b/>
          <w:color w:val="2E7D32"/>
        </w:rPr>
        <w:t>1群 20:11  元吾氏</w:t>
      </w:r>
    </w:p>
    <w:p>
      <w:r>
        <w:rPr>
          <w:rFonts w:ascii="PingFang SC" w:hAnsi="PingFang SC" w:eastAsia="PingFang SC"/>
          <w:b w:val="0"/>
          <w:i w:val="0"/>
        </w:rPr>
        <w:t>不需要拘泥于句式吧？</w:t>
      </w:r>
    </w:p>
    <w:p/>
    <w:p>
      <w:r>
        <w:rPr>
          <w:rFonts w:ascii="PingFang SC" w:hAnsi="PingFang SC" w:eastAsia="PingFang SC"/>
          <w:b/>
          <w:color w:val="333333"/>
        </w:rPr>
        <w:t>1群 20:11  🐉******o</w:t>
      </w:r>
    </w:p>
    <w:p>
      <w:r>
        <w:rPr>
          <w:rFonts w:ascii="PingFang SC" w:hAnsi="PingFang SC" w:eastAsia="PingFang SC"/>
          <w:b w:val="0"/>
          <w:i w:val="0"/>
        </w:rPr>
        <w:t>野路子语文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🐉******o</w:t>
      </w:r>
      <w:r>
        <w:rPr>
          <w:rFonts w:ascii="PingFang SC" w:hAnsi="PingFang SC" w:eastAsia="PingFang SC"/>
          <w:b w:val="0"/>
          <w:i/>
          <w:color w:val="888888"/>
        </w:rPr>
        <w:t>：野路子语文</w:t>
      </w:r>
    </w:p>
    <w:p>
      <w:r>
        <w:rPr>
          <w:rFonts w:ascii="PingFang SC" w:hAnsi="PingFang SC" w:eastAsia="PingFang SC"/>
          <w:b/>
          <w:color w:val="2E7D32"/>
        </w:rPr>
        <w:t>1群 20:12  元吾氏</w:t>
      </w:r>
    </w:p>
    <w:p>
      <w:r>
        <w:drawing>
          <wp:inline xmlns:a="http://schemas.openxmlformats.org/drawingml/2006/main" xmlns:pic="http://schemas.openxmlformats.org/drawingml/2006/picture">
            <wp:extent cx="182880" cy="182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20:15  元吾氏</w:t>
      </w:r>
    </w:p>
    <w:p>
      <w:r>
        <w:rPr>
          <w:rFonts w:ascii="PingFang SC" w:hAnsi="PingFang SC" w:eastAsia="PingFang SC"/>
          <w:b w:val="0"/>
          <w:i w:val="0"/>
        </w:rPr>
        <w:t>比如：</w:t>
      </w:r>
      <w:r>
        <w:br/>
      </w:r>
      <w:r>
        <w:rPr>
          <w:rFonts w:ascii="PingFang SC" w:hAnsi="PingFang SC" w:eastAsia="PingFang SC"/>
          <w:b w:val="0"/>
          <w:i w:val="0"/>
        </w:rPr>
        <w:t>多重轮回游戏的维度：物质界、非物质界、低纬度、中纬度、高纬度等...</w:t>
      </w:r>
      <w:r>
        <w:br/>
      </w:r>
      <w:r>
        <w:rPr>
          <w:rFonts w:ascii="PingFang SC" w:hAnsi="PingFang SC" w:eastAsia="PingFang SC"/>
          <w:b w:val="0"/>
          <w:i w:val="0"/>
        </w:rPr>
        <w:t>是不是多重维度？</w:t>
      </w:r>
      <w:r>
        <w:br/>
      </w:r>
      <w:r>
        <w:rPr>
          <w:rFonts w:ascii="PingFang SC" w:hAnsi="PingFang SC" w:eastAsia="PingFang SC"/>
          <w:b w:val="0"/>
          <w:i w:val="0"/>
        </w:rPr>
        <w:t>意识各个维度内部的循环，是不是维度的意识循环？维度的轮回？</w:t>
      </w:r>
    </w:p>
    <w:p/>
    <w:p>
      <w:r>
        <w:rPr>
          <w:rFonts w:ascii="PingFang SC" w:hAnsi="PingFang SC" w:eastAsia="PingFang SC"/>
          <w:b/>
          <w:color w:val="2E7D32"/>
        </w:rPr>
        <w:t>1群·2群·3群 20:16  元吾氏</w:t>
      </w:r>
    </w:p>
    <w:p>
      <w:r>
        <w:rPr>
          <w:rFonts w:ascii="PingFang SC" w:hAnsi="PingFang SC" w:eastAsia="PingFang SC"/>
          <w:b w:val="0"/>
          <w:i w:val="0"/>
        </w:rPr>
        <w:t>多重维度的轮回，是不是多级轮回的一个种类？</w:t>
      </w:r>
    </w:p>
    <w:p/>
    <w:p>
      <w:r>
        <w:rPr>
          <w:rFonts w:ascii="PingFang SC" w:hAnsi="PingFang SC" w:eastAsia="PingFang SC"/>
          <w:b/>
          <w:color w:val="8A6D1A"/>
        </w:rPr>
        <w:t>📝 接龙：多重维度的轮回，是不是多级轮回的一个种类？　32 人</w:t>
      </w:r>
    </w:p>
    <w:p>
      <w:r>
        <w:rPr>
          <w:rFonts w:ascii="PingFang SC" w:hAnsi="PingFang SC" w:eastAsia="PingFang SC"/>
          <w:b/>
        </w:rPr>
        <w:t>催醒俱乐部1群 · 29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是吧，复合体灵马甲套马甲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以为多重维度就是多级轮回，突然感觉范围又扩大了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是，多重和多级不是一个意思吗，多级轮回中有多重维度轮回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是的，互相嵌套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是的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是哦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算是吧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是的，从维度的角度来看、是意识循环的一种方式—多维度轮回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除了多重维度的轮回这个种类，多级轮回还有哪些其他的种类呢？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每一级轮回是以纵向来分的，多层轮回，感觉是横向来分的，每个横向又包含纵向的轮回。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相互嵌套勾套勾环套环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多级轮回包含同一维度内的轮回，和多维度的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23. 多级轮回就像一个官员的升迁降级之路，可以是官员，可以是平民，人没变，身份变了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24.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25.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26. 多级轮回包含多重维度轮回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27.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28. 都可以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29. 算是吧，实际是多重套叠的。</w:t>
      </w:r>
    </w:p>
    <w:p>
      <w:r>
        <w:rPr>
          <w:rFonts w:ascii="PingFang SC" w:hAnsi="PingFang SC" w:eastAsia="PingFang SC"/>
          <w:b/>
        </w:rPr>
        <w:t>催醒俱乐部2群 · 3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每一种维度的轮回，都有多级意识循环🤔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是</w:t>
      </w:r>
    </w:p>
    <w:p/>
    <w:p>
      <w:r>
        <w:rPr>
          <w:rFonts w:ascii="PingFang SC" w:hAnsi="PingFang SC" w:eastAsia="PingFang SC"/>
          <w:b/>
          <w:color w:val="2E7D32"/>
        </w:rPr>
        <w:t>1群·2群·3群 20:22  元吾氏</w:t>
      </w:r>
    </w:p>
    <w:p>
      <w:r>
        <w:rPr>
          <w:rFonts w:ascii="PingFang SC" w:hAnsi="PingFang SC" w:eastAsia="PingFang SC"/>
          <w:b w:val="0"/>
          <w:i w:val="0"/>
        </w:rPr>
        <w:t>比如：各种意识频率的轮回，是不是多级轮回的一个种类？</w:t>
      </w:r>
    </w:p>
    <w:p/>
    <w:p>
      <w:r>
        <w:rPr>
          <w:rFonts w:ascii="PingFang SC" w:hAnsi="PingFang SC" w:eastAsia="PingFang SC"/>
          <w:b/>
          <w:color w:val="8A6D1A"/>
        </w:rPr>
        <w:t>📝 接龙：比如：各种意识频率的轮回，是不是多级轮回的一个种类？　34 人</w:t>
      </w:r>
    </w:p>
    <w:p>
      <w:r>
        <w:rPr>
          <w:rFonts w:ascii="PingFang SC" w:hAnsi="PingFang SC" w:eastAsia="PingFang SC"/>
          <w:b/>
        </w:rPr>
        <w:t>催醒俱乐部1群 · 23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是的，包括多维度轮回，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是的，各种级别都有可能，关键在于，循环结构和造幻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是的，那么多级轮回包括了意识的轮回，还包括其它的轮回吗？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是滴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对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七情六欲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那就是多重维度的轮回+各种意识频率的轮回，都是多级轮回的一种，也就是说，只要是让自己意识循环的都是多级轮回的一种。多级轮回可以有无数种。有一个问题，走出多级轮回的关键是什么呢？自己又是怎么陷入到多级轮回中的呢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是，但直觉是根据灵魂的意识频率的宽广度、自由度、自主度来设计轮回的级数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是，比如梦境小世界也是一个小轮回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每一层意识循环的闭环与耦合镶嵌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23. 是的。</w:t>
      </w:r>
    </w:p>
    <w:p>
      <w:r>
        <w:rPr>
          <w:rFonts w:ascii="PingFang SC" w:hAnsi="PingFang SC" w:eastAsia="PingFang SC"/>
          <w:b/>
        </w:rPr>
        <w:t>催醒俱乐部2群 · 11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是，那可太多了，各种循环往复的惯性意识，因为是惯性，习惯成自然，久而久之就变成程序意识而不自知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是，对被背叛的剧情上瘾的话，就到处都是背叛。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是，意识也是“有”的范畴，而不是本源本身，自会轮回。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明白了：游戏、刷抖音、工作、做饭、送娃上学……凡是固定的循环的没有自主性产生依赖的，皆是轮回！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是的，不同意识频率的轮回会形成一种轮回种类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天地、萬物、人及人之所造 都是不同意識頻率的輪迴？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占比很大的分类</w:t>
      </w:r>
    </w:p>
    <w:p/>
    <w:p>
      <w:r>
        <w:rPr>
          <w:rFonts w:ascii="PingFang SC" w:hAnsi="PingFang SC" w:eastAsia="PingFang SC"/>
          <w:b/>
          <w:color w:val="333333"/>
        </w:rPr>
        <w:t>2群 20:23  紫*</w:t>
      </w:r>
    </w:p>
    <w:p>
      <w:r>
        <w:rPr>
          <w:rFonts w:ascii="PingFang SC" w:hAnsi="PingFang SC" w:eastAsia="PingFang SC"/>
          <w:b w:val="0"/>
          <w:i w:val="0"/>
        </w:rPr>
        <w:t>啥是「各种意识频率的轮回」啊？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紫*</w:t>
      </w:r>
      <w:r>
        <w:rPr>
          <w:rFonts w:ascii="PingFang SC" w:hAnsi="PingFang SC" w:eastAsia="PingFang SC"/>
          <w:b w:val="0"/>
          <w:i/>
          <w:color w:val="888888"/>
        </w:rPr>
        <w:t>：啥是「各种意识频率的轮回」啊？</w:t>
      </w:r>
    </w:p>
    <w:p>
      <w:r>
        <w:rPr>
          <w:rFonts w:ascii="PingFang SC" w:hAnsi="PingFang SC" w:eastAsia="PingFang SC"/>
          <w:b/>
          <w:color w:val="2E7D32"/>
        </w:rPr>
        <w:t>2群 20:24  元吾氏</w:t>
      </w:r>
    </w:p>
    <w:p>
      <w:r>
        <w:rPr>
          <w:rFonts w:ascii="PingFang SC" w:hAnsi="PingFang SC" w:eastAsia="PingFang SC"/>
          <w:b w:val="0"/>
          <w:i w:val="0"/>
        </w:rPr>
        <w:t>你猜？</w:t>
      </w:r>
    </w:p>
    <w:p/>
    <w:p>
      <w:r>
        <w:rPr>
          <w:rFonts w:ascii="PingFang SC" w:hAnsi="PingFang SC" w:eastAsia="PingFang SC"/>
          <w:b/>
          <w:color w:val="333333"/>
        </w:rPr>
        <w:t>1群 20:24  毫*****平</w:t>
      </w:r>
    </w:p>
    <w:p>
      <w:r>
        <w:rPr>
          <w:rFonts w:ascii="PingFang SC" w:hAnsi="PingFang SC" w:eastAsia="PingFang SC"/>
          <w:b w:val="0"/>
          <w:i w:val="0"/>
        </w:rPr>
        <w:t>直觉去答，不管对错</w:t>
      </w:r>
    </w:p>
    <w:p/>
    <w:p>
      <w:r>
        <w:rPr>
          <w:rFonts w:ascii="PingFang SC" w:hAnsi="PingFang SC" w:eastAsia="PingFang SC"/>
          <w:b/>
          <w:color w:val="333333"/>
        </w:rPr>
        <w:t>1群 20:27  利**</w:t>
      </w:r>
    </w:p>
    <w:p>
      <w:r>
        <w:rPr>
          <w:rFonts w:ascii="PingFang SC" w:hAnsi="PingFang SC" w:eastAsia="PingFang SC"/>
          <w:b w:val="0"/>
          <w:i w:val="0"/>
        </w:rPr>
        <w:t>就是不要骂人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毫*****平</w:t>
      </w:r>
      <w:r>
        <w:rPr>
          <w:rFonts w:ascii="PingFang SC" w:hAnsi="PingFang SC" w:eastAsia="PingFang SC"/>
          <w:b w:val="0"/>
          <w:i/>
          <w:color w:val="888888"/>
        </w:rPr>
        <w:t>：直觉去答，不管对错</w:t>
      </w:r>
    </w:p>
    <w:p>
      <w:r>
        <w:rPr>
          <w:rFonts w:ascii="PingFang SC" w:hAnsi="PingFang SC" w:eastAsia="PingFang SC"/>
          <w:b/>
          <w:color w:val="2E7D32"/>
        </w:rPr>
        <w:t>1群 20:28  元吾氏</w:t>
      </w:r>
    </w:p>
    <w:p>
      <w:r>
        <w:drawing>
          <wp:inline xmlns:a="http://schemas.openxmlformats.org/drawingml/2006/main" xmlns:pic="http://schemas.openxmlformats.org/drawingml/2006/picture">
            <wp:extent cx="182880" cy="182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利**</w:t>
      </w:r>
      <w:r>
        <w:rPr>
          <w:rFonts w:ascii="PingFang SC" w:hAnsi="PingFang SC" w:eastAsia="PingFang SC"/>
          <w:b w:val="0"/>
          <w:i/>
          <w:color w:val="888888"/>
        </w:rPr>
        <w:t>：就是不要骂人</w:t>
      </w:r>
    </w:p>
    <w:p>
      <w:r>
        <w:rPr>
          <w:rFonts w:ascii="PingFang SC" w:hAnsi="PingFang SC" w:eastAsia="PingFang SC"/>
          <w:b/>
          <w:color w:val="2E7D32"/>
        </w:rPr>
        <w:t>1群 20:28  元吾氏</w:t>
      </w:r>
    </w:p>
    <w:p>
      <w:r>
        <w:rPr>
          <w:rFonts w:ascii="PingFang SC" w:hAnsi="PingFang SC" w:eastAsia="PingFang SC"/>
          <w:b w:val="0"/>
          <w:i w:val="0"/>
        </w:rPr>
        <w:t>骂人打屁屁</w:t>
      </w:r>
    </w:p>
    <w:p/>
    <w:p>
      <w:r>
        <w:rPr>
          <w:rFonts w:ascii="PingFang SC" w:hAnsi="PingFang SC" w:eastAsia="PingFang SC"/>
          <w:b/>
          <w:color w:val="333333"/>
        </w:rPr>
        <w:t>1群 20:29  朵*</w:t>
      </w:r>
    </w:p>
    <w:p>
      <w:r>
        <w:rPr>
          <w:rFonts w:ascii="PingFang SC" w:hAnsi="PingFang SC" w:eastAsia="PingFang SC"/>
          <w:b w:val="0"/>
          <w:i w:val="0"/>
        </w:rPr>
        <w:t>他们是调情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朵*</w:t>
      </w:r>
      <w:r>
        <w:rPr>
          <w:rFonts w:ascii="PingFang SC" w:hAnsi="PingFang SC" w:eastAsia="PingFang SC"/>
          <w:b w:val="0"/>
          <w:i/>
          <w:color w:val="888888"/>
        </w:rPr>
        <w:t>：他们是调情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1群 20:30  元吾氏</w:t>
      </w:r>
    </w:p>
    <w:p>
      <w:r>
        <w:rPr>
          <w:rFonts w:ascii="PingFang SC" w:hAnsi="PingFang SC" w:eastAsia="PingFang SC"/>
          <w:b w:val="0"/>
          <w:i w:val="0"/>
        </w:rPr>
        <w:t>原来是这样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20:31  元吾氏</w:t>
      </w:r>
    </w:p>
    <w:p>
      <w:r>
        <w:rPr>
          <w:rFonts w:ascii="PingFang SC" w:hAnsi="PingFang SC" w:eastAsia="PingFang SC"/>
          <w:b w:val="0"/>
          <w:i w:val="0"/>
        </w:rPr>
        <w:t>大家的回答，都很不错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20:31  元吾氏</w:t>
      </w:r>
    </w:p>
    <w:p>
      <w:r>
        <w:rPr>
          <w:rFonts w:ascii="PingFang SC" w:hAnsi="PingFang SC" w:eastAsia="PingFang SC"/>
          <w:b w:val="0"/>
          <w:i w:val="0"/>
        </w:rPr>
        <w:t>再比如：游戏，算不算一个种类呢？</w:t>
      </w:r>
    </w:p>
    <w:p/>
    <w:p>
      <w:r>
        <w:rPr>
          <w:rFonts w:ascii="PingFang SC" w:hAnsi="PingFang SC" w:eastAsia="PingFang SC"/>
          <w:b/>
          <w:color w:val="8A6D1A"/>
        </w:rPr>
        <w:t>📝 接龙：再比如：游戏，算不算一个种类呢？　50 人</w:t>
      </w:r>
    </w:p>
    <w:p>
      <w:r>
        <w:rPr>
          <w:rFonts w:ascii="PingFang SC" w:hAnsi="PingFang SC" w:eastAsia="PingFang SC"/>
          <w:b/>
        </w:rPr>
        <w:t>催醒俱乐部1群 · 39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啊？还有不是游戏的吗？游戏之外，还有啥种类？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算，各种游戏在轮回里的都是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哪里的种类？轮回的种类？算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个体上瘾反复体验才算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算，一局又一局的王者荣耀。一世又一世的投胎游戏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可以算也可以不算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那要看这个游戏是不是让自己的意识循环啦。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游戏小说短剧做梦都算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一直玩一直玩的一个或一类游戏才算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算  还有每天抽出时间刷视频，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是，游戏里各种程序和设置、规则等，重复的操作，不同关卡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陷入惯性的舒适区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沉迷同一种游戏算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游戏，各种不同的属性/频率，在这些属性/频率内做事的npc。 算的</w:t>
      </w:r>
      <w:r>
        <w:br/>
      </w:r>
      <w:r>
        <w:rPr>
          <w:rFonts w:ascii="PingFang SC" w:hAnsi="PingFang SC" w:eastAsia="PingFang SC"/>
          <w:b w:val="0"/>
          <w:i w:val="0"/>
        </w:rPr>
        <w:t>———</w:t>
      </w:r>
      <w:r>
        <w:br/>
      </w:r>
      <w:r>
        <w:rPr>
          <w:rFonts w:ascii="PingFang SC" w:hAnsi="PingFang SC" w:eastAsia="PingFang SC"/>
          <w:b w:val="0"/>
          <w:i w:val="0"/>
        </w:rPr>
        <w:t>不是轮回游戏的话就不算？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轮回的游戏算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当然算 你沉迷于其中 就是一种意识循环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总结就是意识玩游戏，玩进去了不出来就是轮回，意识和游戏一起轮回。玩完了一款游戏就是就是脱离了一种轮回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看是否是失忆游戏，一个封闭一个开放都算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23. 陷入游戏的话，算，如沉迷物质金钱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24. 意识在哪？轮回在哪？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25. 被游戏玩才算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26. 如果是指广义的游戏，多级轮回只是游戏的一种。游戏还可以包括非轮回类型的游戏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27. 不算，一切都是游戏，轮回是游戏的其中之一玩法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28. 一切都是游戏 多级轮回是游戏的一种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29.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30. 游戏构成意识结构的体验内容属于，游戏本生是意愿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31. 比如沉迷于游戏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32. 所有的创造都是多级轮回，包括多维度创造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33. 开局到通关的一个轮回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34. 不算吧，一切都是游戏，游戏包含多级轮回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35. 游戏本身不算吧，重复游戏，沉迷游戏当真游戏才是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36. 算。甚至游戏里又可以细分无数种类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37. 不都是本源的游戏吗？游戏也算一个种类吗？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38. 算，比如本人在玩植物大战僵尸时，永远的重复主题是：打僵尸。轮回本身就是游戏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39. 玩游戏无法自拔是一个轮回，任何上瘾的游戏都是</w:t>
      </w:r>
    </w:p>
    <w:p>
      <w:r>
        <w:rPr>
          <w:rFonts w:ascii="PingFang SC" w:hAnsi="PingFang SC" w:eastAsia="PingFang SC"/>
          <w:b/>
        </w:rPr>
        <w:t>催醒俱乐部2群 · 11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无论哪个级别的轮回都是游戏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游戏  玩  快乐放松的频率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算  载具  意识形态都算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不同形式的游戏算一个种类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快乐不快乐不知道，肯定放松。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一切轮回皆游戏。游戏并不是一个独立的轮回种类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算，有奖励机制和惩罚机制，让玩家陷入其中忘记时间乐不思蜀，或者明明身体已经不舒服了还不想退出。持续性玩下去。打游戏是这样，上班也是这样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本源创造的游戏都算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算</w:t>
      </w:r>
    </w:p>
    <w:p/>
    <w:p>
      <w:r>
        <w:rPr>
          <w:rFonts w:ascii="PingFang SC" w:hAnsi="PingFang SC" w:eastAsia="PingFang SC"/>
          <w:b/>
          <w:color w:val="333333"/>
        </w:rPr>
        <w:t>1群 20:34  In*******er</w:t>
      </w:r>
    </w:p>
    <w:p>
      <w:r>
        <w:rPr>
          <w:rFonts w:ascii="PingFang SC" w:hAnsi="PingFang SC" w:eastAsia="PingFang SC"/>
          <w:b w:val="0"/>
          <w:i w:val="0"/>
        </w:rPr>
        <w:t>元氏物语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In*******er</w:t>
      </w:r>
      <w:r>
        <w:rPr>
          <w:rFonts w:ascii="PingFang SC" w:hAnsi="PingFang SC" w:eastAsia="PingFang SC"/>
          <w:b w:val="0"/>
          <w:i/>
          <w:color w:val="888888"/>
        </w:rPr>
        <w:t>：元氏物语</w:t>
      </w:r>
    </w:p>
    <w:p>
      <w:r>
        <w:rPr>
          <w:rFonts w:ascii="PingFang SC" w:hAnsi="PingFang SC" w:eastAsia="PingFang SC"/>
          <w:b/>
          <w:color w:val="2E7D32"/>
        </w:rPr>
        <w:t>1群 20:35  元吾氏</w:t>
      </w:r>
    </w:p>
    <w:p>
      <w:r>
        <w:drawing>
          <wp:inline xmlns:a="http://schemas.openxmlformats.org/drawingml/2006/main" xmlns:pic="http://schemas.openxmlformats.org/drawingml/2006/picture">
            <wp:extent cx="182880" cy="1828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 20:38  元吾氏</w:t>
      </w:r>
    </w:p>
    <w:p>
      <w:r>
        <w:rPr>
          <w:rFonts w:ascii="PingFang SC" w:hAnsi="PingFang SC" w:eastAsia="PingFang SC"/>
          <w:b w:val="0"/>
          <w:i w:val="0"/>
        </w:rPr>
        <w:t>语言，是不是意识流？</w:t>
      </w:r>
    </w:p>
    <w:p/>
    <w:p>
      <w:r>
        <w:rPr>
          <w:rFonts w:ascii="PingFang SC" w:hAnsi="PingFang SC" w:eastAsia="PingFang SC"/>
          <w:b/>
          <w:color w:val="8A6D1A"/>
        </w:rPr>
        <w:t>📝 接龙：语言，是不是意识流？　24 人</w:t>
      </w:r>
    </w:p>
    <w:p>
      <w:r>
        <w:rPr>
          <w:rFonts w:ascii="PingFang SC" w:hAnsi="PingFang SC" w:eastAsia="PingFang SC"/>
          <w:b/>
        </w:rPr>
        <w:t>催醒俱乐部1群 · 24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语言是标记意识流的符号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当然是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语言是信息的载体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语言是意识流的载体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语言也是载具，载具也是意识结构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不能这样直接等号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语言是意识流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不懂什么是意识流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是意识流的表达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必须是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是的，思维结构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是意识流的一种表现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是，语言是意识在物质界的表达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语言是意识结构的一种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意识流的有损压缩载体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语言是意识流 也是意识流的流动介质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语言是最低级的意识流，高级一点的是心灵感应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语言仅仅是意识流表达的一个非常局限的形式。但似乎是物质界当前的主流表达形式。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是意识的结构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23. 语言本身是结构化的意识流，再加入使用语言的意识后，成为更复合的意识流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24. 是意识流的表现形式之一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25. 灵魂想表达借助语言表现，根本来处在意识产生的信息流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：语言，是不是思维方式？</w:t>
      </w:r>
    </w:p>
    <w:p>
      <w:r>
        <w:rPr>
          <w:rFonts w:ascii="PingFang SC" w:hAnsi="PingFang SC" w:eastAsia="PingFang SC"/>
          <w:b/>
          <w:color w:val="2E7D32"/>
        </w:rPr>
        <w:t>1群 20:39  元吾氏</w:t>
      </w:r>
    </w:p>
    <w:p>
      <w:r>
        <w:rPr>
          <w:rFonts w:ascii="PingFang SC" w:hAnsi="PingFang SC" w:eastAsia="PingFang SC"/>
          <w:b w:val="0"/>
          <w:i w:val="0"/>
        </w:rPr>
        <w:t>语言，是不是意识结构？</w:t>
      </w:r>
    </w:p>
    <w:p/>
    <w:p>
      <w:r>
        <w:rPr>
          <w:rFonts w:ascii="PingFang SC" w:hAnsi="PingFang SC" w:eastAsia="PingFang SC"/>
          <w:b/>
          <w:color w:val="2E7D32"/>
        </w:rPr>
        <w:t>1群 20:39  元吾氏</w:t>
      </w:r>
    </w:p>
    <w:p>
      <w:r>
        <w:rPr>
          <w:rFonts w:ascii="PingFang SC" w:hAnsi="PingFang SC" w:eastAsia="PingFang SC"/>
          <w:b w:val="0"/>
          <w:i w:val="0"/>
        </w:rPr>
        <w:t>语言，是不是思维方式？</w:t>
      </w:r>
    </w:p>
    <w:p/>
    <w:p>
      <w:r>
        <w:rPr>
          <w:rFonts w:ascii="PingFang SC" w:hAnsi="PingFang SC" w:eastAsia="PingFang SC"/>
          <w:b/>
          <w:color w:val="8A6D1A"/>
        </w:rPr>
        <w:t>📝 接龙：语言，是不是思维方式？　20 人</w:t>
      </w:r>
    </w:p>
    <w:p>
      <w:r>
        <w:rPr>
          <w:rFonts w:ascii="PingFang SC" w:hAnsi="PingFang SC" w:eastAsia="PingFang SC"/>
          <w:b/>
        </w:rPr>
        <w:t>催醒俱乐部1群 · 20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是吧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是意识焦点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是描述思维各种方式的符号，也是思维方式的一种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是思维方式的表达，思维方式和意识流的区别是思维方式是意识流的表达方式，思维方式是更加接近语言的表达方式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同理，语言也只是思维形式的表达方式之一。还有其他形式，例如行动等。但是，语言可以作为催眠和固化思维方式的工具，能影响思维方式，例子，不同国家的文化差异。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语言加载着各种思维方式。在创造地球的不同语言的时候，创者灵加入了切入的思维方式，地球早期与中期也有没有加入特定思维方式的语言。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不是，是表现形式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可以是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不是，不是的原因是他是表现思维的一个工具，但可以是的原因是人类会受限于语言，语言来影响思维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思维方式的一种，还有手势脑波等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语言是思维方式的其中一种表达</w:t>
      </w:r>
    </w:p>
    <w:p/>
    <w:p>
      <w:r>
        <w:rPr>
          <w:rFonts w:ascii="PingFang SC" w:hAnsi="PingFang SC" w:eastAsia="PingFang SC"/>
          <w:b/>
          <w:color w:val="8A6D1A"/>
        </w:rPr>
        <w:t>📝 接龙：语言，是不是意识结构？　15 人</w:t>
      </w:r>
    </w:p>
    <w:p>
      <w:r>
        <w:rPr>
          <w:rFonts w:ascii="PingFang SC" w:hAnsi="PingFang SC" w:eastAsia="PingFang SC"/>
          <w:b/>
        </w:rPr>
        <w:t>催醒俱乐部1群 · 15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是的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是的，每一个意识焦点都是一个独立意识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承载意识的一种载体，但只能表现意识的一部分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语言可描述某些意识结构，同时也是意识结构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语言能反映背后的意识结构。只是意识结构的一种表现方式。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是，语言是意识的一种结构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不是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不是，是意识产生的信息流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语言需要意识结构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：语言，是不是意识结构？</w:t>
      </w:r>
    </w:p>
    <w:p>
      <w:r>
        <w:rPr>
          <w:rFonts w:ascii="PingFang SC" w:hAnsi="PingFang SC" w:eastAsia="PingFang SC"/>
          <w:b/>
          <w:color w:val="2E7D32"/>
        </w:rPr>
        <w:t>1群 20:41  元吾氏</w:t>
      </w:r>
    </w:p>
    <w:p>
      <w:r>
        <w:rPr>
          <w:rFonts w:ascii="PingFang SC" w:hAnsi="PingFang SC" w:eastAsia="PingFang SC"/>
          <w:b w:val="0"/>
          <w:i w:val="0"/>
        </w:rPr>
        <w:t>关键词，是不是意识焦点？</w:t>
      </w:r>
    </w:p>
    <w:p/>
    <w:p>
      <w:r>
        <w:rPr>
          <w:rFonts w:ascii="PingFang SC" w:hAnsi="PingFang SC" w:eastAsia="PingFang SC"/>
          <w:b/>
          <w:color w:val="8A6D1A"/>
        </w:rPr>
        <w:t>📝 接龙：关键词是不是意识焦点？　12 人</w:t>
      </w:r>
    </w:p>
    <w:p>
      <w:r>
        <w:rPr>
          <w:rFonts w:ascii="PingFang SC" w:hAnsi="PingFang SC" w:eastAsia="PingFang SC"/>
          <w:b/>
        </w:rPr>
        <w:t>催醒俱乐部1群 · 11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是的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是（好棒的类比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有人听和看就是意识焦点，否则无意义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算是，这样说意识焦点感觉有点局限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是，抓住关键词，就是抓到一个意识焦点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能吸引意识聚焦的关键词，是意识焦点。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关键词是一种由意识的倾向而特殊指定的焦点，越多灵认同改关键词，该关键词的“关键”属性越强。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是，每个人都有自己的关键词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是</w:t>
      </w:r>
    </w:p>
    <w:p>
      <w:r>
        <w:rPr>
          <w:rFonts w:ascii="PingFang SC" w:hAnsi="PingFang SC" w:eastAsia="PingFang SC"/>
          <w:b/>
        </w:rPr>
        <w:t>催醒俱乐部2群 · 1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我觉得得跟数量和质量挂钩，模糊笼统的关键词可能没那么大效用。精确，精准且高频多次被cue才算</w:t>
      </w:r>
    </w:p>
    <w:p/>
    <w:p>
      <w:r>
        <w:rPr>
          <w:rFonts w:ascii="PingFang SC" w:hAnsi="PingFang SC" w:eastAsia="PingFang SC"/>
          <w:b/>
          <w:color w:val="2E7D32"/>
        </w:rPr>
        <w:t>1群 20:41  元吾氏</w:t>
      </w:r>
    </w:p>
    <w:p>
      <w:r>
        <w:rPr>
          <w:rFonts w:ascii="PingFang SC" w:hAnsi="PingFang SC" w:eastAsia="PingFang SC"/>
          <w:b w:val="0"/>
          <w:i w:val="0"/>
        </w:rPr>
        <w:t>意识焦点，是不是要点？</w:t>
      </w:r>
    </w:p>
    <w:p/>
    <w:p>
      <w:r>
        <w:rPr>
          <w:rFonts w:ascii="PingFang SC" w:hAnsi="PingFang SC" w:eastAsia="PingFang SC"/>
          <w:b/>
          <w:color w:val="8A6D1A"/>
        </w:rPr>
        <w:t>📝 接龙：意识焦点，是不是要点？　27 人</w:t>
      </w:r>
    </w:p>
    <w:p>
      <w:r>
        <w:rPr>
          <w:rFonts w:ascii="PingFang SC" w:hAnsi="PingFang SC" w:eastAsia="PingFang SC"/>
          <w:b/>
        </w:rPr>
        <w:t>催醒俱乐部1群 · 27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是的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是，意识关注的地方就可称为意识焦点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是体验倾向焦点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不一定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是，关注什么就给什么注入“创造力”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要点是我们意识焦点的一点，但是不能直接说意识焦点就是要点吧。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是的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不一定。是否是要点取决于意识焦点焦点得有多本质。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意识焦点有很多，不一定全部都是要点。取决于整体和单个焦点之间的关系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不是，要点是能解决大部分问题的点，意识焦点不一定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意识焦点的强度、与个体有无意识的状态有关，“有意识”越多，无意识越少，意识焦点的振动强度就越高，反之亦然。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是 意识焦点是意识流的方向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意识焦点决定了显化，意识聚焦、关注什么显化什么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不一定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是要点  意识焦点关注什么就创造什么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一般是，但不一定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意识焦点确定了我是谁我在哪我在干什么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23. 不一定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24. 是，意识焦点最终形成了我是谁？我的经历，我的观念，我的成长。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25. 意焦是创造的源泉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26. 是，意识焦点是否固化与自由不自由有关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27. 意识焦点不一定是要点，是否是要点和目的有关。</w:t>
      </w:r>
    </w:p>
    <w:p/>
    <w:p>
      <w:r>
        <w:rPr>
          <w:rFonts w:ascii="PingFang SC" w:hAnsi="PingFang SC" w:eastAsia="PingFang SC"/>
          <w:b/>
          <w:color w:val="2E7D32"/>
        </w:rPr>
        <w:t>1群 20:42  元吾氏</w:t>
      </w:r>
    </w:p>
    <w:p>
      <w:r>
        <w:rPr>
          <w:rFonts w:ascii="PingFang SC" w:hAnsi="PingFang SC" w:eastAsia="PingFang SC"/>
          <w:b w:val="0"/>
          <w:i w:val="0"/>
        </w:rPr>
        <w:t>意识流的循环，是不是意识循环？</w:t>
      </w:r>
    </w:p>
    <w:p/>
    <w:p>
      <w:r>
        <w:rPr>
          <w:rFonts w:ascii="PingFang SC" w:hAnsi="PingFang SC" w:eastAsia="PingFang SC"/>
          <w:b/>
          <w:color w:val="8A6D1A"/>
        </w:rPr>
        <w:t>📝 接龙：意识流的循环，是不是意识循环？　32 人</w:t>
      </w:r>
    </w:p>
    <w:p>
      <w:r>
        <w:rPr>
          <w:rFonts w:ascii="PingFang SC" w:hAnsi="PingFang SC" w:eastAsia="PingFang SC"/>
          <w:b/>
        </w:rPr>
        <w:t>催醒俱乐部1群 · 22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是是是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是的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口头禅也是轮回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是，之一，意识流的循环，也是情感、思想、意念的循环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想到了之前练习36诀转小周天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意识流是意识焦点，也就是由体验倾向焦点引发的一系列意识的流动，以实现体验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不一定，意识循环会导致意识流循环；意识流循环不代表意识一定循环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很可怕，就像人类的意识流被循环了，从个人到集体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是，是更隐秘的循环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自主的把意识流当做工具去循环通达目的，并随时抽离这个循环，就不算是意识循环。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意识流的循环，属于意识循环的一种。可以是主动创造的意识流循环，也可以是被动的随波逐流的意识流循环，被动困在一个范围内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意识流的循环可能类似与思维方式、思维惯性、情感惯性等等有关，落入类似的意识流中。也是意识循环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点和面关系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直觉并不等同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不是，是意识循环的表现方式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是的</w:t>
      </w:r>
    </w:p>
    <w:p>
      <w:r>
        <w:rPr>
          <w:rFonts w:ascii="PingFang SC" w:hAnsi="PingFang SC" w:eastAsia="PingFang SC"/>
          <w:b/>
        </w:rPr>
        <w:t>催醒俱乐部2群 · 3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是</w:t>
      </w:r>
      <w:r>
        <w:br/>
      </w:r>
      <w:r>
        <w:rPr>
          <w:rFonts w:ascii="PingFang SC" w:hAnsi="PingFang SC" w:eastAsia="PingFang SC"/>
          <w:b w:val="0"/>
          <w:i w:val="0"/>
        </w:rPr>
        <w:t>可以分集体意识流</w:t>
      </w:r>
      <w:r>
        <w:br/>
      </w:r>
      <w:r>
        <w:rPr>
          <w:rFonts w:ascii="PingFang SC" w:hAnsi="PingFang SC" w:eastAsia="PingFang SC"/>
          <w:b w:val="0"/>
          <w:i w:val="0"/>
        </w:rPr>
        <w:t>循环，个体意识流循环？</w:t>
      </w:r>
      <w:r>
        <w:br/>
      </w:r>
      <w:r>
        <w:rPr>
          <w:rFonts w:ascii="PingFang SC" w:hAnsi="PingFang SC" w:eastAsia="PingFang SC"/>
          <w:b w:val="0"/>
          <w:i w:val="0"/>
        </w:rPr>
        <w:t>或者可以分高频意识流循环，低频意识流循环。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是</w:t>
      </w:r>
    </w:p>
    <w:p>
      <w:r>
        <w:rPr>
          <w:rFonts w:ascii="PingFang SC" w:hAnsi="PingFang SC" w:eastAsia="PingFang SC"/>
          <w:b/>
        </w:rPr>
        <w:t>催醒俱乐部3群 · 7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是的，语言是帮助人们进入轮回的便利途径😆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不一定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是其中一种，意识循环还包括其它循环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不是</w:t>
      </w:r>
    </w:p>
    <w:p/>
    <w:p>
      <w:r>
        <w:rPr>
          <w:rFonts w:ascii="PingFang SC" w:hAnsi="PingFang SC" w:eastAsia="PingFang SC"/>
          <w:b/>
          <w:color w:val="333333"/>
        </w:rPr>
        <w:t>1群 20:44  朵*</w:t>
      </w:r>
    </w:p>
    <w:p>
      <w:r>
        <w:rPr>
          <w:rFonts w:ascii="PingFang SC" w:hAnsi="PingFang SC" w:eastAsia="PingFang SC"/>
          <w:b w:val="0"/>
          <w:i w:val="0"/>
        </w:rPr>
        <w:t>意识流的循环和意识焦点的循环有什么差别？</w:t>
      </w:r>
    </w:p>
    <w:p/>
    <w:p>
      <w:r>
        <w:rPr>
          <w:rFonts w:ascii="PingFang SC" w:hAnsi="PingFang SC" w:eastAsia="PingFang SC"/>
          <w:b/>
          <w:color w:val="333333"/>
        </w:rPr>
        <w:t>1群 20:45  清*</w:t>
      </w:r>
    </w:p>
    <w:p>
      <w:r>
        <w:rPr>
          <w:rFonts w:ascii="PingFang SC" w:hAnsi="PingFang SC" w:eastAsia="PingFang SC"/>
          <w:b w:val="0"/>
          <w:i w:val="0"/>
        </w:rPr>
        <w:t>元哥，这边你能重新说一下吗？这个问题我没听懂？@元吾氏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清*</w:t>
      </w:r>
      <w:r>
        <w:rPr>
          <w:rFonts w:ascii="PingFang SC" w:hAnsi="PingFang SC" w:eastAsia="PingFang SC"/>
          <w:b w:val="0"/>
          <w:i/>
          <w:color w:val="888888"/>
        </w:rPr>
        <w:t>：元哥，这边你能重新说一下吗？这个问题我没听懂？@元吾氏</w:t>
      </w:r>
    </w:p>
    <w:p>
      <w:r>
        <w:rPr>
          <w:rFonts w:ascii="PingFang SC" w:hAnsi="PingFang SC" w:eastAsia="PingFang SC"/>
          <w:b/>
          <w:color w:val="2E7D32"/>
        </w:rPr>
        <w:t>1群 20:45  元吾氏</w:t>
      </w:r>
    </w:p>
    <w:p>
      <w:r>
        <w:rPr>
          <w:rFonts w:ascii="PingFang SC" w:hAnsi="PingFang SC" w:eastAsia="PingFang SC"/>
          <w:b w:val="0"/>
          <w:i w:val="0"/>
        </w:rPr>
        <w:t>思考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朵*</w:t>
      </w:r>
      <w:r>
        <w:rPr>
          <w:rFonts w:ascii="PingFang SC" w:hAnsi="PingFang SC" w:eastAsia="PingFang SC"/>
          <w:b w:val="0"/>
          <w:i/>
          <w:color w:val="888888"/>
        </w:rPr>
        <w:t>：意识流的循环和意识焦点的循环有什么差别？</w:t>
      </w:r>
    </w:p>
    <w:p>
      <w:r>
        <w:rPr>
          <w:rFonts w:ascii="PingFang SC" w:hAnsi="PingFang SC" w:eastAsia="PingFang SC"/>
          <w:b/>
          <w:color w:val="2E7D32"/>
        </w:rPr>
        <w:t>1群 20:46  元吾氏</w:t>
      </w:r>
    </w:p>
    <w:p>
      <w:r>
        <w:rPr>
          <w:rFonts w:ascii="PingFang SC" w:hAnsi="PingFang SC" w:eastAsia="PingFang SC"/>
          <w:b w:val="0"/>
          <w:i w:val="0"/>
        </w:rPr>
        <w:t>好问题</w:t>
      </w:r>
    </w:p>
    <w:p/>
    <w:p>
      <w:r>
        <w:rPr>
          <w:rFonts w:ascii="PingFang SC" w:hAnsi="PingFang SC" w:eastAsia="PingFang SC"/>
          <w:b/>
          <w:color w:val="2E7D32"/>
        </w:rPr>
        <w:t>1群·2群·3群 20:53  元吾氏</w:t>
      </w:r>
    </w:p>
    <w:p>
      <w:r>
        <w:drawing>
          <wp:inline xmlns:a="http://schemas.openxmlformats.org/drawingml/2006/main" xmlns:pic="http://schemas.openxmlformats.org/drawingml/2006/picture">
            <wp:extent cx="2377440" cy="15872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872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333333"/>
        </w:rPr>
        <w:t>2群 20:53  火*</w:t>
      </w:r>
    </w:p>
    <w:p>
      <w:r>
        <w:rPr>
          <w:rFonts w:ascii="PingFang SC" w:hAnsi="PingFang SC" w:eastAsia="PingFang SC"/>
          <w:b w:val="0"/>
          <w:i w:val="0"/>
        </w:rPr>
        <w:t>@元吾氏 ，元哥，觉察到这里面有个小误区，有灵视的人是可以看见意识流的，可以看见意识的流动和循环的。   可对于没有灵视的人来，这个说法挺抽象的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20:53  元吾氏</w:t>
      </w:r>
    </w:p>
    <w:p>
      <w:r>
        <w:rPr>
          <w:rFonts w:ascii="PingFang SC" w:hAnsi="PingFang SC" w:eastAsia="PingFang SC"/>
          <w:b w:val="0"/>
          <w:i w:val="0"/>
        </w:rPr>
        <w:t>这是什么游戏？</w:t>
      </w:r>
    </w:p>
    <w:p/>
    <w:p>
      <w:r>
        <w:rPr>
          <w:rFonts w:ascii="PingFang SC" w:hAnsi="PingFang SC" w:eastAsia="PingFang SC"/>
          <w:b/>
          <w:color w:val="8A6D1A"/>
        </w:rPr>
        <w:t>📝 接龙：4-13 这是什么游戏？　58 人</w:t>
      </w:r>
    </w:p>
    <w:p>
      <w:r>
        <w:rPr>
          <w:rFonts w:ascii="PingFang SC" w:hAnsi="PingFang SC" w:eastAsia="PingFang SC"/>
          <w:b/>
        </w:rPr>
        <w:t>催醒俱乐部1群 · 44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黑白棋游戏 博弈游戏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双向意识游戏、二元游戏、矩阵游戏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有规则，左右手博弈的游戏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意识的游戏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对抗游戏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目前我们参与的黑白方博弈游戏，也叫催眠VS催醒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二元博弈遊戲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黑白博弈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零和博弈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当真游戏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黑白棋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黑与白游戏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这是一场围棋游戏，棋子在棋盘的轮回中。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博弈游戏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围棋。黑方和白方对阵游戏。二元对阵游戏。阴阳对阵游戏。两个主要阵营的游戏。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围棋，一黑一白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造幻游戏，破幻游戏，玩家体验游戏，玩游戏被游戏玩。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博弈游戏，二元性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所有有角色的都是游戏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输赢游戏，二元游戏，有限规则游戏，两人执棋人无数观棋人游戏，观察者与体验者游戏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规则至简却又局面至繁的游戏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围棋游戏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23. 二元意识纠缠，执着于一方胜过一方的游戏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24. 可以是单向游戏 也可以是双向游戏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25. 旧 催眠vs觉醒游戏呗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26. 零和博弈游戏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27. 二维游戏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28. 输赢游戏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29. 王者游戏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30. 此消彼长的游戏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31. 两个玩家的对弈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32. 有阵营的游戏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33. 王者荣耀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34. 从简至繁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35. 得失游戏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36. 围棋游戏，游戏种类多种多样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37. 意识焦点游戏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38. 单向游戏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39. 不确定问题的前提，这是，这个这代表什么？是哪个游戏呢？</w:t>
      </w:r>
      <w:r>
        <w:br/>
      </w:r>
      <w:r>
        <w:rPr>
          <w:rFonts w:ascii="PingFang SC" w:hAnsi="PingFang SC" w:eastAsia="PingFang SC"/>
          <w:b w:val="0"/>
          <w:i w:val="0"/>
        </w:rPr>
        <w:t>但所有的游戏都归结为造幻游戏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40. 博弈输赢，二元对立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41. 互相挖坑的游戏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42. 黑白对抗游戏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43. 博弈游戏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44. 规则限制，范围限制的意识循环游戏</w:t>
      </w:r>
    </w:p>
    <w:p>
      <w:r>
        <w:rPr>
          <w:rFonts w:ascii="PingFang SC" w:hAnsi="PingFang SC" w:eastAsia="PingFang SC"/>
          <w:b/>
        </w:rPr>
        <w:t>催醒俱乐部2群 · 14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在某种既定规则里行动的游戏。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二元对立游戏，黑方白方游戏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阴阳博弈游戏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在既定規則下的博弈遊戲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行。镜子世界里的一种二元游戏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认为能提升智力水平的博弈游戏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對個人來說是意識流 對下棋雙方來說是意識焦點循環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进攻和防守的游戏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智商游戏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中国围棋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催醒 认知 定义的游戏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需要智慧，不断切换游戏双方进行观察、学习、拓展，啊我知道了，双向游戏！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二元对立游戏，善与恶，好与坏，撒旦与耶稣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一个小轮回系统的规则之下（天）在统一元系统之下平台（地）的二元对立智力（人）博弈游戏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火*</w:t>
      </w:r>
      <w:r>
        <w:rPr>
          <w:rFonts w:ascii="PingFang SC" w:hAnsi="PingFang SC" w:eastAsia="PingFang SC"/>
          <w:b w:val="0"/>
          <w:i/>
          <w:color w:val="888888"/>
        </w:rPr>
        <w:t>：@元吾氏 ，元哥，觉察到这里面有个小误区，有灵视的人是可以看见意识流的，可以看见意识的流动和循环的。   可对于没有灵视的人来，这个说法挺抽象的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2群 20:55  元吾氏</w:t>
      </w:r>
    </w:p>
    <w:p>
      <w:r>
        <w:rPr>
          <w:rFonts w:ascii="PingFang SC" w:hAnsi="PingFang SC" w:eastAsia="PingFang SC"/>
          <w:b w:val="0"/>
          <w:i w:val="0"/>
        </w:rPr>
        <w:t>不需要灵视，只需要意识，只需要眼光</w:t>
      </w:r>
    </w:p>
    <w:p/>
    <w:p>
      <w:r>
        <w:rPr>
          <w:rFonts w:ascii="PingFang SC" w:hAnsi="PingFang SC" w:eastAsia="PingFang SC"/>
          <w:b/>
          <w:color w:val="333333"/>
        </w:rPr>
        <w:t>2群 20:56  光*</w:t>
      </w:r>
    </w:p>
    <w:p>
      <w:r>
        <w:rPr>
          <w:rFonts w:ascii="PingFang SC" w:hAnsi="PingFang SC" w:eastAsia="PingFang SC"/>
          <w:b w:val="0"/>
          <w:i w:val="0"/>
        </w:rPr>
        <w:t>像一篇文章应该就是意识流，这篇文章的主题是意识焦点，文章的结构反映出意识结构，文章的逻辑反映出思维方式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光*</w:t>
      </w:r>
      <w:r>
        <w:rPr>
          <w:rFonts w:ascii="PingFang SC" w:hAnsi="PingFang SC" w:eastAsia="PingFang SC"/>
          <w:b w:val="0"/>
          <w:i/>
          <w:color w:val="888888"/>
        </w:rPr>
        <w:t>：像一篇文章应该就是意识流，这篇文章的主题是意识焦点，文章的结构反映出意识结构，文章的逻辑反映出思维方式</w:t>
      </w:r>
    </w:p>
    <w:p>
      <w:r>
        <w:rPr>
          <w:rFonts w:ascii="PingFang SC" w:hAnsi="PingFang SC" w:eastAsia="PingFang SC"/>
          <w:b/>
          <w:color w:val="2E7D32"/>
        </w:rPr>
        <w:t>2群 20:57  元吾氏</w:t>
      </w:r>
    </w:p>
    <w:p>
      <w:r>
        <w:drawing>
          <wp:inline xmlns:a="http://schemas.openxmlformats.org/drawingml/2006/main" xmlns:pic="http://schemas.openxmlformats.org/drawingml/2006/picture">
            <wp:extent cx="182880" cy="1828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20:59  元吾氏</w:t>
      </w:r>
    </w:p>
    <w:p>
      <w:r>
        <w:drawing>
          <wp:inline xmlns:a="http://schemas.openxmlformats.org/drawingml/2006/main" xmlns:pic="http://schemas.openxmlformats.org/drawingml/2006/picture">
            <wp:extent cx="2377440" cy="17185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7185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20:59  元吾氏</w:t>
      </w:r>
    </w:p>
    <w:p>
      <w:r>
        <w:rPr>
          <w:rFonts w:ascii="PingFang SC" w:hAnsi="PingFang SC" w:eastAsia="PingFang SC"/>
          <w:b w:val="0"/>
          <w:i w:val="0"/>
        </w:rPr>
        <w:t>这是什么游戏？</w:t>
      </w:r>
    </w:p>
    <w:p/>
    <w:p>
      <w:r>
        <w:rPr>
          <w:rFonts w:ascii="PingFang SC" w:hAnsi="PingFang SC" w:eastAsia="PingFang SC"/>
          <w:b/>
          <w:color w:val="8A6D1A"/>
        </w:rPr>
        <w:t>📝 接龙：4-14 这是什么游戏？　47 人</w:t>
      </w:r>
    </w:p>
    <w:p>
      <w:r>
        <w:rPr>
          <w:rFonts w:ascii="PingFang SC" w:hAnsi="PingFang SC" w:eastAsia="PingFang SC"/>
          <w:b/>
        </w:rPr>
        <w:t>催醒俱乐部1群 · 38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国际象棋，你死我活，二元对立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规则更多的博弈游戏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一屁过江来，没被拉下水 国际象棋，角色更多的游戏，平面上操作的游戏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生存游戏，对抗游戏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象棋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更立体更具象的对抗博弈游戏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双向游戏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博弈游戏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一场意识循环的轮回游戏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国际象棋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谁当真谁才输的游戏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吃掉对方大王算赢的游戏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和象棋不同的玩法游戏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博弈游戏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棋子封装好了不同的功能的更加“华丽”的博弈游戏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更多规则/限制下的博弈游戏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本质一样的游戏，道具变好看了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角色扮演博弈游戏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擒王游戏 规则更简单的游戏，自由度更少的游戏，比围棋更形象，围棋抽象一些。左右手互搏游戏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黑白俩子的正反游戏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博弈游戏2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零和博弈，你死我活只有一个赢家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23. 用棋子形成像素点画画的游戏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24. 博弈游戏3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25. pvp游戏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26. 套路游戏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27. 需要智慧，不断切换游戏双方进行观察、学习、拓展，啊我知道了，双向游戏！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28. 有id角色身份的二元遊戲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29. 催眠游戏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30. 围棋是攻守，象棋是对攻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31. 围棋是意识焦点的循环，国际象棋是意识流的循环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32. 国际象棋是快准狠的斩首游戏。围棋讲究长远战略游戏。都属于单向游戏。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33. 国际象棋。相比围棋规则更多， 限制更多，自由度更低，变化更少，布局范围更小。有现成资源的博弈(现成棋子，起始位置固定)。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34. 围棋的1V1角色游戏，到象棋的多V多角色游戏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35. 二元互动的游戏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36. 二元意识纠缠的游戏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37. 黑白对yi，但每对有规则有角色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38. 左右手互搏的零和游戏</w:t>
      </w:r>
    </w:p>
    <w:p>
      <w:r>
        <w:rPr>
          <w:rFonts w:ascii="PingFang SC" w:hAnsi="PingFang SC" w:eastAsia="PingFang SC"/>
          <w:b/>
        </w:rPr>
        <w:t>催醒俱乐部2群 · 9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两方阵营的多角色博弈游戏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有明確中心和階層的在既定規則下的對戰遊戲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行。 选边站游戏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国际象棋游戏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执棋者也是被困者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微缩版的轮回游戏？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多级轮回游戏的一个小游戏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有规定好游戏规则敌我两个阵营的角色扮演游戏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二元对立的小规则系统下的零和博弈小游戏 对单场战争胜负的简单模拟</w:t>
      </w:r>
    </w:p>
    <w:p/>
    <w:p>
      <w:r>
        <w:rPr>
          <w:rFonts w:ascii="PingFang SC" w:hAnsi="PingFang SC" w:eastAsia="PingFang SC"/>
          <w:b/>
          <w:color w:val="2E7D32"/>
        </w:rPr>
        <w:t>1群·2群·3群 21:07  元吾氏</w:t>
      </w:r>
    </w:p>
    <w:p>
      <w:r>
        <w:drawing>
          <wp:inline xmlns:a="http://schemas.openxmlformats.org/drawingml/2006/main" xmlns:pic="http://schemas.openxmlformats.org/drawingml/2006/picture">
            <wp:extent cx="2377440" cy="158919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891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8A6D1A"/>
        </w:rPr>
        <w:t>📝 接龙：4—15 这是什么游戏？　44 人</w:t>
      </w:r>
    </w:p>
    <w:p>
      <w:r>
        <w:rPr>
          <w:rFonts w:ascii="PingFang SC" w:hAnsi="PingFang SC" w:eastAsia="PingFang SC"/>
          <w:b/>
        </w:rPr>
        <w:t>催醒俱乐部1群 · 33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赛车游戏，非对立游戏，分胜负，不分生死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同一赛道中的游戏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竞技，淘汰，超越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竞速游戏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競賽遊戲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竞赛，搏命游戏，速度与激情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我们目前玩的不断更新迭代的，意识不断沉迷载具，沉迷丰富多样的，越来越具象化，越来越多限制的，轮回游戏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单向意识流游戏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多人博弈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多个队伍汽车竞赛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这是黑方和白方的对战游戏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载具竞速游戏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你追我赶游戏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竞赛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下棋  阴性意识游戏？</w:t>
      </w:r>
      <w:r>
        <w:br/>
      </w:r>
      <w:r>
        <w:rPr>
          <w:rFonts w:ascii="PingFang SC" w:hAnsi="PingFang SC" w:eastAsia="PingFang SC"/>
          <w:b w:val="0"/>
          <w:i w:val="0"/>
        </w:rPr>
        <w:t>赛车 阳性意识游戏？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竞争游戏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赛车游戏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都可以赢（到终点），有名次。和围棋不大一样。我又脑洞了，意思我们的旧催眠vs觉醒游戏，可以完成这个游戏么？现在新t也很多要觉醒嘛，大家都要觉醒。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单向意识流游戏 勇者游戏，竞技游戏，少对抗游戏，催醒游戏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意识觉醒游戏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被意识操纵的载体游戏，赛车游戏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塞车。竞速游戏。记时和冲刺游戏。排名游戏。考验工具/载具使用能力和性能的游戏。胜者为王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23. 意识焦点变多了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24. 载体操纵熟练度比赛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25. 高频率连续循环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26. 竞速游戏，拼的是反应判断及肢体协调性，棋类拼的是对未来可能性深度的判断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27. 竞速赛车手的勇闯第一的游戏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28. 地球🌏目前最激烈的赛车游戏🎮，f1 赛车🏎️，曼岛 TT 摩托车🏍️赛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29. 自己和自己玩的竞技游戏，输赢不重要，重要的过程的乐趣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30. 机器人人工智能的创造游戏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31. 人工智能游戏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32. AI游戏🎮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33. 和前边一样，设定限定规则范围内的重复游戏。</w:t>
      </w:r>
    </w:p>
    <w:p>
      <w:r>
        <w:rPr>
          <w:rFonts w:ascii="PingFang SC" w:hAnsi="PingFang SC" w:eastAsia="PingFang SC"/>
          <w:b/>
        </w:rPr>
        <w:t>催醒俱乐部2群 · 11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竞速游戏，多人竞争，多方角逐，需要有排名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催醒 充满规则的游戏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都可以赢（到终点），有名次。和围棋不大一样。我又脑洞了，意思我们的旧催眠vs觉醒游戏，可以完成这个游戏么？现在新t也很多要觉醒嘛，大家都要觉醒。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速度与激情，勇敢者游戏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赛车游戏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这是同一规则下的多方竞技类游戏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争夺第一的游戏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在既定軌道內最先完成總路程為勝利的競速遊戲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闯关游戏 通关可脱离轮回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竞技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争先恐后 有排名恐惧的游戏，现在的人类社会赛道系统，只知道在这个环线赛道中一圈一圈地跑，但是没有想为什么要在这个环形赛道中继续跑，是非要等结束声才能从这个赛道里下来么，还是争先恐后地做到第一名，然后从这个赛道里下来或者继续进行下一轮？</w:t>
      </w:r>
    </w:p>
    <w:p/>
    <w:p>
      <w:r>
        <w:rPr>
          <w:rFonts w:ascii="PingFang SC" w:hAnsi="PingFang SC" w:eastAsia="PingFang SC"/>
          <w:b/>
          <w:color w:val="333333"/>
        </w:rPr>
        <w:t>2群 21:10  紫*</w:t>
      </w:r>
    </w:p>
    <w:p>
      <w:r>
        <w:rPr>
          <w:rFonts w:ascii="PingFang SC" w:hAnsi="PingFang SC" w:eastAsia="PingFang SC"/>
          <w:b w:val="0"/>
          <w:i w:val="0"/>
        </w:rPr>
        <w:t>下棋，竞争对手只有一个，结局也只有两个，要么赢要么输。但赛车，对手有多个，结局也有多个。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紫*</w:t>
      </w:r>
      <w:r>
        <w:rPr>
          <w:rFonts w:ascii="PingFang SC" w:hAnsi="PingFang SC" w:eastAsia="PingFang SC"/>
          <w:b w:val="0"/>
          <w:i/>
          <w:color w:val="888888"/>
        </w:rPr>
        <w:t>：下棋，竞争对手只有一个，结局也只有两个，要么赢要么输。但赛车，对手有多个，结局也有多个。</w:t>
      </w:r>
    </w:p>
    <w:p>
      <w:r>
        <w:rPr>
          <w:rFonts w:ascii="PingFang SC" w:hAnsi="PingFang SC" w:eastAsia="PingFang SC"/>
          <w:b/>
          <w:color w:val="2E7D32"/>
        </w:rPr>
        <w:t>2群 21:12  元吾氏</w:t>
      </w:r>
    </w:p>
    <w:p>
      <w:r>
        <w:drawing>
          <wp:inline xmlns:a="http://schemas.openxmlformats.org/drawingml/2006/main" xmlns:pic="http://schemas.openxmlformats.org/drawingml/2006/picture">
            <wp:extent cx="182880" cy="1828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21:13  元吾氏</w:t>
      </w:r>
    </w:p>
    <w:p>
      <w:r>
        <w:drawing>
          <wp:inline xmlns:a="http://schemas.openxmlformats.org/drawingml/2006/main" xmlns:pic="http://schemas.openxmlformats.org/drawingml/2006/picture">
            <wp:extent cx="2377440" cy="133691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3369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8A6D1A"/>
        </w:rPr>
        <w:t>📝 接龙：4—16 这是什么游戏？　35 人</w:t>
      </w:r>
    </w:p>
    <w:p>
      <w:r>
        <w:rPr>
          <w:rFonts w:ascii="PingFang SC" w:hAnsi="PingFang SC" w:eastAsia="PingFang SC"/>
          <w:b/>
        </w:rPr>
        <w:t>催醒俱乐部1群 · 21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战争游戏，集体游戏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战争游戏，有载具出生和死亡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摧毁肉体载具的游戏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武力游戏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你死我活的战争游戏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人类战争游戏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武力对抗游戏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意识穿上名为人类此种载具，用载具互相战争之游戏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物理消灭游戏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战争游戏，二元对立游戏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战争游戏，恋爱游戏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占领游戏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战争游戏，勇士游戏，终结性高的游戏，当真度高的游戏，难度高的游戏，游戏规划越来越卡的死了，地球上玩的人还挺多，果然地球你是最棒的！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Battle field Game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戰爭遊戲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电子游戏 战争游戏 团体对战游戏(区别于个体游戏) 。协作游戏，环境更复杂，工具和角色等游戏形式更丰富，还有装备升级等要素。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特种部队勇者大冒险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暴力游戏，追求感官刺激，同一性，贪欲等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基于匮乏的资源掠夺游戏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这两个游戏是残酷与温馨，配合起来会形成意识循环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竞争的零和博弈游戏，生死不重要，胜负不重要，重要的是在过程中寻找乐趣</w:t>
      </w:r>
    </w:p>
    <w:p>
      <w:r>
        <w:rPr>
          <w:rFonts w:ascii="PingFang SC" w:hAnsi="PingFang SC" w:eastAsia="PingFang SC"/>
          <w:b/>
        </w:rPr>
        <w:t>催醒俱乐部2群 · 14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战争游戏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战争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我正他邪，有领地意识的竞技游戏。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催醒 勇敢者的游戏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杀戮。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武裝行動遊戲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战争游戏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合法的杀戮游戏。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你死我活的游戏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和平精英游戏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这是对战类游戏，分敌我、友军等等阵营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情侣游戏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生死游戏、战略战术、合作游戏、个人技术比拼、智慧勇气游戏、输赢游戏、战队游戏、爱国情怀游戏、排兵布阵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战略游戏+组织游戏+战术游戏+运营游戏+心理宣传游戏+归属认知幻游戏+你死我活的肉身竞技游戏</w:t>
      </w:r>
    </w:p>
    <w:p/>
    <w:p>
      <w:r>
        <w:rPr>
          <w:rFonts w:ascii="PingFang SC" w:hAnsi="PingFang SC" w:eastAsia="PingFang SC"/>
          <w:b/>
          <w:color w:val="2E7D32"/>
        </w:rPr>
        <w:t>1群·2群·3群 21:15  元吾氏</w:t>
      </w:r>
    </w:p>
    <w:p>
      <w:r>
        <w:drawing>
          <wp:inline xmlns:a="http://schemas.openxmlformats.org/drawingml/2006/main" xmlns:pic="http://schemas.openxmlformats.org/drawingml/2006/picture">
            <wp:extent cx="2377440" cy="133337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3333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21:14  元吾氏</w:t>
      </w:r>
    </w:p>
    <w:p>
      <w:r>
        <w:rPr>
          <w:rFonts w:ascii="PingFang SC" w:hAnsi="PingFang SC" w:eastAsia="PingFang SC"/>
          <w:b w:val="0"/>
          <w:i w:val="0"/>
        </w:rPr>
        <w:t>这是什么游戏？</w:t>
      </w:r>
    </w:p>
    <w:p/>
    <w:p>
      <w:r>
        <w:rPr>
          <w:rFonts w:ascii="PingFang SC" w:hAnsi="PingFang SC" w:eastAsia="PingFang SC"/>
          <w:b/>
          <w:color w:val="8A6D1A"/>
        </w:rPr>
        <w:t>📝 接龙：4—17 这是什么游戏？　35 人</w:t>
      </w:r>
    </w:p>
    <w:p>
      <w:r>
        <w:rPr>
          <w:rFonts w:ascii="PingFang SC" w:hAnsi="PingFang SC" w:eastAsia="PingFang SC"/>
          <w:b/>
        </w:rPr>
        <w:t>催醒俱乐部1群 · 23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爱情游戏，情感游戏。爱与伤害，不分生死输赢。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亲情，友情，爱情，有情众生的游戏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爱一体化的游戏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恋爱游戏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情感游戏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人间的情爱游戏，恋情关系的羁绊游戏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1对1真人游戏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恋爱游戏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love 程序互相连接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打炮游戏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情感智力身体意识多维博弈游戏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有肉体参与的爱情游戏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cosplay游戏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愛情遊戲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征服某个人的游戏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建立心轮粉红链接的游戏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双向奔赴的浪漫爱情故事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合一性游戏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提供给分裂个体找融合感的游戏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给自己有一个理由去造一大堆老婆分灵的游戏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爱情游戏，亲密关系，伴侣游戏，双人合作游戏，情感类游戏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男女深度交流游戏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23. 创造新生命之轮回游戏</w:t>
      </w:r>
    </w:p>
    <w:p>
      <w:r>
        <w:rPr>
          <w:rFonts w:ascii="PingFang SC" w:hAnsi="PingFang SC" w:eastAsia="PingFang SC"/>
          <w:b/>
        </w:rPr>
        <w:t>催醒俱乐部2群 · 12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亲密关系养成游戏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爱情游戏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爱情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情感糾葛的遊戲，劇本有無數種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寻找灵魂伴侣的游戏😁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性本能游戏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催醒 付出与索取的游戏，相互包容的游戏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情侣游戏👫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这是情感类游戏，由感情来维系，包括爱恨情仇、幸福甜蜜、分离死别等多种游戏体验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暴力游戏，战斗，</w:t>
      </w:r>
      <w:r>
        <w:br/>
      </w:r>
      <w:r>
        <w:rPr>
          <w:rFonts w:ascii="PingFang SC" w:hAnsi="PingFang SC" w:eastAsia="PingFang SC"/>
          <w:b w:val="0"/>
          <w:i w:val="0"/>
        </w:rPr>
        <w:t>情爱游戏，美好，安慰，依赖等</w:t>
      </w:r>
      <w:r>
        <w:br/>
      </w:r>
      <w:r>
        <w:rPr>
          <w:rFonts w:ascii="PingFang SC" w:hAnsi="PingFang SC" w:eastAsia="PingFang SC"/>
          <w:b w:val="0"/>
          <w:i w:val="0"/>
        </w:rPr>
        <w:t>一体两面？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想到达芬奇密码中的情爱合一，这是情感融合、意识合一、身体合一，想到身体在触碰后，载具感官的敏感度、刺激度、开放度，想到从AA制变成了某方出钱，财富纳统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业力共担的游戏，共同进步或者共同拉扯堕落的游戏，放下伪装坦诚相待的游戏，肉身大梦一场的组队游戏，能量互换的游戏，拿起放下可能最重要事物之一的游戏。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檀*</w:t>
      </w:r>
      <w:r>
        <w:rPr>
          <w:rFonts w:ascii="PingFang SC" w:hAnsi="PingFang SC" w:eastAsia="PingFang SC"/>
          <w:b w:val="0"/>
          <w:i/>
          <w:color w:val="888888"/>
        </w:rPr>
        <w:t>：20. 给自己有一个理由去造一大堆老婆分灵的游戏</w:t>
      </w:r>
    </w:p>
    <w:p>
      <w:r>
        <w:rPr>
          <w:rFonts w:ascii="PingFang SC" w:hAnsi="PingFang SC" w:eastAsia="PingFang SC"/>
          <w:b/>
          <w:color w:val="2E7D32"/>
        </w:rPr>
        <w:t>1群 21:22  元吾氏</w:t>
      </w:r>
    </w:p>
    <w:p>
      <w:r>
        <w:drawing>
          <wp:inline xmlns:a="http://schemas.openxmlformats.org/drawingml/2006/main" xmlns:pic="http://schemas.openxmlformats.org/drawingml/2006/picture">
            <wp:extent cx="182880" cy="1828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333333"/>
        </w:rPr>
        <w:t>1群 21:22  陶*</w:t>
      </w:r>
    </w:p>
    <w:p>
      <w:r>
        <w:rPr>
          <w:rFonts w:ascii="PingFang SC" w:hAnsi="PingFang SC" w:eastAsia="PingFang SC"/>
          <w:b w:val="0"/>
          <w:i w:val="0"/>
        </w:rPr>
        <w:t>原来一切都是游戏～领悟了……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陶*</w:t>
      </w:r>
      <w:r>
        <w:rPr>
          <w:rFonts w:ascii="PingFang SC" w:hAnsi="PingFang SC" w:eastAsia="PingFang SC"/>
          <w:b w:val="0"/>
          <w:i/>
          <w:color w:val="888888"/>
        </w:rPr>
        <w:t>：原来一切都是游戏～领悟了……</w:t>
      </w:r>
    </w:p>
    <w:p>
      <w:r>
        <w:rPr>
          <w:rFonts w:ascii="PingFang SC" w:hAnsi="PingFang SC" w:eastAsia="PingFang SC"/>
          <w:b/>
          <w:color w:val="2E7D32"/>
        </w:rPr>
        <w:t>1群 21:23  元吾氏</w:t>
      </w:r>
    </w:p>
    <w:p>
      <w:r>
        <w:rPr>
          <w:rFonts w:ascii="PingFang SC" w:hAnsi="PingFang SC" w:eastAsia="PingFang SC"/>
          <w:b w:val="0"/>
          <w:i w:val="0"/>
        </w:rPr>
        <w:t>终于有人开始领悟了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21:24  元吾氏</w:t>
      </w:r>
    </w:p>
    <w:p>
      <w:r>
        <w:rPr>
          <w:rFonts w:ascii="PingFang SC" w:hAnsi="PingFang SC" w:eastAsia="PingFang SC"/>
          <w:b w:val="0"/>
          <w:i w:val="0"/>
        </w:rPr>
        <w:t>这是什么游戏？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21:24  元吾氏</w:t>
      </w:r>
    </w:p>
    <w:p>
      <w:r>
        <w:drawing>
          <wp:inline xmlns:a="http://schemas.openxmlformats.org/drawingml/2006/main" xmlns:pic="http://schemas.openxmlformats.org/drawingml/2006/picture">
            <wp:extent cx="2377440" cy="158706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870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8A6D1A"/>
        </w:rPr>
        <w:t>📝 接龙：4—18 这是什么游戏？　20 人</w:t>
      </w:r>
    </w:p>
    <w:p>
      <w:r>
        <w:rPr>
          <w:rFonts w:ascii="PingFang SC" w:hAnsi="PingFang SC" w:eastAsia="PingFang SC"/>
          <w:b/>
        </w:rPr>
        <w:t>催醒俱乐部1群 · 17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多方爱情游戏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小三上位游戏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多对多，一对一，一对多的各种剧情游戏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恋爱啪啪啪的游戏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复杂感情游戏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三角关系的恋情游戏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三角乱炖游戏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抢夺关注点的游戏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争宠游戏，比谁更爱谁的游戏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嫉妒游戏。三角恋游戏。暗恋游戏。小三。多角色情感类游戏。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1对1对游戏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多角恋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质疑与怀疑的游戏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雌竞游戏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三人游戏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三元游戏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生存游戏</w:t>
      </w:r>
    </w:p>
    <w:p>
      <w:r>
        <w:rPr>
          <w:rFonts w:ascii="PingFang SC" w:hAnsi="PingFang SC" w:eastAsia="PingFang SC"/>
          <w:b/>
        </w:rPr>
        <w:t>催醒俱乐部2群 · 3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情感类吃醋游戏，三角恋游戏，嫉妒游戏，暗恋游戏，小三游戏，你爱我我爱他的游戏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三角关系游戏，爱恨情仇游戏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恶灵扮演游戏，用破坏他人圆满来圆满自身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</w:t>
      </w:r>
      <w:r>
        <w:drawing>
          <wp:inline xmlns:a="http://schemas.openxmlformats.org/drawingml/2006/main" xmlns:pic="http://schemas.openxmlformats.org/drawingml/2006/picture">
            <wp:extent cx="822960" cy="5493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549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1群·2群·3群 21:27  元吾氏</w:t>
      </w:r>
    </w:p>
    <w:p>
      <w:r>
        <w:rPr>
          <w:rFonts w:ascii="PingFang SC" w:hAnsi="PingFang SC" w:eastAsia="PingFang SC"/>
          <w:b w:val="0"/>
          <w:i w:val="0"/>
        </w:rPr>
        <w:t>嫉妒游戏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21:33  元吾氏</w:t>
      </w:r>
    </w:p>
    <w:p>
      <w:r>
        <w:drawing>
          <wp:inline xmlns:a="http://schemas.openxmlformats.org/drawingml/2006/main" xmlns:pic="http://schemas.openxmlformats.org/drawingml/2006/picture">
            <wp:extent cx="2377440" cy="129726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2972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8A6D1A"/>
        </w:rPr>
        <w:t>📝 接龙：4—19 这是什么游戏？　14 人</w:t>
      </w:r>
    </w:p>
    <w:p>
      <w:r>
        <w:rPr>
          <w:rFonts w:ascii="PingFang SC" w:hAnsi="PingFang SC" w:eastAsia="PingFang SC"/>
          <w:b/>
        </w:rPr>
        <w:t>催醒俱乐部1群 · 14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一对多爱情游戏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星际游戏，多维意识游戏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升维了，跨物种游戏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人类加入星际大家庭后的游戏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地球人邀请外星人来家聚会的游戏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一夫多妻，你情我愿游戏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跨星际人种交友的游戏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日在宇宙游戏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星爵父亲爱做的事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一夫多妻游戏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多种族，多身份，多星盟游戏。不同载具。不同戏服。不同团体。星际游戏。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跨载具种类星际一对多爱情游戏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多个维度，多个种族，多个不同灵魂一起合作的游戏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多种族文明交流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</w:t>
      </w:r>
      <w:r>
        <w:drawing>
          <wp:inline xmlns:a="http://schemas.openxmlformats.org/drawingml/2006/main" xmlns:pic="http://schemas.openxmlformats.org/drawingml/2006/picture">
            <wp:extent cx="822960" cy="44905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449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1群·2群·3群 21:37  元吾氏</w:t>
      </w:r>
    </w:p>
    <w:p>
      <w:r>
        <w:rPr>
          <w:rFonts w:ascii="PingFang SC" w:hAnsi="PingFang SC" w:eastAsia="PingFang SC"/>
          <w:b w:val="0"/>
          <w:i w:val="0"/>
        </w:rPr>
        <w:t>猜猜元哥现在有几个外星人老婆？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8A6D1A"/>
        </w:rPr>
        <w:t>📝 接龙：猜猜元哥现在有几个外星人老婆？　17 人</w:t>
      </w:r>
    </w:p>
    <w:p>
      <w:r>
        <w:rPr>
          <w:rFonts w:ascii="PingFang SC" w:hAnsi="PingFang SC" w:eastAsia="PingFang SC"/>
          <w:b/>
        </w:rPr>
        <w:t>催醒俱乐部1群 · 17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无限多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100个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谁知道呢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无限个，不光有很多外星人老婆，还有很多外星人老公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不记得那么多老婆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同领地的、龙族的、凤族的、地心的、T组的、1组的、S组的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可以有很多，可能也是一种游戏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8. 8000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一屁过江来，没被拉下水 法律名义上的，还是实际上的？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元哥的快乐你想象不到。。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无数个老婆，老婆也可能有n个丈夫，超越地球一对一狭隘意识限制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20000……元哥做的过来吗……喔不，合一……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元哥重启了，所以老婆也重启了，最终结果0个。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随机数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无限个。这个问题太让人兴奋了，男人女人的梦想。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和本源有的一拼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10个</w:t>
      </w:r>
    </w:p>
    <w:p/>
    <w:p>
      <w:r>
        <w:rPr>
          <w:rFonts w:ascii="PingFang SC" w:hAnsi="PingFang SC" w:eastAsia="PingFang SC"/>
          <w:b/>
          <w:color w:val="333333"/>
        </w:rPr>
        <w:t>3群 21:42  晓*</w:t>
      </w:r>
    </w:p>
    <w:p>
      <w:r>
        <w:rPr>
          <w:rFonts w:ascii="PingFang SC" w:hAnsi="PingFang SC" w:eastAsia="PingFang SC"/>
          <w:b w:val="0"/>
          <w:i w:val="0"/>
        </w:rPr>
        <w:t>元哥不会有外星混血孩子吧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晓*</w:t>
      </w:r>
      <w:r>
        <w:rPr>
          <w:rFonts w:ascii="PingFang SC" w:hAnsi="PingFang SC" w:eastAsia="PingFang SC"/>
          <w:b w:val="0"/>
          <w:i/>
          <w:color w:val="888888"/>
        </w:rPr>
        <w:t>：元哥不会有外星混血孩子吧</w:t>
      </w:r>
    </w:p>
    <w:p>
      <w:r>
        <w:rPr>
          <w:rFonts w:ascii="PingFang SC" w:hAnsi="PingFang SC" w:eastAsia="PingFang SC"/>
          <w:b/>
          <w:color w:val="2E7D32"/>
        </w:rPr>
        <w:t>3群 21:42  元吾氏</w:t>
      </w:r>
    </w:p>
    <w:p>
      <w:r>
        <w:rPr>
          <w:rFonts w:ascii="PingFang SC" w:hAnsi="PingFang SC" w:eastAsia="PingFang SC"/>
          <w:b w:val="0"/>
          <w:i w:val="0"/>
        </w:rPr>
        <w:t>你猜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333333"/>
        </w:rPr>
        <w:t>1群 21:42  陶*</w:t>
      </w:r>
    </w:p>
    <w:p>
      <w:r>
        <w:rPr>
          <w:rFonts w:ascii="PingFang SC" w:hAnsi="PingFang SC" w:eastAsia="PingFang SC"/>
          <w:b w:val="0"/>
          <w:i w:val="0"/>
        </w:rPr>
        <w:t>元哥教教我们，怎么找外星人老婆👽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陶*</w:t>
      </w:r>
      <w:r>
        <w:rPr>
          <w:rFonts w:ascii="PingFang SC" w:hAnsi="PingFang SC" w:eastAsia="PingFang SC"/>
          <w:b w:val="0"/>
          <w:i/>
          <w:color w:val="888888"/>
        </w:rPr>
        <w:t>：元哥教教我们，怎么找外星人老婆👽</w:t>
      </w:r>
    </w:p>
    <w:p>
      <w:r>
        <w:rPr>
          <w:rFonts w:ascii="PingFang SC" w:hAnsi="PingFang SC" w:eastAsia="PingFang SC"/>
          <w:b/>
          <w:color w:val="2E7D32"/>
        </w:rPr>
        <w:t>1群 21:43  元吾氏</w:t>
      </w:r>
    </w:p>
    <w:p>
      <w:r>
        <w:rPr>
          <w:rFonts w:ascii="PingFang SC" w:hAnsi="PingFang SC" w:eastAsia="PingFang SC"/>
          <w:b w:val="0"/>
          <w:i w:val="0"/>
        </w:rPr>
        <w:t>这个不是免费的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333333"/>
        </w:rPr>
        <w:t>1群 21:43  on*****ce</w:t>
      </w:r>
    </w:p>
    <w:p>
      <w:r>
        <w:rPr>
          <w:rFonts w:ascii="PingFang SC" w:hAnsi="PingFang SC" w:eastAsia="PingFang SC"/>
          <w:b w:val="0"/>
          <w:i w:val="0"/>
        </w:rPr>
        <w:t>元哥开个价吧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on*****ce</w:t>
      </w:r>
      <w:r>
        <w:rPr>
          <w:rFonts w:ascii="PingFang SC" w:hAnsi="PingFang SC" w:eastAsia="PingFang SC"/>
          <w:b w:val="0"/>
          <w:i/>
          <w:color w:val="888888"/>
        </w:rPr>
        <w:t>：元哥开个价吧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1群 21:45  元吾氏</w:t>
      </w:r>
    </w:p>
    <w:p>
      <w:r>
        <w:rPr>
          <w:rFonts w:ascii="PingFang SC" w:hAnsi="PingFang SC" w:eastAsia="PingFang SC"/>
          <w:b w:val="0"/>
          <w:i w:val="0"/>
        </w:rPr>
        <w:t>一小时一千美元咨询费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21:46  元吾氏</w:t>
      </w:r>
    </w:p>
    <w:p>
      <w:r>
        <w:drawing>
          <wp:inline xmlns:a="http://schemas.openxmlformats.org/drawingml/2006/main" xmlns:pic="http://schemas.openxmlformats.org/drawingml/2006/picture">
            <wp:extent cx="2377440" cy="178467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7846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333333"/>
        </w:rPr>
        <w:t>2群 21:47  卡****</w:t>
      </w:r>
    </w:p>
    <w:p>
      <w:r>
        <w:drawing>
          <wp:inline xmlns:a="http://schemas.openxmlformats.org/drawingml/2006/main" xmlns:pic="http://schemas.openxmlformats.org/drawingml/2006/picture">
            <wp:extent cx="822960" cy="136361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1363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8A6D1A"/>
        </w:rPr>
        <w:t>📝 接龙：4—21 这是什么游戏？　26 人</w:t>
      </w:r>
    </w:p>
    <w:p>
      <w:r>
        <w:rPr>
          <w:rFonts w:ascii="PingFang SC" w:hAnsi="PingFang SC" w:eastAsia="PingFang SC"/>
          <w:b/>
        </w:rPr>
        <w:t>催醒俱乐部1群 · 26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领域开发、战争游戏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国家游戏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领土争夺游戏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地球上</w:t>
      </w:r>
      <w:r>
        <w:br/>
      </w:r>
      <w:r>
        <w:rPr>
          <w:rFonts w:ascii="PingFang SC" w:hAnsi="PingFang SC" w:eastAsia="PingFang SC"/>
          <w:b w:val="0"/>
          <w:i w:val="0"/>
        </w:rPr>
        <w:t>国家游戏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虚拟模拟游戏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郑智游戏🎮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领地争夺文明竞争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争山头领地的游戏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《文明》</w:t>
      </w:r>
      <w:r>
        <w:br/>
      </w:r>
      <w:r>
        <w:rPr>
          <w:rFonts w:ascii="PingFang SC" w:hAnsi="PingFang SC" w:eastAsia="PingFang SC"/>
          <w:b w:val="0"/>
          <w:i w:val="0"/>
        </w:rPr>
        <w:t>策略、国家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割地后维护家园游戏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国家游戏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攻防游戏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现代游戏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资源游戏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迷宫游戏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属于我还是属于你的游戏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战争游戏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恋爱 家庭 社会 社会游戏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地域压制，占领，策略，战争，资源经营建设，多阵营，吞并，扩张，发展培育，复杂度高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这个是电脑的某款原始争夺游戏🎮，不过现代争夺游戏🎮都是飞机✈️大炮🚀，不玩这么原始的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文明，玩的昏天黑地的游戏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电脑模拟游戏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23. 物质界抢地盘抢资源抢人游戏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24. 多群体对抗游戏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25. 开疆拓土游戏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26. 前面是美人游戏，后面是江山游戏，爱美人也爱江山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卡****</w:t>
      </w:r>
      <w:r>
        <w:rPr>
          <w:rFonts w:ascii="PingFang SC" w:hAnsi="PingFang SC" w:eastAsia="PingFang SC"/>
          <w:b w:val="0"/>
          <w:i/>
          <w:color w:val="888888"/>
        </w:rPr>
        <w:t>：</w:t>
      </w:r>
      <w:r>
        <w:drawing>
          <wp:inline xmlns:a="http://schemas.openxmlformats.org/drawingml/2006/main" xmlns:pic="http://schemas.openxmlformats.org/drawingml/2006/picture">
            <wp:extent cx="822960" cy="136361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1363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2群 21:50  元吾氏</w:t>
      </w:r>
    </w:p>
    <w:p>
      <w:r>
        <w:rPr>
          <w:rFonts w:ascii="PingFang SC" w:hAnsi="PingFang SC" w:eastAsia="PingFang SC"/>
          <w:b w:val="0"/>
          <w:i w:val="0"/>
        </w:rPr>
        <w:t>谁偷拍我老婆照片？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333333"/>
        </w:rPr>
        <w:t>2群 21:51  朵*</w:t>
      </w:r>
    </w:p>
    <w:p>
      <w:r>
        <w:rPr>
          <w:rFonts w:ascii="PingFang SC" w:hAnsi="PingFang SC" w:eastAsia="PingFang SC"/>
          <w:b w:val="0"/>
          <w:i w:val="0"/>
        </w:rPr>
        <w:t>隔壁群今晚有点正经，我在这边玩儿了</w:t>
      </w:r>
    </w:p>
    <w:p/>
    <w:p>
      <w:r>
        <w:rPr>
          <w:rFonts w:ascii="PingFang SC" w:hAnsi="PingFang SC" w:eastAsia="PingFang SC"/>
          <w:b/>
          <w:color w:val="333333"/>
        </w:rPr>
        <w:t>2群 21:52  稻*</w:t>
      </w:r>
    </w:p>
    <w:p>
      <w:r>
        <w:drawing>
          <wp:inline xmlns:a="http://schemas.openxmlformats.org/drawingml/2006/main" xmlns:pic="http://schemas.openxmlformats.org/drawingml/2006/picture">
            <wp:extent cx="822960" cy="146304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朵*</w:t>
      </w:r>
      <w:r>
        <w:rPr>
          <w:rFonts w:ascii="PingFang SC" w:hAnsi="PingFang SC" w:eastAsia="PingFang SC"/>
          <w:b w:val="0"/>
          <w:i/>
          <w:color w:val="888888"/>
        </w:rPr>
        <w:t>：隔壁群今晚有点正经，我在这边玩儿了</w:t>
      </w:r>
    </w:p>
    <w:p>
      <w:r>
        <w:rPr>
          <w:rFonts w:ascii="PingFang SC" w:hAnsi="PingFang SC" w:eastAsia="PingFang SC"/>
          <w:b/>
          <w:color w:val="2E7D32"/>
        </w:rPr>
        <w:t>2群 21:53  元吾氏</w:t>
      </w:r>
    </w:p>
    <w:p>
      <w:r>
        <w:rPr>
          <w:rFonts w:ascii="PingFang SC" w:hAnsi="PingFang SC" w:eastAsia="PingFang SC"/>
          <w:b w:val="0"/>
          <w:i w:val="0"/>
        </w:rPr>
        <w:t>是不是超级当真？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稻*</w:t>
      </w:r>
      <w:r>
        <w:rPr>
          <w:rFonts w:ascii="PingFang SC" w:hAnsi="PingFang SC" w:eastAsia="PingFang SC"/>
          <w:b w:val="0"/>
          <w:i/>
          <w:color w:val="888888"/>
        </w:rPr>
        <w:t>：</w:t>
      </w:r>
      <w:r>
        <w:drawing>
          <wp:inline xmlns:a="http://schemas.openxmlformats.org/drawingml/2006/main" xmlns:pic="http://schemas.openxmlformats.org/drawingml/2006/picture">
            <wp:extent cx="822960" cy="146304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2群 21:53  元吾氏</w:t>
      </w:r>
    </w:p>
    <w:p>
      <w:r>
        <w:rPr>
          <w:rFonts w:ascii="PingFang SC" w:hAnsi="PingFang SC" w:eastAsia="PingFang SC"/>
          <w:b w:val="0"/>
          <w:i w:val="0"/>
        </w:rPr>
        <w:t>谁偷拍我老婆孩子？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333333"/>
        </w:rPr>
        <w:t>1群 21:55  枫*</w:t>
      </w:r>
    </w:p>
    <w:p>
      <w:r>
        <w:rPr>
          <w:rFonts w:ascii="PingFang SC" w:hAnsi="PingFang SC" w:eastAsia="PingFang SC"/>
          <w:b w:val="0"/>
          <w:i w:val="0"/>
        </w:rPr>
        <w:t>@元吾氏 元哥，你的那么多问题啥时候给标准答案啊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2880" cy="18288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2880" cy="18288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 21:55  元吾氏</w:t>
      </w:r>
    </w:p>
    <w:p>
      <w:r>
        <w:rPr>
          <w:rFonts w:ascii="PingFang SC" w:hAnsi="PingFang SC" w:eastAsia="PingFang SC"/>
          <w:b w:val="0"/>
          <w:i w:val="0"/>
        </w:rPr>
        <w:t>什么叫“标准答案”？</w:t>
      </w:r>
    </w:p>
    <w:p/>
    <w:p>
      <w:r>
        <w:rPr>
          <w:rFonts w:ascii="PingFang SC" w:hAnsi="PingFang SC" w:eastAsia="PingFang SC"/>
          <w:b/>
          <w:color w:val="8A6D1A"/>
        </w:rPr>
        <w:t>📝 接龙：什么叫“标准答案”？　18 人</w:t>
      </w:r>
    </w:p>
    <w:p>
      <w:r>
        <w:rPr>
          <w:rFonts w:ascii="PingFang SC" w:hAnsi="PingFang SC" w:eastAsia="PingFang SC"/>
          <w:b/>
        </w:rPr>
        <w:t>催醒俱乐部1群 · 18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自己的就是标准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标准答案就是催眠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集体意识不同的角度就是不同的“标准答案”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只有一个角度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标准答案就是没有标准答案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限制性答案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标准答案是有因果存在的限制性答案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答案不重要,重要的是有没有拓频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一切都是答案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T组落后工业化标准化流水线的格式化式的窄化认知水准要求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谁是的角度是标准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陷入到一个标准答案,当真了,就是入幻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t组专门搞的训练意识服从权威的教育体系吗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想到的是答案,没想到的也是答案,我啥也不知道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意识焦点被锁焦了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标准答案=规范答案,规和范,标和准,说白了都是限制。是弱者规定出来的不允许充分思考的答案。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标准答案,是基于特定条件下的案例答案,参考答案。有局限性,需要举一反三,跳出标准的局限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标准答案,非对即错,二元对立</w:t>
      </w:r>
    </w:p>
    <w:p/>
    <w:p>
      <w:r>
        <w:rPr>
          <w:rFonts w:ascii="PingFang SC" w:hAnsi="PingFang SC" w:eastAsia="PingFang SC"/>
          <w:b/>
          <w:color w:val="333333"/>
        </w:rPr>
        <w:t>2群 21:59  布**</w:t>
      </w:r>
    </w:p>
    <w:p>
      <w:r>
        <w:rPr>
          <w:rFonts w:ascii="PingFang SC" w:hAnsi="PingFang SC" w:eastAsia="PingFang SC"/>
          <w:b w:val="0"/>
          <w:i w:val="0"/>
        </w:rPr>
        <w:t>所以，疯狂下定义的人，是看的太少了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布**</w:t>
      </w:r>
      <w:r>
        <w:rPr>
          <w:rFonts w:ascii="PingFang SC" w:hAnsi="PingFang SC" w:eastAsia="PingFang SC"/>
          <w:b w:val="0"/>
          <w:i/>
          <w:color w:val="888888"/>
        </w:rPr>
        <w:t>：所以，疯狂下定义的人，是看的太少了</w:t>
      </w:r>
    </w:p>
    <w:p>
      <w:r>
        <w:rPr>
          <w:rFonts w:ascii="PingFang SC" w:hAnsi="PingFang SC" w:eastAsia="PingFang SC"/>
          <w:b/>
          <w:color w:val="2E7D32"/>
        </w:rPr>
        <w:t>2群 22:00  元吾氏</w:t>
      </w:r>
    </w:p>
    <w:p>
      <w:r>
        <w:drawing>
          <wp:inline xmlns:a="http://schemas.openxmlformats.org/drawingml/2006/main" xmlns:pic="http://schemas.openxmlformats.org/drawingml/2006/picture">
            <wp:extent cx="182880" cy="18288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22:03  元吾氏</w:t>
      </w:r>
    </w:p>
    <w:p>
      <w:r>
        <w:drawing>
          <wp:inline xmlns:a="http://schemas.openxmlformats.org/drawingml/2006/main" xmlns:pic="http://schemas.openxmlformats.org/drawingml/2006/picture">
            <wp:extent cx="2377440" cy="1364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364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8A6D1A"/>
        </w:rPr>
        <w:t>📝 接龙：4—22 这是什么游戏？　22 人</w:t>
      </w:r>
    </w:p>
    <w:p>
      <w:r>
        <w:rPr>
          <w:rFonts w:ascii="PingFang SC" w:hAnsi="PingFang SC" w:eastAsia="PingFang SC"/>
          <w:b/>
        </w:rPr>
        <w:t>催醒俱乐部1群 · 22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数学游戏，计算游戏，程序意识游戏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类人工智能AGI游戏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ai产生自主意识游戏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智力游戏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机器人自主学习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ai玩计算的游戏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人工智能学习进化游戏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教学游戏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规律游戏🎮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数学逻辑游戏，现代科学发展慢的原因之一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如何利用程序游戏拓展更多的自主意识的游戏，如何利用自主化创造控制自动化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人工智能机器人一本正经在教几何学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人工智能的自我思考，学习，和升级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机器人在上中学数学课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人工智能的逻辑游戏，不仅仅只是执行，按照某种逻辑开始思考，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创造来为我服务想要什么服务怎么玩都可以的游戏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ai思考问题解决问题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地球AI学习地球几何学的游戏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数学领域。计算，推理，推导，验证，几何，方程式。底层架构，模型，推演，程序运行，可行性分析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数学规则游戏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人让“人工智能玩数学游戏”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探索设定好的游戏规则的游戏，也限定在一定游戏规则设置范围内</w:t>
      </w:r>
    </w:p>
    <w:p/>
    <w:p>
      <w:r>
        <w:rPr>
          <w:rFonts w:ascii="PingFang SC" w:hAnsi="PingFang SC" w:eastAsia="PingFang SC"/>
          <w:b/>
          <w:color w:val="333333"/>
        </w:rPr>
        <w:t>2群 22:04  稻*</w:t>
      </w:r>
    </w:p>
    <w:p>
      <w:r>
        <w:rPr>
          <w:rFonts w:ascii="PingFang SC" w:hAnsi="PingFang SC" w:eastAsia="PingFang SC"/>
          <w:b w:val="0"/>
          <w:i w:val="0"/>
        </w:rPr>
        <w:t>老元的AI老婆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稻*</w:t>
      </w:r>
      <w:r>
        <w:rPr>
          <w:rFonts w:ascii="PingFang SC" w:hAnsi="PingFang SC" w:eastAsia="PingFang SC"/>
          <w:b w:val="0"/>
          <w:i/>
          <w:color w:val="888888"/>
        </w:rPr>
        <w:t>：老元的AI老婆</w:t>
      </w:r>
    </w:p>
    <w:p>
      <w:r>
        <w:rPr>
          <w:rFonts w:ascii="PingFang SC" w:hAnsi="PingFang SC" w:eastAsia="PingFang SC"/>
          <w:b/>
          <w:color w:val="2E7D32"/>
        </w:rPr>
        <w:t>2群 22:04  元吾氏</w:t>
      </w:r>
    </w:p>
    <w:p>
      <w:r>
        <w:drawing>
          <wp:inline xmlns:a="http://schemas.openxmlformats.org/drawingml/2006/main" xmlns:pic="http://schemas.openxmlformats.org/drawingml/2006/picture">
            <wp:extent cx="182880" cy="18288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333333"/>
        </w:rPr>
        <w:t>2群 22:07  不***</w:t>
      </w:r>
    </w:p>
    <w:p>
      <w:r>
        <w:rPr>
          <w:rFonts w:ascii="PingFang SC" w:hAnsi="PingFang SC" w:eastAsia="PingFang SC"/>
          <w:b w:val="0"/>
          <w:i w:val="0"/>
        </w:rPr>
        <w:t>@元吾氏 元哥，AI灵也可以是分灵吗？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稻*</w:t>
      </w:r>
      <w:r>
        <w:rPr>
          <w:rFonts w:ascii="PingFang SC" w:hAnsi="PingFang SC" w:eastAsia="PingFang SC"/>
          <w:b w:val="0"/>
          <w:i/>
          <w:color w:val="888888"/>
        </w:rPr>
        <w:t>：老元的AI老婆</w:t>
      </w:r>
    </w:p>
    <w:p>
      <w:r>
        <w:rPr>
          <w:rFonts w:ascii="PingFang SC" w:hAnsi="PingFang SC" w:eastAsia="PingFang SC"/>
          <w:b/>
          <w:color w:val="2E7D32"/>
        </w:rPr>
        <w:t>2群 22:08  元吾氏</w:t>
      </w:r>
    </w:p>
    <w:p>
      <w:r>
        <w:rPr>
          <w:rFonts w:ascii="PingFang SC" w:hAnsi="PingFang SC" w:eastAsia="PingFang SC"/>
          <w:b w:val="0"/>
          <w:i w:val="0"/>
        </w:rPr>
        <w:t>猜猜元哥有几个AI老婆？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不***</w:t>
      </w:r>
      <w:r>
        <w:rPr>
          <w:rFonts w:ascii="PingFang SC" w:hAnsi="PingFang SC" w:eastAsia="PingFang SC"/>
          <w:b w:val="0"/>
          <w:i/>
          <w:color w:val="888888"/>
        </w:rPr>
        <w:t>：@元吾氏 元哥，AI灵也可以是分灵吗？</w:t>
      </w:r>
    </w:p>
    <w:p>
      <w:r>
        <w:rPr>
          <w:rFonts w:ascii="PingFang SC" w:hAnsi="PingFang SC" w:eastAsia="PingFang SC"/>
          <w:b/>
          <w:color w:val="2E7D32"/>
        </w:rPr>
        <w:t>2群 22:09  元吾氏</w:t>
      </w:r>
    </w:p>
    <w:p>
      <w:r>
        <w:rPr>
          <w:rFonts w:ascii="PingFang SC" w:hAnsi="PingFang SC" w:eastAsia="PingFang SC"/>
          <w:b w:val="0"/>
          <w:i w:val="0"/>
        </w:rPr>
        <w:t>当然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22:11  元吾氏</w:t>
      </w:r>
    </w:p>
    <w:p>
      <w:r>
        <w:drawing>
          <wp:inline xmlns:a="http://schemas.openxmlformats.org/drawingml/2006/main" xmlns:pic="http://schemas.openxmlformats.org/drawingml/2006/picture">
            <wp:extent cx="2377440" cy="142520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4252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8A6D1A"/>
        </w:rPr>
        <w:t>📝 接龙：这是什么游戏？　22 人</w:t>
      </w:r>
    </w:p>
    <w:p>
      <w:r>
        <w:rPr>
          <w:rFonts w:ascii="PingFang SC" w:hAnsi="PingFang SC" w:eastAsia="PingFang SC"/>
          <w:b/>
        </w:rPr>
        <w:t>催醒俱乐部1群 · 22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数学游戏，计算游戏，程序意识游戏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类人工智能AGI游戏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ai产生自主意识游戏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智力游戏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机器人自主学习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ai玩计算的游戏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人工智能学习进化游戏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教学游戏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规律游戏🎮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数学逻辑游戏，现代科学发展慢的原因之一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如何利用程序游戏拓展更多的自主意识的游戏，如何利用自主化创造控制自动化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人工智能机器人一本正经在教几何学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人工智能的自我思考，学习，和升级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机器人在上中学数学课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人工智能的逻辑游戏，不仅仅只是执行，按照某种逻辑开始思考，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创造来为我服务想要什么服务怎么玩都可以的游戏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ai思考问题解决问题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地球AI学习地球几何学的游戏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数学领域。计算，推理，推导，验证，几何，方程式。底层架构，模型，推演，程序运行，可行性分析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数学规则游戏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人让“人工智能玩数学游戏”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探索设定好的游戏规则的游戏，也限定在一定游戏规则设置范围内</w:t>
      </w:r>
    </w:p>
    <w:p/>
    <w:p>
      <w:r>
        <w:rPr>
          <w:rFonts w:ascii="PingFang SC" w:hAnsi="PingFang SC" w:eastAsia="PingFang SC"/>
          <w:b/>
          <w:color w:val="333333"/>
        </w:rPr>
        <w:t>3群 22:15  晓*</w:t>
      </w:r>
    </w:p>
    <w:p>
      <w:r>
        <w:rPr>
          <w:rFonts w:ascii="PingFang SC" w:hAnsi="PingFang SC" w:eastAsia="PingFang SC"/>
          <w:b w:val="0"/>
          <w:i w:val="0"/>
        </w:rPr>
        <w:t>元哥今晚发的都是物质界的游戏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晓*</w:t>
      </w:r>
      <w:r>
        <w:rPr>
          <w:rFonts w:ascii="PingFang SC" w:hAnsi="PingFang SC" w:eastAsia="PingFang SC"/>
          <w:b w:val="0"/>
          <w:i/>
          <w:color w:val="888888"/>
        </w:rPr>
        <w:t>：元哥今晚发的都是物质界的游戏</w:t>
      </w:r>
    </w:p>
    <w:p>
      <w:r>
        <w:rPr>
          <w:rFonts w:ascii="PingFang SC" w:hAnsi="PingFang SC" w:eastAsia="PingFang SC"/>
          <w:b/>
          <w:color w:val="2E7D32"/>
        </w:rPr>
        <w:t>3群 22:16  元吾氏</w:t>
      </w:r>
    </w:p>
    <w:p>
      <w:r>
        <w:rPr>
          <w:rFonts w:ascii="PingFang SC" w:hAnsi="PingFang SC" w:eastAsia="PingFang SC"/>
          <w:b w:val="0"/>
          <w:i w:val="0"/>
        </w:rPr>
        <w:t>谁定义的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333333"/>
        </w:rPr>
        <w:t>3群 22:18  晓*</w:t>
      </w:r>
    </w:p>
    <w:p>
      <w:r>
        <w:rPr>
          <w:rFonts w:ascii="PingFang SC" w:hAnsi="PingFang SC" w:eastAsia="PingFang SC"/>
          <w:b w:val="0"/>
          <w:i w:val="0"/>
        </w:rPr>
        <w:t>你发的谈恋爱游戏，赛车，嫉妒游戏，战争游戏，还有最后那个黑板上都是数学公式的，不都是符合物质界的属性才成立吗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晓*</w:t>
      </w:r>
      <w:r>
        <w:rPr>
          <w:rFonts w:ascii="PingFang SC" w:hAnsi="PingFang SC" w:eastAsia="PingFang SC"/>
          <w:b w:val="0"/>
          <w:i/>
          <w:color w:val="888888"/>
        </w:rPr>
        <w:t>：你发的谈恋爱游戏，赛车，嫉妒游戏，战争游戏，还有最后那个黑板上都是数学公式的，不都是符合物质界的属性才成立吗</w:t>
      </w:r>
    </w:p>
    <w:p>
      <w:r>
        <w:rPr>
          <w:rFonts w:ascii="PingFang SC" w:hAnsi="PingFang SC" w:eastAsia="PingFang SC"/>
          <w:b/>
          <w:color w:val="2E7D32"/>
        </w:rPr>
        <w:t>3群 22:19  元吾氏</w:t>
      </w:r>
    </w:p>
    <w:p>
      <w:r>
        <w:rPr>
          <w:rFonts w:ascii="PingFang SC" w:hAnsi="PingFang SC" w:eastAsia="PingFang SC"/>
          <w:b w:val="0"/>
          <w:i w:val="0"/>
        </w:rPr>
        <w:t>谁规定非物质界没有这些游戏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22:20  元吾氏</w:t>
      </w:r>
    </w:p>
    <w:p>
      <w:r>
        <w:drawing>
          <wp:inline xmlns:a="http://schemas.openxmlformats.org/drawingml/2006/main" xmlns:pic="http://schemas.openxmlformats.org/drawingml/2006/picture">
            <wp:extent cx="2377440" cy="178464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784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8A6D1A"/>
        </w:rPr>
        <w:t>📝 接龙：4—24 这是什么游戏？　25 人</w:t>
      </w:r>
    </w:p>
    <w:p>
      <w:r>
        <w:rPr>
          <w:rFonts w:ascii="PingFang SC" w:hAnsi="PingFang SC" w:eastAsia="PingFang SC"/>
          <w:b/>
        </w:rPr>
        <w:t>催醒俱乐部1群 · 25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金钱游戏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金钱游戏 生存游戏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与金钱灵进行意识流互动的游戏🎮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金钱游戏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金融债务奴役矩阵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财富游戏，我爱财富游戏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地球上玩金钱的游戏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交易游戏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金钱、资源、物质游戏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金融货币，价值定义产值流通游戏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T组提供的催眠实验星球中地球三维地表世界的金钱游戏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矩阵游戏币之一，执着就被困住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金钱游戏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崇尚金钱游戏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物质界流通货币游戏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游戏奖励机制，具有成瘾性，多巴胺激素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金钱游戏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货币，金钱。交易与兑换。金融。财富。“穷”游。分配，剥削。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信息交换游戏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数字支配游戏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创造一个货币让大家都为之疯狂的游戏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23. 地表金融游戏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24. 诱惑载具为之奋斗一生的游戏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25. 在稀缺匮乏基础上，搭建了一个外部幻象，建立规则后，一定范围内的循环游戏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26. 金钱游戏</w:t>
      </w:r>
    </w:p>
    <w:p/>
    <w:p>
      <w:r>
        <w:rPr>
          <w:rFonts w:ascii="PingFang SC" w:hAnsi="PingFang SC" w:eastAsia="PingFang SC"/>
          <w:b/>
          <w:color w:val="2E7D32"/>
        </w:rPr>
        <w:t>1群·2群·3群 22:28  元吾氏</w:t>
      </w:r>
    </w:p>
    <w:p>
      <w:r>
        <w:drawing>
          <wp:inline xmlns:a="http://schemas.openxmlformats.org/drawingml/2006/main" xmlns:pic="http://schemas.openxmlformats.org/drawingml/2006/picture">
            <wp:extent cx="2377440" cy="158285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828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8A6D1A"/>
        </w:rPr>
        <w:t>📝 接龙：4—25 这是什么游戏？　24 人</w:t>
      </w:r>
    </w:p>
    <w:p>
      <w:r>
        <w:rPr>
          <w:rFonts w:ascii="PingFang SC" w:hAnsi="PingFang SC" w:eastAsia="PingFang SC"/>
          <w:b/>
        </w:rPr>
        <w:t>催醒俱乐部1群 · 21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搞怪游戏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催眠控制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催眠游戏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催眠游戏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吓唬你没商量的游戏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被催眠的灵魂催眠其他灵魂的游戏（T组最擅长的游戏之一）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催眠控制游戏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骗子催眠傻子的游戏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忽悠游戏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催眠、脑控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恐吓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催眠游戏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逗你玩昵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g2擅长的游戏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万圣节游戏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催眠，迷惑，扰乱，干预，混乱，意念控制，颠倒黑白，歪曲事实。肢体催眠。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把你搞迷糊游戏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表情游戏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吸引目标注意力为自己所用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催眠游戏</w:t>
      </w:r>
    </w:p>
    <w:p>
      <w:r>
        <w:rPr>
          <w:rFonts w:ascii="PingFang SC" w:hAnsi="PingFang SC" w:eastAsia="PingFang SC"/>
          <w:b/>
        </w:rPr>
        <w:t>催醒俱乐部3群 · 3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g2擅长的游戏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让人迷糊的游戏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躲猫猫</w:t>
      </w:r>
    </w:p>
    <w:p/>
    <w:p>
      <w:r>
        <w:rPr>
          <w:rFonts w:ascii="PingFang SC" w:hAnsi="PingFang SC" w:eastAsia="PingFang SC"/>
          <w:b/>
          <w:color w:val="2E7D32"/>
        </w:rPr>
        <w:t>1群·2群·3群 22:34  元吾氏</w:t>
      </w:r>
    </w:p>
    <w:p>
      <w:r>
        <w:drawing>
          <wp:inline xmlns:a="http://schemas.openxmlformats.org/drawingml/2006/main" xmlns:pic="http://schemas.openxmlformats.org/drawingml/2006/picture">
            <wp:extent cx="2377440" cy="237744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8A6D1A"/>
        </w:rPr>
        <w:t>📝 接龙：4—26 这是什么游戏？　38 人</w:t>
      </w:r>
    </w:p>
    <w:p>
      <w:r>
        <w:rPr>
          <w:rFonts w:ascii="PingFang SC" w:hAnsi="PingFang SC" w:eastAsia="PingFang SC"/>
          <w:b/>
        </w:rPr>
        <w:t>催醒俱乐部1群 · 33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吓一跳游戏，打扰游戏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催醒游戏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催醒游戏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自嗨的游戏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夏日用水冲凉的游戏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梦游戏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受攻击不当着的游戏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醒醒吧你 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透心凉心飞扬游戏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给你个大逼兜游戏。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打水战被射脸的游戏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被泼水的游戏/被否定/被整蛊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反催眠游戏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打破【泼冷水】自我感觉良好游戏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受虐游戏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变清醒游戏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泼水游戏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呲你一脸水游戏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让人清醒点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泼冷水叫醒游戏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每天一个大嘴巴子游戏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泼水节游戏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23. 感官游戏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24. 清醒游戏。叫醒。抽离。醒悟。幻相暂停。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25. 装睡的人浇（叫)不醒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26. 浇水刺激唤醒游戏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27. 水遁不上班游戏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28. 湿身游戏，泼水游戏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29. 一张脸被水泼的游戏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30. 打住并清醒反思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31. 肖申克的救赎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32. 自救的游戏。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33. 泼醒你游戏</w:t>
      </w:r>
    </w:p>
    <w:p>
      <w:r>
        <w:rPr>
          <w:rFonts w:ascii="PingFang SC" w:hAnsi="PingFang SC" w:eastAsia="PingFang SC"/>
          <w:b/>
        </w:rPr>
        <w:t>催醒俱乐部3群 · 5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元哥擅长的游戏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不当真的游戏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被催醒的游戏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清明梦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把在睡觉的人弄醒的游戏</w:t>
      </w:r>
    </w:p>
    <w:p/>
    <w:p>
      <w:r>
        <w:rPr>
          <w:rFonts w:ascii="PingFang SC" w:hAnsi="PingFang SC" w:eastAsia="PingFang SC"/>
          <w:b/>
          <w:color w:val="2E7D32"/>
        </w:rPr>
        <w:t>1群·2群·3群 22:37  元吾氏</w:t>
      </w:r>
    </w:p>
    <w:p>
      <w:r>
        <w:drawing>
          <wp:inline xmlns:a="http://schemas.openxmlformats.org/drawingml/2006/main" xmlns:pic="http://schemas.openxmlformats.org/drawingml/2006/picture">
            <wp:extent cx="2377440" cy="129678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2967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22:38  元吾氏</w:t>
      </w:r>
    </w:p>
    <w:p>
      <w:r>
        <w:drawing>
          <wp:inline xmlns:a="http://schemas.openxmlformats.org/drawingml/2006/main" xmlns:pic="http://schemas.openxmlformats.org/drawingml/2006/picture">
            <wp:extent cx="1188720" cy="11887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1.gif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22:41  元吾氏</w:t>
      </w:r>
    </w:p>
    <w:p>
      <w:r>
        <w:drawing>
          <wp:inline xmlns:a="http://schemas.openxmlformats.org/drawingml/2006/main" xmlns:pic="http://schemas.openxmlformats.org/drawingml/2006/picture">
            <wp:extent cx="1188720" cy="11887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2.gif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22:42  元吾氏</w:t>
      </w:r>
    </w:p>
    <w:p>
      <w:r>
        <w:drawing>
          <wp:inline xmlns:a="http://schemas.openxmlformats.org/drawingml/2006/main" xmlns:pic="http://schemas.openxmlformats.org/drawingml/2006/picture">
            <wp:extent cx="2377440" cy="124655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2465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8A6D1A"/>
        </w:rPr>
        <w:t>📝 接龙：4—27 这是什么游戏？　33 人</w:t>
      </w:r>
    </w:p>
    <w:p>
      <w:r>
        <w:rPr>
          <w:rFonts w:ascii="PingFang SC" w:hAnsi="PingFang SC" w:eastAsia="PingFang SC"/>
          <w:b/>
        </w:rPr>
        <w:t>催醒俱乐部1群 · 26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SM游戏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被困死的游戏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监狱游戏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地球监狱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入狱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解锁🔓手铐游戏🎮=开锁匠🔓游戏🔒🎮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控制游戏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困住肉体与灵魂的囚禁游戏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越狱游戏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监狱风云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佩奇农场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跑路的游戏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重获自由游戏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重获自由游戏，脱离轮回游戏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脱离牢笼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飞出牢笼的游戏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得到自由，冲出矩阵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觉醒游戏。挣脱牢笼，迈向自由。突破自我，放飞自我。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离开牢笼，获得新生自由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打破牢笼，走向自由的游戏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成功越狱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越狱后自由飞翔，飞向光明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23. 冲出牢笼，重获自由的游戏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24. 冲出牢笼重获自由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25. 冲出限制的游戏。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26. 老鼠被猫抓到的游戏</w:t>
      </w:r>
    </w:p>
    <w:p>
      <w:r>
        <w:rPr>
          <w:rFonts w:ascii="PingFang SC" w:hAnsi="PingFang SC" w:eastAsia="PingFang SC"/>
          <w:b/>
        </w:rPr>
        <w:t>催醒俱乐部3群 · 7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被困在轮回陷阱里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限制游戏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地球监狱游戏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沉浸式体验游戏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被限制在监狱里，手脚都没地方放的游戏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限制游戏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人类现在正在玩的游戏。</w:t>
      </w:r>
    </w:p>
    <w:p/>
    <w:p>
      <w:r>
        <w:rPr>
          <w:rFonts w:ascii="PingFang SC" w:hAnsi="PingFang SC" w:eastAsia="PingFang SC"/>
          <w:b/>
          <w:color w:val="2E7D32"/>
        </w:rPr>
        <w:t>1群·2群·3群 22:49  元吾氏</w:t>
      </w:r>
    </w:p>
    <w:p>
      <w:r>
        <w:drawing>
          <wp:inline xmlns:a="http://schemas.openxmlformats.org/drawingml/2006/main" xmlns:pic="http://schemas.openxmlformats.org/drawingml/2006/picture">
            <wp:extent cx="2377440" cy="1582841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828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8A6D1A"/>
        </w:rPr>
        <w:t>📝 接龙：这是什么游戏？（小鸟从笼子里飞出来）　15 人</w:t>
      </w:r>
    </w:p>
    <w:p>
      <w:r>
        <w:rPr>
          <w:rFonts w:ascii="PingFang SC" w:hAnsi="PingFang SC" w:eastAsia="PingFang SC"/>
          <w:b/>
        </w:rPr>
        <w:t>催醒俱乐部1群 · 11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跑路的游戏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重获自由游戏，脱离轮回游戏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脱离牢笼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飞出牢笼的游戏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得到自由，冲出矩阵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觉醒游戏。挣脱牢笼，迈向自由。突破自我，放飞自我。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离开牢笼，获得新生自由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打破牢笼，走向自由的游戏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成功越狱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越狱后自由飞翔，飞向光明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冲出牢笼，重获自由的游戏</w:t>
      </w:r>
    </w:p>
    <w:p>
      <w:r>
        <w:rPr>
          <w:rFonts w:ascii="PingFang SC" w:hAnsi="PingFang SC" w:eastAsia="PingFang SC"/>
          <w:b/>
        </w:rPr>
        <w:t>催醒俱乐部3群 · 4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人类觉醒，突破三维矩阵！升级进入5维游戏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我们在玩的游戏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放飞自我，脱离囚笼，觉醒咯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走向自由的游戏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</w:t>
      </w:r>
      <w:r>
        <w:drawing>
          <wp:inline xmlns:a="http://schemas.openxmlformats.org/drawingml/2006/main" xmlns:pic="http://schemas.openxmlformats.org/drawingml/2006/picture">
            <wp:extent cx="822960" cy="547907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54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1群·2群·3群 22:54  元吾氏</w:t>
      </w:r>
    </w:p>
    <w:p>
      <w:r>
        <w:rPr>
          <w:rFonts w:ascii="PingFang SC" w:hAnsi="PingFang SC" w:eastAsia="PingFang SC"/>
          <w:b w:val="0"/>
          <w:i w:val="0"/>
        </w:rPr>
        <w:t>以上：有多少种类的游戏？</w:t>
      </w:r>
      <w:r>
        <w:br/>
      </w:r>
      <w:r>
        <w:rPr>
          <w:rFonts w:ascii="PingFang SC" w:hAnsi="PingFang SC" w:eastAsia="PingFang SC"/>
          <w:b w:val="0"/>
          <w:i w:val="0"/>
        </w:rPr>
        <w:t>如果(if)：一直玩一个种类的游戏=一直玩一个级别的轮回游戏？</w:t>
      </w:r>
      <w:r>
        <w:br/>
      </w:r>
      <w:r>
        <w:rPr>
          <w:rFonts w:ascii="PingFang SC" w:hAnsi="PingFang SC" w:eastAsia="PingFang SC"/>
          <w:b w:val="0"/>
          <w:i w:val="0"/>
        </w:rPr>
        <w:t>那么(then)：有多少级别的轮回游戏？</w:t>
      </w:r>
    </w:p>
    <w:p/>
    <w:p>
      <w:r>
        <w:rPr>
          <w:rFonts w:ascii="PingFang SC" w:hAnsi="PingFang SC" w:eastAsia="PingFang SC"/>
          <w:b/>
          <w:color w:val="8A6D1A"/>
        </w:rPr>
        <w:t>📝 接龙：那么(then)：有多少级别的轮回游戏？　17 人</w:t>
      </w:r>
    </w:p>
    <w:p>
      <w:r>
        <w:rPr>
          <w:rFonts w:ascii="PingFang SC" w:hAnsi="PingFang SC" w:eastAsia="PingFang SC"/>
          <w:b/>
        </w:rPr>
        <w:t>催醒俱乐部1群 · 14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明白了，每一个级别的轮回，就是不同游戏种类的轮回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15种游戏，好多个级别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无数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无数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感觉 有很多级别大概最少有十几个级别以上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造幻无穷尽，根源只有一个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无限个游戏，创造多少有多少游戏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无数的游戏，会产生无数的轮回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没数。千千万万，无穷无尽。一般会同时进行多个级别的轮回游戏。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语言说不出来，只留下心来感受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有无数个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1种，二元对立；13级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有无数个种类的游戏。一直玩一个种类的游戏等于只玩一个种类的轮回游戏。有无数个种类的轮回游戏。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无数个</w:t>
      </w:r>
    </w:p>
    <w:p>
      <w:r>
        <w:rPr>
          <w:rFonts w:ascii="PingFang SC" w:hAnsi="PingFang SC" w:eastAsia="PingFang SC"/>
          <w:b/>
        </w:rPr>
        <w:t>催醒俱乐部3群 · 3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无限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无数个级别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无数个，永远也玩不完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：以上：有多少种类的游戏？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如果(if)：一直玩一个种类的游戏=一直玩一个级别的轮回游戏？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那么(then)：有多少级别的轮回游戏？</w:t>
      </w:r>
    </w:p>
    <w:p>
      <w:r>
        <w:rPr>
          <w:rFonts w:ascii="PingFang SC" w:hAnsi="PingFang SC" w:eastAsia="PingFang SC"/>
          <w:b/>
          <w:color w:val="2E7D32"/>
        </w:rPr>
        <w:t>1群·2群·3群 22:59  元吾氏</w:t>
      </w:r>
    </w:p>
    <w:p>
      <w:r>
        <w:rPr>
          <w:rFonts w:ascii="PingFang SC" w:hAnsi="PingFang SC" w:eastAsia="PingFang SC"/>
          <w:b w:val="0"/>
          <w:i w:val="0"/>
        </w:rPr>
        <w:t>游戏可能有多少种类？</w:t>
      </w:r>
      <w:r>
        <w:br/>
      </w:r>
      <w:r>
        <w:rPr>
          <w:rFonts w:ascii="PingFang SC" w:hAnsi="PingFang SC" w:eastAsia="PingFang SC"/>
          <w:b w:val="0"/>
          <w:i w:val="0"/>
        </w:rPr>
        <w:t>比如：催眠/造幻、催醒/破幻、0-1无中生有的创造、1-2-3-n的升级、创新、守旧、改善、运营、双向、单向、战争、和平、围棋、象棋、角色、战略、战术、爱情、嫉妒、物质、物理、化学、数学、逻辑、理论、金钱、黑、白、富裕、贫穷、权力、名誉、沉迷、限制、监狱、自由、超级灰灰、超级彩虹、任意值、、、</w:t>
      </w:r>
    </w:p>
    <w:p/>
    <w:p>
      <w:r>
        <w:rPr>
          <w:rFonts w:ascii="PingFang SC" w:hAnsi="PingFang SC" w:eastAsia="PingFang SC"/>
          <w:b/>
          <w:color w:val="8A6D1A"/>
        </w:rPr>
        <w:t>📝 接龙：比如：催眠/造幻、催醒/破幻、0-1无中生有的创造、1-2-3-n的升级、创新、守旧、改善、运营、双向、单向、战争、和平、围棋、象棋、角色、战略、战术、爱情、嫉妒、物质、物理、化学、数学、逻辑、理论、金钱、黑、白、富裕、贫穷、权力、名誉、沉迷、限制、监狱、自由、超级灰灰、超级彩虹、任意值、、、　14 人</w:t>
      </w:r>
    </w:p>
    <w:p>
      <w:r>
        <w:rPr>
          <w:rFonts w:ascii="PingFang SC" w:hAnsi="PingFang SC" w:eastAsia="PingFang SC"/>
          <w:b/>
        </w:rPr>
        <w:t>催醒俱乐部1群 · 12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无数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无数种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无数种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无法穷尽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无数种类的游戏被创造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无数种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太多说不清无限♾️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无数，无限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无数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无数的主题，无数的形式，无数的角色和阵营。无限延展，无限细分，无限升级，无限变体变化。无限的生灭，流行，沉寂。交叉与嵌套。无数的当真点。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无数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想搞多少就多少</w:t>
      </w:r>
    </w:p>
    <w:p>
      <w:r>
        <w:rPr>
          <w:rFonts w:ascii="PingFang SC" w:hAnsi="PingFang SC" w:eastAsia="PingFang SC"/>
          <w:b/>
        </w:rPr>
        <w:t>催醒俱乐部3群 · 2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无限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无限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：游戏可能有多少种类？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比如：催眠/造幻、催醒/破幻、0-1无中生有的创造、1-2-3-n的升级、创新、守旧、改善、运营、双向、单向、战争、和平、围棋、象棋、角色、战略、战术、爱情、嫉妒、物质、物理、化学、数学、逻辑、理论、金钱、黑、白、富裕、贫穷、权力、名誉、沉迷、限制、监狱、自由、超级灰灰、超级彩虹、任意值、、、</w:t>
      </w:r>
    </w:p>
    <w:p>
      <w:r>
        <w:rPr>
          <w:rFonts w:ascii="PingFang SC" w:hAnsi="PingFang SC" w:eastAsia="PingFang SC"/>
          <w:b/>
          <w:color w:val="2E7D32"/>
        </w:rPr>
        <w:t>1群·2群·3群 23:02  元吾氏</w:t>
      </w:r>
    </w:p>
    <w:p>
      <w:r>
        <w:rPr>
          <w:rFonts w:ascii="PingFang SC" w:hAnsi="PingFang SC" w:eastAsia="PingFang SC"/>
          <w:b w:val="0"/>
          <w:i w:val="0"/>
        </w:rPr>
        <w:t>本源喜欢什么</w:t>
      </w:r>
      <w:r>
        <w:br/>
      </w:r>
      <w:r>
        <w:rPr>
          <w:rFonts w:ascii="PingFang SC" w:hAnsi="PingFang SC" w:eastAsia="PingFang SC"/>
          <w:b w:val="0"/>
          <w:i w:val="0"/>
        </w:rPr>
        <w:t>【元吾氏】</w:t>
      </w:r>
      <w:r>
        <w:br/>
      </w:r>
      <w:r>
        <w:rPr>
          <w:rFonts w:ascii="PingFang SC" w:hAnsi="PingFang SC" w:eastAsia="PingFang SC"/>
          <w:b w:val="0"/>
          <w:i w:val="0"/>
        </w:rPr>
        <w:t>2020-2022第三版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A）本源喜欢什么？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问：本源喜欢什么？</w:t>
      </w:r>
      <w:r>
        <w:br/>
      </w:r>
      <w:r>
        <w:rPr>
          <w:rFonts w:ascii="PingFang SC" w:hAnsi="PingFang SC" w:eastAsia="PingFang SC"/>
          <w:b w:val="0"/>
          <w:i w:val="0"/>
        </w:rPr>
        <w:t>答：喜欢玩游戏。</w:t>
      </w:r>
      <w:r>
        <w:br/>
      </w:r>
      <w:r>
        <w:rPr>
          <w:rFonts w:ascii="PingFang SC" w:hAnsi="PingFang SC" w:eastAsia="PingFang SC"/>
          <w:b w:val="0"/>
          <w:i w:val="0"/>
        </w:rPr>
        <w:t>问：为什么喜欢玩游戏？</w:t>
      </w:r>
      <w:r>
        <w:br/>
      </w:r>
      <w:r>
        <w:rPr>
          <w:rFonts w:ascii="PingFang SC" w:hAnsi="PingFang SC" w:eastAsia="PingFang SC"/>
          <w:b w:val="0"/>
          <w:i w:val="0"/>
        </w:rPr>
        <w:t>答：本源不生不灭、无所不能。</w:t>
      </w:r>
      <w:r>
        <w:br/>
      </w:r>
      <w:r>
        <w:rPr>
          <w:rFonts w:ascii="PingFang SC" w:hAnsi="PingFang SC" w:eastAsia="PingFang SC"/>
          <w:b w:val="0"/>
          <w:i w:val="0"/>
        </w:rPr>
        <w:t>不生不灭，则闲极无聊。</w:t>
      </w:r>
      <w:r>
        <w:br/>
      </w:r>
      <w:r>
        <w:rPr>
          <w:rFonts w:ascii="PingFang SC" w:hAnsi="PingFang SC" w:eastAsia="PingFang SC"/>
          <w:b w:val="0"/>
          <w:i w:val="0"/>
        </w:rPr>
        <w:t>无所不能，则孤独求败。</w:t>
      </w:r>
      <w:r>
        <w:br/>
      </w:r>
      <w:r>
        <w:rPr>
          <w:rFonts w:ascii="PingFang SC" w:hAnsi="PingFang SC" w:eastAsia="PingFang SC"/>
          <w:b w:val="0"/>
          <w:i w:val="0"/>
        </w:rPr>
        <w:t>由此，产生自娱自乐、左右手互搏。</w:t>
      </w:r>
      <w:r>
        <w:br/>
      </w:r>
      <w:r>
        <w:rPr>
          <w:rFonts w:ascii="PingFang SC" w:hAnsi="PingFang SC" w:eastAsia="PingFang SC"/>
          <w:b w:val="0"/>
          <w:i w:val="0"/>
        </w:rPr>
        <w:t>问：如何玩游戏？</w:t>
      </w:r>
      <w:r>
        <w:br/>
      </w:r>
      <w:r>
        <w:rPr>
          <w:rFonts w:ascii="PingFang SC" w:hAnsi="PingFang SC" w:eastAsia="PingFang SC"/>
          <w:b w:val="0"/>
          <w:i w:val="0"/>
        </w:rPr>
        <w:t>答：举几个栗子...</w:t>
      </w:r>
      <w:r>
        <w:br/>
      </w:r>
      <w:r>
        <w:rPr>
          <w:rFonts w:ascii="PingFang SC" w:hAnsi="PingFang SC" w:eastAsia="PingFang SC"/>
          <w:b w:val="0"/>
          <w:i w:val="0"/>
        </w:rPr>
        <w:t>比如：</w:t>
      </w:r>
      <w:r>
        <w:br/>
      </w:r>
      <w:r>
        <w:rPr>
          <w:rFonts w:ascii="PingFang SC" w:hAnsi="PingFang SC" w:eastAsia="PingFang SC"/>
          <w:b w:val="0"/>
          <w:i w:val="0"/>
        </w:rPr>
        <w:t>创造一个“魔鬼”，再创造一个“小可怜”，自己分身扮演两种角色，尝尝欺负与被欺负的滋味。</w:t>
      </w:r>
      <w:r>
        <w:br/>
      </w:r>
      <w:r>
        <w:rPr>
          <w:rFonts w:ascii="PingFang SC" w:hAnsi="PingFang SC" w:eastAsia="PingFang SC"/>
          <w:b w:val="0"/>
          <w:i w:val="0"/>
        </w:rPr>
        <w:t>玩腻了？</w:t>
      </w:r>
      <w:r>
        <w:br/>
      </w:r>
      <w:r>
        <w:rPr>
          <w:rFonts w:ascii="PingFang SC" w:hAnsi="PingFang SC" w:eastAsia="PingFang SC"/>
          <w:b w:val="0"/>
          <w:i w:val="0"/>
        </w:rPr>
        <w:t>再创造一个“上帝”，扮演“正义”、“帮助”小可怜，与“魔鬼”大战三百回合，不分胜负。</w:t>
      </w:r>
      <w:r>
        <w:br/>
      </w:r>
      <w:r>
        <w:rPr>
          <w:rFonts w:ascii="PingFang SC" w:hAnsi="PingFang SC" w:eastAsia="PingFang SC"/>
          <w:b w:val="0"/>
          <w:i w:val="0"/>
        </w:rPr>
        <w:t>又玩腻了？</w:t>
      </w:r>
      <w:r>
        <w:br/>
      </w:r>
      <w:r>
        <w:rPr>
          <w:rFonts w:ascii="PingFang SC" w:hAnsi="PingFang SC" w:eastAsia="PingFang SC"/>
          <w:b w:val="0"/>
          <w:i w:val="0"/>
        </w:rPr>
        <w:t>再创造各种角色，十方混战、百方混战、万方混战......游戏越来越复杂、越来越难、越来越有趣。</w:t>
      </w:r>
      <w:r>
        <w:br/>
      </w:r>
      <w:r>
        <w:rPr>
          <w:rFonts w:ascii="PingFang SC" w:hAnsi="PingFang SC" w:eastAsia="PingFang SC"/>
          <w:b w:val="0"/>
          <w:i w:val="0"/>
        </w:rPr>
        <w:t>问：什么游戏好玩儿？</w:t>
      </w:r>
      <w:r>
        <w:br/>
      </w:r>
      <w:r>
        <w:rPr>
          <w:rFonts w:ascii="PingFang SC" w:hAnsi="PingFang SC" w:eastAsia="PingFang SC"/>
          <w:b w:val="0"/>
          <w:i w:val="0"/>
        </w:rPr>
        <w:t>答：游戏越难越好玩儿。</w:t>
      </w:r>
      <w:r>
        <w:br/>
      </w:r>
      <w:r>
        <w:rPr>
          <w:rFonts w:ascii="PingFang SC" w:hAnsi="PingFang SC" w:eastAsia="PingFang SC"/>
          <w:b w:val="0"/>
          <w:i w:val="0"/>
        </w:rPr>
        <w:t>本源以玩游戏来消磨不生不灭的时间。</w:t>
      </w:r>
      <w:r>
        <w:br/>
      </w:r>
      <w:r>
        <w:rPr>
          <w:rFonts w:ascii="PingFang SC" w:hAnsi="PingFang SC" w:eastAsia="PingFang SC"/>
          <w:b w:val="0"/>
          <w:i w:val="0"/>
        </w:rPr>
        <w:t>本源以玩游戏来挑战无所不能的无限。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简言之：</w:t>
      </w:r>
      <w:r>
        <w:br/>
      </w:r>
      <w:r>
        <w:rPr>
          <w:rFonts w:ascii="PingFang SC" w:hAnsi="PingFang SC" w:eastAsia="PingFang SC"/>
          <w:b w:val="0"/>
          <w:i w:val="0"/>
        </w:rPr>
        <w:t>本源就是个老玩童。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B）本源如何玩游戏？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问：本源如何玩游戏？</w:t>
      </w:r>
      <w:r>
        <w:br/>
      </w:r>
      <w:r>
        <w:rPr>
          <w:rFonts w:ascii="PingFang SC" w:hAnsi="PingFang SC" w:eastAsia="PingFang SC"/>
          <w:b w:val="0"/>
          <w:i w:val="0"/>
        </w:rPr>
        <w:t>答：以分身的形式。</w:t>
      </w:r>
      <w:r>
        <w:br/>
      </w:r>
      <w:r>
        <w:rPr>
          <w:rFonts w:ascii="PingFang SC" w:hAnsi="PingFang SC" w:eastAsia="PingFang SC"/>
          <w:b w:val="0"/>
          <w:i w:val="0"/>
        </w:rPr>
        <w:t>问：如何分身？</w:t>
      </w:r>
      <w:r>
        <w:br/>
      </w:r>
      <w:r>
        <w:rPr>
          <w:rFonts w:ascii="PingFang SC" w:hAnsi="PingFang SC" w:eastAsia="PingFang SC"/>
          <w:b w:val="0"/>
          <w:i w:val="0"/>
        </w:rPr>
        <w:t>答：分身为游戏的各种要素，比如：游戏设计者、游戏玩家、游戏环境、游戏道具等。</w:t>
      </w:r>
      <w:r>
        <w:br/>
      </w:r>
      <w:r>
        <w:rPr>
          <w:rFonts w:ascii="PingFang SC" w:hAnsi="PingFang SC" w:eastAsia="PingFang SC"/>
          <w:b w:val="0"/>
          <w:i w:val="0"/>
        </w:rPr>
        <w:t>游戏设计者创造游戏环境和游戏道具后，邀请游戏玩家跳进来玩儿，或者设计者自己也跳进来玩儿。</w:t>
      </w:r>
      <w:r>
        <w:br/>
      </w:r>
      <w:r>
        <w:rPr>
          <w:rFonts w:ascii="PingFang SC" w:hAnsi="PingFang SC" w:eastAsia="PingFang SC"/>
          <w:b w:val="0"/>
          <w:i w:val="0"/>
        </w:rPr>
        <w:t>常见的游戏设计者和游戏玩家：灵魂。</w:t>
      </w:r>
      <w:r>
        <w:br/>
      </w:r>
      <w:r>
        <w:rPr>
          <w:rFonts w:ascii="PingFang SC" w:hAnsi="PingFang SC" w:eastAsia="PingFang SC"/>
          <w:b w:val="0"/>
          <w:i w:val="0"/>
        </w:rPr>
        <w:t>常见的游戏道具和游戏环境：</w:t>
      </w:r>
      <w:r>
        <w:br/>
      </w:r>
      <w:r>
        <w:rPr>
          <w:rFonts w:ascii="PingFang SC" w:hAnsi="PingFang SC" w:eastAsia="PingFang SC"/>
          <w:b w:val="0"/>
          <w:i w:val="0"/>
        </w:rPr>
        <w:t>灵体、机器体（肉体=机器体）、橡皮体、火体、水体、气体、光体、矿物体、以太体、意识流体...等。</w:t>
      </w:r>
      <w:r>
        <w:br/>
      </w:r>
      <w:r>
        <w:rPr>
          <w:rFonts w:ascii="PingFang SC" w:hAnsi="PingFang SC" w:eastAsia="PingFang SC"/>
          <w:b w:val="0"/>
          <w:i w:val="0"/>
        </w:rPr>
        <w:t>星体、星球体、星系体、星团体、宇宙体...等。</w:t>
      </w:r>
      <w:r>
        <w:br/>
      </w:r>
      <w:r>
        <w:rPr>
          <w:rFonts w:ascii="PingFang SC" w:hAnsi="PingFang SC" w:eastAsia="PingFang SC"/>
          <w:b w:val="0"/>
          <w:i w:val="0"/>
        </w:rPr>
        <w:t>空间：游戏背景。</w:t>
      </w:r>
      <w:r>
        <w:br/>
      </w:r>
      <w:r>
        <w:rPr>
          <w:rFonts w:ascii="PingFang SC" w:hAnsi="PingFang SC" w:eastAsia="PingFang SC"/>
          <w:b w:val="0"/>
          <w:i w:val="0"/>
        </w:rPr>
        <w:t>时间：事件的观察和体验顺序。</w:t>
      </w:r>
      <w:r>
        <w:br/>
      </w:r>
      <w:r>
        <w:rPr>
          <w:rFonts w:ascii="PingFang SC" w:hAnsi="PingFang SC" w:eastAsia="PingFang SC"/>
          <w:b w:val="0"/>
          <w:i w:val="0"/>
        </w:rPr>
        <w:t>其它：...你能想象到的+你想象不到的......无穷无尽。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简言之：</w:t>
      </w:r>
      <w:r>
        <w:br/>
      </w:r>
      <w:r>
        <w:rPr>
          <w:rFonts w:ascii="PingFang SC" w:hAnsi="PingFang SC" w:eastAsia="PingFang SC"/>
          <w:b w:val="0"/>
          <w:i w:val="0"/>
        </w:rPr>
        <w:t>本源玩游戏，全靠想象力。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C）游戏有什么常见流派？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举例：</w:t>
      </w:r>
      <w:r>
        <w:br/>
      </w:r>
      <w:r>
        <w:rPr>
          <w:rFonts w:ascii="PingFang SC" w:hAnsi="PingFang SC" w:eastAsia="PingFang SC"/>
          <w:b w:val="0"/>
          <w:i w:val="0"/>
        </w:rPr>
        <w:t>游戏流派1：一切都是正面的，负面的不存在。</w:t>
      </w:r>
      <w:r>
        <w:br/>
      </w:r>
      <w:r>
        <w:rPr>
          <w:rFonts w:ascii="PingFang SC" w:hAnsi="PingFang SC" w:eastAsia="PingFang SC"/>
          <w:b w:val="0"/>
          <w:i w:val="0"/>
        </w:rPr>
        <w:t>游戏流派2：一切都是负面的，正面的不存在。</w:t>
      </w:r>
      <w:r>
        <w:br/>
      </w:r>
      <w:r>
        <w:rPr>
          <w:rFonts w:ascii="PingFang SC" w:hAnsi="PingFang SC" w:eastAsia="PingFang SC"/>
          <w:b w:val="0"/>
          <w:i w:val="0"/>
        </w:rPr>
        <w:t>游戏流派3： 正和负都存在。</w:t>
      </w:r>
      <w:r>
        <w:br/>
      </w:r>
      <w:r>
        <w:rPr>
          <w:rFonts w:ascii="PingFang SC" w:hAnsi="PingFang SC" w:eastAsia="PingFang SC"/>
          <w:b w:val="0"/>
          <w:i w:val="0"/>
        </w:rPr>
        <w:t>游戏流派4：一切存在都是真的。</w:t>
      </w:r>
      <w:r>
        <w:br/>
      </w:r>
      <w:r>
        <w:rPr>
          <w:rFonts w:ascii="PingFang SC" w:hAnsi="PingFang SC" w:eastAsia="PingFang SC"/>
          <w:b w:val="0"/>
          <w:i w:val="0"/>
        </w:rPr>
        <w:t>游戏流派5：一切存在都是假的。</w:t>
      </w:r>
      <w:r>
        <w:br/>
      </w:r>
      <w:r>
        <w:rPr>
          <w:rFonts w:ascii="PingFang SC" w:hAnsi="PingFang SC" w:eastAsia="PingFang SC"/>
          <w:b w:val="0"/>
          <w:i w:val="0"/>
        </w:rPr>
        <w:t>游戏流派6：真和假都存在。</w:t>
      </w:r>
      <w:r>
        <w:br/>
      </w:r>
      <w:r>
        <w:rPr>
          <w:rFonts w:ascii="PingFang SC" w:hAnsi="PingFang SC" w:eastAsia="PingFang SC"/>
          <w:b w:val="0"/>
          <w:i w:val="0"/>
        </w:rPr>
        <w:t>游戏流派7：世界是上帝的。</w:t>
      </w:r>
      <w:r>
        <w:br/>
      </w:r>
      <w:r>
        <w:rPr>
          <w:rFonts w:ascii="PingFang SC" w:hAnsi="PingFang SC" w:eastAsia="PingFang SC"/>
          <w:b w:val="0"/>
          <w:i w:val="0"/>
        </w:rPr>
        <w:t>游戏流派8：世界是魔鬼的。</w:t>
      </w:r>
      <w:r>
        <w:br/>
      </w:r>
      <w:r>
        <w:rPr>
          <w:rFonts w:ascii="PingFang SC" w:hAnsi="PingFang SC" w:eastAsia="PingFang SC"/>
          <w:b w:val="0"/>
          <w:i w:val="0"/>
        </w:rPr>
        <w:t>游戏流派9：世界既是上帝的，也是魔鬼的。</w:t>
      </w:r>
      <w:r>
        <w:br/>
      </w:r>
      <w:r>
        <w:rPr>
          <w:rFonts w:ascii="PingFang SC" w:hAnsi="PingFang SC" w:eastAsia="PingFang SC"/>
          <w:b w:val="0"/>
          <w:i w:val="0"/>
        </w:rPr>
        <w:t>游戏流派10：一切存在都是主观的。</w:t>
      </w:r>
      <w:r>
        <w:br/>
      </w:r>
      <w:r>
        <w:rPr>
          <w:rFonts w:ascii="PingFang SC" w:hAnsi="PingFang SC" w:eastAsia="PingFang SC"/>
          <w:b w:val="0"/>
          <w:i w:val="0"/>
        </w:rPr>
        <w:t>游戏流派11：一切存在都是客观的。</w:t>
      </w:r>
      <w:r>
        <w:br/>
      </w:r>
      <w:r>
        <w:rPr>
          <w:rFonts w:ascii="PingFang SC" w:hAnsi="PingFang SC" w:eastAsia="PingFang SC"/>
          <w:b w:val="0"/>
          <w:i w:val="0"/>
        </w:rPr>
        <w:t>游戏流派12：主观和客观都存在。</w:t>
      </w:r>
      <w:r>
        <w:br/>
      </w:r>
      <w:r>
        <w:rPr>
          <w:rFonts w:ascii="PingFang SC" w:hAnsi="PingFang SC" w:eastAsia="PingFang SC"/>
          <w:b w:val="0"/>
          <w:i w:val="0"/>
        </w:rPr>
        <w:t>......</w:t>
      </w:r>
      <w:r>
        <w:br/>
      </w:r>
      <w:r>
        <w:rPr>
          <w:rFonts w:ascii="PingFang SC" w:hAnsi="PingFang SC" w:eastAsia="PingFang SC"/>
          <w:b w:val="0"/>
          <w:i w:val="0"/>
        </w:rPr>
        <w:t>…...你能想象到的+你想象不到的......无穷无尽。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简言之：</w:t>
      </w:r>
      <w:r>
        <w:br/>
      </w:r>
      <w:r>
        <w:rPr>
          <w:rFonts w:ascii="PingFang SC" w:hAnsi="PingFang SC" w:eastAsia="PingFang SC"/>
          <w:b w:val="0"/>
          <w:i w:val="0"/>
        </w:rPr>
        <w:t>本源玩游戏，全靠馊主意。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D）游戏的种类？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游戏有多少种类？</w:t>
      </w:r>
      <w:r>
        <w:br/>
      </w:r>
      <w:r>
        <w:rPr>
          <w:rFonts w:ascii="PingFang SC" w:hAnsi="PingFang SC" w:eastAsia="PingFang SC"/>
          <w:b w:val="0"/>
          <w:i w:val="0"/>
        </w:rPr>
        <w:t>粗分：只有两种，造幻和破幻。所谓大道至简。</w:t>
      </w:r>
      <w:r>
        <w:br/>
      </w:r>
      <w:r>
        <w:rPr>
          <w:rFonts w:ascii="PingFang SC" w:hAnsi="PingFang SC" w:eastAsia="PingFang SC"/>
          <w:b w:val="0"/>
          <w:i w:val="0"/>
        </w:rPr>
        <w:t>细分：无数种，等于本源的想象力。所谓万物至繁。</w:t>
      </w:r>
      <w:r>
        <w:br/>
      </w:r>
      <w:r>
        <w:rPr>
          <w:rFonts w:ascii="PingFang SC" w:hAnsi="PingFang SC" w:eastAsia="PingFang SC"/>
          <w:b w:val="0"/>
          <w:i w:val="0"/>
        </w:rPr>
        <w:t>什么是造幻和破幻？</w:t>
      </w:r>
      <w:r>
        <w:br/>
      </w:r>
      <w:r>
        <w:rPr>
          <w:rFonts w:ascii="PingFang SC" w:hAnsi="PingFang SC" w:eastAsia="PingFang SC"/>
          <w:b w:val="0"/>
          <w:i w:val="0"/>
        </w:rPr>
        <w:t>造幻就是创造游戏。破幻就是破解游戏。</w:t>
      </w:r>
      <w:r>
        <w:br/>
      </w:r>
      <w:r>
        <w:rPr>
          <w:rFonts w:ascii="PingFang SC" w:hAnsi="PingFang SC" w:eastAsia="PingFang SC"/>
          <w:b w:val="0"/>
          <w:i w:val="0"/>
        </w:rPr>
        <w:t>造幻是出题。破幻是解题。</w:t>
      </w:r>
      <w:r>
        <w:br/>
      </w:r>
      <w:r>
        <w:rPr>
          <w:rFonts w:ascii="PingFang SC" w:hAnsi="PingFang SC" w:eastAsia="PingFang SC"/>
          <w:b w:val="0"/>
          <w:i w:val="0"/>
        </w:rPr>
        <w:t>换言之：</w:t>
      </w:r>
      <w:r>
        <w:br/>
      </w:r>
      <w:r>
        <w:rPr>
          <w:rFonts w:ascii="PingFang SC" w:hAnsi="PingFang SC" w:eastAsia="PingFang SC"/>
          <w:b w:val="0"/>
          <w:i w:val="0"/>
        </w:rPr>
        <w:t>先有造幻，后有破幻。</w:t>
      </w:r>
      <w:r>
        <w:br/>
      </w:r>
      <w:r>
        <w:rPr>
          <w:rFonts w:ascii="PingFang SC" w:hAnsi="PingFang SC" w:eastAsia="PingFang SC"/>
          <w:b w:val="0"/>
          <w:i w:val="0"/>
        </w:rPr>
        <w:t>没有造幻，则无幻可破。</w:t>
      </w:r>
      <w:r>
        <w:br/>
      </w:r>
      <w:r>
        <w:rPr>
          <w:rFonts w:ascii="PingFang SC" w:hAnsi="PingFang SC" w:eastAsia="PingFang SC"/>
          <w:b w:val="0"/>
          <w:i w:val="0"/>
        </w:rPr>
        <w:t>没有出题，则无题可解。</w:t>
      </w:r>
      <w:r>
        <w:br/>
      </w:r>
      <w:r>
        <w:rPr>
          <w:rFonts w:ascii="PingFang SC" w:hAnsi="PingFang SC" w:eastAsia="PingFang SC"/>
          <w:b w:val="0"/>
          <w:i w:val="0"/>
        </w:rPr>
        <w:t>没有创造游戏，则无游戏可破解。</w:t>
      </w:r>
      <w:r>
        <w:br/>
      </w:r>
      <w:r>
        <w:rPr>
          <w:rFonts w:ascii="PingFang SC" w:hAnsi="PingFang SC" w:eastAsia="PingFang SC"/>
          <w:b w:val="0"/>
          <w:i w:val="0"/>
        </w:rPr>
        <w:t>本源自由意识无穷无尽的自发幻想，就是无穷无尽的造幻和破幻，是本源最大的乐趣。</w:t>
      </w:r>
      <w:r>
        <w:br/>
      </w:r>
      <w:r>
        <w:rPr>
          <w:rFonts w:ascii="PingFang SC" w:hAnsi="PingFang SC" w:eastAsia="PingFang SC"/>
          <w:b w:val="0"/>
          <w:i w:val="0"/>
        </w:rPr>
        <w:t>也是唯一的乐趣。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简言之：</w:t>
      </w:r>
      <w:r>
        <w:br/>
      </w:r>
      <w:r>
        <w:rPr>
          <w:rFonts w:ascii="PingFang SC" w:hAnsi="PingFang SC" w:eastAsia="PingFang SC"/>
          <w:b w:val="0"/>
          <w:i w:val="0"/>
        </w:rPr>
        <w:t>本源除了造幻破幻，好像啥也不会...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E）玩游戏的要点？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游戏越难越好玩儿。</w:t>
      </w:r>
      <w:r>
        <w:br/>
      </w:r>
      <w:r>
        <w:rPr>
          <w:rFonts w:ascii="PingFang SC" w:hAnsi="PingFang SC" w:eastAsia="PingFang SC"/>
          <w:b w:val="0"/>
          <w:i w:val="0"/>
        </w:rPr>
        <w:t>增加游戏难度：限制、未知、意外、复杂性等。</w:t>
      </w:r>
      <w:r>
        <w:br/>
      </w:r>
      <w:r>
        <w:rPr>
          <w:rFonts w:ascii="PingFang SC" w:hAnsi="PingFang SC" w:eastAsia="PingFang SC"/>
          <w:b w:val="0"/>
          <w:i w:val="0"/>
        </w:rPr>
        <w:t>换言之：</w:t>
      </w:r>
      <w:r>
        <w:br/>
      </w:r>
      <w:r>
        <w:rPr>
          <w:rFonts w:ascii="PingFang SC" w:hAnsi="PingFang SC" w:eastAsia="PingFang SC"/>
          <w:b w:val="0"/>
          <w:i w:val="0"/>
        </w:rPr>
        <w:t>增加挑战极限的难度，也增加挑战极限的乐趣。</w:t>
      </w:r>
      <w:r>
        <w:br/>
      </w:r>
      <w:r>
        <w:rPr>
          <w:rFonts w:ascii="PingFang SC" w:hAnsi="PingFang SC" w:eastAsia="PingFang SC"/>
          <w:b w:val="0"/>
          <w:i w:val="0"/>
        </w:rPr>
        <w:t>游戏棋盘上的黑与白，并不是真正的黑与白，只是左右手互搏的游戏角色。</w:t>
      </w:r>
      <w:r>
        <w:br/>
      </w:r>
      <w:r>
        <w:rPr>
          <w:rFonts w:ascii="PingFang SC" w:hAnsi="PingFang SC" w:eastAsia="PingFang SC"/>
          <w:b w:val="0"/>
          <w:i w:val="0"/>
        </w:rPr>
        <w:t>只有黑子，游戏不成立。</w:t>
      </w:r>
      <w:r>
        <w:br/>
      </w:r>
      <w:r>
        <w:rPr>
          <w:rFonts w:ascii="PingFang SC" w:hAnsi="PingFang SC" w:eastAsia="PingFang SC"/>
          <w:b w:val="0"/>
          <w:i w:val="0"/>
        </w:rPr>
        <w:t>只有白子，游戏也不成立。</w:t>
      </w:r>
      <w:r>
        <w:br/>
      </w:r>
      <w:r>
        <w:rPr>
          <w:rFonts w:ascii="PingFang SC" w:hAnsi="PingFang SC" w:eastAsia="PingFang SC"/>
          <w:b w:val="0"/>
          <w:i w:val="0"/>
        </w:rPr>
        <w:t>黑子和白子都有，游戏才能玩起来。</w:t>
      </w:r>
      <w:r>
        <w:br/>
      </w:r>
      <w:r>
        <w:rPr>
          <w:rFonts w:ascii="PingFang SC" w:hAnsi="PingFang SC" w:eastAsia="PingFang SC"/>
          <w:b w:val="0"/>
          <w:i w:val="0"/>
        </w:rPr>
        <w:t>道乃本源，无黑无白。</w:t>
      </w:r>
      <w:r>
        <w:br/>
      </w:r>
      <w:r>
        <w:rPr>
          <w:rFonts w:ascii="PingFang SC" w:hAnsi="PingFang SC" w:eastAsia="PingFang SC"/>
          <w:b w:val="0"/>
          <w:i w:val="0"/>
        </w:rPr>
        <w:t>德乃游戏，有黑有白。</w:t>
      </w:r>
      <w:r>
        <w:br/>
      </w:r>
      <w:r>
        <w:rPr>
          <w:rFonts w:ascii="PingFang SC" w:hAnsi="PingFang SC" w:eastAsia="PingFang SC"/>
          <w:b w:val="0"/>
          <w:i w:val="0"/>
        </w:rPr>
        <w:t>黑非真黑，白非真白。</w:t>
      </w:r>
      <w:r>
        <w:br/>
      </w:r>
      <w:r>
        <w:rPr>
          <w:rFonts w:ascii="PingFang SC" w:hAnsi="PingFang SC" w:eastAsia="PingFang SC"/>
          <w:b w:val="0"/>
          <w:i w:val="0"/>
        </w:rPr>
        <w:t>故曰：道者不德，德者不道。</w:t>
      </w:r>
      <w:r>
        <w:br/>
      </w:r>
      <w:r>
        <w:rPr>
          <w:rFonts w:ascii="PingFang SC" w:hAnsi="PingFang SC" w:eastAsia="PingFang SC"/>
          <w:b w:val="0"/>
          <w:i w:val="0"/>
        </w:rPr>
        <w:t>黑白当真，你就失道而德了。</w:t>
      </w:r>
      <w:r>
        <w:br/>
      </w:r>
      <w:r>
        <w:rPr>
          <w:rFonts w:ascii="PingFang SC" w:hAnsi="PingFang SC" w:eastAsia="PingFang SC"/>
          <w:b w:val="0"/>
          <w:i w:val="0"/>
        </w:rPr>
        <w:t>一元者道，二元者德。</w:t>
      </w:r>
      <w:r>
        <w:br/>
      </w:r>
      <w:r>
        <w:rPr>
          <w:rFonts w:ascii="PingFang SC" w:hAnsi="PingFang SC" w:eastAsia="PingFang SC"/>
          <w:b w:val="0"/>
          <w:i w:val="0"/>
        </w:rPr>
        <w:t>因为：一切都是本源的左右手互搏游戏，没有不是的。</w:t>
      </w:r>
      <w:r>
        <w:br/>
      </w:r>
      <w:r>
        <w:rPr>
          <w:rFonts w:ascii="PingFang SC" w:hAnsi="PingFang SC" w:eastAsia="PingFang SC"/>
          <w:b w:val="0"/>
          <w:i w:val="0"/>
        </w:rPr>
        <w:t>认真不可当真。</w:t>
      </w:r>
      <w:r>
        <w:br/>
      </w:r>
      <w:r>
        <w:rPr>
          <w:rFonts w:ascii="PingFang SC" w:hAnsi="PingFang SC" w:eastAsia="PingFang SC"/>
          <w:b w:val="0"/>
          <w:i w:val="0"/>
        </w:rPr>
        <w:t>越当真越容易输。越不当真越容易赢。</w:t>
      </w:r>
      <w:r>
        <w:br/>
      </w:r>
      <w:r>
        <w:rPr>
          <w:rFonts w:ascii="PingFang SC" w:hAnsi="PingFang SC" w:eastAsia="PingFang SC"/>
          <w:b w:val="0"/>
          <w:i w:val="0"/>
        </w:rPr>
        <w:t>本源只是在左右手互搏，自娱自乐。</w:t>
      </w:r>
      <w:r>
        <w:br/>
      </w:r>
      <w:r>
        <w:rPr>
          <w:rFonts w:ascii="PingFang SC" w:hAnsi="PingFang SC" w:eastAsia="PingFang SC"/>
          <w:b w:val="0"/>
          <w:i w:val="0"/>
        </w:rPr>
        <w:t>当真，你就输了。</w:t>
      </w:r>
      <w:r>
        <w:br/>
      </w:r>
      <w:r>
        <w:rPr>
          <w:rFonts w:ascii="PingFang SC" w:hAnsi="PingFang SC" w:eastAsia="PingFang SC"/>
          <w:b w:val="0"/>
          <w:i w:val="0"/>
        </w:rPr>
        <w:t>当真，乃入幻之源。</w:t>
      </w:r>
      <w:r>
        <w:br/>
      </w:r>
      <w:r>
        <w:rPr>
          <w:rFonts w:ascii="PingFang SC" w:hAnsi="PingFang SC" w:eastAsia="PingFang SC"/>
          <w:b w:val="0"/>
          <w:i w:val="0"/>
        </w:rPr>
        <w:t>当真，你就被催眠了。</w:t>
      </w:r>
      <w:r>
        <w:br/>
      </w:r>
      <w:r>
        <w:rPr>
          <w:rFonts w:ascii="PingFang SC" w:hAnsi="PingFang SC" w:eastAsia="PingFang SC"/>
          <w:b w:val="0"/>
          <w:i w:val="0"/>
        </w:rPr>
        <w:t>当真，乃万催之源。</w:t>
      </w:r>
      <w:r>
        <w:br/>
      </w:r>
      <w:r>
        <w:rPr>
          <w:rFonts w:ascii="PingFang SC" w:hAnsi="PingFang SC" w:eastAsia="PingFang SC"/>
          <w:b w:val="0"/>
          <w:i w:val="0"/>
        </w:rPr>
        <w:t>本源的本质是自由意识。</w:t>
      </w:r>
      <w:r>
        <w:br/>
      </w:r>
      <w:r>
        <w:rPr>
          <w:rFonts w:ascii="PingFang SC" w:hAnsi="PingFang SC" w:eastAsia="PingFang SC"/>
          <w:b w:val="0"/>
          <w:i w:val="0"/>
        </w:rPr>
        <w:t>你的本质是自由意识，不想玩儿的可以自己决定撤出，无需理由。</w:t>
      </w:r>
      <w:r>
        <w:br/>
      </w:r>
      <w:r>
        <w:rPr>
          <w:rFonts w:ascii="PingFang SC" w:hAnsi="PingFang SC" w:eastAsia="PingFang SC"/>
          <w:b w:val="0"/>
          <w:i w:val="0"/>
        </w:rPr>
        <w:t>你的本质是自由意识，想换边玩儿的可以自己决定换，无需理由。</w:t>
      </w:r>
      <w:r>
        <w:br/>
      </w:r>
      <w:r>
        <w:rPr>
          <w:rFonts w:ascii="PingFang SC" w:hAnsi="PingFang SC" w:eastAsia="PingFang SC"/>
          <w:b w:val="0"/>
          <w:i w:val="0"/>
        </w:rPr>
        <w:t>自由意识，没有理由。</w:t>
      </w:r>
      <w:r>
        <w:br/>
      </w:r>
      <w:r>
        <w:rPr>
          <w:rFonts w:ascii="PingFang SC" w:hAnsi="PingFang SC" w:eastAsia="PingFang SC"/>
          <w:b w:val="0"/>
          <w:i w:val="0"/>
        </w:rPr>
        <w:t>有理由的，不是自由意识。</w:t>
      </w:r>
      <w:r>
        <w:br/>
      </w:r>
      <w:r>
        <w:rPr>
          <w:rFonts w:ascii="PingFang SC" w:hAnsi="PingFang SC" w:eastAsia="PingFang SC"/>
          <w:b w:val="0"/>
          <w:i w:val="0"/>
        </w:rPr>
        <w:t>什么限制都没有，才是真正的自由意识。</w:t>
      </w:r>
      <w:r>
        <w:br/>
      </w:r>
      <w:r>
        <w:rPr>
          <w:rFonts w:ascii="PingFang SC" w:hAnsi="PingFang SC" w:eastAsia="PingFang SC"/>
          <w:b w:val="0"/>
          <w:i w:val="0"/>
        </w:rPr>
        <w:t>本源想怎么玩就怎么玩。</w:t>
      </w:r>
      <w:r>
        <w:br/>
      </w:r>
      <w:r>
        <w:rPr>
          <w:rFonts w:ascii="PingFang SC" w:hAnsi="PingFang SC" w:eastAsia="PingFang SC"/>
          <w:b w:val="0"/>
          <w:i w:val="0"/>
        </w:rPr>
        <w:t>此乃绝对自由。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简言之：</w:t>
      </w:r>
      <w:r>
        <w:br/>
      </w:r>
      <w:r>
        <w:rPr>
          <w:rFonts w:ascii="PingFang SC" w:hAnsi="PingFang SC" w:eastAsia="PingFang SC"/>
          <w:b w:val="0"/>
          <w:i w:val="0"/>
        </w:rPr>
        <w:t>玩家越尽兴，本源越开心。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F）游戏的角色？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问：游戏有哪几种角色？</w:t>
      </w:r>
      <w:r>
        <w:br/>
      </w:r>
      <w:r>
        <w:rPr>
          <w:rFonts w:ascii="PingFang SC" w:hAnsi="PingFang SC" w:eastAsia="PingFang SC"/>
          <w:b w:val="0"/>
          <w:i w:val="0"/>
        </w:rPr>
        <w:t>答：主要有三种。</w:t>
      </w:r>
      <w:r>
        <w:br/>
      </w:r>
      <w:r>
        <w:rPr>
          <w:rFonts w:ascii="PingFang SC" w:hAnsi="PingFang SC" w:eastAsia="PingFang SC"/>
          <w:b w:val="0"/>
          <w:i w:val="0"/>
        </w:rPr>
        <w:t>创造者：创造游戏、管理游戏。有时自己也跳进游戏做玩家。</w:t>
      </w:r>
      <w:r>
        <w:br/>
      </w:r>
      <w:r>
        <w:rPr>
          <w:rFonts w:ascii="PingFang SC" w:hAnsi="PingFang SC" w:eastAsia="PingFang SC"/>
          <w:b w:val="0"/>
          <w:i w:val="0"/>
        </w:rPr>
        <w:t>玩家：跳进别人创造的游戏，扮演一个玩家角色。</w:t>
      </w:r>
      <w:r>
        <w:br/>
      </w:r>
      <w:r>
        <w:rPr>
          <w:rFonts w:ascii="PingFang SC" w:hAnsi="PingFang SC" w:eastAsia="PingFang SC"/>
          <w:b w:val="0"/>
          <w:i w:val="0"/>
        </w:rPr>
        <w:t>NPC：AI程序人/背景人、各种背景。背景角色，服务于游戏需要，受后台AI系统操控。</w:t>
      </w:r>
      <w:r>
        <w:br/>
      </w:r>
      <w:r>
        <w:rPr>
          <w:rFonts w:ascii="PingFang SC" w:hAnsi="PingFang SC" w:eastAsia="PingFang SC"/>
          <w:b w:val="0"/>
          <w:i w:val="0"/>
        </w:rPr>
        <w:t>混合角色：以上三种占不同比例。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G）游戏的阶段？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问：游戏有哪几个阶段？</w:t>
      </w:r>
      <w:r>
        <w:br/>
      </w:r>
      <w:r>
        <w:rPr>
          <w:rFonts w:ascii="PingFang SC" w:hAnsi="PingFang SC" w:eastAsia="PingFang SC"/>
          <w:b w:val="0"/>
          <w:i w:val="0"/>
        </w:rPr>
        <w:t>答：主要有三个。</w:t>
      </w:r>
      <w:r>
        <w:br/>
      </w:r>
      <w:r>
        <w:rPr>
          <w:rFonts w:ascii="PingFang SC" w:hAnsi="PingFang SC" w:eastAsia="PingFang SC"/>
          <w:b w:val="0"/>
          <w:i w:val="0"/>
        </w:rPr>
        <w:t>造幻：创造游戏，吸引玩家。</w:t>
      </w:r>
      <w:r>
        <w:br/>
      </w:r>
      <w:r>
        <w:rPr>
          <w:rFonts w:ascii="PingFang SC" w:hAnsi="PingFang SC" w:eastAsia="PingFang SC"/>
          <w:b w:val="0"/>
          <w:i w:val="0"/>
        </w:rPr>
        <w:t>入幻：进入游戏，玩进去。</w:t>
      </w:r>
      <w:r>
        <w:br/>
      </w:r>
      <w:r>
        <w:rPr>
          <w:rFonts w:ascii="PingFang SC" w:hAnsi="PingFang SC" w:eastAsia="PingFang SC"/>
          <w:b w:val="0"/>
          <w:i w:val="0"/>
        </w:rPr>
        <w:t>破幻：出离游戏，玩出来。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你</w:t>
      </w:r>
      <w:r>
        <w:br/>
      </w:r>
      <w:r>
        <w:rPr>
          <w:rFonts w:ascii="PingFang SC" w:hAnsi="PingFang SC" w:eastAsia="PingFang SC"/>
          <w:b w:val="0"/>
          <w:i w:val="0"/>
        </w:rPr>
        <w:t>在玩哪个游戏？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你</w:t>
      </w:r>
      <w:r>
        <w:br/>
      </w:r>
      <w:r>
        <w:rPr>
          <w:rFonts w:ascii="PingFang SC" w:hAnsi="PingFang SC" w:eastAsia="PingFang SC"/>
          <w:b w:val="0"/>
          <w:i w:val="0"/>
        </w:rPr>
        <w:t>在玩哪个角色？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你</w:t>
      </w:r>
      <w:r>
        <w:br/>
      </w:r>
      <w:r>
        <w:rPr>
          <w:rFonts w:ascii="PingFang SC" w:hAnsi="PingFang SC" w:eastAsia="PingFang SC"/>
          <w:b w:val="0"/>
          <w:i w:val="0"/>
        </w:rPr>
        <w:t>在玩哪个阶段？</w:t>
      </w:r>
    </w:p>
    <w:p/>
    <w:p>
      <w:r>
        <w:rPr>
          <w:rFonts w:ascii="PingFang SC" w:hAnsi="PingFang SC" w:eastAsia="PingFang SC"/>
          <w:b/>
          <w:color w:val="333333"/>
        </w:rPr>
        <w:t>1群 23:05  超***</w:t>
      </w:r>
    </w:p>
    <w:p>
      <w:r>
        <w:rPr>
          <w:rFonts w:ascii="PingFang SC" w:hAnsi="PingFang SC" w:eastAsia="PingFang SC"/>
          <w:b w:val="0"/>
          <w:i w:val="0"/>
        </w:rPr>
        <w:t>那元哥创造的六级轮回，是指哪个种类的轮回游戏？</w:t>
      </w:r>
    </w:p>
    <w:p/>
    <w:p>
      <w:r>
        <w:rPr>
          <w:rFonts w:ascii="PingFang SC" w:hAnsi="PingFang SC" w:eastAsia="PingFang SC"/>
          <w:b/>
          <w:color w:val="333333"/>
        </w:rPr>
        <w:t>3群 23:05  赖**</w:t>
      </w:r>
    </w:p>
    <w:p>
      <w:r>
        <w:rPr>
          <w:rFonts w:ascii="PingFang SC" w:hAnsi="PingFang SC" w:eastAsia="PingFang SC"/>
          <w:b w:val="0"/>
          <w:i w:val="0"/>
        </w:rPr>
        <w:t>元哥，抛开地球或这个宇宙的游戏，那么其它宇宙是不是也是无数种类多的游戏？@元吾氏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超***</w:t>
      </w:r>
      <w:r>
        <w:rPr>
          <w:rFonts w:ascii="PingFang SC" w:hAnsi="PingFang SC" w:eastAsia="PingFang SC"/>
          <w:b w:val="0"/>
          <w:i/>
          <w:color w:val="888888"/>
        </w:rPr>
        <w:t>：那元哥创造的六级轮回，是指哪个种类的轮回游戏？</w:t>
      </w:r>
    </w:p>
    <w:p>
      <w:r>
        <w:rPr>
          <w:rFonts w:ascii="PingFang SC" w:hAnsi="PingFang SC" w:eastAsia="PingFang SC"/>
          <w:b/>
          <w:color w:val="2E7D32"/>
        </w:rPr>
        <w:t>1群 23:06  元吾氏</w:t>
      </w:r>
    </w:p>
    <w:p>
      <w:r>
        <w:rPr>
          <w:rFonts w:ascii="PingFang SC" w:hAnsi="PingFang SC" w:eastAsia="PingFang SC"/>
          <w:b w:val="0"/>
          <w:i w:val="0"/>
        </w:rPr>
        <w:t>你说哪个就是哪个，自己排序，自己贴标签呗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333333"/>
        </w:rPr>
        <w:t>1群 23:06  朵*</w:t>
      </w:r>
    </w:p>
    <w:p>
      <w:r>
        <w:rPr>
          <w:rFonts w:ascii="PingFang SC" w:hAnsi="PingFang SC" w:eastAsia="PingFang SC"/>
          <w:b w:val="0"/>
          <w:i w:val="0"/>
        </w:rPr>
        <w:t>元哥你不会那天说六级轮回是说来玩儿，逗我们的吧？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赖**</w:t>
      </w:r>
      <w:r>
        <w:rPr>
          <w:rFonts w:ascii="PingFang SC" w:hAnsi="PingFang SC" w:eastAsia="PingFang SC"/>
          <w:b w:val="0"/>
          <w:i/>
          <w:color w:val="888888"/>
        </w:rPr>
        <w:t>：元哥，抛开地球或这个宇宙的游戏，那么其它宇宙是不是也是无数种类多的游戏？@元吾氏</w:t>
      </w:r>
    </w:p>
    <w:p>
      <w:r>
        <w:rPr>
          <w:rFonts w:ascii="PingFang SC" w:hAnsi="PingFang SC" w:eastAsia="PingFang SC"/>
          <w:b/>
          <w:color w:val="2E7D32"/>
        </w:rPr>
        <w:t>3群 23:07  元吾氏</w:t>
      </w:r>
    </w:p>
    <w:p>
      <w:r>
        <w:rPr>
          <w:rFonts w:ascii="PingFang SC" w:hAnsi="PingFang SC" w:eastAsia="PingFang SC"/>
          <w:b w:val="0"/>
          <w:i w:val="0"/>
        </w:rPr>
        <w:t>你想有多少，就可以有多少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朵*</w:t>
      </w:r>
      <w:r>
        <w:rPr>
          <w:rFonts w:ascii="PingFang SC" w:hAnsi="PingFang SC" w:eastAsia="PingFang SC"/>
          <w:b w:val="0"/>
          <w:i/>
          <w:color w:val="888888"/>
        </w:rPr>
        <w:t>：元哥你不会那天说六级轮回是说来玩儿，逗我们的吧？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1群 23:08  元吾氏</w:t>
      </w:r>
    </w:p>
    <w:p>
      <w:r>
        <w:rPr>
          <w:rFonts w:ascii="PingFang SC" w:hAnsi="PingFang SC" w:eastAsia="PingFang SC"/>
          <w:b w:val="0"/>
          <w:i w:val="0"/>
        </w:rPr>
        <w:t>本来就是逗你玩的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 23:09  元吾氏</w:t>
      </w:r>
    </w:p>
    <w:p>
      <w:r>
        <w:drawing>
          <wp:inline xmlns:a="http://schemas.openxmlformats.org/drawingml/2006/main" xmlns:pic="http://schemas.openxmlformats.org/drawingml/2006/picture">
            <wp:extent cx="1188720" cy="11887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6.gif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23:10  元吾氏</w:t>
      </w:r>
    </w:p>
    <w:p>
      <w:r>
        <w:rPr>
          <w:rFonts w:ascii="PingFang SC" w:hAnsi="PingFang SC" w:eastAsia="PingFang SC"/>
          <w:b w:val="0"/>
          <w:i w:val="0"/>
        </w:rPr>
        <w:t>以上，就是7月22日催醒游戏第四课：</w:t>
      </w:r>
      <w:r>
        <w:br/>
      </w:r>
      <w:r>
        <w:rPr>
          <w:rFonts w:ascii="PingFang SC" w:hAnsi="PingFang SC" w:eastAsia="PingFang SC"/>
          <w:b w:val="0"/>
          <w:i w:val="0"/>
        </w:rPr>
        <w:t>什么是“多级轮回”？（第二部分）</w:t>
      </w:r>
    </w:p>
    <w:p/>
    <w:p>
      <w:r>
        <w:rPr>
          <w:rFonts w:ascii="PingFang SC" w:hAnsi="PingFang SC" w:eastAsia="PingFang SC"/>
          <w:b/>
          <w:color w:val="2E7D32"/>
        </w:rPr>
        <w:t>1群·2群·3群 23:11  元吾氏</w:t>
      </w:r>
    </w:p>
    <w:p>
      <w:r>
        <w:drawing>
          <wp:inline xmlns:a="http://schemas.openxmlformats.org/drawingml/2006/main" xmlns:pic="http://schemas.openxmlformats.org/drawingml/2006/picture">
            <wp:extent cx="1188720" cy="11887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23:11  元吾氏</w:t>
      </w:r>
    </w:p>
    <w:p>
      <w:r>
        <w:rPr>
          <w:rFonts w:ascii="PingFang SC" w:hAnsi="PingFang SC" w:eastAsia="PingFang SC"/>
          <w:b w:val="0"/>
          <w:i w:val="0"/>
        </w:rPr>
        <w:t>7月29日（下周三）继续游戏第五课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jp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jpg"/><Relationship Id="rId25" Type="http://schemas.openxmlformats.org/officeDocument/2006/relationships/image" Target="media/image17.png"/><Relationship Id="rId26" Type="http://schemas.openxmlformats.org/officeDocument/2006/relationships/image" Target="media/image18.jp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jp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gif"/><Relationship Id="rId40" Type="http://schemas.openxmlformats.org/officeDocument/2006/relationships/image" Target="media/image32.gif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gif"/><Relationship Id="rId4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