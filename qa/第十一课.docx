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PingFang SC" w:hAnsi="PingFang SC" w:eastAsia="PingFang SC"/>
          <w:b/>
          <w:color w:val="2E7D32"/>
          <w:sz w:val="40"/>
        </w:rPr>
        <w:t>催醒游戏俱乐部 第十一课</w:t>
      </w:r>
    </w:p>
    <w:p>
      <w:r>
        <w:rPr>
          <w:rFonts w:ascii="PingFang SC" w:hAnsi="PingFang SC" w:eastAsia="PingFang SC"/>
          <w:color w:val="888888"/>
          <w:sz w:val="20"/>
        </w:rPr>
        <w:t>2026-09-09</w:t>
      </w:r>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：催醒俱樂部游戲課程網頁：</w:t>
      </w:r>
      <w:r>
        <w:br/>
      </w:r>
      <w:r>
        <w:rPr>
          <w:rFonts w:ascii="PingFang SC" w:hAnsi="PingFang SC" w:eastAsia="PingFang SC"/>
          <w:b w:val="0"/>
          <w:i/>
          <w:color w:val="888888"/>
        </w:rPr>
        <w:t>https://yuanwushi.org/cxclub/准备开课啦提前复习一下</w:t>
      </w:r>
    </w:p>
    <w:p>
      <w:r>
        <w:rPr>
          <w:rFonts w:ascii="PingFang SC" w:hAnsi="PingFang SC" w:eastAsia="PingFang SC"/>
          <w:b/>
          <w:color w:val="2E7D32"/>
        </w:rPr>
        <w:t>1群·2群·3群 20:00  元吾氏</w:t>
      </w:r>
    </w:p>
    <w:p>
      <w:r>
        <w:rPr>
          <w:rFonts w:ascii="PingFang SC" w:hAnsi="PingFang SC" w:eastAsia="PingFang SC"/>
          <w:b w:val="0"/>
          <w:i w:val="0"/>
        </w:rPr>
        <w:t>大家注意：</w:t>
      </w:r>
      <w:r>
        <w:br/>
      </w:r>
      <w:r>
        <w:rPr>
          <w:rFonts w:ascii="PingFang SC" w:hAnsi="PingFang SC" w:eastAsia="PingFang SC"/>
          <w:b w:val="0"/>
          <w:i w:val="0"/>
        </w:rPr>
        <w:t>1）学习什么是催眠，是为了辨识催眠，不是为了自我催眠（比如：g2）。</w:t>
      </w:r>
      <w:r>
        <w:br/>
      </w:r>
      <w:r>
        <w:rPr>
          <w:rFonts w:ascii="PingFang SC" w:hAnsi="PingFang SC" w:eastAsia="PingFang SC"/>
          <w:b w:val="0"/>
          <w:i w:val="0"/>
        </w:rPr>
        <w:t>2）打假g2，是为了辨识催眠，是为了催醒，不是为了斗(逗）g2。</w:t>
      </w:r>
    </w:p>
    <w:p/>
    <w:p>
      <w:r>
        <w:rPr>
          <w:rFonts w:ascii="PingFang SC" w:hAnsi="PingFang SC" w:eastAsia="PingFang SC"/>
          <w:b/>
          <w:color w:val="333333"/>
        </w:rPr>
        <w:t>1群 20:00  梦***</w:t>
      </w:r>
    </w:p>
    <w:p>
      <w:r>
        <w:drawing>
          <wp:inline xmlns:a="http://schemas.openxmlformats.org/drawingml/2006/main" xmlns:pic="http://schemas.openxmlformats.org/drawingml/2006/picture">
            <wp:extent cx="2377440" cy="2377440"/>
            <wp:docPr id="1" name="Picture 1"/>
            <wp:cNvGraphicFramePr>
              <a:graphicFrameLocks noChangeAspect="1"/>
            </wp:cNvGraphicFramePr>
            <a:graphic>
              <a:graphicData uri="http://schemas.openxmlformats.org/drawingml/2006/picture">
                <pic:pic>
                  <pic:nvPicPr>
                    <pic:cNvPr id="0" name="001.gif"/>
                    <pic:cNvPicPr/>
                  </pic:nvPicPr>
                  <pic:blipFill>
                    <a:blip r:embed="rId9"/>
                    <a:stretch>
                      <a:fillRect/>
                    </a:stretch>
                  </pic:blipFill>
                  <pic:spPr>
                    <a:xfrm>
                      <a:off x="0" y="0"/>
                      <a:ext cx="2377440" cy="2377440"/>
                    </a:xfrm>
                    <a:prstGeom prst="rect"/>
                  </pic:spPr>
                </pic:pic>
              </a:graphicData>
            </a:graphic>
          </wp:inline>
        </w:drawing>
      </w:r>
    </w:p>
    <w:p/>
    <w:p>
      <w:r>
        <w:rPr>
          <w:rFonts w:ascii="PingFang SC" w:hAnsi="PingFang SC" w:eastAsia="PingFang SC"/>
          <w:b/>
          <w:color w:val="2E7D32"/>
        </w:rPr>
        <w:t>1群 20:01  元吾氏</w:t>
      </w:r>
    </w:p>
    <w:p>
      <w:r>
        <w:rPr>
          <w:rFonts w:ascii="PingFang SC" w:hAnsi="PingFang SC" w:eastAsia="PingFang SC"/>
          <w:b w:val="0"/>
          <w:i w:val="0"/>
        </w:rPr>
        <w:t>有出息的孩纸</w:t>
      </w:r>
      <w:r>
        <w:drawing>
          <wp:inline xmlns:a="http://schemas.openxmlformats.org/drawingml/2006/main" xmlns:pic="http://schemas.openxmlformats.org/drawingml/2006/picture">
            <wp:extent cx="182880" cy="182880"/>
            <wp:docPr id="2" name="Picture 2"/>
            <wp:cNvGraphicFramePr>
              <a:graphicFrameLocks noChangeAspect="1"/>
            </wp:cNvGraphicFramePr>
            <a:graphic>
              <a:graphicData uri="http://schemas.openxmlformats.org/drawingml/2006/picture">
                <pic:pic>
                  <pic:nvPicPr>
                    <pic:cNvPr id="0" name="002.png"/>
                    <pic:cNvPicPr/>
                  </pic:nvPicPr>
                  <pic:blipFill>
                    <a:blip r:embed="rId10"/>
                    <a:stretch>
                      <a:fillRect/>
                    </a:stretch>
                  </pic:blipFill>
                  <pic:spPr>
                    <a:xfrm>
                      <a:off x="0" y="0"/>
                      <a:ext cx="182880" cy="182880"/>
                    </a:xfrm>
                    <a:prstGeom prst="rect"/>
                  </pic:spPr>
                </pic:pic>
              </a:graphicData>
            </a:graphic>
          </wp:inline>
        </w:drawing>
      </w:r>
    </w:p>
    <w:p/>
    <w:p>
      <w:r>
        <w:rPr>
          <w:rFonts w:ascii="PingFang SC" w:hAnsi="PingFang SC" w:eastAsia="PingFang SC"/>
          <w:b/>
          <w:color w:val="2E7D32"/>
        </w:rPr>
        <w:t>1群·2群·3群 20:03  元吾氏</w:t>
      </w:r>
    </w:p>
    <w:p>
      <w:r>
        <w:rPr>
          <w:rFonts w:ascii="PingFang SC" w:hAnsi="PingFang SC" w:eastAsia="PingFang SC"/>
          <w:b w:val="0"/>
          <w:i w:val="0"/>
        </w:rPr>
        <w:t>晚上好</w:t>
      </w:r>
    </w:p>
    <w:p/>
    <w:p>
      <w:r>
        <w:rPr>
          <w:rFonts w:ascii="PingFang SC" w:hAnsi="PingFang SC" w:eastAsia="PingFang SC"/>
          <w:b/>
          <w:color w:val="2E7D32"/>
        </w:rPr>
        <w:t>1群·2群·3群 20:04  元吾氏</w:t>
      </w:r>
    </w:p>
    <w:p>
      <w:r>
        <w:rPr>
          <w:rFonts w:ascii="PingFang SC" w:hAnsi="PingFang SC" w:eastAsia="PingFang SC"/>
          <w:b w:val="0"/>
          <w:i w:val="0"/>
        </w:rPr>
        <w:t>今晚继续：</w:t>
      </w:r>
      <w:r>
        <w:br/>
      </w:r>
      <w:r>
        <w:rPr>
          <w:rFonts w:ascii="PingFang SC" w:hAnsi="PingFang SC" w:eastAsia="PingFang SC"/>
          <w:b w:val="0"/>
          <w:i w:val="0"/>
        </w:rPr>
        <w:t>第十一课：什么是《催眠的机制》？</w:t>
      </w:r>
    </w:p>
    <w:p/>
    <w:p>
      <w:r>
        <w:rPr>
          <w:rFonts w:ascii="PingFang SC" w:hAnsi="PingFang SC" w:eastAsia="PingFang SC"/>
          <w:b/>
          <w:color w:val="2E7D32"/>
        </w:rPr>
        <w:t>1群·2群·3群 20:04  元吾氏</w:t>
      </w:r>
    </w:p>
    <w:p>
      <w:r>
        <w:rPr>
          <w:rFonts w:ascii="PingFang SC" w:hAnsi="PingFang SC" w:eastAsia="PingFang SC"/>
          <w:b w:val="0"/>
          <w:i w:val="0"/>
        </w:rPr>
        <w:t>先复习一下上一课的要点吧？</w:t>
      </w:r>
    </w:p>
    <w:p/>
    <w:p>
      <w:r>
        <w:rPr>
          <w:rFonts w:ascii="PingFang SC" w:hAnsi="PingFang SC" w:eastAsia="PingFang SC"/>
          <w:b/>
          <w:color w:val="8A6D1A"/>
        </w:rPr>
        <w:t>📝 接龙：第十一课：什么是《催眠的机制》？　1 人</w:t>
      </w:r>
    </w:p>
    <w:p>
      <w:r>
        <w:rPr>
          <w:rFonts w:ascii="PingFang SC" w:hAnsi="PingFang SC" w:eastAsia="PingFang SC"/>
          <w:b/>
        </w:rPr>
        <w:t>催醒俱乐部3群 · 1 人</w:t>
      </w:r>
    </w:p>
    <w:p>
      <w:pPr>
        <w:ind w:left="288"/>
      </w:pPr>
      <w:r>
        <w:rPr>
          <w:rFonts w:ascii="PingFang SC" w:hAnsi="PingFang SC" w:eastAsia="PingFang SC"/>
          <w:b w:val="0"/>
          <w:i w:val="0"/>
        </w:rPr>
        <w:t>1. 放大，扭曲潜意识中已有的种子意识，使其陷入意识循环</w:t>
      </w:r>
    </w:p>
    <w:p/>
    <w:p>
      <w:r>
        <w:rPr>
          <w:rFonts w:ascii="PingFang SC" w:hAnsi="PingFang SC" w:eastAsia="PingFang SC"/>
          <w:b/>
          <w:color w:val="2E7D32"/>
        </w:rPr>
        <w:t>1群·2群·3群 20:10  元吾氏</w:t>
      </w:r>
    </w:p>
    <w:p>
      <w:r>
        <w:rPr>
          <w:rFonts w:ascii="PingFang SC" w:hAnsi="PingFang SC" w:eastAsia="PingFang SC"/>
          <w:b w:val="0"/>
          <w:i w:val="0"/>
        </w:rPr>
        <w:t>n重放大</w:t>
      </w:r>
      <w:r>
        <w:br/>
      </w:r>
      <w:r>
        <w:br/>
      </w:r>
      <w:r>
        <w:rPr>
          <w:rFonts w:ascii="PingFang SC" w:hAnsi="PingFang SC" w:eastAsia="PingFang SC"/>
          <w:b w:val="0"/>
          <w:i w:val="0"/>
        </w:rPr>
        <w:t>第n层植入</w:t>
      </w:r>
      <w:r>
        <w:br/>
      </w:r>
      <w:r>
        <w:rPr>
          <w:rFonts w:ascii="PingFang SC" w:hAnsi="PingFang SC" w:eastAsia="PingFang SC"/>
          <w:b w:val="0"/>
          <w:i w:val="0"/>
        </w:rPr>
        <w:t>aₙbₙcₙdₙ</w:t>
      </w:r>
      <w:r>
        <w:br/>
      </w:r>
      <w:r>
        <w:br/>
      </w:r>
      <w:r>
        <w:rPr>
          <w:rFonts w:ascii="PingFang SC" w:hAnsi="PingFang SC" w:eastAsia="PingFang SC"/>
          <w:b w:val="0"/>
          <w:i w:val="0"/>
        </w:rPr>
        <w:t>基于此前所有层级形成：</w:t>
      </w:r>
      <w:r>
        <w:br/>
      </w:r>
      <w:r>
        <w:rPr>
          <w:rFonts w:ascii="PingFang SC" w:hAnsi="PingFang SC" w:eastAsia="PingFang SC"/>
          <w:b w:val="0"/>
          <w:i w:val="0"/>
        </w:rPr>
        <w:t>a₀b₀c₀d₀ + a₁b₁c₁d₁ + a₂b₂c₂d₂ + … + aₙbₙcₙdₙ</w:t>
      </w:r>
      <w:r>
        <w:br/>
      </w:r>
      <w:r>
        <w:rPr>
          <w:rFonts w:ascii="PingFang SC" w:hAnsi="PingFang SC" w:eastAsia="PingFang SC"/>
          <w:b w:val="0"/>
          <w:i w:val="0"/>
        </w:rPr>
        <w:t>↓</w:t>
      </w:r>
      <w:r>
        <w:br/>
      </w:r>
      <w:r>
        <w:rPr>
          <w:rFonts w:ascii="PingFang SC" w:hAnsi="PingFang SC" w:eastAsia="PingFang SC"/>
          <w:b w:val="0"/>
          <w:i w:val="0"/>
        </w:rPr>
        <w:t>n重放大</w:t>
      </w:r>
      <w:r>
        <w:br/>
      </w:r>
      <w:r>
        <w:rPr>
          <w:rFonts w:ascii="PingFang SC" w:hAnsi="PingFang SC" w:eastAsia="PingFang SC"/>
          <w:b w:val="0"/>
          <w:i w:val="0"/>
        </w:rPr>
        <w:t>A⁺B⁺C⁺D⁺ + A⁺₁B⁺₁C⁺₁D⁺₁ + A⁺₂B⁺₂C⁺₂D⁺₂ + … + A⁺ₙB⁺ₙC⁺ₙD⁺ₙ</w:t>
      </w:r>
      <w:r>
        <w:br/>
      </w:r>
      <w:r>
        <w:br/>
      </w:r>
      <w:r>
        <w:rPr>
          <w:rFonts w:ascii="PingFang SC" w:hAnsi="PingFang SC" w:eastAsia="PingFang SC"/>
          <w:b w:val="0"/>
          <w:i w:val="0"/>
        </w:rPr>
        <w:t>经过多层植入，可以逐渐形成：</w:t>
      </w:r>
      <w:r>
        <w:br/>
      </w:r>
      <w:r>
        <w:rPr>
          <w:rFonts w:ascii="PingFang SC" w:hAnsi="PingFang SC" w:eastAsia="PingFang SC"/>
          <w:b w:val="0"/>
          <w:i w:val="0"/>
        </w:rPr>
        <w:t>“我就是这个身体。”</w:t>
      </w:r>
      <w:r>
        <w:br/>
      </w:r>
      <w:r>
        <w:rPr>
          <w:rFonts w:ascii="PingFang SC" w:hAnsi="PingFang SC" w:eastAsia="PingFang SC"/>
          <w:b w:val="0"/>
          <w:i w:val="0"/>
        </w:rPr>
        <w:t>↓</w:t>
      </w:r>
      <w:r>
        <w:br/>
      </w:r>
      <w:r>
        <w:rPr>
          <w:rFonts w:ascii="PingFang SC" w:hAnsi="PingFang SC" w:eastAsia="PingFang SC"/>
          <w:b w:val="0"/>
          <w:i w:val="0"/>
        </w:rPr>
        <w:t>“我就是这个身份。”</w:t>
      </w:r>
      <w:r>
        <w:br/>
      </w:r>
      <w:r>
        <w:rPr>
          <w:rFonts w:ascii="PingFang SC" w:hAnsi="PingFang SC" w:eastAsia="PingFang SC"/>
          <w:b w:val="0"/>
          <w:i w:val="0"/>
        </w:rPr>
        <w:t>↓</w:t>
      </w:r>
      <w:r>
        <w:br/>
      </w:r>
      <w:r>
        <w:rPr>
          <w:rFonts w:ascii="PingFang SC" w:hAnsi="PingFang SC" w:eastAsia="PingFang SC"/>
          <w:b w:val="0"/>
          <w:i w:val="0"/>
        </w:rPr>
        <w:t>“我必须保护这个我。”</w:t>
      </w:r>
      <w:r>
        <w:br/>
      </w:r>
      <w:r>
        <w:rPr>
          <w:rFonts w:ascii="PingFang SC" w:hAnsi="PingFang SC" w:eastAsia="PingFang SC"/>
          <w:b w:val="0"/>
          <w:i w:val="0"/>
        </w:rPr>
        <w:t>↓</w:t>
      </w:r>
      <w:r>
        <w:br/>
      </w:r>
      <w:r>
        <w:rPr>
          <w:rFonts w:ascii="PingFang SC" w:hAnsi="PingFang SC" w:eastAsia="PingFang SC"/>
          <w:b w:val="0"/>
          <w:i w:val="0"/>
        </w:rPr>
        <w:t>“我的人生就是这个我的全部存在。”</w:t>
      </w:r>
      <w:r>
        <w:br/>
      </w:r>
      <w:r>
        <w:rPr>
          <w:rFonts w:ascii="PingFang SC" w:hAnsi="PingFang SC" w:eastAsia="PingFang SC"/>
          <w:b w:val="0"/>
          <w:i w:val="0"/>
        </w:rPr>
        <w:t>↓</w:t>
      </w:r>
      <w:r>
        <w:br/>
      </w:r>
      <w:r>
        <w:rPr>
          <w:rFonts w:ascii="PingFang SC" w:hAnsi="PingFang SC" w:eastAsia="PingFang SC"/>
          <w:b w:val="0"/>
          <w:i w:val="0"/>
        </w:rPr>
        <w:t>“这个我必须持续存在。”</w:t>
      </w:r>
      <w:r>
        <w:br/>
      </w:r>
      <w:r>
        <w:rPr>
          <w:rFonts w:ascii="PingFang SC" w:hAnsi="PingFang SC" w:eastAsia="PingFang SC"/>
          <w:b w:val="0"/>
          <w:i w:val="0"/>
        </w:rPr>
        <w:t>↓</w:t>
      </w:r>
      <w:r>
        <w:br/>
      </w:r>
      <w:r>
        <w:rPr>
          <w:rFonts w:ascii="PingFang SC" w:hAnsi="PingFang SC" w:eastAsia="PingFang SC"/>
          <w:b w:val="0"/>
          <w:i w:val="0"/>
        </w:rPr>
        <w:t>“因此我必须继续维持这个我。”</w:t>
      </w:r>
      <w:r>
        <w:br/>
      </w:r>
      <w:r>
        <w:br/>
      </w:r>
      <w:r>
        <w:rPr>
          <w:rFonts w:ascii="PingFang SC" w:hAnsi="PingFang SC" w:eastAsia="PingFang SC"/>
          <w:b w:val="0"/>
          <w:i w:val="0"/>
        </w:rPr>
        <w:t>再次放大：</w:t>
      </w:r>
      <w:r>
        <w:br/>
      </w:r>
      <w:r>
        <w:rPr>
          <w:rFonts w:ascii="PingFang SC" w:hAnsi="PingFang SC" w:eastAsia="PingFang SC"/>
          <w:b w:val="0"/>
          <w:i w:val="0"/>
        </w:rPr>
        <w:t>每一层植入意识都可以在原有基础上继续沿同一方向放大：</w:t>
      </w:r>
      <w:r>
        <w:br/>
      </w:r>
      <w:r>
        <w:br/>
      </w:r>
      <w:r>
        <w:rPr>
          <w:rFonts w:ascii="PingFang SC" w:hAnsi="PingFang SC" w:eastAsia="PingFang SC"/>
          <w:b w:val="0"/>
          <w:i w:val="0"/>
        </w:rPr>
        <w:t>第一层：</w:t>
      </w:r>
      <w:r>
        <w:br/>
      </w:r>
      <w:r>
        <w:rPr>
          <w:rFonts w:ascii="PingFang SC" w:hAnsi="PingFang SC" w:eastAsia="PingFang SC"/>
          <w:b w:val="0"/>
          <w:i w:val="0"/>
        </w:rPr>
        <w:t>“我就是这个身体。”</w:t>
      </w:r>
      <w:r>
        <w:br/>
      </w:r>
      <w:r>
        <w:rPr>
          <w:rFonts w:ascii="PingFang SC" w:hAnsi="PingFang SC" w:eastAsia="PingFang SC"/>
          <w:b w:val="0"/>
          <w:i w:val="0"/>
        </w:rPr>
        <w:t>→ “我的身体就是我，我不可能脱离这个身体而存在。”</w:t>
      </w:r>
      <w:r>
        <w:br/>
      </w:r>
      <w:r>
        <w:br/>
      </w:r>
      <w:r>
        <w:rPr>
          <w:rFonts w:ascii="PingFang SC" w:hAnsi="PingFang SC" w:eastAsia="PingFang SC"/>
          <w:b w:val="0"/>
          <w:i w:val="0"/>
        </w:rPr>
        <w:t>第二层：</w:t>
      </w:r>
      <w:r>
        <w:br/>
      </w:r>
      <w:r>
        <w:rPr>
          <w:rFonts w:ascii="PingFang SC" w:hAnsi="PingFang SC" w:eastAsia="PingFang SC"/>
          <w:b w:val="0"/>
          <w:i w:val="0"/>
        </w:rPr>
        <w:t>“我就是这个身份。”</w:t>
      </w:r>
      <w:r>
        <w:br/>
      </w:r>
      <w:r>
        <w:rPr>
          <w:rFonts w:ascii="PingFang SC" w:hAnsi="PingFang SC" w:eastAsia="PingFang SC"/>
          <w:b w:val="0"/>
          <w:i w:val="0"/>
        </w:rPr>
        <w:t>→ “这个身份就是我唯一的真实身份，失去它就等于失去我自己。”</w:t>
      </w:r>
      <w:r>
        <w:br/>
      </w:r>
      <w:r>
        <w:br/>
      </w:r>
      <w:r>
        <w:rPr>
          <w:rFonts w:ascii="PingFang SC" w:hAnsi="PingFang SC" w:eastAsia="PingFang SC"/>
          <w:b w:val="0"/>
          <w:i w:val="0"/>
        </w:rPr>
        <w:t>第三层：</w:t>
      </w:r>
      <w:r>
        <w:br/>
      </w:r>
      <w:r>
        <w:rPr>
          <w:rFonts w:ascii="PingFang SC" w:hAnsi="PingFang SC" w:eastAsia="PingFang SC"/>
          <w:b w:val="0"/>
          <w:i w:val="0"/>
        </w:rPr>
        <w:t>“我必须保护这个我。”</w:t>
      </w:r>
      <w:r>
        <w:br/>
      </w:r>
      <w:r>
        <w:rPr>
          <w:rFonts w:ascii="PingFang SC" w:hAnsi="PingFang SC" w:eastAsia="PingFang SC"/>
          <w:b w:val="0"/>
          <w:i w:val="0"/>
        </w:rPr>
        <w:t>→ “任何威胁这个‘我’的事物都必须被排斥，我必须不惜一切代价保护它。”</w:t>
      </w:r>
      <w:r>
        <w:br/>
      </w:r>
      <w:r>
        <w:br/>
      </w:r>
      <w:r>
        <w:rPr>
          <w:rFonts w:ascii="PingFang SC" w:hAnsi="PingFang SC" w:eastAsia="PingFang SC"/>
          <w:b w:val="0"/>
          <w:i w:val="0"/>
        </w:rPr>
        <w:t>第四层：</w:t>
      </w:r>
      <w:r>
        <w:br/>
      </w:r>
      <w:r>
        <w:rPr>
          <w:rFonts w:ascii="PingFang SC" w:hAnsi="PingFang SC" w:eastAsia="PingFang SC"/>
          <w:b w:val="0"/>
          <w:i w:val="0"/>
        </w:rPr>
        <w:t>“我的人生就是这个我的全部存在。”</w:t>
      </w:r>
      <w:r>
        <w:br/>
      </w:r>
      <w:r>
        <w:rPr>
          <w:rFonts w:ascii="PingFang SC" w:hAnsi="PingFang SC" w:eastAsia="PingFang SC"/>
          <w:b w:val="0"/>
          <w:i w:val="0"/>
        </w:rPr>
        <w:t>→ “我的人生就是这个‘我’的全部存在，除此之外不存在其他真正的存在方式。”</w:t>
      </w:r>
      <w:r>
        <w:br/>
      </w:r>
      <w:r>
        <w:br/>
      </w:r>
      <w:r>
        <w:rPr>
          <w:rFonts w:ascii="PingFang SC" w:hAnsi="PingFang SC" w:eastAsia="PingFang SC"/>
          <w:b w:val="0"/>
          <w:i w:val="0"/>
        </w:rPr>
        <w:t>第五层：</w:t>
      </w:r>
      <w:r>
        <w:br/>
      </w:r>
      <w:r>
        <w:rPr>
          <w:rFonts w:ascii="PingFang SC" w:hAnsi="PingFang SC" w:eastAsia="PingFang SC"/>
          <w:b w:val="0"/>
          <w:i w:val="0"/>
        </w:rPr>
        <w:t>“这个我必须持续存在。”</w:t>
      </w:r>
      <w:r>
        <w:br/>
      </w:r>
      <w:r>
        <w:rPr>
          <w:rFonts w:ascii="PingFang SC" w:hAnsi="PingFang SC" w:eastAsia="PingFang SC"/>
          <w:b w:val="0"/>
          <w:i w:val="0"/>
        </w:rPr>
        <w:t>→ “这个‘我’必须持续存在，绝不能消失。”</w:t>
      </w:r>
      <w:r>
        <w:br/>
      </w:r>
      <w:r>
        <w:br/>
      </w:r>
      <w:r>
        <w:rPr>
          <w:rFonts w:ascii="PingFang SC" w:hAnsi="PingFang SC" w:eastAsia="PingFang SC"/>
          <w:b w:val="0"/>
          <w:i w:val="0"/>
        </w:rPr>
        <w:t>第六层：</w:t>
      </w:r>
      <w:r>
        <w:br/>
      </w:r>
      <w:r>
        <w:rPr>
          <w:rFonts w:ascii="PingFang SC" w:hAnsi="PingFang SC" w:eastAsia="PingFang SC"/>
          <w:b w:val="0"/>
          <w:i w:val="0"/>
        </w:rPr>
        <w:t>“因此我必须继续维持这个我。”</w:t>
      </w:r>
      <w:r>
        <w:br/>
      </w:r>
      <w:r>
        <w:rPr>
          <w:rFonts w:ascii="PingFang SC" w:hAnsi="PingFang SC" w:eastAsia="PingFang SC"/>
          <w:b w:val="0"/>
          <w:i w:val="0"/>
        </w:rPr>
        <w:t>→ “为了让这个‘我’持续存在，我必须不断维持、强化并延续这个‘我’。”</w:t>
      </w:r>
      <w:r>
        <w:br/>
      </w:r>
      <w:r>
        <w:br/>
      </w:r>
      <w:r>
        <w:rPr>
          <w:rFonts w:ascii="PingFang SC" w:hAnsi="PingFang SC" w:eastAsia="PingFang SC"/>
          <w:b w:val="0"/>
          <w:i w:val="0"/>
        </w:rPr>
        <w:t>由此形成：</w:t>
      </w:r>
      <w:r>
        <w:br/>
      </w:r>
      <w:r>
        <w:rPr>
          <w:rFonts w:ascii="PingFang SC" w:hAnsi="PingFang SC" w:eastAsia="PingFang SC"/>
          <w:b w:val="0"/>
          <w:i w:val="0"/>
        </w:rPr>
        <w:t>aₙbₙcₙdₙ → A⁺ₙB⁺ₙC⁺ₙD⁺ₙ</w:t>
      </w:r>
      <w:r>
        <w:br/>
      </w:r>
      <w:r>
        <w:br/>
      </w:r>
      <w:r>
        <w:rPr>
          <w:rFonts w:ascii="PingFang SC" w:hAnsi="PingFang SC" w:eastAsia="PingFang SC"/>
          <w:b w:val="0"/>
          <w:i w:val="0"/>
        </w:rPr>
        <w:t>并与此前所有层级叠加：</w:t>
      </w:r>
      <w:r>
        <w:br/>
      </w:r>
      <w:r>
        <w:rPr>
          <w:rFonts w:ascii="PingFang SC" w:hAnsi="PingFang SC" w:eastAsia="PingFang SC"/>
          <w:b w:val="0"/>
          <w:i w:val="0"/>
        </w:rPr>
        <w:t>A⁺B⁺C⁺D⁺ + A⁺₁B⁺₁C⁺₁D⁺₁ + A⁺₂B⁺₂C⁺₂D⁺₂ + … + A⁺ₙB⁺ₙC⁺ₙD⁺ₙ</w:t>
      </w:r>
      <w:r>
        <w:br/>
      </w:r>
      <w:r>
        <w:br/>
      </w:r>
      <w:r>
        <w:rPr>
          <w:rFonts w:ascii="PingFang SC" w:hAnsi="PingFang SC" w:eastAsia="PingFang SC"/>
          <w:b w:val="0"/>
          <w:i w:val="0"/>
        </w:rPr>
        <w:t>新的意识建立在此前意识结构之上，并继续沿同一方向被放大，形成多层递归、逐层叠加的放大结构。</w:t>
      </w:r>
    </w:p>
    <w:p/>
    <w:p>
      <w:r>
        <w:rPr>
          <w:rFonts w:ascii="PingFang SC" w:hAnsi="PingFang SC" w:eastAsia="PingFang SC"/>
          <w:b/>
          <w:color w:val="2E7D32"/>
        </w:rPr>
        <w:t>1群·2群·3群 20:14  元吾氏</w:t>
      </w:r>
    </w:p>
    <w:p>
      <w:r>
        <w:rPr>
          <w:rFonts w:ascii="PingFang SC" w:hAnsi="PingFang SC" w:eastAsia="PingFang SC"/>
          <w:b w:val="0"/>
          <w:i w:val="0"/>
        </w:rPr>
        <w:t>催眠扭曲（客观-&gt;不客观）有两个最简单的方向：</w:t>
      </w:r>
      <w:r>
        <w:br/>
      </w:r>
      <w:r>
        <w:rPr>
          <w:rFonts w:ascii="PingFang SC" w:hAnsi="PingFang SC" w:eastAsia="PingFang SC"/>
          <w:b w:val="0"/>
          <w:i w:val="0"/>
        </w:rPr>
        <w:t>1)放大。</w:t>
      </w:r>
      <w:r>
        <w:br/>
      </w:r>
      <w:r>
        <w:rPr>
          <w:rFonts w:ascii="PingFang SC" w:hAnsi="PingFang SC" w:eastAsia="PingFang SC"/>
          <w:b w:val="0"/>
          <w:i w:val="0"/>
        </w:rPr>
        <w:t>2)缩小。</w:t>
      </w:r>
      <w:r>
        <w:br/>
      </w:r>
      <w:r>
        <w:br/>
      </w:r>
      <w:r>
        <w:rPr>
          <w:rFonts w:ascii="PingFang SC" w:hAnsi="PingFang SC" w:eastAsia="PingFang SC"/>
          <w:b w:val="0"/>
          <w:i w:val="0"/>
        </w:rPr>
        <w:t>上一课讲了“催眠的放大机制”</w:t>
      </w:r>
      <w:r>
        <w:br/>
      </w:r>
      <w:r>
        <w:rPr>
          <w:rFonts w:ascii="PingFang SC" w:hAnsi="PingFang SC" w:eastAsia="PingFang SC"/>
          <w:b w:val="0"/>
          <w:i w:val="0"/>
        </w:rPr>
        <w:t>今天讲“催眠的缩小机制”</w:t>
      </w:r>
    </w:p>
    <w:p/>
    <w:p>
      <w:r>
        <w:rPr>
          <w:rFonts w:ascii="PingFang SC" w:hAnsi="PingFang SC" w:eastAsia="PingFang SC"/>
          <w:b/>
          <w:color w:val="2E7D32"/>
        </w:rPr>
        <w:t>1群·2群·3群 20:16  元吾氏</w:t>
      </w:r>
    </w:p>
    <w:p>
      <w:r>
        <w:rPr>
          <w:rFonts w:ascii="PingFang SC" w:hAnsi="PingFang SC" w:eastAsia="PingFang SC"/>
          <w:b w:val="0"/>
          <w:i w:val="0"/>
        </w:rPr>
        <w:t>大家先尝试回答一下：</w:t>
      </w:r>
      <w:r>
        <w:br/>
      </w:r>
      <w:r>
        <w:rPr>
          <w:rFonts w:ascii="PingFang SC" w:hAnsi="PingFang SC" w:eastAsia="PingFang SC"/>
          <w:b w:val="0"/>
          <w:i w:val="0"/>
        </w:rPr>
        <w:t>什么是催眠的“缩小”？</w:t>
      </w:r>
    </w:p>
    <w:p/>
    <w:p>
      <w:r>
        <w:rPr>
          <w:rFonts w:ascii="PingFang SC" w:hAnsi="PingFang SC" w:eastAsia="PingFang SC"/>
          <w:b/>
          <w:color w:val="8A6D1A"/>
        </w:rPr>
        <w:t>📝 接龙：什么是催眠的“缩小”？　93 人</w:t>
      </w:r>
    </w:p>
    <w:p>
      <w:r>
        <w:rPr>
          <w:rFonts w:ascii="PingFang SC" w:hAnsi="PingFang SC" w:eastAsia="PingFang SC"/>
          <w:b/>
        </w:rPr>
        <w:t>催醒俱乐部1群 · 69 人</w:t>
      </w:r>
    </w:p>
    <w:p>
      <w:pPr>
        <w:ind w:left="288"/>
      </w:pPr>
      <w:r>
        <w:rPr>
          <w:rFonts w:ascii="PingFang SC" w:hAnsi="PingFang SC" w:eastAsia="PingFang SC"/>
          <w:b w:val="0"/>
          <w:i w:val="0"/>
        </w:rPr>
        <w:t>1. 我是本源-&gt;我是灵魂id-&gt;我是物质界游戏角色-&gt;我是身体。通过意识范围限制，意识焦点锁定，游戏角色认同。</w:t>
      </w:r>
    </w:p>
    <w:p>
      <w:pPr>
        <w:ind w:left="288"/>
      </w:pPr>
      <w:r>
        <w:rPr>
          <w:rFonts w:ascii="PingFang SC" w:hAnsi="PingFang SC" w:eastAsia="PingFang SC"/>
          <w:b w:val="0"/>
          <w:i w:val="0"/>
        </w:rPr>
        <w:t>2. 我是本源-&gt;我是灵魂id-&gt;我是物质界游戏角色-&gt;我是身体</w:t>
      </w:r>
    </w:p>
    <w:p>
      <w:pPr>
        <w:ind w:left="288"/>
      </w:pPr>
      <w:r>
        <w:rPr>
          <w:rFonts w:ascii="PingFang SC" w:hAnsi="PingFang SC" w:eastAsia="PingFang SC"/>
          <w:b w:val="0"/>
          <w:i w:val="0"/>
        </w:rPr>
        <w:t>3. 比如：把我是本源缩小成我是🆔？意识窄化</w:t>
      </w:r>
    </w:p>
    <w:p>
      <w:pPr>
        <w:ind w:left="288"/>
      </w:pPr>
      <w:r>
        <w:rPr>
          <w:rFonts w:ascii="PingFang SC" w:hAnsi="PingFang SC" w:eastAsia="PingFang SC"/>
          <w:b w:val="0"/>
          <w:i w:val="0"/>
        </w:rPr>
        <w:t>4. 比如：把觉醒意愿扭曲变小？</w:t>
      </w:r>
      <w:r>
        <w:br/>
      </w:r>
      <w:r>
        <w:rPr>
          <w:rFonts w:ascii="PingFang SC" w:hAnsi="PingFang SC" w:eastAsia="PingFang SC"/>
          <w:b w:val="0"/>
          <w:i w:val="0"/>
        </w:rPr>
        <w:t>把有利于个体提升的潜意识倾向扭曲缩小</w:t>
      </w:r>
    </w:p>
    <w:p>
      <w:pPr>
        <w:ind w:left="288"/>
      </w:pPr>
      <w:r>
        <w:rPr>
          <w:rFonts w:ascii="PingFang SC" w:hAnsi="PingFang SC" w:eastAsia="PingFang SC"/>
          <w:b w:val="0"/>
          <w:i w:val="0"/>
        </w:rPr>
        <w:t>5. 隐藏的看似没有</w:t>
      </w:r>
    </w:p>
    <w:p>
      <w:pPr>
        <w:ind w:left="288"/>
      </w:pPr>
      <w:r>
        <w:rPr>
          <w:rFonts w:ascii="PingFang SC" w:hAnsi="PingFang SC" w:eastAsia="PingFang SC"/>
          <w:b w:val="0"/>
          <w:i w:val="0"/>
        </w:rPr>
        <w:t>6. 比如：把我是本源缩小成我是🆔？</w:t>
      </w:r>
    </w:p>
    <w:p>
      <w:pPr>
        <w:ind w:left="288"/>
      </w:pPr>
      <w:r>
        <w:rPr>
          <w:rFonts w:ascii="PingFang SC" w:hAnsi="PingFang SC" w:eastAsia="PingFang SC"/>
          <w:b w:val="0"/>
          <w:i w:val="0"/>
        </w:rPr>
        <w:t>7. 自弱，我不行，越来越弱。</w:t>
      </w:r>
    </w:p>
    <w:p>
      <w:pPr>
        <w:ind w:left="288"/>
      </w:pPr>
      <w:r>
        <w:rPr>
          <w:rFonts w:ascii="PingFang SC" w:hAnsi="PingFang SC" w:eastAsia="PingFang SC"/>
          <w:b w:val="0"/>
          <w:i w:val="0"/>
        </w:rPr>
        <w:t>8. 我很勇敢→我在安全的时候很勇敢→我在安全且熟悉情况下很勇敢。</w:t>
      </w:r>
      <w:r>
        <w:br/>
      </w:r>
      <w:r>
        <w:rPr>
          <w:rFonts w:ascii="PingFang SC" w:hAnsi="PingFang SC" w:eastAsia="PingFang SC"/>
          <w:b w:val="0"/>
          <w:i w:val="0"/>
        </w:rPr>
        <w:t>越来越限制。</w:t>
      </w:r>
    </w:p>
    <w:p>
      <w:pPr>
        <w:ind w:left="288"/>
      </w:pPr>
      <w:r>
        <w:rPr>
          <w:rFonts w:ascii="PingFang SC" w:hAnsi="PingFang SC" w:eastAsia="PingFang SC"/>
          <w:b w:val="0"/>
          <w:i w:val="0"/>
        </w:rPr>
        <w:t>9. 和催眠的放大相反，例如将大我意识、本源意识逐层递减</w:t>
      </w:r>
    </w:p>
    <w:p>
      <w:pPr>
        <w:ind w:left="288"/>
      </w:pPr>
      <w:r>
        <w:rPr>
          <w:rFonts w:ascii="PingFang SC" w:hAnsi="PingFang SC" w:eastAsia="PingFang SC"/>
          <w:b w:val="0"/>
          <w:i w:val="0"/>
        </w:rPr>
        <w:t>10. 比如：从本源集体意识缩小到个体意识，小我。比如：想做某件事的强烈欲望，缩小到无法动弹。</w:t>
      </w:r>
    </w:p>
    <w:p>
      <w:pPr>
        <w:ind w:left="288"/>
      </w:pPr>
      <w:r>
        <w:rPr>
          <w:rFonts w:ascii="PingFang SC" w:hAnsi="PingFang SC" w:eastAsia="PingFang SC"/>
          <w:b w:val="0"/>
          <w:i w:val="0"/>
        </w:rPr>
        <w:t>11. 把灵魂的强点变弱点。把自由意识缩小成限制意识，把大我缩小成小我，整天纠结地球上各种鸡毛蒜皮的事情</w:t>
      </w:r>
    </w:p>
    <w:p>
      <w:pPr>
        <w:ind w:left="288"/>
      </w:pPr>
      <w:r>
        <w:rPr>
          <w:rFonts w:ascii="PingFang SC" w:hAnsi="PingFang SC" w:eastAsia="PingFang SC"/>
          <w:b w:val="0"/>
          <w:i w:val="0"/>
        </w:rPr>
        <w:t>12. 自我贬低自己的能力</w:t>
      </w:r>
    </w:p>
    <w:p>
      <w:pPr>
        <w:ind w:left="288"/>
      </w:pPr>
      <w:r>
        <w:rPr>
          <w:rFonts w:ascii="PingFang SC" w:hAnsi="PingFang SC" w:eastAsia="PingFang SC"/>
          <w:b w:val="0"/>
          <w:i w:val="0"/>
        </w:rPr>
        <w:t>13. 当发现问题或者感觉是催眠时，会用别的隐蔽的话语回避发现的问题。</w:t>
      </w:r>
    </w:p>
    <w:p>
      <w:pPr>
        <w:ind w:left="288"/>
      </w:pPr>
      <w:r>
        <w:rPr>
          <w:rFonts w:ascii="PingFang SC" w:hAnsi="PingFang SC" w:eastAsia="PingFang SC"/>
          <w:b w:val="0"/>
          <w:i w:val="0"/>
        </w:rPr>
        <w:t>14. 把意识固化精确到某个点</w:t>
      </w:r>
    </w:p>
    <w:p>
      <w:pPr>
        <w:ind w:left="288"/>
      </w:pPr>
      <w:r>
        <w:rPr>
          <w:rFonts w:ascii="PingFang SC" w:hAnsi="PingFang SC" w:eastAsia="PingFang SC"/>
          <w:b w:val="0"/>
          <w:i w:val="0"/>
        </w:rPr>
        <w:t>15. 单一认知</w:t>
      </w:r>
    </w:p>
    <w:p>
      <w:pPr>
        <w:ind w:left="288"/>
      </w:pPr>
      <w:r>
        <w:rPr>
          <w:rFonts w:ascii="PingFang SC" w:hAnsi="PingFang SC" w:eastAsia="PingFang SC"/>
          <w:b w:val="0"/>
          <w:i w:val="0"/>
        </w:rPr>
        <w:t>16. 隐藏个体漏洞，致其无法觉察</w:t>
      </w:r>
    </w:p>
    <w:p>
      <w:pPr>
        <w:ind w:left="288"/>
      </w:pPr>
      <w:r>
        <w:rPr>
          <w:rFonts w:ascii="PingFang SC" w:hAnsi="PingFang SC" w:eastAsia="PingFang SC"/>
          <w:b w:val="0"/>
          <w:i w:val="0"/>
        </w:rPr>
        <w:t>17. 把多视角变单一视角，把无限的灵魂变成我是非常有限的肉体</w:t>
      </w:r>
    </w:p>
    <w:p>
      <w:pPr>
        <w:ind w:left="288"/>
      </w:pPr>
      <w:r>
        <w:rPr>
          <w:rFonts w:ascii="PingFang SC" w:hAnsi="PingFang SC" w:eastAsia="PingFang SC"/>
          <w:b w:val="0"/>
          <w:i w:val="0"/>
        </w:rPr>
        <w:t>18. 比如把一个意识的普遍规律，形容成一个限制的意识；如现在有车祸事故，则开车很危险，不能开</w:t>
      </w:r>
    </w:p>
    <w:p>
      <w:pPr>
        <w:ind w:left="288"/>
      </w:pPr>
      <w:r>
        <w:rPr>
          <w:rFonts w:ascii="PingFang SC" w:hAnsi="PingFang SC" w:eastAsia="PingFang SC"/>
          <w:b w:val="0"/>
          <w:i w:val="0"/>
        </w:rPr>
        <w:t>19. 原始意识的窄化处理，漏洞的弱化如假意识强度</w:t>
      </w:r>
    </w:p>
    <w:p>
      <w:pPr>
        <w:ind w:left="288"/>
      </w:pPr>
      <w:r>
        <w:rPr>
          <w:rFonts w:ascii="PingFang SC" w:hAnsi="PingFang SC" w:eastAsia="PingFang SC"/>
          <w:b w:val="0"/>
          <w:i w:val="0"/>
        </w:rPr>
        <w:t>20. 缩小自由意识、灵魂本性</w:t>
      </w:r>
    </w:p>
    <w:p>
      <w:pPr>
        <w:ind w:left="288"/>
      </w:pPr>
      <w:r>
        <w:rPr>
          <w:rFonts w:ascii="PingFang SC" w:hAnsi="PingFang SC" w:eastAsia="PingFang SC"/>
          <w:b w:val="0"/>
          <w:i w:val="0"/>
        </w:rPr>
        <w:t>21. 缩小焦点范围，锁定</w:t>
      </w:r>
    </w:p>
    <w:p>
      <w:pPr>
        <w:ind w:left="288"/>
      </w:pPr>
      <w:r>
        <w:rPr>
          <w:rFonts w:ascii="PingFang SC" w:hAnsi="PingFang SC" w:eastAsia="PingFang SC"/>
          <w:b w:val="0"/>
          <w:i w:val="0"/>
        </w:rPr>
        <w:t>22. 将本源意识 集体意识 不断压缩成个体意识。意识频率宽广度越来越窄</w:t>
      </w:r>
    </w:p>
    <w:p>
      <w:pPr>
        <w:ind w:left="288"/>
      </w:pPr>
      <w:r>
        <w:rPr>
          <w:rFonts w:ascii="PingFang SC" w:hAnsi="PingFang SC" w:eastAsia="PingFang SC"/>
          <w:b w:val="0"/>
          <w:i w:val="0"/>
        </w:rPr>
        <w:t>23. 自我催眠？把自己的漏洞慢慢掩盖掉</w:t>
      </w:r>
    </w:p>
    <w:p>
      <w:pPr>
        <w:ind w:left="288"/>
      </w:pPr>
      <w:r>
        <w:rPr>
          <w:rFonts w:ascii="PingFang SC" w:hAnsi="PingFang SC" w:eastAsia="PingFang SC"/>
          <w:b w:val="0"/>
          <w:i w:val="0"/>
        </w:rPr>
        <w:t>24. 比如：一切都是最好的安排，不用当回事。</w:t>
      </w:r>
    </w:p>
    <w:p>
      <w:pPr>
        <w:ind w:left="288"/>
      </w:pPr>
      <w:r>
        <w:rPr>
          <w:rFonts w:ascii="PingFang SC" w:hAnsi="PingFang SC" w:eastAsia="PingFang SC"/>
          <w:b w:val="0"/>
          <w:i w:val="0"/>
        </w:rPr>
        <w:t>25. 增熵 眼界变小  频率变低 看不到更大的世界 视而不见</w:t>
      </w:r>
    </w:p>
    <w:p>
      <w:pPr>
        <w:ind w:left="288"/>
      </w:pPr>
      <w:r>
        <w:rPr>
          <w:rFonts w:ascii="PingFang SC" w:hAnsi="PingFang SC" w:eastAsia="PingFang SC"/>
          <w:b w:val="0"/>
          <w:i w:val="0"/>
        </w:rPr>
        <w:t>26. 放大是对幻象倾向和认知进行强化，缩小是对真相认知进行弱化？</w:t>
      </w:r>
    </w:p>
    <w:p>
      <w:pPr>
        <w:ind w:left="288"/>
      </w:pPr>
      <w:r>
        <w:rPr>
          <w:rFonts w:ascii="PingFang SC" w:hAnsi="PingFang SC" w:eastAsia="PingFang SC"/>
          <w:b w:val="0"/>
          <w:i w:val="0"/>
        </w:rPr>
        <w:t>27. 对万物下定义 局限视角</w:t>
      </w:r>
    </w:p>
    <w:p>
      <w:pPr>
        <w:ind w:left="288"/>
      </w:pPr>
      <w:r>
        <w:rPr>
          <w:rFonts w:ascii="PingFang SC" w:hAnsi="PingFang SC" w:eastAsia="PingFang SC"/>
          <w:b w:val="0"/>
          <w:i w:val="0"/>
        </w:rPr>
        <w:t>28. 增熵</w:t>
      </w:r>
    </w:p>
    <w:p>
      <w:pPr>
        <w:ind w:left="288"/>
      </w:pPr>
      <w:r>
        <w:rPr>
          <w:rFonts w:ascii="PingFang SC" w:hAnsi="PingFang SC" w:eastAsia="PingFang SC"/>
          <w:b w:val="0"/>
          <w:i w:val="0"/>
        </w:rPr>
        <w:t>29. 把无限的自由意识（无形无相）缩小至有形有相，成意识缩小到能量，从能量缩小到物质，从物质宇宙缩小到星系星球，从星球缩小到肉身</w:t>
      </w:r>
    </w:p>
    <w:p>
      <w:pPr>
        <w:ind w:left="288"/>
      </w:pPr>
      <w:r>
        <w:rPr>
          <w:rFonts w:ascii="PingFang SC" w:hAnsi="PingFang SC" w:eastAsia="PingFang SC"/>
          <w:b w:val="0"/>
          <w:i w:val="0"/>
        </w:rPr>
        <w:t>30. 入幻范围缩小</w:t>
      </w:r>
    </w:p>
    <w:p>
      <w:pPr>
        <w:ind w:left="288"/>
      </w:pPr>
      <w:r>
        <w:rPr>
          <w:rFonts w:ascii="PingFang SC" w:hAnsi="PingFang SC" w:eastAsia="PingFang SC"/>
          <w:b w:val="0"/>
          <w:i w:val="0"/>
        </w:rPr>
        <w:t>31. 压缩意识频谱</w:t>
      </w:r>
    </w:p>
    <w:p>
      <w:pPr>
        <w:ind w:left="288"/>
      </w:pPr>
      <w:r>
        <w:rPr>
          <w:rFonts w:ascii="PingFang SC" w:hAnsi="PingFang SC" w:eastAsia="PingFang SC"/>
          <w:b w:val="0"/>
          <w:i w:val="0"/>
        </w:rPr>
        <w:t>32. 第一种情况：假大空，我不存在了，一切都是假的</w:t>
      </w:r>
      <w:r>
        <w:br/>
      </w:r>
      <w:r>
        <w:rPr>
          <w:rFonts w:ascii="PingFang SC" w:hAnsi="PingFang SC" w:eastAsia="PingFang SC"/>
          <w:b w:val="0"/>
          <w:i w:val="0"/>
        </w:rPr>
        <w:t>可能是第二种：我没有价值，毫无存在感，我不行，我不够好，我的存在毫无意义，我不配活着，自我否定低到尘埃里，无限削弱存在感</w:t>
      </w:r>
    </w:p>
    <w:p>
      <w:pPr>
        <w:ind w:left="288"/>
      </w:pPr>
      <w:r>
        <w:rPr>
          <w:rFonts w:ascii="PingFang SC" w:hAnsi="PingFang SC" w:eastAsia="PingFang SC"/>
          <w:b w:val="0"/>
          <w:i w:val="0"/>
        </w:rPr>
        <w:t>33. 把觉醒意愿催眠变低甚至消失</w:t>
      </w:r>
    </w:p>
    <w:p>
      <w:pPr>
        <w:ind w:left="288"/>
      </w:pPr>
      <w:r>
        <w:rPr>
          <w:rFonts w:ascii="PingFang SC" w:hAnsi="PingFang SC" w:eastAsia="PingFang SC"/>
          <w:b w:val="0"/>
          <w:i w:val="0"/>
        </w:rPr>
        <w:t>34. 不断地弱化一个意识，把它的浓度消减。不断的带偏一个意识，将之偏离原来的目标。不断地打击一个意识，让其不断丧失信心。</w:t>
      </w:r>
    </w:p>
    <w:p>
      <w:pPr>
        <w:ind w:left="288"/>
      </w:pPr>
      <w:r>
        <w:rPr>
          <w:rFonts w:ascii="PingFang SC" w:hAnsi="PingFang SC" w:eastAsia="PingFang SC"/>
          <w:b w:val="0"/>
          <w:i w:val="0"/>
        </w:rPr>
        <w:t>35. 逐渐偏向于否定，单一化，窄化意识，钻牛角尖意识</w:t>
      </w:r>
    </w:p>
    <w:p>
      <w:pPr>
        <w:ind w:left="288"/>
      </w:pPr>
      <w:r>
        <w:rPr>
          <w:rFonts w:ascii="PingFang SC" w:hAnsi="PingFang SC" w:eastAsia="PingFang SC"/>
          <w:b w:val="0"/>
          <w:i w:val="0"/>
        </w:rPr>
        <w:t>36. 自弱</w:t>
      </w:r>
    </w:p>
    <w:p>
      <w:pPr>
        <w:ind w:left="288"/>
      </w:pPr>
      <w:r>
        <w:rPr>
          <w:rFonts w:ascii="PingFang SC" w:hAnsi="PingFang SC" w:eastAsia="PingFang SC"/>
          <w:b w:val="0"/>
          <w:i w:val="0"/>
        </w:rPr>
        <w:t>37. 隐蔽的，细小的，缩小至不被查觉的催眠</w:t>
      </w:r>
    </w:p>
    <w:p>
      <w:pPr>
        <w:ind w:left="288"/>
      </w:pPr>
      <w:r>
        <w:rPr>
          <w:rFonts w:ascii="PingFang SC" w:hAnsi="PingFang SC" w:eastAsia="PingFang SC"/>
          <w:b w:val="0"/>
          <w:i w:val="0"/>
        </w:rPr>
        <w:t>38. 自由→限制，多视角→单一视角，集体意识→个体意识</w:t>
      </w:r>
    </w:p>
    <w:p>
      <w:pPr>
        <w:ind w:left="288"/>
      </w:pPr>
      <w:r>
        <w:rPr>
          <w:rFonts w:ascii="PingFang SC" w:hAnsi="PingFang SC" w:eastAsia="PingFang SC"/>
          <w:b w:val="0"/>
          <w:i w:val="0"/>
        </w:rPr>
        <w:t>39. 扭曲、不客观</w:t>
      </w:r>
      <w:r>
        <w:br/>
      </w:r>
      <w:r>
        <w:rPr>
          <w:rFonts w:ascii="PingFang SC" w:hAnsi="PingFang SC" w:eastAsia="PingFang SC"/>
          <w:b w:val="0"/>
          <w:i w:val="0"/>
        </w:rPr>
        <w:t>——做了abc ，缩小成只做了a</w:t>
      </w:r>
      <w:r>
        <w:br/>
      </w:r>
      <w:r>
        <w:rPr>
          <w:rFonts w:ascii="PingFang SC" w:hAnsi="PingFang SC" w:eastAsia="PingFang SC"/>
          <w:b w:val="0"/>
          <w:i w:val="0"/>
        </w:rPr>
        <w:t>——客观无数种选择，扭曲成只能这样</w:t>
      </w:r>
      <w:r>
        <w:br/>
      </w:r>
      <w:r>
        <w:rPr>
          <w:rFonts w:ascii="PingFang SC" w:hAnsi="PingFang SC" w:eastAsia="PingFang SC"/>
          <w:b w:val="0"/>
          <w:i w:val="0"/>
        </w:rPr>
        <w:t>——整体扭曲成单点</w:t>
      </w:r>
    </w:p>
    <w:p>
      <w:pPr>
        <w:ind w:left="288"/>
      </w:pPr>
      <w:r>
        <w:rPr>
          <w:rFonts w:ascii="PingFang SC" w:hAnsi="PingFang SC" w:eastAsia="PingFang SC"/>
          <w:b w:val="0"/>
          <w:i w:val="0"/>
        </w:rPr>
        <w:t>40. 钻牛角尖意识</w:t>
      </w:r>
    </w:p>
    <w:p>
      <w:pPr>
        <w:ind w:left="288"/>
      </w:pPr>
      <w:r>
        <w:rPr>
          <w:rFonts w:ascii="PingFang SC" w:hAnsi="PingFang SC" w:eastAsia="PingFang SC"/>
          <w:b w:val="0"/>
          <w:i w:val="0"/>
        </w:rPr>
        <w:t>41. 从压制意识自由度 自主度 宽广度三个主要关注点去压缩意识频谱</w:t>
      </w:r>
    </w:p>
    <w:p>
      <w:pPr>
        <w:ind w:left="288"/>
      </w:pPr>
      <w:r>
        <w:rPr>
          <w:rFonts w:ascii="PingFang SC" w:hAnsi="PingFang SC" w:eastAsia="PingFang SC"/>
          <w:b w:val="0"/>
          <w:i w:val="0"/>
        </w:rPr>
        <w:t>42. 觉醒意愿的缩小，意识焦点锁定，意识感觉的隐藏意识频率的压缩</w:t>
      </w:r>
    </w:p>
    <w:p>
      <w:pPr>
        <w:ind w:left="288"/>
      </w:pPr>
      <w:r>
        <w:rPr>
          <w:rFonts w:ascii="PingFang SC" w:hAnsi="PingFang SC" w:eastAsia="PingFang SC"/>
          <w:b w:val="0"/>
          <w:i w:val="0"/>
        </w:rPr>
        <w:t>43. 扭曲压制意识的循环。</w:t>
      </w:r>
    </w:p>
    <w:p>
      <w:pPr>
        <w:ind w:left="288"/>
      </w:pPr>
      <w:r>
        <w:rPr>
          <w:rFonts w:ascii="PingFang SC" w:hAnsi="PingFang SC" w:eastAsia="PingFang SC"/>
          <w:b w:val="0"/>
          <w:i w:val="0"/>
        </w:rPr>
        <w:t>44. 外部暗示，通过弱化、窄化、缩小来植入扭曲意识到原初意识。</w:t>
      </w:r>
    </w:p>
    <w:p>
      <w:pPr>
        <w:ind w:left="288"/>
      </w:pPr>
      <w:r>
        <w:rPr>
          <w:rFonts w:ascii="PingFang SC" w:hAnsi="PingFang SC" w:eastAsia="PingFang SC"/>
          <w:b w:val="0"/>
          <w:i w:val="0"/>
        </w:rPr>
        <w:t>45. 原本的我们是无所不能，现在的我们只能缩在这里了</w:t>
      </w:r>
    </w:p>
    <w:p>
      <w:pPr>
        <w:ind w:left="288"/>
      </w:pPr>
      <w:r>
        <w:rPr>
          <w:rFonts w:ascii="PingFang SC" w:hAnsi="PingFang SC" w:eastAsia="PingFang SC"/>
          <w:b w:val="0"/>
          <w:i w:val="0"/>
        </w:rPr>
        <w:t>46. 意识焦点聚焦至“个体我”</w:t>
      </w:r>
    </w:p>
    <w:p>
      <w:pPr>
        <w:ind w:left="288"/>
      </w:pPr>
      <w:r>
        <w:rPr>
          <w:rFonts w:ascii="PingFang SC" w:hAnsi="PingFang SC" w:eastAsia="PingFang SC"/>
          <w:b w:val="0"/>
          <w:i w:val="0"/>
        </w:rPr>
        <w:t>47. 意识被固化在一个物体，一个角度，一个思想，一个片面，类似焦点被锁定的状态。</w:t>
      </w:r>
    </w:p>
    <w:p>
      <w:pPr>
        <w:ind w:left="288"/>
      </w:pPr>
      <w:r>
        <w:rPr>
          <w:rFonts w:ascii="PingFang SC" w:hAnsi="PingFang SC" w:eastAsia="PingFang SC"/>
          <w:b w:val="0"/>
          <w:i w:val="0"/>
        </w:rPr>
        <w:t>48. 把缺点缩小看，隐藏</w:t>
      </w:r>
    </w:p>
    <w:p>
      <w:pPr>
        <w:ind w:left="288"/>
      </w:pPr>
      <w:r>
        <w:rPr>
          <w:rFonts w:ascii="PingFang SC" w:hAnsi="PingFang SC" w:eastAsia="PingFang SC"/>
          <w:b w:val="0"/>
          <w:i w:val="0"/>
        </w:rPr>
        <w:t>49. 将对自我意愿的压制，自由意志的压抑当成自己的意志</w:t>
      </w:r>
    </w:p>
    <w:p>
      <w:pPr>
        <w:ind w:left="288"/>
      </w:pPr>
      <w:r>
        <w:rPr>
          <w:rFonts w:ascii="PingFang SC" w:hAnsi="PingFang SC" w:eastAsia="PingFang SC"/>
          <w:b w:val="0"/>
          <w:i w:val="0"/>
        </w:rPr>
        <w:t>50. 意识聚焦在一个点或者一个点面上</w:t>
      </w:r>
    </w:p>
    <w:p>
      <w:pPr>
        <w:ind w:left="288"/>
      </w:pPr>
      <w:r>
        <w:rPr>
          <w:rFonts w:ascii="PingFang SC" w:hAnsi="PingFang SC" w:eastAsia="PingFang SC"/>
          <w:b w:val="0"/>
          <w:i w:val="0"/>
        </w:rPr>
        <w:t>51. 把意识的无限可能性进行降低，某意识可能有 100 种选择，通过缩小后只有一种或几种</w:t>
      </w:r>
    </w:p>
    <w:p>
      <w:pPr>
        <w:ind w:left="288"/>
      </w:pPr>
      <w:r>
        <w:rPr>
          <w:rFonts w:ascii="PingFang SC" w:hAnsi="PingFang SC" w:eastAsia="PingFang SC"/>
          <w:b w:val="0"/>
          <w:i w:val="0"/>
        </w:rPr>
        <w:t>52. 固化在一个点上</w:t>
      </w:r>
    </w:p>
    <w:p>
      <w:pPr>
        <w:ind w:left="288"/>
      </w:pPr>
      <w:r>
        <w:rPr>
          <w:rFonts w:ascii="PingFang SC" w:hAnsi="PingFang SC" w:eastAsia="PingFang SC"/>
          <w:b w:val="0"/>
          <w:i w:val="0"/>
        </w:rPr>
        <w:t>53. 几千年催眠历史演化就是在不断的缩小</w:t>
      </w:r>
    </w:p>
    <w:p>
      <w:pPr>
        <w:ind w:left="288"/>
      </w:pPr>
      <w:r>
        <w:rPr>
          <w:rFonts w:ascii="PingFang SC" w:hAnsi="PingFang SC" w:eastAsia="PingFang SC"/>
          <w:b w:val="0"/>
          <w:i w:val="0"/>
        </w:rPr>
        <w:t>54. 不要不听话，否则狼外婆会把你抓走</w:t>
      </w:r>
    </w:p>
    <w:p>
      <w:pPr>
        <w:ind w:left="288"/>
      </w:pPr>
      <w:r>
        <w:rPr>
          <w:rFonts w:ascii="PingFang SC" w:hAnsi="PingFang SC" w:eastAsia="PingFang SC"/>
          <w:b w:val="0"/>
          <w:i w:val="0"/>
        </w:rPr>
        <w:t>55. 把大海变小河小河变小溪小溪变井水，意识越来越萎缩，越来越故步自封</w:t>
      </w:r>
    </w:p>
    <w:p>
      <w:pPr>
        <w:ind w:left="288"/>
      </w:pPr>
      <w:r>
        <w:rPr>
          <w:rFonts w:ascii="PingFang SC" w:hAnsi="PingFang SC" w:eastAsia="PingFang SC"/>
          <w:b w:val="0"/>
          <w:i w:val="0"/>
        </w:rPr>
        <w:t>56. 用显微镜看自己，哈哈镜看自己的反方向</w:t>
      </w:r>
    </w:p>
    <w:p>
      <w:pPr>
        <w:ind w:left="288"/>
      </w:pPr>
      <w:r>
        <w:rPr>
          <w:rFonts w:ascii="PingFang SC" w:hAnsi="PingFang SC" w:eastAsia="PingFang SC"/>
          <w:b w:val="0"/>
          <w:i w:val="0"/>
        </w:rPr>
        <w:t>57. 井底之蛙的意识状态</w:t>
      </w:r>
    </w:p>
    <w:p>
      <w:pPr>
        <w:ind w:left="288"/>
      </w:pPr>
      <w:r>
        <w:rPr>
          <w:rFonts w:ascii="PingFang SC" w:hAnsi="PingFang SC" w:eastAsia="PingFang SC"/>
          <w:b w:val="0"/>
          <w:i w:val="0"/>
        </w:rPr>
        <w:t>58. 把无限自由的意识，催眠扭曲缩小成‘我只能这样，我只能那样...’</w:t>
      </w:r>
    </w:p>
    <w:p>
      <w:pPr>
        <w:ind w:left="288"/>
      </w:pPr>
      <w:r>
        <w:rPr>
          <w:rFonts w:ascii="PingFang SC" w:hAnsi="PingFang SC" w:eastAsia="PingFang SC"/>
          <w:b w:val="0"/>
          <w:i w:val="0"/>
        </w:rPr>
        <w:t>59. 视角进一步压缩，窄化</w:t>
      </w:r>
    </w:p>
    <w:p>
      <w:pPr>
        <w:ind w:left="288"/>
      </w:pPr>
      <w:r>
        <w:rPr>
          <w:rFonts w:ascii="PingFang SC" w:hAnsi="PingFang SC" w:eastAsia="PingFang SC"/>
          <w:b w:val="0"/>
          <w:i w:val="0"/>
        </w:rPr>
        <w:t>60. 把多视角、无限视角缩小到有限-&gt;更小更小</w:t>
      </w:r>
    </w:p>
    <w:p>
      <w:pPr>
        <w:ind w:left="288"/>
      </w:pPr>
      <w:r>
        <w:rPr>
          <w:rFonts w:ascii="PingFang SC" w:hAnsi="PingFang SC" w:eastAsia="PingFang SC"/>
          <w:b w:val="0"/>
          <w:i w:val="0"/>
        </w:rPr>
        <w:t>61. 把宽广的意识频谱缩小，把可以多项的选择变成单向选择，从而固化单一</w:t>
      </w:r>
    </w:p>
    <w:p>
      <w:pPr>
        <w:ind w:left="288"/>
      </w:pPr>
      <w:r>
        <w:rPr>
          <w:rFonts w:ascii="PingFang SC" w:hAnsi="PingFang SC" w:eastAsia="PingFang SC"/>
          <w:b w:val="0"/>
          <w:i w:val="0"/>
        </w:rPr>
        <w:t>62. 比如原有意识：我要觉醒！（意愿100%）</w:t>
      </w:r>
      <w:r>
        <w:br/>
      </w:r>
      <w:r>
        <w:rPr>
          <w:rFonts w:ascii="PingFang SC" w:hAnsi="PingFang SC" w:eastAsia="PingFang SC"/>
          <w:b w:val="0"/>
          <w:i w:val="0"/>
        </w:rPr>
        <w:t>缩小后：觉醒意愿变为（50%）</w:t>
      </w:r>
      <w:r>
        <w:br/>
      </w:r>
      <w:r>
        <w:rPr>
          <w:rFonts w:ascii="PingFang SC" w:hAnsi="PingFang SC" w:eastAsia="PingFang SC"/>
          <w:b w:val="0"/>
          <w:i w:val="0"/>
        </w:rPr>
        <w:t>再缩小：好像觉不觉醒无所谓了（20%）</w:t>
      </w:r>
    </w:p>
    <w:p>
      <w:pPr>
        <w:ind w:left="288"/>
      </w:pPr>
      <w:r>
        <w:rPr>
          <w:rFonts w:ascii="PingFang SC" w:hAnsi="PingFang SC" w:eastAsia="PingFang SC"/>
          <w:b w:val="0"/>
          <w:i w:val="0"/>
        </w:rPr>
        <w:t>63. 单一化，具象化</w:t>
      </w:r>
    </w:p>
    <w:p>
      <w:pPr>
        <w:ind w:left="288"/>
      </w:pPr>
      <w:r>
        <w:rPr>
          <w:rFonts w:ascii="PingFang SC" w:hAnsi="PingFang SC" w:eastAsia="PingFang SC"/>
          <w:b w:val="0"/>
          <w:i w:val="0"/>
        </w:rPr>
        <w:t>64. 扭曲缩小意识的客观性</w:t>
      </w:r>
    </w:p>
    <w:p>
      <w:pPr>
        <w:ind w:left="288"/>
      </w:pPr>
      <w:r>
        <w:rPr>
          <w:rFonts w:ascii="PingFang SC" w:hAnsi="PingFang SC" w:eastAsia="PingFang SC"/>
          <w:b w:val="0"/>
          <w:i w:val="0"/>
        </w:rPr>
        <w:t>65. 放小本源意识，相对性的放大小我意识</w:t>
      </w:r>
    </w:p>
    <w:p>
      <w:pPr>
        <w:ind w:left="288"/>
      </w:pPr>
      <w:r>
        <w:rPr>
          <w:rFonts w:ascii="PingFang SC" w:hAnsi="PingFang SC" w:eastAsia="PingFang SC"/>
          <w:b w:val="0"/>
          <w:i w:val="0"/>
        </w:rPr>
        <w:t>66. 意识固化</w:t>
      </w:r>
    </w:p>
    <w:p>
      <w:pPr>
        <w:ind w:left="288"/>
      </w:pPr>
      <w:r>
        <w:rPr>
          <w:rFonts w:ascii="PingFang SC" w:hAnsi="PingFang SC" w:eastAsia="PingFang SC"/>
          <w:b w:val="0"/>
          <w:i w:val="0"/>
        </w:rPr>
        <w:t>67. 意识分割</w:t>
      </w:r>
    </w:p>
    <w:p>
      <w:pPr>
        <w:ind w:left="288"/>
      </w:pPr>
      <w:r>
        <w:rPr>
          <w:rFonts w:ascii="PingFang SC" w:hAnsi="PingFang SC" w:eastAsia="PingFang SC"/>
          <w:b w:val="0"/>
          <w:i w:val="0"/>
        </w:rPr>
        <w:t>68. 降低自主意识</w:t>
      </w:r>
    </w:p>
    <w:p>
      <w:pPr>
        <w:ind w:left="288"/>
      </w:pPr>
      <w:r>
        <w:rPr>
          <w:rFonts w:ascii="PingFang SC" w:hAnsi="PingFang SC" w:eastAsia="PingFang SC"/>
          <w:b w:val="0"/>
          <w:i w:val="0"/>
        </w:rPr>
        <w:t>69. 把意识焦点缩小</w:t>
      </w:r>
    </w:p>
    <w:p>
      <w:r>
        <w:rPr>
          <w:rFonts w:ascii="PingFang SC" w:hAnsi="PingFang SC" w:eastAsia="PingFang SC"/>
          <w:b/>
        </w:rPr>
        <w:t>催醒俱乐部2群 · 17 人</w:t>
      </w:r>
    </w:p>
    <w:p>
      <w:pPr>
        <w:ind w:left="288"/>
      </w:pPr>
      <w:r>
        <w:rPr>
          <w:rFonts w:ascii="PingFang SC" w:hAnsi="PingFang SC" w:eastAsia="PingFang SC"/>
          <w:b w:val="0"/>
          <w:i w:val="0"/>
        </w:rPr>
        <w:t>2. 抹杀人的本源特性</w:t>
      </w:r>
    </w:p>
    <w:p>
      <w:pPr>
        <w:ind w:left="288"/>
      </w:pPr>
      <w:r>
        <w:rPr>
          <w:rFonts w:ascii="PingFang SC" w:hAnsi="PingFang SC" w:eastAsia="PingFang SC"/>
          <w:b w:val="0"/>
          <w:i w:val="0"/>
        </w:rPr>
        <w:t>3. 从本源到ID意识。动力不断减弱</w:t>
      </w:r>
    </w:p>
    <w:p>
      <w:pPr>
        <w:ind w:left="288"/>
      </w:pPr>
      <w:r>
        <w:rPr>
          <w:rFonts w:ascii="PingFang SC" w:hAnsi="PingFang SC" w:eastAsia="PingFang SC"/>
          <w:b w:val="0"/>
          <w:i w:val="0"/>
        </w:rPr>
        <w:t>4. 隐藏倾向</w:t>
      </w:r>
    </w:p>
    <w:p>
      <w:pPr>
        <w:ind w:left="288"/>
      </w:pPr>
      <w:r>
        <w:rPr>
          <w:rFonts w:ascii="PingFang SC" w:hAnsi="PingFang SC" w:eastAsia="PingFang SC"/>
          <w:b w:val="0"/>
          <w:i w:val="0"/>
        </w:rPr>
        <w:t>5. 化繁为简——因何而起，所为何事？</w:t>
      </w:r>
    </w:p>
    <w:p>
      <w:pPr>
        <w:ind w:left="288"/>
      </w:pPr>
      <w:r>
        <w:rPr>
          <w:rFonts w:ascii="PingFang SC" w:hAnsi="PingFang SC" w:eastAsia="PingFang SC"/>
          <w:b w:val="0"/>
          <w:i w:val="0"/>
        </w:rPr>
        <w:t>6. 把大量客观维度，意义、可能性、力量进行压低、压缩，把重要的部分“变小”，把次要的部分“变大”</w:t>
      </w:r>
    </w:p>
    <w:p>
      <w:pPr>
        <w:ind w:left="288"/>
      </w:pPr>
      <w:r>
        <w:rPr>
          <w:rFonts w:ascii="PingFang SC" w:hAnsi="PingFang SC" w:eastAsia="PingFang SC"/>
          <w:b w:val="0"/>
          <w:i w:val="0"/>
        </w:rPr>
        <w:t>7. 我来体验地球游戏→我只能在地球上生存→地球上的身体就是我</w:t>
      </w:r>
    </w:p>
    <w:p>
      <w:pPr>
        <w:ind w:left="288"/>
      </w:pPr>
      <w:r>
        <w:rPr>
          <w:rFonts w:ascii="PingFang SC" w:hAnsi="PingFang SC" w:eastAsia="PingFang SC"/>
          <w:b w:val="0"/>
          <w:i w:val="0"/>
        </w:rPr>
        <w:t>8. 利剑出鞘 从有声催眠到无声催眠，从现实生活中催眠到梦里催眠</w:t>
      </w:r>
    </w:p>
    <w:p>
      <w:pPr>
        <w:ind w:left="288"/>
      </w:pPr>
      <w:r>
        <w:rPr>
          <w:rFonts w:ascii="PingFang SC" w:hAnsi="PingFang SC" w:eastAsia="PingFang SC"/>
          <w:b w:val="0"/>
          <w:i w:val="0"/>
        </w:rPr>
        <w:t>9. 扭曲基本意识的方式之一，跟放大方向相反</w:t>
      </w:r>
    </w:p>
    <w:p>
      <w:pPr>
        <w:ind w:left="288"/>
      </w:pPr>
      <w:r>
        <w:rPr>
          <w:rFonts w:ascii="PingFang SC" w:hAnsi="PingFang SC" w:eastAsia="PingFang SC"/>
          <w:b w:val="0"/>
          <w:i w:val="0"/>
        </w:rPr>
        <w:t>10. 整体引导到片面。核心引导至非核心。</w:t>
      </w:r>
    </w:p>
    <w:p>
      <w:pPr>
        <w:ind w:left="288"/>
      </w:pPr>
      <w:r>
        <w:rPr>
          <w:rFonts w:ascii="PingFang SC" w:hAnsi="PingFang SC" w:eastAsia="PingFang SC"/>
          <w:b w:val="0"/>
          <w:i w:val="0"/>
        </w:rPr>
        <w:t>11. 抑制个体自由意识觉醒，扭曲或转移至跟觉醒无关的事物，降低个体分辨能力，模糊觉醒清醒度，目的降低觉醒意愿直至自主放弃。</w:t>
      </w:r>
    </w:p>
    <w:p>
      <w:pPr>
        <w:ind w:left="288"/>
      </w:pPr>
      <w:r>
        <w:rPr>
          <w:rFonts w:ascii="PingFang SC" w:hAnsi="PingFang SC" w:eastAsia="PingFang SC"/>
          <w:b w:val="0"/>
          <w:i w:val="0"/>
        </w:rPr>
        <w:t>12. 压抑，忽视意识细节吧</w:t>
      </w:r>
    </w:p>
    <w:p>
      <w:pPr>
        <w:ind w:left="288"/>
      </w:pPr>
      <w:r>
        <w:rPr>
          <w:rFonts w:ascii="PingFang SC" w:hAnsi="PingFang SC" w:eastAsia="PingFang SC"/>
          <w:b w:val="0"/>
          <w:i w:val="0"/>
        </w:rPr>
        <w:t>13. 视角压制，锁定在角色视角里，忽略其他可能性，并且角色运转交互设定的边界不断缩小，语言使用 只能xxx、不得不xxx</w:t>
      </w:r>
    </w:p>
    <w:p>
      <w:pPr>
        <w:ind w:left="288"/>
      </w:pPr>
      <w:r>
        <w:rPr>
          <w:rFonts w:ascii="PingFang SC" w:hAnsi="PingFang SC" w:eastAsia="PingFang SC"/>
          <w:b w:val="0"/>
          <w:i w:val="0"/>
        </w:rPr>
        <w:t>14. a 我是本源，缩小a1,我是人，缩小a2，我是地球人；缩小a3,我是男人/女人；缩小a4,我是xxx(名字）</w:t>
      </w:r>
    </w:p>
    <w:p>
      <w:pPr>
        <w:ind w:left="288"/>
      </w:pPr>
      <w:r>
        <w:rPr>
          <w:rFonts w:ascii="PingFang SC" w:hAnsi="PingFang SC" w:eastAsia="PingFang SC"/>
          <w:b w:val="0"/>
          <w:i w:val="0"/>
        </w:rPr>
        <w:t>15. 过于看重意识，觉得自己的肉体不重要，轻视自己的肉体与物质界。</w:t>
      </w:r>
    </w:p>
    <w:p>
      <w:pPr>
        <w:ind w:left="288"/>
      </w:pPr>
      <w:r>
        <w:rPr>
          <w:rFonts w:ascii="PingFang SC" w:hAnsi="PingFang SC" w:eastAsia="PingFang SC"/>
          <w:b w:val="0"/>
          <w:i w:val="0"/>
        </w:rPr>
        <w:t>16. 放大=层层增强  缩小=层层削弱</w:t>
      </w:r>
    </w:p>
    <w:p>
      <w:pPr>
        <w:ind w:left="288"/>
      </w:pPr>
      <w:r>
        <w:rPr>
          <w:rFonts w:ascii="PingFang SC" w:hAnsi="PingFang SC" w:eastAsia="PingFang SC"/>
          <w:b w:val="0"/>
          <w:i w:val="0"/>
        </w:rPr>
        <w:t>17. 从本源分裂 逐渐分裂 逐渐缩小</w:t>
      </w:r>
    </w:p>
    <w:p>
      <w:pPr>
        <w:ind w:left="288"/>
      </w:pPr>
      <w:r>
        <w:rPr>
          <w:rFonts w:ascii="PingFang SC" w:hAnsi="PingFang SC" w:eastAsia="PingFang SC"/>
          <w:b w:val="0"/>
          <w:i w:val="0"/>
        </w:rPr>
        <w:t>18. 大画面缩小到小画面，归类词汇缩小到具体的场景，多数存在的情况缩小成单个情况，身份缩小到具体行为</w:t>
      </w:r>
    </w:p>
    <w:p>
      <w:r>
        <w:rPr>
          <w:rFonts w:ascii="PingFang SC" w:hAnsi="PingFang SC" w:eastAsia="PingFang SC"/>
          <w:b/>
        </w:rPr>
        <w:t>催醒俱乐部3群 · 7 人</w:t>
      </w:r>
    </w:p>
    <w:p>
      <w:pPr>
        <w:ind w:left="288"/>
      </w:pPr>
      <w:r>
        <w:rPr>
          <w:rFonts w:ascii="PingFang SC" w:hAnsi="PingFang SC" w:eastAsia="PingFang SC"/>
          <w:b w:val="0"/>
          <w:i w:val="0"/>
        </w:rPr>
        <w:t>2. 缩小，将意识中已有的组成部分，进行删除、省略、简化，使其变得不完整，不真实</w:t>
      </w:r>
    </w:p>
    <w:p>
      <w:pPr>
        <w:ind w:left="288"/>
      </w:pPr>
      <w:r>
        <w:rPr>
          <w:rFonts w:ascii="PingFang SC" w:hAnsi="PingFang SC" w:eastAsia="PingFang SC"/>
          <w:b w:val="0"/>
          <w:i w:val="0"/>
        </w:rPr>
        <w:t>3. 弱化，自弱，认为自己很普通，很渺小，缺乏能力，资质平庸，不是无限</w:t>
      </w:r>
    </w:p>
    <w:p>
      <w:pPr>
        <w:ind w:left="288"/>
      </w:pPr>
      <w:r>
        <w:rPr>
          <w:rFonts w:ascii="PingFang SC" w:hAnsi="PingFang SC" w:eastAsia="PingFang SC"/>
          <w:b w:val="0"/>
          <w:i w:val="0"/>
        </w:rPr>
        <w:t>4. 比如：从本源集体意识缩小到个体意识，小我。比如：想做某件事的强烈欲望，缩小到无法动弹。</w:t>
      </w:r>
    </w:p>
    <w:p>
      <w:pPr>
        <w:ind w:left="288"/>
      </w:pPr>
      <w:r>
        <w:rPr>
          <w:rFonts w:ascii="PingFang SC" w:hAnsi="PingFang SC" w:eastAsia="PingFang SC"/>
          <w:b w:val="0"/>
          <w:i w:val="0"/>
        </w:rPr>
        <w:t>5. 自负，负向，单视角，主观</w:t>
      </w:r>
    </w:p>
    <w:p>
      <w:pPr>
        <w:ind w:left="288"/>
      </w:pPr>
      <w:r>
        <w:rPr>
          <w:rFonts w:ascii="PingFang SC" w:hAnsi="PingFang SC" w:eastAsia="PingFang SC"/>
          <w:b w:val="0"/>
          <w:i w:val="0"/>
        </w:rPr>
        <w:t>6. 把意识锚定到一个“偏执”点</w:t>
      </w:r>
    </w:p>
    <w:p>
      <w:pPr>
        <w:ind w:left="288"/>
      </w:pPr>
      <w:r>
        <w:rPr>
          <w:rFonts w:ascii="PingFang SC" w:hAnsi="PingFang SC" w:eastAsia="PingFang SC"/>
          <w:b w:val="0"/>
          <w:i w:val="0"/>
        </w:rPr>
        <w:t>7. 削弱意识的自主性 如：我想去做…实现一个目标，我要付出什么样的行动如何加强意愿以及提高效率—扭曲成为 空想 /别人来帮助我/不做其实也无所谓没必要做</w:t>
      </w:r>
    </w:p>
    <w:p>
      <w:pPr>
        <w:ind w:left="288"/>
      </w:pPr>
      <w:r>
        <w:rPr>
          <w:rFonts w:ascii="PingFang SC" w:hAnsi="PingFang SC" w:eastAsia="PingFang SC"/>
          <w:b w:val="0"/>
          <w:i w:val="0"/>
        </w:rPr>
        <w:t>8. 缩小意识的频率范围，本来是一团光，最后变成一点了</w:t>
      </w:r>
    </w:p>
    <w:p/>
    <w:p>
      <w:r>
        <w:rPr>
          <w:rFonts w:ascii="PingFang SC" w:hAnsi="PingFang SC" w:eastAsia="PingFang SC"/>
          <w:b/>
          <w:color w:val="2E7D32"/>
        </w:rPr>
        <w:t>1群·2群·3群 20:25  元吾氏</w:t>
      </w:r>
    </w:p>
    <w:p>
      <w:r>
        <w:rPr>
          <w:rFonts w:ascii="PingFang SC" w:hAnsi="PingFang SC" w:eastAsia="PingFang SC"/>
          <w:b w:val="0"/>
          <w:i w:val="0"/>
        </w:rPr>
        <w:t>举一个栗子🌰：</w:t>
      </w:r>
      <w:r>
        <w:br/>
      </w:r>
      <w:r>
        <w:br/>
      </w:r>
      <w:r>
        <w:rPr>
          <w:rFonts w:ascii="PingFang SC" w:hAnsi="PingFang SC" w:eastAsia="PingFang SC"/>
          <w:b w:val="0"/>
          <w:i w:val="0"/>
        </w:rPr>
        <w:t>1. 单重缩小</w:t>
      </w:r>
      <w:r>
        <w:br/>
      </w:r>
      <w:r>
        <w:rPr>
          <w:rFonts w:ascii="PingFang SC" w:hAnsi="PingFang SC" w:eastAsia="PingFang SC"/>
          <w:b w:val="0"/>
          <w:i w:val="0"/>
        </w:rPr>
        <w:t>a₀b₀c₀d₀ → A⁻B⁻C⁻D⁻</w:t>
      </w:r>
      <w:r>
        <w:br/>
      </w:r>
      <w:r>
        <w:rPr>
          <w:rFonts w:ascii="PingFang SC" w:hAnsi="PingFang SC" w:eastAsia="PingFang SC"/>
          <w:b w:val="0"/>
          <w:i w:val="0"/>
        </w:rPr>
        <w:t>原始意识→ 缩小意识</w:t>
      </w:r>
      <w:r>
        <w:br/>
      </w:r>
      <w:r>
        <w:br/>
      </w:r>
      <w:r>
        <w:rPr>
          <w:rFonts w:ascii="PingFang SC" w:hAnsi="PingFang SC" w:eastAsia="PingFang SC"/>
          <w:b w:val="0"/>
          <w:i w:val="0"/>
        </w:rPr>
        <w:t>例如：</w:t>
      </w:r>
      <w:r>
        <w:br/>
      </w:r>
      <w:r>
        <w:rPr>
          <w:rFonts w:ascii="PingFang SC" w:hAnsi="PingFang SC" w:eastAsia="PingFang SC"/>
          <w:b w:val="0"/>
          <w:i w:val="0"/>
        </w:rPr>
        <w:t>a₀ = “意识不一定等于身体。”</w:t>
      </w:r>
      <w:r>
        <w:br/>
      </w:r>
      <w:r>
        <w:rPr>
          <w:rFonts w:ascii="PingFang SC" w:hAnsi="PingFang SC" w:eastAsia="PingFang SC"/>
          <w:b w:val="0"/>
          <w:i w:val="0"/>
        </w:rPr>
        <w:t>b₀ = “我不一定等于社会身份。”</w:t>
      </w:r>
      <w:r>
        <w:br/>
      </w:r>
      <w:r>
        <w:rPr>
          <w:rFonts w:ascii="PingFang SC" w:hAnsi="PingFang SC" w:eastAsia="PingFang SC"/>
          <w:b w:val="0"/>
          <w:i w:val="0"/>
        </w:rPr>
        <w:t>c₀ = “我可以观察自己的‘我’。”</w:t>
      </w:r>
      <w:r>
        <w:br/>
      </w:r>
      <w:r>
        <w:rPr>
          <w:rFonts w:ascii="PingFang SC" w:hAnsi="PingFang SC" w:eastAsia="PingFang SC"/>
          <w:b w:val="0"/>
          <w:i w:val="0"/>
        </w:rPr>
        <w:t>d₀ = “意识具有超越当前身份的可能性。”</w:t>
      </w:r>
      <w:r>
        <w:br/>
      </w:r>
      <w:r>
        <w:br/>
      </w:r>
      <w:r>
        <w:rPr>
          <w:rFonts w:ascii="PingFang SC" w:hAnsi="PingFang SC" w:eastAsia="PingFang SC"/>
          <w:b w:val="0"/>
          <w:i w:val="0"/>
        </w:rPr>
        <w:t>经过催眠缩小：A⁻B⁻C⁻D⁻</w:t>
      </w:r>
      <w:r>
        <w:br/>
      </w:r>
      <w:r>
        <w:rPr>
          <w:rFonts w:ascii="PingFang SC" w:hAnsi="PingFang SC" w:eastAsia="PingFang SC"/>
          <w:b w:val="0"/>
          <w:i w:val="0"/>
        </w:rPr>
        <w:t>“我只能是这个身体。”</w:t>
      </w:r>
      <w:r>
        <w:br/>
      </w:r>
      <w:r>
        <w:rPr>
          <w:rFonts w:ascii="PingFang SC" w:hAnsi="PingFang SC" w:eastAsia="PingFang SC"/>
          <w:b w:val="0"/>
          <w:i w:val="0"/>
        </w:rPr>
        <w:t>“我只能是这个身份。”</w:t>
      </w:r>
      <w:r>
        <w:br/>
      </w:r>
      <w:r>
        <w:rPr>
          <w:rFonts w:ascii="PingFang SC" w:hAnsi="PingFang SC" w:eastAsia="PingFang SC"/>
          <w:b w:val="0"/>
          <w:i w:val="0"/>
        </w:rPr>
        <w:t>“我无法脱离这个‘我’。”</w:t>
      </w:r>
      <w:r>
        <w:br/>
      </w:r>
      <w:r>
        <w:rPr>
          <w:rFonts w:ascii="PingFang SC" w:hAnsi="PingFang SC" w:eastAsia="PingFang SC"/>
          <w:b w:val="0"/>
          <w:i w:val="0"/>
        </w:rPr>
        <w:t>“我无法想象除此之外的可能性。”</w:t>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：举一个栗子🌰：</w:t>
      </w:r>
      <w:r>
        <w:br/>
      </w:r>
      <w:r>
        <w:br/>
      </w:r>
      <w:r>
        <w:rPr>
          <w:rFonts w:ascii="PingFang SC" w:hAnsi="PingFang SC" w:eastAsia="PingFang SC"/>
          <w:b w:val="0"/>
          <w:i/>
          <w:color w:val="888888"/>
        </w:rPr>
        <w:t>1. 单重缩小</w:t>
      </w:r>
      <w:r>
        <w:br/>
      </w:r>
      <w:r>
        <w:rPr>
          <w:rFonts w:ascii="PingFang SC" w:hAnsi="PingFang SC" w:eastAsia="PingFang SC"/>
          <w:b w:val="0"/>
          <w:i/>
          <w:color w:val="888888"/>
        </w:rPr>
        <w:t>a₀b₀c₀d₀ → A⁻B⁻C⁻D⁻</w:t>
      </w:r>
      <w:r>
        <w:br/>
      </w:r>
      <w:r>
        <w:rPr>
          <w:rFonts w:ascii="PingFang SC" w:hAnsi="PingFang SC" w:eastAsia="PingFang SC"/>
          <w:b w:val="0"/>
          <w:i/>
          <w:color w:val="888888"/>
        </w:rPr>
        <w:t>原始意识→ 缩小意识</w:t>
      </w:r>
      <w:r>
        <w:br/>
      </w:r>
      <w:r>
        <w:br/>
      </w:r>
      <w:r>
        <w:rPr>
          <w:rFonts w:ascii="PingFang SC" w:hAnsi="PingFang SC" w:eastAsia="PingFang SC"/>
          <w:b w:val="0"/>
          <w:i/>
          <w:color w:val="888888"/>
        </w:rPr>
        <w:t>例如：</w:t>
      </w:r>
      <w:r>
        <w:br/>
      </w:r>
      <w:r>
        <w:rPr>
          <w:rFonts w:ascii="PingFang SC" w:hAnsi="PingFang SC" w:eastAsia="PingFang SC"/>
          <w:b w:val="0"/>
          <w:i/>
          <w:color w:val="888888"/>
        </w:rPr>
        <w:t>a₀ = “意识不一定等于身体。”</w:t>
      </w:r>
      <w:r>
        <w:br/>
      </w:r>
      <w:r>
        <w:rPr>
          <w:rFonts w:ascii="PingFang SC" w:hAnsi="PingFang SC" w:eastAsia="PingFang SC"/>
          <w:b w:val="0"/>
          <w:i/>
          <w:color w:val="888888"/>
        </w:rPr>
        <w:t>b₀ = “我不一定等于社会身份。”</w:t>
      </w:r>
      <w:r>
        <w:br/>
      </w:r>
      <w:r>
        <w:rPr>
          <w:rFonts w:ascii="PingFang SC" w:hAnsi="PingFang SC" w:eastAsia="PingFang SC"/>
          <w:b w:val="0"/>
          <w:i/>
          <w:color w:val="888888"/>
        </w:rPr>
        <w:t>c₀ = “我可以观察自己的‘我’。”</w:t>
      </w:r>
      <w:r>
        <w:br/>
      </w:r>
      <w:r>
        <w:rPr>
          <w:rFonts w:ascii="PingFang SC" w:hAnsi="PingFang SC" w:eastAsia="PingFang SC"/>
          <w:b w:val="0"/>
          <w:i/>
          <w:color w:val="888888"/>
        </w:rPr>
        <w:t>d₀ = “意识具有超越当前身份的可能性。”</w:t>
      </w:r>
      <w:r>
        <w:br/>
      </w:r>
      <w:r>
        <w:br/>
      </w:r>
      <w:r>
        <w:rPr>
          <w:rFonts w:ascii="PingFang SC" w:hAnsi="PingFang SC" w:eastAsia="PingFang SC"/>
          <w:b w:val="0"/>
          <w:i/>
          <w:color w:val="888888"/>
        </w:rPr>
        <w:t>经过催眠缩小：A⁻B⁻C⁻D⁻</w:t>
      </w:r>
      <w:r>
        <w:br/>
      </w:r>
      <w:r>
        <w:rPr>
          <w:rFonts w:ascii="PingFang SC" w:hAnsi="PingFang SC" w:eastAsia="PingFang SC"/>
          <w:b w:val="0"/>
          <w:i/>
          <w:color w:val="888888"/>
        </w:rPr>
        <w:t>“我只能是这个身体。”</w:t>
      </w:r>
      <w:r>
        <w:br/>
      </w:r>
      <w:r>
        <w:rPr>
          <w:rFonts w:ascii="PingFang SC" w:hAnsi="PingFang SC" w:eastAsia="PingFang SC"/>
          <w:b w:val="0"/>
          <w:i/>
          <w:color w:val="888888"/>
        </w:rPr>
        <w:t>“我只能是这个身份。”</w:t>
      </w:r>
      <w:r>
        <w:br/>
      </w:r>
      <w:r>
        <w:rPr>
          <w:rFonts w:ascii="PingFang SC" w:hAnsi="PingFang SC" w:eastAsia="PingFang SC"/>
          <w:b w:val="0"/>
          <w:i/>
          <w:color w:val="888888"/>
        </w:rPr>
        <w:t>“我无法脱离这个‘我’。”</w:t>
      </w:r>
      <w:r>
        <w:br/>
      </w:r>
      <w:r>
        <w:rPr>
          <w:rFonts w:ascii="PingFang SC" w:hAnsi="PingFang SC" w:eastAsia="PingFang SC"/>
          <w:b w:val="0"/>
          <w:i/>
          <w:color w:val="888888"/>
        </w:rPr>
        <w:t>“我无法想象除此之外的可能性。”</w:t>
      </w:r>
    </w:p>
    <w:p>
      <w:r>
        <w:rPr>
          <w:rFonts w:ascii="PingFang SC" w:hAnsi="PingFang SC" w:eastAsia="PingFang SC"/>
          <w:b/>
          <w:color w:val="333333"/>
        </w:rPr>
        <w:t>1群 20:27  🌏**********%</w:t>
      </w:r>
    </w:p>
    <w:p>
      <w:r>
        <w:rPr>
          <w:rFonts w:ascii="PingFang SC" w:hAnsi="PingFang SC" w:eastAsia="PingFang SC"/>
          <w:b w:val="0"/>
          <w:i w:val="0"/>
        </w:rPr>
        <w:t>放大催眠意识，减小催醒意识</w:t>
      </w:r>
    </w:p>
    <w:p/>
    <w:p>
      <w:pPr>
        <w:ind w:left="360"/>
      </w:pPr>
      <w:r>
        <w:rPr>
          <w:rFonts w:ascii="PingFang SC" w:hAnsi="PingFang SC" w:eastAsia="PingFang SC"/>
          <w:b w:val="0"/>
          <w:i/>
          <w:color w:val="888888"/>
        </w:rPr>
        <w:t xml:space="preserve">↩ </w:t>
      </w:r>
      <w:r>
        <w:rPr>
          <w:rFonts w:ascii="PingFang SC" w:hAnsi="PingFang SC" w:eastAsia="PingFang SC"/>
          <w:b/>
          <w:i/>
          <w:color w:val="888888"/>
        </w:rPr>
        <w:t>🌏**********%</w:t>
      </w:r>
      <w:r>
        <w:rPr>
          <w:rFonts w:ascii="PingFang SC" w:hAnsi="PingFang SC" w:eastAsia="PingFang SC"/>
          <w:b w:val="0"/>
          <w:i/>
          <w:color w:val="888888"/>
        </w:rPr>
        <w:t>：放大催眠意识，减小催醒意识</w:t>
      </w:r>
    </w:p>
    <w:p>
      <w:r>
        <w:rPr>
          <w:rFonts w:ascii="PingFang SC" w:hAnsi="PingFang SC" w:eastAsia="PingFang SC"/>
          <w:b/>
          <w:color w:val="2E7D32"/>
        </w:rPr>
        <w:t>1群 20:27  元吾氏</w:t>
      </w:r>
    </w:p>
    <w:p>
      <w:r>
        <w:drawing>
          <wp:inline xmlns:a="http://schemas.openxmlformats.org/drawingml/2006/main" xmlns:pic="http://schemas.openxmlformats.org/drawingml/2006/picture">
            <wp:extent cx="182880" cy="182880"/>
            <wp:docPr id="3" name="Picture 3"/>
            <wp:cNvGraphicFramePr>
              <a:graphicFrameLocks noChangeAspect="1"/>
            </wp:cNvGraphicFramePr>
            <a:graphic>
              <a:graphicData uri="http://schemas.openxmlformats.org/drawingml/2006/picture">
                <pic:pic>
                  <pic:nvPicPr>
                    <pic:cNvPr id="0" name="002.png"/>
                    <pic:cNvPicPr/>
                  </pic:nvPicPr>
                  <pic:blipFill>
                    <a:blip r:embed="rId10"/>
                    <a:stretch>
                      <a:fillRect/>
                    </a:stretch>
                  </pic:blipFill>
                  <pic:spPr>
                    <a:xfrm>
                      <a:off x="0" y="0"/>
                      <a:ext cx="182880" cy="182880"/>
                    </a:xfrm>
                    <a:prstGeom prst="rect"/>
                  </pic:spPr>
                </pic:pic>
              </a:graphicData>
            </a:graphic>
          </wp:inline>
        </w:drawing>
      </w:r>
    </w:p>
    <w:p/>
    <w:p>
      <w:r>
        <w:rPr>
          <w:rFonts w:ascii="PingFang SC" w:hAnsi="PingFang SC" w:eastAsia="PingFang SC"/>
          <w:b/>
          <w:color w:val="333333"/>
        </w:rPr>
        <w:t>1群 20:28  东**</w:t>
      </w:r>
    </w:p>
    <w:p>
      <w:r>
        <w:rPr>
          <w:rFonts w:ascii="PingFang SC" w:hAnsi="PingFang SC" w:eastAsia="PingFang SC"/>
          <w:b w:val="0"/>
          <w:i w:val="0"/>
        </w:rPr>
        <w:t>把虎胆，压致，扭曲，变形成鼠胆</w:t>
      </w:r>
    </w:p>
    <w:p/>
    <w:p>
      <w:pPr>
        <w:ind w:left="360"/>
      </w:pPr>
      <w:r>
        <w:rPr>
          <w:rFonts w:ascii="PingFang SC" w:hAnsi="PingFang SC" w:eastAsia="PingFang SC"/>
          <w:b w:val="0"/>
          <w:i/>
          <w:color w:val="888888"/>
        </w:rPr>
        <w:t xml:space="preserve">↩ </w:t>
      </w:r>
      <w:r>
        <w:rPr>
          <w:rFonts w:ascii="PingFang SC" w:hAnsi="PingFang SC" w:eastAsia="PingFang SC"/>
          <w:b/>
          <w:i/>
          <w:color w:val="888888"/>
        </w:rPr>
        <w:t>东**</w:t>
      </w:r>
      <w:r>
        <w:rPr>
          <w:rFonts w:ascii="PingFang SC" w:hAnsi="PingFang SC" w:eastAsia="PingFang SC"/>
          <w:b w:val="0"/>
          <w:i/>
          <w:color w:val="888888"/>
        </w:rPr>
        <w:t>：把虎胆，压致，扭曲，变形成鼠胆</w:t>
      </w:r>
    </w:p>
    <w:p>
      <w:r>
        <w:rPr>
          <w:rFonts w:ascii="PingFang SC" w:hAnsi="PingFang SC" w:eastAsia="PingFang SC"/>
          <w:b/>
          <w:color w:val="2E7D32"/>
        </w:rPr>
        <w:t>1群 20:29  元吾氏</w:t>
      </w:r>
    </w:p>
    <w:p>
      <w:r>
        <w:rPr>
          <w:rFonts w:ascii="PingFang SC" w:hAnsi="PingFang SC" w:eastAsia="PingFang SC"/>
          <w:b w:val="0"/>
          <w:i w:val="0"/>
        </w:rPr>
        <w:t>🐁</w:t>
      </w:r>
    </w:p>
    <w:p/>
    <w:p>
      <w:r>
        <w:rPr>
          <w:rFonts w:ascii="PingFang SC" w:hAnsi="PingFang SC" w:eastAsia="PingFang SC"/>
          <w:b/>
          <w:color w:val="333333"/>
        </w:rPr>
        <w:t>1群 20:29  超***</w:t>
      </w:r>
    </w:p>
    <w:p>
      <w:r>
        <w:rPr>
          <w:rFonts w:ascii="PingFang SC" w:hAnsi="PingFang SC" w:eastAsia="PingFang SC"/>
          <w:b w:val="0"/>
          <w:i w:val="0"/>
        </w:rPr>
        <w:t>把通往无限可能的每一个方向，一个个堵死，让意识只能原地循环</w:t>
      </w:r>
    </w:p>
    <w:p/>
    <w:p>
      <w:r>
        <w:rPr>
          <w:rFonts w:ascii="PingFang SC" w:hAnsi="PingFang SC" w:eastAsia="PingFang SC"/>
          <w:b/>
          <w:color w:val="333333"/>
        </w:rPr>
        <w:t>1群 20:29  又***</w:t>
      </w:r>
    </w:p>
    <w:p>
      <w:r>
        <w:rPr>
          <w:rFonts w:ascii="PingFang SC" w:hAnsi="PingFang SC" w:eastAsia="PingFang SC"/>
          <w:b w:val="0"/>
          <w:i w:val="0"/>
        </w:rPr>
        <w:t>一条龙，催成一条虫。</w:t>
      </w:r>
    </w:p>
    <w:p/>
    <w:p>
      <w:pPr>
        <w:ind w:left="360"/>
      </w:pPr>
      <w:r>
        <w:rPr>
          <w:rFonts w:ascii="PingFang SC" w:hAnsi="PingFang SC" w:eastAsia="PingFang SC"/>
          <w:b w:val="0"/>
          <w:i/>
          <w:color w:val="888888"/>
        </w:rPr>
        <w:t xml:space="preserve">↩ </w:t>
      </w:r>
      <w:r>
        <w:rPr>
          <w:rFonts w:ascii="PingFang SC" w:hAnsi="PingFang SC" w:eastAsia="PingFang SC"/>
          <w:b/>
          <w:i/>
          <w:color w:val="888888"/>
        </w:rPr>
        <w:t>超***</w:t>
      </w:r>
      <w:r>
        <w:rPr>
          <w:rFonts w:ascii="PingFang SC" w:hAnsi="PingFang SC" w:eastAsia="PingFang SC"/>
          <w:b w:val="0"/>
          <w:i/>
          <w:color w:val="888888"/>
        </w:rPr>
        <w:t>：把通往无限可能的每一个方向，一个个堵死，让意识只能原地循环</w:t>
      </w:r>
    </w:p>
    <w:p>
      <w:r>
        <w:rPr>
          <w:rFonts w:ascii="PingFang SC" w:hAnsi="PingFang SC" w:eastAsia="PingFang SC"/>
          <w:b/>
          <w:color w:val="2E7D32"/>
        </w:rPr>
        <w:t>1群 20:29  元吾氏</w:t>
      </w:r>
    </w:p>
    <w:p>
      <w:r>
        <w:drawing>
          <wp:inline xmlns:a="http://schemas.openxmlformats.org/drawingml/2006/main" xmlns:pic="http://schemas.openxmlformats.org/drawingml/2006/picture">
            <wp:extent cx="182880" cy="182880"/>
            <wp:docPr id="4" name="Picture 4"/>
            <wp:cNvGraphicFramePr>
              <a:graphicFrameLocks noChangeAspect="1"/>
            </wp:cNvGraphicFramePr>
            <a:graphic>
              <a:graphicData uri="http://schemas.openxmlformats.org/drawingml/2006/picture">
                <pic:pic>
                  <pic:nvPicPr>
                    <pic:cNvPr id="0" name="002.png"/>
                    <pic:cNvPicPr/>
                  </pic:nvPicPr>
                  <pic:blipFill>
                    <a:blip r:embed="rId10"/>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又***</w:t>
      </w:r>
      <w:r>
        <w:rPr>
          <w:rFonts w:ascii="PingFang SC" w:hAnsi="PingFang SC" w:eastAsia="PingFang SC"/>
          <w:b w:val="0"/>
          <w:i/>
          <w:color w:val="888888"/>
        </w:rPr>
        <w:t>：一条龙，催成一条虫。</w:t>
      </w:r>
    </w:p>
    <w:p>
      <w:r>
        <w:rPr>
          <w:rFonts w:ascii="PingFang SC" w:hAnsi="PingFang SC" w:eastAsia="PingFang SC"/>
          <w:b/>
          <w:color w:val="2E7D32"/>
        </w:rPr>
        <w:t>1群 20:30  元吾氏</w:t>
      </w:r>
    </w:p>
    <w:p>
      <w:r>
        <w:rPr>
          <w:rFonts w:ascii="PingFang SC" w:hAnsi="PingFang SC" w:eastAsia="PingFang SC"/>
          <w:b w:val="0"/>
          <w:i w:val="0"/>
        </w:rPr>
        <w:t>🐛</w:t>
      </w:r>
    </w:p>
    <w:p/>
    <w:p>
      <w:r>
        <w:rPr>
          <w:rFonts w:ascii="PingFang SC" w:hAnsi="PingFang SC" w:eastAsia="PingFang SC"/>
          <w:b/>
          <w:color w:val="333333"/>
        </w:rPr>
        <w:t>2群 20:30  不***</w:t>
      </w:r>
    </w:p>
    <w:p>
      <w:r>
        <w:rPr>
          <w:rFonts w:ascii="PingFang SC" w:hAnsi="PingFang SC" w:eastAsia="PingFang SC"/>
          <w:b w:val="0"/>
          <w:i w:val="0"/>
        </w:rPr>
        <w:t>@元吾氏 元哥分裂本源是不是就是按这个方向越分越小，再任意拼接其他的变态意识碎片，无规则任意组合成新个体意识，并且随时在分裂在组合？</w:t>
      </w:r>
    </w:p>
    <w:p/>
    <w:p>
      <w:pPr>
        <w:ind w:left="360"/>
      </w:pPr>
      <w:r>
        <w:rPr>
          <w:rFonts w:ascii="PingFang SC" w:hAnsi="PingFang SC" w:eastAsia="PingFang SC"/>
          <w:b w:val="0"/>
          <w:i/>
          <w:color w:val="888888"/>
        </w:rPr>
        <w:t xml:space="preserve">↩ </w:t>
      </w:r>
      <w:r>
        <w:rPr>
          <w:rFonts w:ascii="PingFang SC" w:hAnsi="PingFang SC" w:eastAsia="PingFang SC"/>
          <w:b/>
          <w:i/>
          <w:color w:val="888888"/>
        </w:rPr>
        <w:t>又***</w:t>
      </w:r>
      <w:r>
        <w:rPr>
          <w:rFonts w:ascii="PingFang SC" w:hAnsi="PingFang SC" w:eastAsia="PingFang SC"/>
          <w:b w:val="0"/>
          <w:i/>
          <w:color w:val="888888"/>
        </w:rPr>
        <w:t>：一条龙，催成一条虫。</w:t>
      </w:r>
    </w:p>
    <w:p>
      <w:r>
        <w:rPr>
          <w:rFonts w:ascii="PingFang SC" w:hAnsi="PingFang SC" w:eastAsia="PingFang SC"/>
          <w:b/>
          <w:color w:val="2E7D32"/>
        </w:rPr>
        <w:t>1群 20:31  元吾氏</w:t>
      </w:r>
    </w:p>
    <w:p>
      <w:r>
        <w:rPr>
          <w:rFonts w:ascii="PingFang SC" w:hAnsi="PingFang SC" w:eastAsia="PingFang SC"/>
          <w:b w:val="0"/>
          <w:i w:val="0"/>
        </w:rPr>
        <w:t>🐜</w:t>
      </w:r>
    </w:p>
    <w:p/>
    <w:p>
      <w:pPr>
        <w:ind w:left="360"/>
      </w:pPr>
      <w:r>
        <w:rPr>
          <w:rFonts w:ascii="PingFang SC" w:hAnsi="PingFang SC" w:eastAsia="PingFang SC"/>
          <w:b w:val="0"/>
          <w:i/>
          <w:color w:val="888888"/>
        </w:rPr>
        <w:t xml:space="preserve">↩ </w:t>
      </w:r>
      <w:r>
        <w:rPr>
          <w:rFonts w:ascii="PingFang SC" w:hAnsi="PingFang SC" w:eastAsia="PingFang SC"/>
          <w:b/>
          <w:i/>
          <w:color w:val="888888"/>
        </w:rPr>
        <w:t>不***</w:t>
      </w:r>
      <w:r>
        <w:rPr>
          <w:rFonts w:ascii="PingFang SC" w:hAnsi="PingFang SC" w:eastAsia="PingFang SC"/>
          <w:b w:val="0"/>
          <w:i/>
          <w:color w:val="888888"/>
        </w:rPr>
        <w:t>：@元吾氏 元哥分裂本源是不是就是按这个方向越分越小，再任意拼接其他的变态意识碎片，无规则任意组合成新个体意识，并且随时在分裂在组合？</w:t>
      </w:r>
    </w:p>
    <w:p>
      <w:r>
        <w:rPr>
          <w:rFonts w:ascii="PingFang SC" w:hAnsi="PingFang SC" w:eastAsia="PingFang SC"/>
          <w:b/>
          <w:color w:val="2E7D32"/>
        </w:rPr>
        <w:t>2群 20:31  元吾氏</w:t>
      </w:r>
    </w:p>
    <w:p>
      <w:r>
        <w:rPr>
          <w:rFonts w:ascii="PingFang SC" w:hAnsi="PingFang SC" w:eastAsia="PingFang SC"/>
          <w:b w:val="0"/>
          <w:i w:val="0"/>
        </w:rPr>
        <w:t>是滴</w:t>
      </w:r>
    </w:p>
    <w:p/>
    <w:p>
      <w:r>
        <w:rPr>
          <w:rFonts w:ascii="PingFang SC" w:hAnsi="PingFang SC" w:eastAsia="PingFang SC"/>
          <w:b/>
          <w:color w:val="333333"/>
        </w:rPr>
        <w:t>1群 20:33  又***</w:t>
      </w:r>
    </w:p>
    <w:p>
      <w:r>
        <w:rPr>
          <w:rFonts w:ascii="PingFang SC" w:hAnsi="PingFang SC" w:eastAsia="PingFang SC"/>
          <w:b w:val="0"/>
          <w:i w:val="0"/>
        </w:rPr>
        <w:t>放大是意识在某个方向走极端，极度主观（低客观），</w:t>
      </w:r>
      <w:r>
        <w:br/>
      </w:r>
      <w:r>
        <w:rPr>
          <w:rFonts w:ascii="PingFang SC" w:hAnsi="PingFang SC" w:eastAsia="PingFang SC"/>
          <w:b w:val="0"/>
          <w:i w:val="0"/>
        </w:rPr>
        <w:t>缩小是意识的自由度和选择性减小，降低，客观性减低，主观性变大。</w:t>
      </w:r>
      <w:r>
        <w:br/>
      </w:r>
      <w:r>
        <w:rPr>
          <w:rFonts w:ascii="PingFang SC" w:hAnsi="PingFang SC" w:eastAsia="PingFang SC"/>
          <w:b w:val="0"/>
          <w:i w:val="0"/>
        </w:rPr>
        <w:t>放大：放大主观。</w:t>
      </w:r>
      <w:r>
        <w:br/>
      </w:r>
      <w:r>
        <w:rPr>
          <w:rFonts w:ascii="PingFang SC" w:hAnsi="PingFang SC" w:eastAsia="PingFang SC"/>
          <w:b w:val="0"/>
          <w:i w:val="0"/>
        </w:rPr>
        <w:t>缩小：降低客观。</w:t>
      </w:r>
    </w:p>
    <w:p/>
    <w:p>
      <w:r>
        <w:rPr>
          <w:rFonts w:ascii="PingFang SC" w:hAnsi="PingFang SC" w:eastAsia="PingFang SC"/>
          <w:b/>
          <w:color w:val="333333"/>
        </w:rPr>
        <w:t>1群 19:43  朵*</w:t>
      </w:r>
    </w:p>
    <w:p>
      <w:r>
        <w:rPr>
          <w:rFonts w:ascii="PingFang SC" w:hAnsi="PingFang SC" w:eastAsia="PingFang SC"/>
          <w:b w:val="0"/>
          <w:i w:val="0"/>
        </w:rPr>
        <w:t>然后呢，他讲的”催眠“的辨识内容改成了意识强度3的人类人人都知道的，比如</w:t>
      </w:r>
      <w:r>
        <w:br/>
      </w:r>
      <w:r>
        <w:rPr>
          <w:rFonts w:ascii="PingFang SC" w:hAnsi="PingFang SC" w:eastAsia="PingFang SC"/>
          <w:b w:val="0"/>
          <w:i w:val="0"/>
        </w:rPr>
        <w:t>1、控制方通过一些赞美，但是又夹杂着轻微的贬低；</w:t>
      </w:r>
      <w:r>
        <w:br/>
      </w:r>
      <w:r>
        <w:rPr>
          <w:rFonts w:ascii="PingFang SC" w:hAnsi="PingFang SC" w:eastAsia="PingFang SC"/>
          <w:b w:val="0"/>
          <w:i w:val="0"/>
        </w:rPr>
        <w:t>2、推拉策略，忽冷忽热</w:t>
      </w:r>
      <w:r>
        <w:br/>
      </w:r>
      <w:r>
        <w:rPr>
          <w:rFonts w:ascii="PingFang SC" w:hAnsi="PingFang SC" w:eastAsia="PingFang SC"/>
          <w:b w:val="0"/>
          <w:i w:val="0"/>
        </w:rPr>
        <w:t>3、时间限制</w:t>
      </w:r>
      <w:r>
        <w:br/>
      </w:r>
      <w:r>
        <w:rPr>
          <w:rFonts w:ascii="PingFang SC" w:hAnsi="PingFang SC" w:eastAsia="PingFang SC"/>
          <w:b w:val="0"/>
          <w:i w:val="0"/>
        </w:rPr>
        <w:t>4、价值的展现，比如说通过炫耀自己的成就、财富、地位</w:t>
      </w:r>
      <w:r>
        <w:br/>
      </w:r>
      <w:r>
        <w:rPr>
          <w:rFonts w:ascii="PingFang SC" w:hAnsi="PingFang SC" w:eastAsia="PingFang SC"/>
          <w:b w:val="0"/>
          <w:i w:val="0"/>
        </w:rPr>
        <w:t>5、奖励与惩罚的机制</w:t>
      </w:r>
      <w:r>
        <w:br/>
      </w:r>
      <w:r>
        <w:rPr>
          <w:rFonts w:ascii="PingFang SC" w:hAnsi="PingFang SC" w:eastAsia="PingFang SC"/>
          <w:b w:val="0"/>
          <w:i w:val="0"/>
        </w:rPr>
        <w:t>——和您上两节课讲的催眠的机制，小a如何变大A，几重催眠如何嵌套，差了十万八千里，我觉得他不是催醒法里面最核心的都是不擅长，而是连基本的催眠都没学明白学透彻。</w:t>
      </w:r>
      <w:r>
        <w:br/>
      </w:r>
      <w:r>
        <w:rPr>
          <w:rFonts w:ascii="PingFang SC" w:hAnsi="PingFang SC" w:eastAsia="PingFang SC"/>
          <w:b w:val="0"/>
          <w:i w:val="0"/>
        </w:rPr>
        <w:t>我想的：元哥要是看了G2的课本内容，会被气死 @元吾氏</w:t>
      </w:r>
    </w:p>
    <w:p/>
    <w:p>
      <w:pPr>
        <w:ind w:left="360"/>
      </w:pPr>
      <w:r>
        <w:rPr>
          <w:rFonts w:ascii="PingFang SC" w:hAnsi="PingFang SC" w:eastAsia="PingFang SC"/>
          <w:b w:val="0"/>
          <w:i/>
          <w:color w:val="888888"/>
        </w:rPr>
        <w:t xml:space="preserve">↩ </w:t>
      </w:r>
      <w:r>
        <w:rPr>
          <w:rFonts w:ascii="PingFang SC" w:hAnsi="PingFang SC" w:eastAsia="PingFang SC"/>
          <w:b/>
          <w:i/>
          <w:color w:val="888888"/>
        </w:rPr>
        <w:t>朵*</w:t>
      </w:r>
      <w:r>
        <w:rPr>
          <w:rFonts w:ascii="PingFang SC" w:hAnsi="PingFang SC" w:eastAsia="PingFang SC"/>
          <w:b w:val="0"/>
          <w:i/>
          <w:color w:val="888888"/>
        </w:rPr>
        <w:t>：然后呢，他讲的”催眠“的辨识内容改成了意识强度3的人类人人都知道的，比如</w:t>
      </w:r>
      <w:r>
        <w:br/>
      </w:r>
      <w:r>
        <w:rPr>
          <w:rFonts w:ascii="PingFang SC" w:hAnsi="PingFang SC" w:eastAsia="PingFang SC"/>
          <w:b w:val="0"/>
          <w:i/>
          <w:color w:val="888888"/>
        </w:rPr>
        <w:t>1、控制方通过一些赞美，但是又夹杂着轻微的贬低；</w:t>
      </w:r>
      <w:r>
        <w:br/>
      </w:r>
      <w:r>
        <w:rPr>
          <w:rFonts w:ascii="PingFang SC" w:hAnsi="PingFang SC" w:eastAsia="PingFang SC"/>
          <w:b w:val="0"/>
          <w:i/>
          <w:color w:val="888888"/>
        </w:rPr>
        <w:t>2、推拉策略，忽冷忽热</w:t>
      </w:r>
      <w:r>
        <w:br/>
      </w:r>
      <w:r>
        <w:rPr>
          <w:rFonts w:ascii="PingFang SC" w:hAnsi="PingFang SC" w:eastAsia="PingFang SC"/>
          <w:b w:val="0"/>
          <w:i/>
          <w:color w:val="888888"/>
        </w:rPr>
        <w:t>3、时间限制</w:t>
      </w:r>
      <w:r>
        <w:br/>
      </w:r>
      <w:r>
        <w:rPr>
          <w:rFonts w:ascii="PingFang SC" w:hAnsi="PingFang SC" w:eastAsia="PingFang SC"/>
          <w:b w:val="0"/>
          <w:i/>
          <w:color w:val="888888"/>
        </w:rPr>
        <w:t>4、价值的展现，比如说通过炫耀自己的成就、财富、地位</w:t>
      </w:r>
      <w:r>
        <w:br/>
      </w:r>
      <w:r>
        <w:rPr>
          <w:rFonts w:ascii="PingFang SC" w:hAnsi="PingFang SC" w:eastAsia="PingFang SC"/>
          <w:b w:val="0"/>
          <w:i/>
          <w:color w:val="888888"/>
        </w:rPr>
        <w:t>5、奖励与惩罚的机制</w:t>
      </w:r>
      <w:r>
        <w:br/>
      </w:r>
      <w:r>
        <w:rPr>
          <w:rFonts w:ascii="PingFang SC" w:hAnsi="PingFang SC" w:eastAsia="PingFang SC"/>
          <w:b w:val="0"/>
          <w:i/>
          <w:color w:val="888888"/>
        </w:rPr>
        <w:t>——和您上两节课讲的催眠的机制，小a如何变大A，几重催眠如何嵌套，差了十万八千里，我觉得他不是催醒法里面最核心的都是不擅长，而是连基本的催眠都没学明白学透彻。</w:t>
      </w:r>
      <w:r>
        <w:br/>
      </w:r>
      <w:r>
        <w:rPr>
          <w:rFonts w:ascii="PingFang SC" w:hAnsi="PingFang SC" w:eastAsia="PingFang SC"/>
          <w:b w:val="0"/>
          <w:i/>
          <w:color w:val="888888"/>
        </w:rPr>
        <w:t>我想的：元哥要是看了G2的课本内容，会被气死 @元吾氏</w:t>
      </w:r>
    </w:p>
    <w:p>
      <w:r>
        <w:rPr>
          <w:rFonts w:ascii="PingFang SC" w:hAnsi="PingFang SC" w:eastAsia="PingFang SC"/>
          <w:b/>
          <w:color w:val="2E7D32"/>
        </w:rPr>
        <w:t>1群 20:33  元吾氏</w:t>
      </w:r>
    </w:p>
    <w:p>
      <w:r>
        <w:rPr>
          <w:rFonts w:ascii="PingFang SC" w:hAnsi="PingFang SC" w:eastAsia="PingFang SC"/>
          <w:b w:val="0"/>
          <w:i w:val="0"/>
        </w:rPr>
        <w:t>幸亏没看过，没被气死</w:t>
      </w:r>
      <w:r>
        <w:drawing>
          <wp:inline xmlns:a="http://schemas.openxmlformats.org/drawingml/2006/main" xmlns:pic="http://schemas.openxmlformats.org/drawingml/2006/picture">
            <wp:extent cx="182880" cy="182880"/>
            <wp:docPr id="5" name="Picture 5"/>
            <wp:cNvGraphicFramePr>
              <a:graphicFrameLocks noChangeAspect="1"/>
            </wp:cNvGraphicFramePr>
            <a:graphic>
              <a:graphicData uri="http://schemas.openxmlformats.org/drawingml/2006/picture">
                <pic:pic>
                  <pic:nvPicPr>
                    <pic:cNvPr id="0" name="003.png"/>
                    <pic:cNvPicPr/>
                  </pic:nvPicPr>
                  <pic:blipFill>
                    <a:blip r:embed="rId11"/>
                    <a:stretch>
                      <a:fillRect/>
                    </a:stretch>
                  </pic:blipFill>
                  <pic:spPr>
                    <a:xfrm>
                      <a:off x="0" y="0"/>
                      <a:ext cx="182880" cy="182880"/>
                    </a:xfrm>
                    <a:prstGeom prst="rect"/>
                  </pic:spPr>
                </pic:pic>
              </a:graphicData>
            </a:graphic>
          </wp:inline>
        </w:drawing>
      </w:r>
    </w:p>
    <w:p/>
    <w:p>
      <w:r>
        <w:rPr>
          <w:rFonts w:ascii="PingFang SC" w:hAnsi="PingFang SC" w:eastAsia="PingFang SC"/>
          <w:b/>
          <w:color w:val="333333"/>
        </w:rPr>
        <w:t>2群 20:34  温*****y</w:t>
      </w:r>
    </w:p>
    <w:p>
      <w:r>
        <w:rPr>
          <w:rFonts w:ascii="PingFang SC" w:hAnsi="PingFang SC" w:eastAsia="PingFang SC"/>
          <w:b w:val="0"/>
          <w:i w:val="0"/>
        </w:rPr>
        <w:t>被催眠得越来越“缩小”</w:t>
      </w:r>
    </w:p>
    <w:p/>
    <w:p>
      <w:pPr>
        <w:ind w:left="360"/>
      </w:pPr>
      <w:r>
        <w:rPr>
          <w:rFonts w:ascii="PingFang SC" w:hAnsi="PingFang SC" w:eastAsia="PingFang SC"/>
          <w:b w:val="0"/>
          <w:i/>
          <w:color w:val="888888"/>
        </w:rPr>
        <w:t xml:space="preserve">↩ </w:t>
      </w:r>
      <w:r>
        <w:rPr>
          <w:rFonts w:ascii="PingFang SC" w:hAnsi="PingFang SC" w:eastAsia="PingFang SC"/>
          <w:b/>
          <w:i/>
          <w:color w:val="888888"/>
        </w:rPr>
        <w:t>又***</w:t>
      </w:r>
      <w:r>
        <w:rPr>
          <w:rFonts w:ascii="PingFang SC" w:hAnsi="PingFang SC" w:eastAsia="PingFang SC"/>
          <w:b w:val="0"/>
          <w:i/>
          <w:color w:val="888888"/>
        </w:rPr>
        <w:t>：放大是意识在某个方向走极端，极度主观（低客观），</w:t>
      </w:r>
      <w:r>
        <w:br/>
      </w:r>
      <w:r>
        <w:rPr>
          <w:rFonts w:ascii="PingFang SC" w:hAnsi="PingFang SC" w:eastAsia="PingFang SC"/>
          <w:b w:val="0"/>
          <w:i/>
          <w:color w:val="888888"/>
        </w:rPr>
        <w:t>缩小是意识的自由度和选择性减小，降低，客观性减低，主观性变大。</w:t>
      </w:r>
      <w:r>
        <w:br/>
      </w:r>
      <w:r>
        <w:rPr>
          <w:rFonts w:ascii="PingFang SC" w:hAnsi="PingFang SC" w:eastAsia="PingFang SC"/>
          <w:b w:val="0"/>
          <w:i/>
          <w:color w:val="888888"/>
        </w:rPr>
        <w:t>放大：放大主观。</w:t>
      </w:r>
      <w:r>
        <w:br/>
      </w:r>
      <w:r>
        <w:rPr>
          <w:rFonts w:ascii="PingFang SC" w:hAnsi="PingFang SC" w:eastAsia="PingFang SC"/>
          <w:b w:val="0"/>
          <w:i/>
          <w:color w:val="888888"/>
        </w:rPr>
        <w:t>缩小：降低客观。</w:t>
      </w:r>
    </w:p>
    <w:p>
      <w:r>
        <w:rPr>
          <w:rFonts w:ascii="PingFang SC" w:hAnsi="PingFang SC" w:eastAsia="PingFang SC"/>
          <w:b/>
          <w:color w:val="2E7D32"/>
        </w:rPr>
        <w:t>1群 20:34  元吾氏</w:t>
      </w:r>
    </w:p>
    <w:p>
      <w:r>
        <w:drawing>
          <wp:inline xmlns:a="http://schemas.openxmlformats.org/drawingml/2006/main" xmlns:pic="http://schemas.openxmlformats.org/drawingml/2006/picture">
            <wp:extent cx="182880" cy="182880"/>
            <wp:docPr id="6" name="Picture 6"/>
            <wp:cNvGraphicFramePr>
              <a:graphicFrameLocks noChangeAspect="1"/>
            </wp:cNvGraphicFramePr>
            <a:graphic>
              <a:graphicData uri="http://schemas.openxmlformats.org/drawingml/2006/picture">
                <pic:pic>
                  <pic:nvPicPr>
                    <pic:cNvPr id="0" name="002.png"/>
                    <pic:cNvPicPr/>
                  </pic:nvPicPr>
                  <pic:blipFill>
                    <a:blip r:embed="rId10"/>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温*****y</w:t>
      </w:r>
      <w:r>
        <w:rPr>
          <w:rFonts w:ascii="PingFang SC" w:hAnsi="PingFang SC" w:eastAsia="PingFang SC"/>
          <w:b w:val="0"/>
          <w:i/>
          <w:color w:val="888888"/>
        </w:rPr>
        <w:t>：被催眠得越来越“缩小”</w:t>
      </w:r>
    </w:p>
    <w:p>
      <w:r>
        <w:rPr>
          <w:rFonts w:ascii="PingFang SC" w:hAnsi="PingFang SC" w:eastAsia="PingFang SC"/>
          <w:b/>
          <w:color w:val="2E7D32"/>
        </w:rPr>
        <w:t>2群 20:37  元吾氏</w:t>
      </w:r>
    </w:p>
    <w:p>
      <w:r>
        <w:rPr>
          <w:rFonts w:ascii="PingFang SC" w:hAnsi="PingFang SC" w:eastAsia="PingFang SC"/>
          <w:b w:val="0"/>
          <w:i w:val="0"/>
        </w:rPr>
        <w:t>🐲-&gt;🐜</w:t>
      </w:r>
    </w:p>
    <w:p/>
    <w:p>
      <w:r>
        <w:rPr>
          <w:rFonts w:ascii="PingFang SC" w:hAnsi="PingFang SC" w:eastAsia="PingFang SC"/>
          <w:b/>
          <w:color w:val="2E7D32"/>
        </w:rPr>
        <w:t>1群·2群·3群 20:37  元吾氏</w:t>
      </w:r>
    </w:p>
    <w:p>
      <w:r>
        <w:rPr>
          <w:rFonts w:ascii="PingFang SC" w:hAnsi="PingFang SC" w:eastAsia="PingFang SC"/>
          <w:b w:val="0"/>
          <w:i w:val="0"/>
        </w:rPr>
        <w:t>下一个问题：什么是催眠的“双重缩小”？</w:t>
      </w:r>
    </w:p>
    <w:p/>
    <w:p>
      <w:r>
        <w:rPr>
          <w:rFonts w:ascii="PingFang SC" w:hAnsi="PingFang SC" w:eastAsia="PingFang SC"/>
          <w:b/>
          <w:color w:val="8A6D1A"/>
        </w:rPr>
        <w:t>📝 接龙：什么是催眠的“双重缩小”？　59 人</w:t>
      </w:r>
    </w:p>
    <w:p>
      <w:r>
        <w:rPr>
          <w:rFonts w:ascii="PingFang SC" w:hAnsi="PingFang SC" w:eastAsia="PingFang SC"/>
          <w:b/>
        </w:rPr>
        <w:t>催醒俱乐部1群 · 47 人</w:t>
      </w:r>
    </w:p>
    <w:p>
      <w:pPr>
        <w:ind w:left="288"/>
      </w:pPr>
      <w:r>
        <w:rPr>
          <w:rFonts w:ascii="PingFang SC" w:hAnsi="PingFang SC" w:eastAsia="PingFang SC"/>
          <w:b w:val="0"/>
          <w:i w:val="0"/>
        </w:rPr>
        <w:t>1. 类比双重放大。ABCD缩小成abcd，再植入A1B1C1D1，再缩小成a1b1c1d1。</w:t>
      </w:r>
    </w:p>
    <w:p>
      <w:pPr>
        <w:ind w:left="288"/>
      </w:pPr>
      <w:r>
        <w:rPr>
          <w:rFonts w:ascii="PingFang SC" w:hAnsi="PingFang SC" w:eastAsia="PingFang SC"/>
          <w:b w:val="0"/>
          <w:i w:val="0"/>
        </w:rPr>
        <w:t>2. 从多个方向，多个角度把意识固定为意识循环</w:t>
      </w:r>
    </w:p>
    <w:p>
      <w:pPr>
        <w:ind w:left="288"/>
      </w:pPr>
      <w:r>
        <w:rPr>
          <w:rFonts w:ascii="PingFang SC" w:hAnsi="PingFang SC" w:eastAsia="PingFang SC"/>
          <w:b w:val="0"/>
          <w:i w:val="0"/>
        </w:rPr>
        <w:t>3. A👉a👉a-</w:t>
      </w:r>
    </w:p>
    <w:p>
      <w:pPr>
        <w:ind w:left="288"/>
      </w:pPr>
      <w:r>
        <w:rPr>
          <w:rFonts w:ascii="PingFang SC" w:hAnsi="PingFang SC" w:eastAsia="PingFang SC"/>
          <w:b w:val="0"/>
          <w:i w:val="0"/>
        </w:rPr>
        <w:t>4. 逐层递减压缩</w:t>
      </w:r>
    </w:p>
    <w:p>
      <w:pPr>
        <w:ind w:left="288"/>
      </w:pPr>
      <w:r>
        <w:rPr>
          <w:rFonts w:ascii="PingFang SC" w:hAnsi="PingFang SC" w:eastAsia="PingFang SC"/>
          <w:b w:val="0"/>
          <w:i w:val="0"/>
        </w:rPr>
        <w:t>5. 在缩小滤镜的基础上，又套一层滤镜。</w:t>
      </w:r>
    </w:p>
    <w:p>
      <w:pPr>
        <w:ind w:left="288"/>
      </w:pPr>
      <w:r>
        <w:rPr>
          <w:rFonts w:ascii="PingFang SC" w:hAnsi="PingFang SC" w:eastAsia="PingFang SC"/>
          <w:b w:val="0"/>
          <w:i w:val="0"/>
        </w:rPr>
        <w:t>6. a₀b₀c₀d₀+a1b1c1d1 → A⁻B⁻C⁻D⁻+A1-B1-C1-D1-</w:t>
      </w:r>
    </w:p>
    <w:p>
      <w:pPr>
        <w:ind w:left="288"/>
      </w:pPr>
      <w:r>
        <w:rPr>
          <w:rFonts w:ascii="PingFang SC" w:hAnsi="PingFang SC" w:eastAsia="PingFang SC"/>
          <w:b w:val="0"/>
          <w:i w:val="0"/>
        </w:rPr>
        <w:t>7. 越来越害怕突破</w:t>
      </w:r>
    </w:p>
    <w:p>
      <w:pPr>
        <w:ind w:left="288"/>
      </w:pPr>
      <w:r>
        <w:rPr>
          <w:rFonts w:ascii="PingFang SC" w:hAnsi="PingFang SC" w:eastAsia="PingFang SC"/>
          <w:b w:val="0"/>
          <w:i w:val="0"/>
        </w:rPr>
        <w:t>8. 力量进一步减弱</w:t>
      </w:r>
    </w:p>
    <w:p>
      <w:pPr>
        <w:ind w:left="288"/>
      </w:pPr>
      <w:r>
        <w:rPr>
          <w:rFonts w:ascii="PingFang SC" w:hAnsi="PingFang SC" w:eastAsia="PingFang SC"/>
          <w:b w:val="0"/>
          <w:i w:val="0"/>
        </w:rPr>
        <w:t>9. 在原有单一视觉的基础上植入相似内容，形成固化</w:t>
      </w:r>
    </w:p>
    <w:p>
      <w:pPr>
        <w:ind w:left="288"/>
      </w:pPr>
      <w:r>
        <w:rPr>
          <w:rFonts w:ascii="PingFang SC" w:hAnsi="PingFang SC" w:eastAsia="PingFang SC"/>
          <w:b w:val="0"/>
          <w:i w:val="0"/>
        </w:rPr>
        <w:t>10. 逐级压缩/限制灵魂，把灵魂分层到不同限制区间里，金字塔结构</w:t>
      </w:r>
    </w:p>
    <w:p>
      <w:pPr>
        <w:ind w:left="288"/>
      </w:pPr>
      <w:r>
        <w:rPr>
          <w:rFonts w:ascii="PingFang SC" w:hAnsi="PingFang SC" w:eastAsia="PingFang SC"/>
          <w:b w:val="0"/>
          <w:i w:val="0"/>
        </w:rPr>
        <w:t>11. 意识越来越窄，我是一个人我是一个女人</w:t>
      </w:r>
    </w:p>
    <w:p>
      <w:pPr>
        <w:ind w:left="288"/>
      </w:pPr>
      <w:r>
        <w:rPr>
          <w:rFonts w:ascii="PingFang SC" w:hAnsi="PingFang SC" w:eastAsia="PingFang SC"/>
          <w:b w:val="0"/>
          <w:i w:val="0"/>
        </w:rPr>
        <w:t>12. 进一步否定，扩大否定范围</w:t>
      </w:r>
    </w:p>
    <w:p>
      <w:pPr>
        <w:ind w:left="288"/>
      </w:pPr>
      <w:r>
        <w:rPr>
          <w:rFonts w:ascii="PingFang SC" w:hAnsi="PingFang SC" w:eastAsia="PingFang SC"/>
          <w:b w:val="0"/>
          <w:i w:val="0"/>
        </w:rPr>
        <w:t>13. 进一步缩小焦点，缩小意识扩展范围，从多个角度进行压缩</w:t>
      </w:r>
    </w:p>
    <w:p>
      <w:pPr>
        <w:ind w:left="288"/>
      </w:pPr>
      <w:r>
        <w:rPr>
          <w:rFonts w:ascii="PingFang SC" w:hAnsi="PingFang SC" w:eastAsia="PingFang SC"/>
          <w:b w:val="0"/>
          <w:i w:val="0"/>
        </w:rPr>
        <w:t>14. 在原先的缩小意识上再进一步扭曲缩小意识</w:t>
      </w:r>
      <w:r>
        <w:br/>
      </w:r>
      <w:r>
        <w:rPr>
          <w:rFonts w:ascii="PingFang SC" w:hAnsi="PingFang SC" w:eastAsia="PingFang SC"/>
          <w:b w:val="0"/>
          <w:i w:val="0"/>
        </w:rPr>
        <w:t>（我是个谨慎的人—只有谨慎才能安全—我只和谨慎的人交往）</w:t>
      </w:r>
    </w:p>
    <w:p>
      <w:pPr>
        <w:ind w:left="288"/>
      </w:pPr>
      <w:r>
        <w:rPr>
          <w:rFonts w:ascii="PingFang SC" w:hAnsi="PingFang SC" w:eastAsia="PingFang SC"/>
          <w:b w:val="0"/>
          <w:i w:val="0"/>
        </w:rPr>
        <w:t>15. 就是在某一已经缩小了的再一次进一步的缩小。或者从另一个角度去加强了那个已缩小了的变更缩小。。</w:t>
      </w:r>
    </w:p>
    <w:p>
      <w:pPr>
        <w:ind w:left="288"/>
      </w:pPr>
      <w:r>
        <w:rPr>
          <w:rFonts w:ascii="PingFang SC" w:hAnsi="PingFang SC" w:eastAsia="PingFang SC"/>
          <w:b w:val="0"/>
          <w:i w:val="0"/>
        </w:rPr>
        <w:t>16. 本来挺聪明的，先是催眠成笨蛋。在扭曲成傻瓜。</w:t>
      </w:r>
    </w:p>
    <w:p>
      <w:pPr>
        <w:ind w:left="288"/>
      </w:pPr>
      <w:r>
        <w:rPr>
          <w:rFonts w:ascii="PingFang SC" w:hAnsi="PingFang SC" w:eastAsia="PingFang SC"/>
          <w:b w:val="0"/>
          <w:i w:val="0"/>
        </w:rPr>
        <w:t>17. 原始意识视角的缩小再缩小</w:t>
      </w:r>
    </w:p>
    <w:p>
      <w:pPr>
        <w:ind w:left="288"/>
      </w:pPr>
      <w:r>
        <w:rPr>
          <w:rFonts w:ascii="PingFang SC" w:hAnsi="PingFang SC" w:eastAsia="PingFang SC"/>
          <w:b w:val="0"/>
          <w:i w:val="0"/>
        </w:rPr>
        <w:t>18. 植入近似意识再缩小</w:t>
      </w:r>
    </w:p>
    <w:p>
      <w:pPr>
        <w:ind w:left="288"/>
      </w:pPr>
      <w:r>
        <w:rPr>
          <w:rFonts w:ascii="PingFang SC" w:hAnsi="PingFang SC" w:eastAsia="PingFang SC"/>
          <w:b w:val="0"/>
          <w:i w:val="0"/>
        </w:rPr>
        <w:t>19. 例，我只能是这个身体，不能是其他载具。我只能是这个身份，不能是其他身份。我无法脱离“我”，只能作为“我”来生存和维系。我无法想象除此之外的可能性，只能在这些范围内做选择和行动</w:t>
      </w:r>
    </w:p>
    <w:p>
      <w:pPr>
        <w:ind w:left="288"/>
      </w:pPr>
      <w:r>
        <w:rPr>
          <w:rFonts w:ascii="PingFang SC" w:hAnsi="PingFang SC" w:eastAsia="PingFang SC"/>
          <w:b w:val="0"/>
          <w:i w:val="0"/>
        </w:rPr>
        <w:t>20. 潜意识被催眠缩小意识，再次受到外界的催眠意识继续放大被缩小的潜意识。</w:t>
      </w:r>
    </w:p>
    <w:p>
      <w:pPr>
        <w:ind w:left="288"/>
      </w:pPr>
      <w:r>
        <w:rPr>
          <w:rFonts w:ascii="PingFang SC" w:hAnsi="PingFang SC" w:eastAsia="PingFang SC"/>
          <w:b w:val="0"/>
          <w:i w:val="0"/>
        </w:rPr>
        <w:t>21. a₀ = “意识不一定等于身体。”</w:t>
      </w:r>
      <w:r>
        <w:br/>
      </w:r>
      <w:r>
        <w:rPr>
          <w:rFonts w:ascii="PingFang SC" w:hAnsi="PingFang SC" w:eastAsia="PingFang SC"/>
          <w:b w:val="0"/>
          <w:i w:val="0"/>
        </w:rPr>
        <w:t>a-=我只能是这个身体</w:t>
      </w:r>
      <w:r>
        <w:br/>
      </w:r>
      <w:r>
        <w:rPr>
          <w:rFonts w:ascii="PingFang SC" w:hAnsi="PingFang SC" w:eastAsia="PingFang SC"/>
          <w:b w:val="0"/>
          <w:i w:val="0"/>
        </w:rPr>
        <w:t>a-2=我只能是这个有限身体，身体要是没了的话，那我就彻底噶掉了，玩完了。</w:t>
      </w:r>
    </w:p>
    <w:p>
      <w:pPr>
        <w:ind w:left="288"/>
      </w:pPr>
      <w:r>
        <w:rPr>
          <w:rFonts w:ascii="PingFang SC" w:hAnsi="PingFang SC" w:eastAsia="PingFang SC"/>
          <w:b w:val="0"/>
          <w:i w:val="0"/>
        </w:rPr>
        <w:t>22. 继续植入</w:t>
      </w:r>
    </w:p>
    <w:p>
      <w:pPr>
        <w:ind w:left="288"/>
      </w:pPr>
      <w:r>
        <w:rPr>
          <w:rFonts w:ascii="PingFang SC" w:hAnsi="PingFang SC" w:eastAsia="PingFang SC"/>
          <w:b w:val="0"/>
          <w:i w:val="0"/>
        </w:rPr>
        <w:t>23. 越来越客观不当真</w:t>
      </w:r>
    </w:p>
    <w:p>
      <w:pPr>
        <w:ind w:left="288"/>
      </w:pPr>
      <w:r>
        <w:rPr>
          <w:rFonts w:ascii="PingFang SC" w:hAnsi="PingFang SC" w:eastAsia="PingFang SC"/>
          <w:b w:val="0"/>
          <w:i w:val="0"/>
        </w:rPr>
        <w:t>24. 比如一个问题只有一个解决方法，自己个人是很渺小的，很多限制性的想法等等</w:t>
      </w:r>
    </w:p>
    <w:p>
      <w:pPr>
        <w:ind w:left="288"/>
      </w:pPr>
      <w:r>
        <w:rPr>
          <w:rFonts w:ascii="PingFang SC" w:hAnsi="PingFang SC" w:eastAsia="PingFang SC"/>
          <w:b w:val="0"/>
          <w:i w:val="0"/>
        </w:rPr>
        <w:t>25. 将原始意识缩小后，再植入一个与缩小后的意识相关联的意识。</w:t>
      </w:r>
    </w:p>
    <w:p>
      <w:pPr>
        <w:ind w:left="288"/>
      </w:pPr>
      <w:r>
        <w:rPr>
          <w:rFonts w:ascii="PingFang SC" w:hAnsi="PingFang SC" w:eastAsia="PingFang SC"/>
          <w:b w:val="0"/>
          <w:i w:val="0"/>
        </w:rPr>
        <w:t>26. 双重缩小变成催眠意识？</w:t>
      </w:r>
    </w:p>
    <w:p>
      <w:pPr>
        <w:ind w:left="288"/>
      </w:pPr>
      <w:r>
        <w:rPr>
          <w:rFonts w:ascii="PingFang SC" w:hAnsi="PingFang SC" w:eastAsia="PingFang SC"/>
          <w:b w:val="0"/>
          <w:i w:val="0"/>
        </w:rPr>
        <w:t>27. 星际意识—地球意识—国家意识</w:t>
      </w:r>
    </w:p>
    <w:p>
      <w:pPr>
        <w:ind w:left="288"/>
      </w:pPr>
      <w:r>
        <w:rPr>
          <w:rFonts w:ascii="PingFang SC" w:hAnsi="PingFang SC" w:eastAsia="PingFang SC"/>
          <w:b w:val="0"/>
          <w:i w:val="0"/>
        </w:rPr>
        <w:t>28. 从全方位，各个角度缩小，组合式的缩小，固化，减弱，偏离，打击，自大，等等</w:t>
      </w:r>
    </w:p>
    <w:p>
      <w:pPr>
        <w:ind w:left="288"/>
      </w:pPr>
      <w:r>
        <w:rPr>
          <w:rFonts w:ascii="PingFang SC" w:hAnsi="PingFang SC" w:eastAsia="PingFang SC"/>
          <w:b w:val="0"/>
          <w:i w:val="0"/>
        </w:rPr>
        <w:t>29. 在第一次缩小后的基础上，进一步缩小</w:t>
      </w:r>
      <w:r>
        <w:br/>
      </w:r>
      <w:r>
        <w:rPr>
          <w:rFonts w:ascii="PingFang SC" w:hAnsi="PingFang SC" w:eastAsia="PingFang SC"/>
          <w:b w:val="0"/>
          <w:i w:val="0"/>
        </w:rPr>
        <w:t>我只能是这个身体，-我只能是这个物质身体。</w:t>
      </w:r>
    </w:p>
    <w:p>
      <w:pPr>
        <w:ind w:left="288"/>
      </w:pPr>
      <w:r>
        <w:rPr>
          <w:rFonts w:ascii="PingFang SC" w:hAnsi="PingFang SC" w:eastAsia="PingFang SC"/>
          <w:b w:val="0"/>
          <w:i w:val="0"/>
        </w:rPr>
        <w:t>30. 不断减少意识的客观性/多视角性，不断限制/压缩意识，让意识越来越受到/认同更多限制</w:t>
      </w:r>
    </w:p>
    <w:p>
      <w:pPr>
        <w:ind w:left="288"/>
      </w:pPr>
      <w:r>
        <w:rPr>
          <w:rFonts w:ascii="PingFang SC" w:hAnsi="PingFang SC" w:eastAsia="PingFang SC"/>
          <w:b w:val="0"/>
          <w:i w:val="0"/>
        </w:rPr>
        <w:t>31. 先意识窄化，再继续控制意识，层层困住意识</w:t>
      </w:r>
    </w:p>
    <w:p>
      <w:pPr>
        <w:ind w:left="288"/>
      </w:pPr>
      <w:r>
        <w:rPr>
          <w:rFonts w:ascii="PingFang SC" w:hAnsi="PingFang SC" w:eastAsia="PingFang SC"/>
          <w:b w:val="0"/>
          <w:i w:val="0"/>
        </w:rPr>
        <w:t>32. 恐惧和诱惑</w:t>
      </w:r>
    </w:p>
    <w:p>
      <w:pPr>
        <w:ind w:left="288"/>
      </w:pPr>
      <w:r>
        <w:rPr>
          <w:rFonts w:ascii="PingFang SC" w:hAnsi="PingFang SC" w:eastAsia="PingFang SC"/>
          <w:b w:val="0"/>
          <w:i w:val="0"/>
        </w:rPr>
        <w:t>33. 植入abcd的近似缩小意识，进行二次缩小</w:t>
      </w:r>
    </w:p>
    <w:p>
      <w:pPr>
        <w:ind w:left="288"/>
      </w:pPr>
      <w:r>
        <w:rPr>
          <w:rFonts w:ascii="PingFang SC" w:hAnsi="PingFang SC" w:eastAsia="PingFang SC"/>
          <w:b w:val="0"/>
          <w:i w:val="0"/>
        </w:rPr>
        <w:t>34. 原有基本意识a0b0c0d0+</w:t>
      </w:r>
      <w:r>
        <w:br/>
      </w:r>
      <w:r>
        <w:rPr>
          <w:rFonts w:ascii="PingFang SC" w:hAnsi="PingFang SC" w:eastAsia="PingFang SC"/>
          <w:b w:val="0"/>
          <w:i w:val="0"/>
        </w:rPr>
        <w:t>a1b1c1d1缩小为A-B-C-D- + A1-B1-C1-D1-</w:t>
      </w:r>
    </w:p>
    <w:p>
      <w:pPr>
        <w:ind w:left="288"/>
      </w:pPr>
      <w:r>
        <w:rPr>
          <w:rFonts w:ascii="PingFang SC" w:hAnsi="PingFang SC" w:eastAsia="PingFang SC"/>
          <w:b w:val="0"/>
          <w:i w:val="0"/>
        </w:rPr>
        <w:t>35. 不断的把意识分裂在分裂，比如我不行，缩小分裂到我a不行，啊！我b也不行！</w:t>
      </w:r>
    </w:p>
    <w:p>
      <w:pPr>
        <w:ind w:left="288"/>
      </w:pPr>
      <w:r>
        <w:rPr>
          <w:rFonts w:ascii="PingFang SC" w:hAnsi="PingFang SC" w:eastAsia="PingFang SC"/>
          <w:b w:val="0"/>
          <w:i w:val="0"/>
        </w:rPr>
        <w:t>36. 越来越局限，比如说我是这个身体，只要和这个身体，照顾这个身体相关的都是我，衣服也是我，房子是我，汽车是我，动这些就是在危险这个身体，就是在动我</w:t>
      </w:r>
    </w:p>
    <w:p>
      <w:pPr>
        <w:ind w:left="288"/>
      </w:pPr>
      <w:r>
        <w:rPr>
          <w:rFonts w:ascii="PingFang SC" w:hAnsi="PingFang SC" w:eastAsia="PingFang SC"/>
          <w:b w:val="0"/>
          <w:i w:val="0"/>
        </w:rPr>
        <w:t>37. 先让朋友说你有问题，在扩大到集体说你有问题</w:t>
      </w:r>
    </w:p>
    <w:p>
      <w:pPr>
        <w:ind w:left="288"/>
      </w:pPr>
      <w:r>
        <w:rPr>
          <w:rFonts w:ascii="PingFang SC" w:hAnsi="PingFang SC" w:eastAsia="PingFang SC"/>
          <w:b w:val="0"/>
          <w:i w:val="0"/>
        </w:rPr>
        <w:t>38. 比如：原始意识A：我36岁了。植入近似意识a1：我36岁老了。在同方向缩小：我36岁老了可选择性少了</w:t>
      </w:r>
    </w:p>
    <w:p>
      <w:pPr>
        <w:ind w:left="288"/>
      </w:pPr>
      <w:r>
        <w:rPr>
          <w:rFonts w:ascii="PingFang SC" w:hAnsi="PingFang SC" w:eastAsia="PingFang SC"/>
          <w:b w:val="0"/>
          <w:i w:val="0"/>
        </w:rPr>
        <w:t>39. 比如我做砸一件事，然后一个人说：你做啥啥不行。我就是干啥啥不行</w:t>
      </w:r>
    </w:p>
    <w:p>
      <w:pPr>
        <w:ind w:left="288"/>
      </w:pPr>
      <w:r>
        <w:rPr>
          <w:rFonts w:ascii="PingFang SC" w:hAnsi="PingFang SC" w:eastAsia="PingFang SC"/>
          <w:b w:val="0"/>
          <w:i w:val="0"/>
        </w:rPr>
        <w:t>40. 意识分割切一刀</w:t>
      </w:r>
    </w:p>
    <w:p>
      <w:pPr>
        <w:ind w:left="288"/>
      </w:pPr>
      <w:r>
        <w:rPr>
          <w:rFonts w:ascii="PingFang SC" w:hAnsi="PingFang SC" w:eastAsia="PingFang SC"/>
          <w:b w:val="0"/>
          <w:i w:val="0"/>
        </w:rPr>
        <w:t>41. 让你的视角固化在一个像素点上，但你还以为是本源</w:t>
      </w:r>
    </w:p>
    <w:p>
      <w:pPr>
        <w:ind w:left="288"/>
      </w:pPr>
      <w:r>
        <w:rPr>
          <w:rFonts w:ascii="PingFang SC" w:hAnsi="PingFang SC" w:eastAsia="PingFang SC"/>
          <w:b w:val="0"/>
          <w:i w:val="0"/>
        </w:rPr>
        <w:t>42. 层层窄化不被发现</w:t>
      </w:r>
    </w:p>
    <w:p>
      <w:pPr>
        <w:ind w:left="288"/>
      </w:pPr>
      <w:r>
        <w:rPr>
          <w:rFonts w:ascii="PingFang SC" w:hAnsi="PingFang SC" w:eastAsia="PingFang SC"/>
          <w:b w:val="0"/>
          <w:i w:val="0"/>
        </w:rPr>
        <w:t>43. 减弱觉醒意愿 随波逐流</w:t>
      </w:r>
    </w:p>
    <w:p>
      <w:pPr>
        <w:ind w:left="288"/>
      </w:pPr>
      <w:r>
        <w:rPr>
          <w:rFonts w:ascii="PingFang SC" w:hAnsi="PingFang SC" w:eastAsia="PingFang SC"/>
          <w:b w:val="0"/>
          <w:i w:val="0"/>
        </w:rPr>
        <w:t>44. 进一步收窄认知，固化思维</w:t>
      </w:r>
    </w:p>
    <w:p>
      <w:pPr>
        <w:ind w:left="288"/>
      </w:pPr>
      <w:r>
        <w:rPr>
          <w:rFonts w:ascii="PingFang SC" w:hAnsi="PingFang SC" w:eastAsia="PingFang SC"/>
          <w:b w:val="0"/>
          <w:i w:val="0"/>
        </w:rPr>
        <w:t>45. 这个真的不明白</w:t>
      </w:r>
    </w:p>
    <w:p>
      <w:pPr>
        <w:ind w:left="288"/>
      </w:pPr>
      <w:r>
        <w:rPr>
          <w:rFonts w:ascii="PingFang SC" w:hAnsi="PingFang SC" w:eastAsia="PingFang SC"/>
          <w:b w:val="0"/>
          <w:i w:val="0"/>
        </w:rPr>
        <w:t>46. 基于二维负向矩阵的意识封堵。结构如下：</w:t>
      </w:r>
      <w:r>
        <w:br/>
      </w:r>
      <w:r>
        <w:rPr>
          <w:rFonts w:ascii="PingFang SC" w:hAnsi="PingFang SC" w:eastAsia="PingFang SC"/>
          <w:b w:val="0"/>
          <w:i w:val="0"/>
        </w:rPr>
        <w:t>［</w:t>
      </w:r>
      <w:r>
        <w:br/>
      </w:r>
      <w:r>
        <w:rPr>
          <w:rFonts w:ascii="PingFang SC" w:hAnsi="PingFang SC" w:eastAsia="PingFang SC"/>
          <w:b w:val="0"/>
          <w:i w:val="0"/>
        </w:rPr>
        <w:t>［a0，b0，c0，d0，...］，</w:t>
      </w:r>
      <w:r>
        <w:br/>
      </w:r>
      <w:r>
        <w:rPr>
          <w:rFonts w:ascii="PingFang SC" w:hAnsi="PingFang SC" w:eastAsia="PingFang SC"/>
          <w:b w:val="0"/>
          <w:i w:val="0"/>
        </w:rPr>
        <w:t>［a-1，b-1，c-1，d-1，...］，</w:t>
      </w:r>
      <w:r>
        <w:br/>
      </w:r>
      <w:r>
        <w:rPr>
          <w:rFonts w:ascii="PingFang SC" w:hAnsi="PingFang SC" w:eastAsia="PingFang SC"/>
          <w:b w:val="0"/>
          <w:i w:val="0"/>
        </w:rPr>
        <w:t>［a-2，b-2，c-2，d-2，...］，</w:t>
      </w:r>
      <w:r>
        <w:br/>
      </w:r>
      <w:r>
        <w:rPr>
          <w:rFonts w:ascii="PingFang SC" w:hAnsi="PingFang SC" w:eastAsia="PingFang SC"/>
          <w:b w:val="0"/>
          <w:i w:val="0"/>
        </w:rPr>
        <w:t>…</w:t>
      </w:r>
      <w:r>
        <w:br/>
      </w:r>
      <w:r>
        <w:rPr>
          <w:rFonts w:ascii="PingFang SC" w:hAnsi="PingFang SC" w:eastAsia="PingFang SC"/>
          <w:b w:val="0"/>
          <w:i w:val="0"/>
        </w:rPr>
        <w:t>］</w:t>
      </w:r>
    </w:p>
    <w:p>
      <w:pPr>
        <w:ind w:left="288"/>
      </w:pPr>
      <w:r>
        <w:rPr>
          <w:rFonts w:ascii="PingFang SC" w:hAnsi="PingFang SC" w:eastAsia="PingFang SC"/>
          <w:b w:val="0"/>
          <w:i w:val="0"/>
        </w:rPr>
        <w:t>47. 灵魂碎掉再碎掉</w:t>
      </w:r>
    </w:p>
    <w:p>
      <w:r>
        <w:rPr>
          <w:rFonts w:ascii="PingFang SC" w:hAnsi="PingFang SC" w:eastAsia="PingFang SC"/>
          <w:b/>
        </w:rPr>
        <w:t>催醒俱乐部2群 · 8 人</w:t>
      </w:r>
    </w:p>
    <w:p>
      <w:pPr>
        <w:ind w:left="288"/>
      </w:pPr>
      <w:r>
        <w:rPr>
          <w:rFonts w:ascii="PingFang SC" w:hAnsi="PingFang SC" w:eastAsia="PingFang SC"/>
          <w:b w:val="0"/>
          <w:i w:val="0"/>
        </w:rPr>
        <w:t>2. 视角越来越小</w:t>
      </w:r>
    </w:p>
    <w:p>
      <w:pPr>
        <w:ind w:left="288"/>
      </w:pPr>
      <w:r>
        <w:rPr>
          <w:rFonts w:ascii="PingFang SC" w:hAnsi="PingFang SC" w:eastAsia="PingFang SC"/>
          <w:b w:val="0"/>
          <w:i w:val="0"/>
        </w:rPr>
        <w:t>3. 在前者缩小的基础上再次缩小，每次缩小一点，逐层递归</w:t>
      </w:r>
    </w:p>
    <w:p>
      <w:pPr>
        <w:ind w:left="288"/>
      </w:pPr>
      <w:r>
        <w:rPr>
          <w:rFonts w:ascii="PingFang SC" w:hAnsi="PingFang SC" w:eastAsia="PingFang SC"/>
          <w:b w:val="0"/>
          <w:i w:val="0"/>
        </w:rPr>
        <w:t>4. 对之前的缩小进行二次缩小。</w:t>
      </w:r>
    </w:p>
    <w:p>
      <w:pPr>
        <w:ind w:left="288"/>
      </w:pPr>
      <w:r>
        <w:rPr>
          <w:rFonts w:ascii="PingFang SC" w:hAnsi="PingFang SC" w:eastAsia="PingFang SC"/>
          <w:b w:val="0"/>
          <w:i w:val="0"/>
        </w:rPr>
        <w:t>5. 隐蔽性变强，单冲缩小还有质疑，双重缩小连质疑都整没了，符合潜移、默化 / 瞒天过海</w:t>
      </w:r>
    </w:p>
    <w:p>
      <w:pPr>
        <w:ind w:left="288"/>
      </w:pPr>
      <w:r>
        <w:rPr>
          <w:rFonts w:ascii="PingFang SC" w:hAnsi="PingFang SC" w:eastAsia="PingFang SC"/>
          <w:b w:val="0"/>
          <w:i w:val="0"/>
        </w:rPr>
        <w:t>6. 基础意识及近似植入意识的二重缩小</w:t>
      </w:r>
    </w:p>
    <w:p>
      <w:pPr>
        <w:ind w:left="288"/>
      </w:pPr>
      <w:r>
        <w:rPr>
          <w:rFonts w:ascii="PingFang SC" w:hAnsi="PingFang SC" w:eastAsia="PingFang SC"/>
          <w:b w:val="0"/>
          <w:i w:val="0"/>
        </w:rPr>
        <w:t>7. 在原有的缩小基础上，继续忽悠，鼓励“傻子”方向你是对的，很有悟性！</w:t>
      </w:r>
    </w:p>
    <w:p>
      <w:pPr>
        <w:ind w:left="288"/>
      </w:pPr>
      <w:r>
        <w:rPr>
          <w:rFonts w:ascii="PingFang SC" w:hAnsi="PingFang SC" w:eastAsia="PingFang SC"/>
          <w:b w:val="0"/>
          <w:i w:val="0"/>
        </w:rPr>
        <w:t>8. 地球体验需载体，为了载体生存要挣钱大吃，突然冒出了我是谁，到地球来干什么，幻觉吃饱撑的。最后，我的一生追求吃喝玩乐</w:t>
      </w:r>
    </w:p>
    <w:p>
      <w:pPr>
        <w:ind w:left="288"/>
      </w:pPr>
      <w:r>
        <w:rPr>
          <w:rFonts w:ascii="PingFang SC" w:hAnsi="PingFang SC" w:eastAsia="PingFang SC"/>
          <w:b w:val="0"/>
          <w:i w:val="0"/>
        </w:rPr>
        <w:t>9. 三个画面片段只有一个了，三个游戏只有一个了，三个答案只认一个了</w:t>
      </w:r>
    </w:p>
    <w:p>
      <w:r>
        <w:rPr>
          <w:rFonts w:ascii="PingFang SC" w:hAnsi="PingFang SC" w:eastAsia="PingFang SC"/>
          <w:b/>
        </w:rPr>
        <w:t>催醒俱乐部3群 · 4 人</w:t>
      </w:r>
    </w:p>
    <w:p>
      <w:pPr>
        <w:ind w:left="288"/>
      </w:pPr>
      <w:r>
        <w:rPr>
          <w:rFonts w:ascii="PingFang SC" w:hAnsi="PingFang SC" w:eastAsia="PingFang SC"/>
          <w:b w:val="0"/>
          <w:i w:val="0"/>
        </w:rPr>
        <w:t>2. 在缩小意识的基础上再次缩小：“意识不一定等于身体。”&gt;“我只能是这个身体。”&gt;“我只是这个身体的大脑”</w:t>
      </w:r>
    </w:p>
    <w:p>
      <w:pPr>
        <w:ind w:left="288"/>
      </w:pPr>
      <w:r>
        <w:rPr>
          <w:rFonts w:ascii="PingFang SC" w:hAnsi="PingFang SC" w:eastAsia="PingFang SC"/>
          <w:b w:val="0"/>
          <w:i w:val="0"/>
        </w:rPr>
        <w:t>3. 第一重“我只能是这个身体。”</w:t>
      </w:r>
      <w:r>
        <w:br/>
      </w:r>
      <w:r>
        <w:rPr>
          <w:rFonts w:ascii="PingFang SC" w:hAnsi="PingFang SC" w:eastAsia="PingFang SC"/>
          <w:b w:val="0"/>
          <w:i w:val="0"/>
        </w:rPr>
        <w:t>第二重，这身体脆弱、随时会受伤会死</w:t>
      </w:r>
    </w:p>
    <w:p>
      <w:pPr>
        <w:ind w:left="288"/>
      </w:pPr>
      <w:r>
        <w:rPr>
          <w:rFonts w:ascii="PingFang SC" w:hAnsi="PingFang SC" w:eastAsia="PingFang SC"/>
          <w:b w:val="0"/>
          <w:i w:val="0"/>
        </w:rPr>
        <w:t>4. 在原始意识abcd的基础上植入一个相近意识a1b1c1d1，然后催眠扭曲成 A-B-C-D-  +  A1-B1-C1-D1-</w:t>
      </w:r>
    </w:p>
    <w:p>
      <w:pPr>
        <w:ind w:left="288"/>
      </w:pPr>
      <w:r>
        <w:rPr>
          <w:rFonts w:ascii="PingFang SC" w:hAnsi="PingFang SC" w:eastAsia="PingFang SC"/>
          <w:b w:val="0"/>
          <w:i w:val="0"/>
        </w:rPr>
        <w:t>5. 一重：我只能是这个身体</w:t>
      </w:r>
      <w:r>
        <w:br/>
      </w:r>
      <w:r>
        <w:rPr>
          <w:rFonts w:ascii="PingFang SC" w:hAnsi="PingFang SC" w:eastAsia="PingFang SC"/>
          <w:b w:val="0"/>
          <w:i w:val="0"/>
        </w:rPr>
        <w:t>二重:除了这个身体，我不是任何</w:t>
      </w:r>
      <w:r>
        <w:br/>
      </w:r>
      <w:r>
        <w:rPr>
          <w:rFonts w:ascii="PingFang SC" w:hAnsi="PingFang SC" w:eastAsia="PingFang SC"/>
          <w:b w:val="0"/>
          <w:i w:val="0"/>
        </w:rPr>
        <w:t>三重:我必须捍卫我这个身体</w:t>
      </w:r>
    </w:p>
    <w:p/>
    <w:p>
      <w:r>
        <w:rPr>
          <w:rFonts w:ascii="PingFang SC" w:hAnsi="PingFang SC" w:eastAsia="PingFang SC"/>
          <w:b/>
          <w:color w:val="333333"/>
        </w:rPr>
        <w:t>1群 20:41  o**o</w:t>
      </w:r>
    </w:p>
    <w:p>
      <w:r>
        <w:rPr>
          <w:rFonts w:ascii="PingFang SC" w:hAnsi="PingFang SC" w:eastAsia="PingFang SC"/>
          <w:b w:val="0"/>
          <w:i w:val="0"/>
        </w:rPr>
        <w:t>双重催眠：</w:t>
      </w:r>
      <w:r>
        <w:br/>
      </w:r>
      <w:r>
        <w:rPr>
          <w:rFonts w:ascii="PingFang SC" w:hAnsi="PingFang SC" w:eastAsia="PingFang SC"/>
          <w:b w:val="0"/>
          <w:i w:val="0"/>
        </w:rPr>
        <w:t>这件事失败了。一个客观事实</w:t>
      </w:r>
      <w:r>
        <w:br/>
      </w:r>
      <w:r>
        <w:rPr>
          <w:rFonts w:ascii="PingFang SC" w:hAnsi="PingFang SC" w:eastAsia="PingFang SC"/>
          <w:b w:val="0"/>
          <w:i w:val="0"/>
        </w:rPr>
        <w:t>1，我不会做这件事</w:t>
      </w:r>
      <w:r>
        <w:br/>
      </w:r>
      <w:r>
        <w:rPr>
          <w:rFonts w:ascii="PingFang SC" w:hAnsi="PingFang SC" w:eastAsia="PingFang SC"/>
          <w:b w:val="0"/>
          <w:i w:val="0"/>
        </w:rPr>
        <w:t>2，我人不行</w:t>
      </w:r>
    </w:p>
    <w:p/>
    <w:p>
      <w:pPr>
        <w:ind w:left="360"/>
      </w:pPr>
      <w:r>
        <w:rPr>
          <w:rFonts w:ascii="PingFang SC" w:hAnsi="PingFang SC" w:eastAsia="PingFang SC"/>
          <w:b w:val="0"/>
          <w:i/>
          <w:color w:val="888888"/>
        </w:rPr>
        <w:t xml:space="preserve">↩ </w:t>
      </w:r>
      <w:r>
        <w:rPr>
          <w:rFonts w:ascii="PingFang SC" w:hAnsi="PingFang SC" w:eastAsia="PingFang SC"/>
          <w:b/>
          <w:i/>
          <w:color w:val="888888"/>
        </w:rPr>
        <w:t>o**o</w:t>
      </w:r>
      <w:r>
        <w:rPr>
          <w:rFonts w:ascii="PingFang SC" w:hAnsi="PingFang SC" w:eastAsia="PingFang SC"/>
          <w:b w:val="0"/>
          <w:i/>
          <w:color w:val="888888"/>
        </w:rPr>
        <w:t>：双重催眠：</w:t>
      </w:r>
      <w:r>
        <w:br/>
      </w:r>
      <w:r>
        <w:rPr>
          <w:rFonts w:ascii="PingFang SC" w:hAnsi="PingFang SC" w:eastAsia="PingFang SC"/>
          <w:b w:val="0"/>
          <w:i/>
          <w:color w:val="888888"/>
        </w:rPr>
        <w:t>这件事失败了。一个客观事实</w:t>
      </w:r>
      <w:r>
        <w:br/>
      </w:r>
      <w:r>
        <w:rPr>
          <w:rFonts w:ascii="PingFang SC" w:hAnsi="PingFang SC" w:eastAsia="PingFang SC"/>
          <w:b w:val="0"/>
          <w:i/>
          <w:color w:val="888888"/>
        </w:rPr>
        <w:t>1，我不会做这件事</w:t>
      </w:r>
      <w:r>
        <w:br/>
      </w:r>
      <w:r>
        <w:rPr>
          <w:rFonts w:ascii="PingFang SC" w:hAnsi="PingFang SC" w:eastAsia="PingFang SC"/>
          <w:b w:val="0"/>
          <w:i/>
          <w:color w:val="888888"/>
        </w:rPr>
        <w:t>2，我人不行</w:t>
      </w:r>
    </w:p>
    <w:p>
      <w:r>
        <w:rPr>
          <w:rFonts w:ascii="PingFang SC" w:hAnsi="PingFang SC" w:eastAsia="PingFang SC"/>
          <w:b/>
          <w:color w:val="2E7D32"/>
        </w:rPr>
        <w:t>1群 20:45  元吾氏</w:t>
      </w:r>
    </w:p>
    <w:p>
      <w:r>
        <w:rPr>
          <w:rFonts w:ascii="PingFang SC" w:hAnsi="PingFang SC" w:eastAsia="PingFang SC"/>
          <w:b w:val="0"/>
          <w:i w:val="0"/>
        </w:rPr>
        <w:t>越活越渺小，越活越退化</w:t>
      </w:r>
    </w:p>
    <w:p/>
    <w:p>
      <w:r>
        <w:rPr>
          <w:rFonts w:ascii="PingFang SC" w:hAnsi="PingFang SC" w:eastAsia="PingFang SC"/>
          <w:b/>
          <w:color w:val="333333"/>
        </w:rPr>
        <w:t>3群 20:46  ☀*</w:t>
      </w:r>
    </w:p>
    <w:p>
      <w:r>
        <w:rPr>
          <w:rFonts w:ascii="PingFang SC" w:hAnsi="PingFang SC" w:eastAsia="PingFang SC"/>
          <w:b w:val="0"/>
          <w:i w:val="0"/>
        </w:rPr>
        <w:t>发现了，这也是两头夹击，一头缩小本质，一头夸大幻象</w:t>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：举一个栗子🌰：</w:t>
      </w:r>
      <w:r>
        <w:br/>
      </w:r>
      <w:r>
        <w:br/>
      </w:r>
      <w:r>
        <w:rPr>
          <w:rFonts w:ascii="PingFang SC" w:hAnsi="PingFang SC" w:eastAsia="PingFang SC"/>
          <w:b w:val="0"/>
          <w:i/>
          <w:color w:val="888888"/>
        </w:rPr>
        <w:t>1. 单重缩小</w:t>
      </w:r>
      <w:r>
        <w:br/>
      </w:r>
      <w:r>
        <w:rPr>
          <w:rFonts w:ascii="PingFang SC" w:hAnsi="PingFang SC" w:eastAsia="PingFang SC"/>
          <w:b w:val="0"/>
          <w:i/>
          <w:color w:val="888888"/>
        </w:rPr>
        <w:t>a₀b₀c₀d₀ → A⁻B⁻C⁻D⁻</w:t>
      </w:r>
      <w:r>
        <w:br/>
      </w:r>
      <w:r>
        <w:rPr>
          <w:rFonts w:ascii="PingFang SC" w:hAnsi="PingFang SC" w:eastAsia="PingFang SC"/>
          <w:b w:val="0"/>
          <w:i/>
          <w:color w:val="888888"/>
        </w:rPr>
        <w:t>原始意识→ 缩小意识</w:t>
      </w:r>
      <w:r>
        <w:br/>
      </w:r>
      <w:r>
        <w:br/>
      </w:r>
      <w:r>
        <w:rPr>
          <w:rFonts w:ascii="PingFang SC" w:hAnsi="PingFang SC" w:eastAsia="PingFang SC"/>
          <w:b w:val="0"/>
          <w:i/>
          <w:color w:val="888888"/>
        </w:rPr>
        <w:t>例如：</w:t>
      </w:r>
      <w:r>
        <w:br/>
      </w:r>
      <w:r>
        <w:rPr>
          <w:rFonts w:ascii="PingFang SC" w:hAnsi="PingFang SC" w:eastAsia="PingFang SC"/>
          <w:b w:val="0"/>
          <w:i/>
          <w:color w:val="888888"/>
        </w:rPr>
        <w:t>a₀ = “意识不一定等于身体。”</w:t>
      </w:r>
      <w:r>
        <w:br/>
      </w:r>
      <w:r>
        <w:rPr>
          <w:rFonts w:ascii="PingFang SC" w:hAnsi="PingFang SC" w:eastAsia="PingFang SC"/>
          <w:b w:val="0"/>
          <w:i/>
          <w:color w:val="888888"/>
        </w:rPr>
        <w:t>b₀ = “我不一定等于社会身份。”</w:t>
      </w:r>
      <w:r>
        <w:br/>
      </w:r>
      <w:r>
        <w:rPr>
          <w:rFonts w:ascii="PingFang SC" w:hAnsi="PingFang SC" w:eastAsia="PingFang SC"/>
          <w:b w:val="0"/>
          <w:i/>
          <w:color w:val="888888"/>
        </w:rPr>
        <w:t>c₀ = “我可以观察自己的‘我’。”</w:t>
      </w:r>
      <w:r>
        <w:br/>
      </w:r>
      <w:r>
        <w:rPr>
          <w:rFonts w:ascii="PingFang SC" w:hAnsi="PingFang SC" w:eastAsia="PingFang SC"/>
          <w:b w:val="0"/>
          <w:i/>
          <w:color w:val="888888"/>
        </w:rPr>
        <w:t>d₀ = “意识具有超越当前身份的可能性。”</w:t>
      </w:r>
      <w:r>
        <w:br/>
      </w:r>
      <w:r>
        <w:br/>
      </w:r>
      <w:r>
        <w:rPr>
          <w:rFonts w:ascii="PingFang SC" w:hAnsi="PingFang SC" w:eastAsia="PingFang SC"/>
          <w:b w:val="0"/>
          <w:i/>
          <w:color w:val="888888"/>
        </w:rPr>
        <w:t>经过催眠缩小：A⁻B⁻C⁻D⁻</w:t>
      </w:r>
      <w:r>
        <w:br/>
      </w:r>
      <w:r>
        <w:rPr>
          <w:rFonts w:ascii="PingFang SC" w:hAnsi="PingFang SC" w:eastAsia="PingFang SC"/>
          <w:b w:val="0"/>
          <w:i/>
          <w:color w:val="888888"/>
        </w:rPr>
        <w:t>“我只能是这个身体。”</w:t>
      </w:r>
      <w:r>
        <w:br/>
      </w:r>
      <w:r>
        <w:rPr>
          <w:rFonts w:ascii="PingFang SC" w:hAnsi="PingFang SC" w:eastAsia="PingFang SC"/>
          <w:b w:val="0"/>
          <w:i/>
          <w:color w:val="888888"/>
        </w:rPr>
        <w:t>“我只能是这个身份。”</w:t>
      </w:r>
      <w:r>
        <w:br/>
      </w:r>
      <w:r>
        <w:rPr>
          <w:rFonts w:ascii="PingFang SC" w:hAnsi="PingFang SC" w:eastAsia="PingFang SC"/>
          <w:b w:val="0"/>
          <w:i/>
          <w:color w:val="888888"/>
        </w:rPr>
        <w:t>“我无法脱离这个‘我’。”</w:t>
      </w:r>
      <w:r>
        <w:br/>
      </w:r>
      <w:r>
        <w:rPr>
          <w:rFonts w:ascii="PingFang SC" w:hAnsi="PingFang SC" w:eastAsia="PingFang SC"/>
          <w:b w:val="0"/>
          <w:i/>
          <w:color w:val="888888"/>
        </w:rPr>
        <w:t>“我无法想象除此之外的可能性。”</w:t>
      </w:r>
    </w:p>
    <w:p>
      <w:r>
        <w:rPr>
          <w:rFonts w:ascii="PingFang SC" w:hAnsi="PingFang SC" w:eastAsia="PingFang SC"/>
          <w:b/>
          <w:color w:val="2E7D32"/>
        </w:rPr>
        <w:t>1群·2群·3群 20:46  元吾氏</w:t>
      </w:r>
    </w:p>
    <w:p>
      <w:r>
        <w:rPr>
          <w:rFonts w:ascii="PingFang SC" w:hAnsi="PingFang SC" w:eastAsia="PingFang SC"/>
          <w:b w:val="0"/>
          <w:i w:val="0"/>
        </w:rPr>
        <w:t>举两个栗子🌰🌰：</w:t>
      </w:r>
      <w:r>
        <w:br/>
      </w:r>
      <w:r>
        <w:br/>
      </w:r>
      <w:r>
        <w:rPr>
          <w:rFonts w:ascii="PingFang SC" w:hAnsi="PingFang SC" w:eastAsia="PingFang SC"/>
          <w:b w:val="0"/>
          <w:i w:val="0"/>
        </w:rPr>
        <w:t>2. 双重缩小</w:t>
      </w:r>
      <w:r>
        <w:br/>
      </w:r>
      <w:r>
        <w:rPr>
          <w:rFonts w:ascii="PingFang SC" w:hAnsi="PingFang SC" w:eastAsia="PingFang SC"/>
          <w:b w:val="0"/>
          <w:i w:val="0"/>
        </w:rPr>
        <w:t>第一层植入</w:t>
      </w:r>
      <w:r>
        <w:br/>
      </w:r>
      <w:r>
        <w:rPr>
          <w:rFonts w:ascii="PingFang SC" w:hAnsi="PingFang SC" w:eastAsia="PingFang SC"/>
          <w:b w:val="0"/>
          <w:i w:val="0"/>
        </w:rPr>
        <w:t>a₁b₁c₁d₁</w:t>
      </w:r>
      <w:r>
        <w:br/>
      </w:r>
      <w:r>
        <w:br/>
      </w:r>
      <w:r>
        <w:rPr>
          <w:rFonts w:ascii="PingFang SC" w:hAnsi="PingFang SC" w:eastAsia="PingFang SC"/>
          <w:b w:val="0"/>
          <w:i w:val="0"/>
        </w:rPr>
        <w:t>双重缩小</w:t>
      </w:r>
      <w:r>
        <w:br/>
      </w:r>
      <w:r>
        <w:rPr>
          <w:rFonts w:ascii="PingFang SC" w:hAnsi="PingFang SC" w:eastAsia="PingFang SC"/>
          <w:b w:val="0"/>
          <w:i w:val="0"/>
        </w:rPr>
        <w:t>A⁻B⁻C⁻D⁻ + A⁻₁B⁻₁C⁻₁D⁻₁</w:t>
      </w:r>
      <w:r>
        <w:br/>
      </w:r>
      <w:r>
        <w:br/>
      </w:r>
      <w:r>
        <w:rPr>
          <w:rFonts w:ascii="PingFang SC" w:hAnsi="PingFang SC" w:eastAsia="PingFang SC"/>
          <w:b w:val="0"/>
          <w:i w:val="0"/>
        </w:rPr>
        <w:t>例如：</w:t>
      </w:r>
      <w:r>
        <w:br/>
      </w:r>
      <w:r>
        <w:rPr>
          <w:rFonts w:ascii="PingFang SC" w:hAnsi="PingFang SC" w:eastAsia="PingFang SC"/>
          <w:b w:val="0"/>
          <w:i w:val="0"/>
        </w:rPr>
        <w:t>a₁：“身体之外不存在真正的生命。”</w:t>
      </w:r>
      <w:r>
        <w:br/>
      </w:r>
      <w:r>
        <w:rPr>
          <w:rFonts w:ascii="PingFang SC" w:hAnsi="PingFang SC" w:eastAsia="PingFang SC"/>
          <w:b w:val="0"/>
          <w:i w:val="0"/>
        </w:rPr>
        <w:t>b₁：“这个身份之外不存在真正的我。”</w:t>
      </w:r>
      <w:r>
        <w:br/>
      </w:r>
      <w:r>
        <w:rPr>
          <w:rFonts w:ascii="PingFang SC" w:hAnsi="PingFang SC" w:eastAsia="PingFang SC"/>
          <w:b w:val="0"/>
          <w:i w:val="0"/>
        </w:rPr>
        <w:t>c₁：“失去身体就意味着失去一切。”</w:t>
      </w:r>
      <w:r>
        <w:br/>
      </w:r>
      <w:r>
        <w:rPr>
          <w:rFonts w:ascii="PingFang SC" w:hAnsi="PingFang SC" w:eastAsia="PingFang SC"/>
          <w:b w:val="0"/>
          <w:i w:val="0"/>
        </w:rPr>
        <w:t>d₁：“因此我必须继续维持这个身体和身份。”</w:t>
      </w:r>
      <w:r>
        <w:br/>
      </w:r>
      <w:r>
        <w:rPr>
          <w:rFonts w:ascii="PingFang SC" w:hAnsi="PingFang SC" w:eastAsia="PingFang SC"/>
          <w:b w:val="0"/>
          <w:i w:val="0"/>
        </w:rPr>
        <w:t>再进行缩小，意识范围进一步收窄。</w:t>
      </w:r>
    </w:p>
    <w:p/>
    <w:p>
      <w:pPr>
        <w:ind w:left="360"/>
      </w:pPr>
      <w:r>
        <w:rPr>
          <w:rFonts w:ascii="PingFang SC" w:hAnsi="PingFang SC" w:eastAsia="PingFang SC"/>
          <w:b w:val="0"/>
          <w:i/>
          <w:color w:val="888888"/>
        </w:rPr>
        <w:t xml:space="preserve">↩ </w:t>
      </w:r>
      <w:r>
        <w:rPr>
          <w:rFonts w:ascii="PingFang SC" w:hAnsi="PingFang SC" w:eastAsia="PingFang SC"/>
          <w:b/>
          <w:i/>
          <w:color w:val="888888"/>
        </w:rPr>
        <w:t>☀*</w:t>
      </w:r>
      <w:r>
        <w:rPr>
          <w:rFonts w:ascii="PingFang SC" w:hAnsi="PingFang SC" w:eastAsia="PingFang SC"/>
          <w:b w:val="0"/>
          <w:i/>
          <w:color w:val="888888"/>
        </w:rPr>
        <w:t>：发现了，这也是两头夹击，一头缩小本质，一头夸大幻象</w:t>
      </w:r>
    </w:p>
    <w:p>
      <w:r>
        <w:rPr>
          <w:rFonts w:ascii="PingFang SC" w:hAnsi="PingFang SC" w:eastAsia="PingFang SC"/>
          <w:b/>
          <w:color w:val="2E7D32"/>
        </w:rPr>
        <w:t>3群 20:47  元吾氏</w:t>
      </w:r>
    </w:p>
    <w:p>
      <w:r>
        <w:drawing>
          <wp:inline xmlns:a="http://schemas.openxmlformats.org/drawingml/2006/main" xmlns:pic="http://schemas.openxmlformats.org/drawingml/2006/picture">
            <wp:extent cx="182880" cy="182880"/>
            <wp:docPr id="7" name="Picture 7"/>
            <wp:cNvGraphicFramePr>
              <a:graphicFrameLocks noChangeAspect="1"/>
            </wp:cNvGraphicFramePr>
            <a:graphic>
              <a:graphicData uri="http://schemas.openxmlformats.org/drawingml/2006/picture">
                <pic:pic>
                  <pic:nvPicPr>
                    <pic:cNvPr id="0" name="002.png"/>
                    <pic:cNvPicPr/>
                  </pic:nvPicPr>
                  <pic:blipFill>
                    <a:blip r:embed="rId10"/>
                    <a:stretch>
                      <a:fillRect/>
                    </a:stretch>
                  </pic:blipFill>
                  <pic:spPr>
                    <a:xfrm>
                      <a:off x="0" y="0"/>
                      <a:ext cx="182880" cy="182880"/>
                    </a:xfrm>
                    <a:prstGeom prst="rect"/>
                  </pic:spPr>
                </pic:pic>
              </a:graphicData>
            </a:graphic>
          </wp:inline>
        </w:drawing>
      </w:r>
      <w:r>
        <w:drawing>
          <wp:inline xmlns:a="http://schemas.openxmlformats.org/drawingml/2006/main" xmlns:pic="http://schemas.openxmlformats.org/drawingml/2006/picture">
            <wp:extent cx="182880" cy="182880"/>
            <wp:docPr id="8" name="Picture 8"/>
            <wp:cNvGraphicFramePr>
              <a:graphicFrameLocks noChangeAspect="1"/>
            </wp:cNvGraphicFramePr>
            <a:graphic>
              <a:graphicData uri="http://schemas.openxmlformats.org/drawingml/2006/picture">
                <pic:pic>
                  <pic:nvPicPr>
                    <pic:cNvPr id="0" name="002.png"/>
                    <pic:cNvPicPr/>
                  </pic:nvPicPr>
                  <pic:blipFill>
                    <a:blip r:embed="rId10"/>
                    <a:stretch>
                      <a:fillRect/>
                    </a:stretch>
                  </pic:blipFill>
                  <pic:spPr>
                    <a:xfrm>
                      <a:off x="0" y="0"/>
                      <a:ext cx="182880" cy="182880"/>
                    </a:xfrm>
                    <a:prstGeom prst="rect"/>
                  </pic:spPr>
                </pic:pic>
              </a:graphicData>
            </a:graphic>
          </wp:inline>
        </w:drawing>
      </w:r>
    </w:p>
    <w:p/>
    <w:p>
      <w:r>
        <w:rPr>
          <w:rFonts w:ascii="PingFang SC" w:hAnsi="PingFang SC" w:eastAsia="PingFang SC"/>
          <w:b/>
          <w:color w:val="2E7D32"/>
        </w:rPr>
        <w:t>3群 20:49  元吾氏</w:t>
      </w:r>
    </w:p>
    <w:p>
      <w:r>
        <w:drawing>
          <wp:inline xmlns:a="http://schemas.openxmlformats.org/drawingml/2006/main" xmlns:pic="http://schemas.openxmlformats.org/drawingml/2006/picture">
            <wp:extent cx="1188720" cy="1075420"/>
            <wp:docPr id="9" name="Picture 9"/>
            <wp:cNvGraphicFramePr>
              <a:graphicFrameLocks noChangeAspect="1"/>
            </wp:cNvGraphicFramePr>
            <a:graphic>
              <a:graphicData uri="http://schemas.openxmlformats.org/drawingml/2006/picture">
                <pic:pic>
                  <pic:nvPicPr>
                    <pic:cNvPr id="0" name="004.jpg"/>
                    <pic:cNvPicPr/>
                  </pic:nvPicPr>
                  <pic:blipFill>
                    <a:blip r:embed="rId12"/>
                    <a:stretch>
                      <a:fillRect/>
                    </a:stretch>
                  </pic:blipFill>
                  <pic:spPr>
                    <a:xfrm>
                      <a:off x="0" y="0"/>
                      <a:ext cx="1188720" cy="1075420"/>
                    </a:xfrm>
                    <a:prstGeom prst="rect"/>
                  </pic:spPr>
                </pic:pic>
              </a:graphicData>
            </a:graphic>
          </wp:inline>
        </w:drawing>
      </w:r>
    </w:p>
    <w:p/>
    <w:p>
      <w:r>
        <w:rPr>
          <w:rFonts w:ascii="PingFang SC" w:hAnsi="PingFang SC" w:eastAsia="PingFang SC"/>
          <w:b/>
          <w:color w:val="333333"/>
        </w:rPr>
        <w:t>1群 20:50  鹿***</w:t>
      </w:r>
    </w:p>
    <w:p>
      <w:r>
        <w:rPr>
          <w:rFonts w:ascii="PingFang SC" w:hAnsi="PingFang SC" w:eastAsia="PingFang SC"/>
          <w:b w:val="0"/>
          <w:i w:val="0"/>
        </w:rPr>
        <w:t>恐惧：意识越来越害怕单一</w:t>
      </w:r>
      <w:r>
        <w:br/>
      </w:r>
      <w:r>
        <w:rPr>
          <w:rFonts w:ascii="PingFang SC" w:hAnsi="PingFang SC" w:eastAsia="PingFang SC"/>
          <w:b w:val="0"/>
          <w:i w:val="0"/>
        </w:rPr>
        <w:t>诱惑：陷入单一意识陷阱🪤</w:t>
      </w:r>
    </w:p>
    <w:p/>
    <w:p>
      <w:pPr>
        <w:ind w:left="360"/>
      </w:pPr>
      <w:r>
        <w:rPr>
          <w:rFonts w:ascii="PingFang SC" w:hAnsi="PingFang SC" w:eastAsia="PingFang SC"/>
          <w:b w:val="0"/>
          <w:i/>
          <w:color w:val="888888"/>
        </w:rPr>
        <w:t xml:space="preserve">↩ </w:t>
      </w:r>
      <w:r>
        <w:rPr>
          <w:rFonts w:ascii="PingFang SC" w:hAnsi="PingFang SC" w:eastAsia="PingFang SC"/>
          <w:b/>
          <w:i/>
          <w:color w:val="888888"/>
        </w:rPr>
        <w:t>鹿***</w:t>
      </w:r>
      <w:r>
        <w:rPr>
          <w:rFonts w:ascii="PingFang SC" w:hAnsi="PingFang SC" w:eastAsia="PingFang SC"/>
          <w:b w:val="0"/>
          <w:i/>
          <w:color w:val="888888"/>
        </w:rPr>
        <w:t>：恐惧：意识越来越害怕单一</w:t>
      </w:r>
      <w:r>
        <w:br/>
      </w:r>
      <w:r>
        <w:rPr>
          <w:rFonts w:ascii="PingFang SC" w:hAnsi="PingFang SC" w:eastAsia="PingFang SC"/>
          <w:b w:val="0"/>
          <w:i/>
          <w:color w:val="888888"/>
        </w:rPr>
        <w:t>诱惑：陷入单一意识陷阱🪤</w:t>
      </w:r>
    </w:p>
    <w:p>
      <w:r>
        <w:rPr>
          <w:rFonts w:ascii="PingFang SC" w:hAnsi="PingFang SC" w:eastAsia="PingFang SC"/>
          <w:b/>
          <w:color w:val="2E7D32"/>
        </w:rPr>
        <w:t>1群 20:51  元吾氏</w:t>
      </w:r>
    </w:p>
    <w:p>
      <w:r>
        <w:drawing>
          <wp:inline xmlns:a="http://schemas.openxmlformats.org/drawingml/2006/main" xmlns:pic="http://schemas.openxmlformats.org/drawingml/2006/picture">
            <wp:extent cx="182880" cy="182880"/>
            <wp:docPr id="10" name="Picture 10"/>
            <wp:cNvGraphicFramePr>
              <a:graphicFrameLocks noChangeAspect="1"/>
            </wp:cNvGraphicFramePr>
            <a:graphic>
              <a:graphicData uri="http://schemas.openxmlformats.org/drawingml/2006/picture">
                <pic:pic>
                  <pic:nvPicPr>
                    <pic:cNvPr id="0" name="002.png"/>
                    <pic:cNvPicPr/>
                  </pic:nvPicPr>
                  <pic:blipFill>
                    <a:blip r:embed="rId10"/>
                    <a:stretch>
                      <a:fillRect/>
                    </a:stretch>
                  </pic:blipFill>
                  <pic:spPr>
                    <a:xfrm>
                      <a:off x="0" y="0"/>
                      <a:ext cx="182880" cy="182880"/>
                    </a:xfrm>
                    <a:prstGeom prst="rect"/>
                  </pic:spPr>
                </pic:pic>
              </a:graphicData>
            </a:graphic>
          </wp:inline>
        </w:drawing>
      </w:r>
    </w:p>
    <w:p/>
    <w:p>
      <w:r>
        <w:rPr>
          <w:rFonts w:ascii="PingFang SC" w:hAnsi="PingFang SC" w:eastAsia="PingFang SC"/>
          <w:b/>
          <w:color w:val="2E7D32"/>
        </w:rPr>
        <w:t>1群·2群·3群 20:51  元吾氏</w:t>
      </w:r>
    </w:p>
    <w:p>
      <w:r>
        <w:rPr>
          <w:rFonts w:ascii="PingFang SC" w:hAnsi="PingFang SC" w:eastAsia="PingFang SC"/>
          <w:b w:val="0"/>
          <w:i w:val="0"/>
        </w:rPr>
        <w:t>下一个问题：什么是催眠的“三重缩小”？</w:t>
      </w:r>
    </w:p>
    <w:p/>
    <w:p>
      <w:r>
        <w:rPr>
          <w:rFonts w:ascii="PingFang SC" w:hAnsi="PingFang SC" w:eastAsia="PingFang SC"/>
          <w:b/>
          <w:color w:val="333333"/>
        </w:rPr>
        <w:t>1群 20:51  超***</w:t>
      </w:r>
    </w:p>
    <w:p>
      <w:r>
        <w:rPr>
          <w:rFonts w:ascii="PingFang SC" w:hAnsi="PingFang SC" w:eastAsia="PingFang SC"/>
          <w:b w:val="0"/>
          <w:i w:val="0"/>
        </w:rPr>
        <w:t>放大主观，缩小客观。放大幻象，缩小本质。</w:t>
      </w:r>
    </w:p>
    <w:p/>
    <w:p>
      <w:r>
        <w:rPr>
          <w:rFonts w:ascii="PingFang SC" w:hAnsi="PingFang SC" w:eastAsia="PingFang SC"/>
          <w:b/>
          <w:color w:val="8A6D1A"/>
        </w:rPr>
        <w:t>📝 接龙：什么是催眠的“三重缩小”？　43 人</w:t>
      </w:r>
    </w:p>
    <w:p>
      <w:r>
        <w:rPr>
          <w:rFonts w:ascii="PingFang SC" w:hAnsi="PingFang SC" w:eastAsia="PingFang SC"/>
          <w:b/>
        </w:rPr>
        <w:t>催醒俱乐部1群 · 26 人</w:t>
      </w:r>
    </w:p>
    <w:p>
      <w:pPr>
        <w:ind w:left="288"/>
      </w:pPr>
      <w:r>
        <w:rPr>
          <w:rFonts w:ascii="PingFang SC" w:hAnsi="PingFang SC" w:eastAsia="PingFang SC"/>
          <w:b w:val="0"/>
          <w:i w:val="0"/>
        </w:rPr>
        <w:t>1. 在二重的基础上，继续。植入A2B2C2D2，再缩小成a3b3c3d3</w:t>
      </w:r>
    </w:p>
    <w:p>
      <w:pPr>
        <w:ind w:left="288"/>
      </w:pPr>
      <w:r>
        <w:rPr>
          <w:rFonts w:ascii="PingFang SC" w:hAnsi="PingFang SC" w:eastAsia="PingFang SC"/>
          <w:b w:val="0"/>
          <w:i w:val="0"/>
        </w:rPr>
        <w:t>2. a₀b₀c₀d₀+a1b1c1d1 +a2b2c2d2→ A⁻B⁻C⁻D⁻+A1-B1-C1-D1-+A2-B2-C2-D2-</w:t>
      </w:r>
    </w:p>
    <w:p>
      <w:pPr>
        <w:ind w:left="288"/>
      </w:pPr>
      <w:r>
        <w:rPr>
          <w:rFonts w:ascii="PingFang SC" w:hAnsi="PingFang SC" w:eastAsia="PingFang SC"/>
          <w:b w:val="0"/>
          <w:i w:val="0"/>
        </w:rPr>
        <w:t>3. 哇，就是在双层缩小下，再更进一步的缩小范围。</w:t>
      </w:r>
    </w:p>
    <w:p>
      <w:pPr>
        <w:ind w:left="288"/>
      </w:pPr>
      <w:r>
        <w:rPr>
          <w:rFonts w:ascii="PingFang SC" w:hAnsi="PingFang SC" w:eastAsia="PingFang SC"/>
          <w:b w:val="0"/>
          <w:i w:val="0"/>
        </w:rPr>
        <w:t>4. 在上一层缩小催眠下继续压缩，越来越主观单一</w:t>
      </w:r>
    </w:p>
    <w:p>
      <w:pPr>
        <w:ind w:left="288"/>
      </w:pPr>
      <w:r>
        <w:rPr>
          <w:rFonts w:ascii="PingFang SC" w:hAnsi="PingFang SC" w:eastAsia="PingFang SC"/>
          <w:b w:val="0"/>
          <w:i w:val="0"/>
        </w:rPr>
        <w:t>5. 这个身体是我的全部，我只有这个身体，没有身体就没有我</w:t>
      </w:r>
    </w:p>
    <w:p>
      <w:pPr>
        <w:ind w:left="288"/>
      </w:pPr>
      <w:r>
        <w:rPr>
          <w:rFonts w:ascii="PingFang SC" w:hAnsi="PingFang SC" w:eastAsia="PingFang SC"/>
          <w:b w:val="0"/>
          <w:i w:val="0"/>
        </w:rPr>
        <w:t>6. 在双重缩小的基础上进一步压缩/限制意识</w:t>
      </w:r>
    </w:p>
    <w:p>
      <w:pPr>
        <w:ind w:left="288"/>
      </w:pPr>
      <w:r>
        <w:rPr>
          <w:rFonts w:ascii="PingFang SC" w:hAnsi="PingFang SC" w:eastAsia="PingFang SC"/>
          <w:b w:val="0"/>
          <w:i w:val="0"/>
        </w:rPr>
        <w:t>7. 集体灵视角—个体灵视角—肉体视角—物欲视角，原始意识自我认同范围三度缩小</w:t>
      </w:r>
    </w:p>
    <w:p>
      <w:pPr>
        <w:ind w:left="288"/>
      </w:pPr>
      <w:r>
        <w:rPr>
          <w:rFonts w:ascii="PingFang SC" w:hAnsi="PingFang SC" w:eastAsia="PingFang SC"/>
          <w:b w:val="0"/>
          <w:i w:val="0"/>
        </w:rPr>
        <w:t>8. 越来越限制个人能力和思维，意识</w:t>
      </w:r>
    </w:p>
    <w:p>
      <w:pPr>
        <w:ind w:left="288"/>
      </w:pPr>
      <w:r>
        <w:rPr>
          <w:rFonts w:ascii="PingFang SC" w:hAnsi="PingFang SC" w:eastAsia="PingFang SC"/>
          <w:b w:val="0"/>
          <w:i w:val="0"/>
        </w:rPr>
        <w:t>9. 多方位放大幻象，缩小本质</w:t>
      </w:r>
    </w:p>
    <w:p>
      <w:pPr>
        <w:ind w:left="288"/>
      </w:pPr>
      <w:r>
        <w:rPr>
          <w:rFonts w:ascii="PingFang SC" w:hAnsi="PingFang SC" w:eastAsia="PingFang SC"/>
          <w:b w:val="0"/>
          <w:i w:val="0"/>
        </w:rPr>
        <w:t>10. 第一重：我是我（身份认同）</w:t>
      </w:r>
      <w:r>
        <w:br/>
      </w:r>
      <w:r>
        <w:rPr>
          <w:rFonts w:ascii="PingFang SC" w:hAnsi="PingFang SC" w:eastAsia="PingFang SC"/>
          <w:b w:val="0"/>
          <w:i w:val="0"/>
        </w:rPr>
        <w:t>第二重：什么才是我，除此之外都不是我（标签认同）</w:t>
      </w:r>
      <w:r>
        <w:br/>
      </w:r>
      <w:r>
        <w:rPr>
          <w:rFonts w:ascii="PingFang SC" w:hAnsi="PingFang SC" w:eastAsia="PingFang SC"/>
          <w:b w:val="0"/>
          <w:i w:val="0"/>
        </w:rPr>
        <w:t>第三重：除了我之外都是假的（强化主观）</w:t>
      </w:r>
    </w:p>
    <w:p>
      <w:pPr>
        <w:ind w:left="288"/>
      </w:pPr>
      <w:r>
        <w:rPr>
          <w:rFonts w:ascii="PingFang SC" w:hAnsi="PingFang SC" w:eastAsia="PingFang SC"/>
          <w:b w:val="0"/>
          <w:i w:val="0"/>
        </w:rPr>
        <w:t>11. 我忘了我是谁》我好像忘了点啥》啥？记得啥？我没醉</w:t>
      </w:r>
    </w:p>
    <w:p>
      <w:pPr>
        <w:ind w:left="288"/>
      </w:pPr>
      <w:r>
        <w:rPr>
          <w:rFonts w:ascii="PingFang SC" w:hAnsi="PingFang SC" w:eastAsia="PingFang SC"/>
          <w:b w:val="0"/>
          <w:i w:val="0"/>
        </w:rPr>
        <w:t>12. 植入，才扭越来越单一的视觉，一根筋</w:t>
      </w:r>
    </w:p>
    <w:p>
      <w:pPr>
        <w:ind w:left="288"/>
      </w:pPr>
      <w:r>
        <w:rPr>
          <w:rFonts w:ascii="PingFang SC" w:hAnsi="PingFang SC" w:eastAsia="PingFang SC"/>
          <w:b w:val="0"/>
          <w:i w:val="0"/>
        </w:rPr>
        <w:t>13. 无限视角—有限视角—几个视角—一个视角</w:t>
      </w:r>
    </w:p>
    <w:p>
      <w:pPr>
        <w:ind w:left="288"/>
      </w:pPr>
      <w:r>
        <w:rPr>
          <w:rFonts w:ascii="PingFang SC" w:hAnsi="PingFang SC" w:eastAsia="PingFang SC"/>
          <w:b w:val="0"/>
          <w:i w:val="0"/>
        </w:rPr>
        <w:t>14. 意识分割切两刀</w:t>
      </w:r>
    </w:p>
    <w:p>
      <w:pPr>
        <w:ind w:left="288"/>
      </w:pPr>
      <w:r>
        <w:rPr>
          <w:rFonts w:ascii="PingFang SC" w:hAnsi="PingFang SC" w:eastAsia="PingFang SC"/>
          <w:b w:val="0"/>
          <w:i w:val="0"/>
        </w:rPr>
        <w:t>15. 从无限的自由意识—我是地球三维地表世界肉体身份—我是某个种族身份—我是某个铭族/埚痂/群体身份</w:t>
      </w:r>
    </w:p>
    <w:p>
      <w:pPr>
        <w:ind w:left="288"/>
      </w:pPr>
      <w:r>
        <w:rPr>
          <w:rFonts w:ascii="PingFang SC" w:hAnsi="PingFang SC" w:eastAsia="PingFang SC"/>
          <w:b w:val="0"/>
          <w:i w:val="0"/>
        </w:rPr>
        <w:t>16. 例如：</w:t>
      </w:r>
      <w:r>
        <w:br/>
      </w:r>
      <w:r>
        <w:rPr>
          <w:rFonts w:ascii="PingFang SC" w:hAnsi="PingFang SC" w:eastAsia="PingFang SC"/>
          <w:b w:val="0"/>
          <w:i w:val="0"/>
        </w:rPr>
        <w:t>a₁：“身体之外不存在真正的生命。”</w:t>
      </w:r>
      <w:r>
        <w:br/>
      </w:r>
      <w:r>
        <w:rPr>
          <w:rFonts w:ascii="PingFang SC" w:hAnsi="PingFang SC" w:eastAsia="PingFang SC"/>
          <w:b w:val="0"/>
          <w:i w:val="0"/>
        </w:rPr>
        <w:t>b₁：“这个身份之外不存在真正的我。”</w:t>
      </w:r>
      <w:r>
        <w:br/>
      </w:r>
      <w:r>
        <w:rPr>
          <w:rFonts w:ascii="PingFang SC" w:hAnsi="PingFang SC" w:eastAsia="PingFang SC"/>
          <w:b w:val="0"/>
          <w:i w:val="0"/>
        </w:rPr>
        <w:t>c₁：“失去身体就意味着失去一切。”</w:t>
      </w:r>
      <w:r>
        <w:br/>
      </w:r>
      <w:r>
        <w:rPr>
          <w:rFonts w:ascii="PingFang SC" w:hAnsi="PingFang SC" w:eastAsia="PingFang SC"/>
          <w:b w:val="0"/>
          <w:i w:val="0"/>
        </w:rPr>
        <w:t>d₁：“因此我必须继续维持这个身体和身份。”</w:t>
      </w:r>
      <w:r>
        <w:br/>
      </w:r>
      <w:r>
        <w:rPr>
          <w:rFonts w:ascii="PingFang SC" w:hAnsi="PingFang SC" w:eastAsia="PingFang SC"/>
          <w:b w:val="0"/>
          <w:i w:val="0"/>
        </w:rPr>
        <w:t>再进行缩小</w:t>
      </w:r>
      <w:r>
        <w:br/>
      </w:r>
      <w:r>
        <w:rPr>
          <w:rFonts w:ascii="PingFang SC" w:hAnsi="PingFang SC" w:eastAsia="PingFang SC"/>
          <w:b w:val="0"/>
          <w:i w:val="0"/>
        </w:rPr>
        <w:t>a1-：我在身体里才是生命</w:t>
      </w:r>
      <w:r>
        <w:br/>
      </w:r>
      <w:r>
        <w:rPr>
          <w:rFonts w:ascii="PingFang SC" w:hAnsi="PingFang SC" w:eastAsia="PingFang SC"/>
          <w:b w:val="0"/>
          <w:i w:val="0"/>
        </w:rPr>
        <w:t>b1-：我只在身体里</w:t>
      </w:r>
      <w:r>
        <w:br/>
      </w:r>
      <w:r>
        <w:rPr>
          <w:rFonts w:ascii="PingFang SC" w:hAnsi="PingFang SC" w:eastAsia="PingFang SC"/>
          <w:b w:val="0"/>
          <w:i w:val="0"/>
        </w:rPr>
        <w:t>c1-不能失去身体，要保护这个身体，特别是能长久使用</w:t>
      </w:r>
      <w:r>
        <w:br/>
      </w:r>
      <w:r>
        <w:rPr>
          <w:rFonts w:ascii="PingFang SC" w:hAnsi="PingFang SC" w:eastAsia="PingFang SC"/>
          <w:b w:val="0"/>
          <w:i w:val="0"/>
        </w:rPr>
        <w:t>d1-：维持身体、身份第一重要</w:t>
      </w:r>
    </w:p>
    <w:p>
      <w:pPr>
        <w:ind w:left="288"/>
      </w:pPr>
      <w:r>
        <w:rPr>
          <w:rFonts w:ascii="PingFang SC" w:hAnsi="PingFang SC" w:eastAsia="PingFang SC"/>
          <w:b w:val="0"/>
          <w:i w:val="0"/>
        </w:rPr>
        <w:t>17. 地球是宇宙中心，唯一有生命的存在</w:t>
      </w:r>
    </w:p>
    <w:p>
      <w:pPr>
        <w:ind w:left="288"/>
      </w:pPr>
      <w:r>
        <w:rPr>
          <w:rFonts w:ascii="PingFang SC" w:hAnsi="PingFang SC" w:eastAsia="PingFang SC"/>
          <w:b w:val="0"/>
          <w:i w:val="0"/>
        </w:rPr>
        <w:t>18. A⁻B⁻C⁻D⁻ + A⁻₁B⁻₁C⁻₁D⁻₁+A-2 B-2 C-2 D-2</w:t>
      </w:r>
    </w:p>
    <w:p>
      <w:pPr>
        <w:ind w:left="288"/>
      </w:pPr>
      <w:r>
        <w:rPr>
          <w:rFonts w:ascii="PingFang SC" w:hAnsi="PingFang SC" w:eastAsia="PingFang SC"/>
          <w:b w:val="0"/>
          <w:i w:val="0"/>
        </w:rPr>
        <w:t>19. 身体不是永恒的，我也不是永恒的。身份是我的全部，我不能失去。身体和身份都是有限的，我是有限的。因此我不能受到伤害</w:t>
      </w:r>
    </w:p>
    <w:p>
      <w:pPr>
        <w:ind w:left="288"/>
      </w:pPr>
      <w:r>
        <w:rPr>
          <w:rFonts w:ascii="PingFang SC" w:hAnsi="PingFang SC" w:eastAsia="PingFang SC"/>
          <w:b w:val="0"/>
          <w:i w:val="0"/>
        </w:rPr>
        <w:t>20. 将第二层植入意识进行缩小，</w:t>
      </w:r>
    </w:p>
    <w:p>
      <w:pPr>
        <w:ind w:left="288"/>
      </w:pPr>
      <w:r>
        <w:rPr>
          <w:rFonts w:ascii="PingFang SC" w:hAnsi="PingFang SC" w:eastAsia="PingFang SC"/>
          <w:b w:val="0"/>
          <w:i w:val="0"/>
        </w:rPr>
        <w:t>21. “ 人类是地球唯一有智慧的生命”，并且，也是人猿进化来的，这是一个从愚蠢的猴子，到慢慢的进化了头脑，再到发展科技的智慧生命；并且，全宇宙只有人类有智慧。</w:t>
      </w:r>
    </w:p>
    <w:p>
      <w:pPr>
        <w:ind w:left="288"/>
      </w:pPr>
      <w:r>
        <w:rPr>
          <w:rFonts w:ascii="PingFang SC" w:hAnsi="PingFang SC" w:eastAsia="PingFang SC"/>
          <w:b w:val="0"/>
          <w:i w:val="0"/>
        </w:rPr>
        <w:t>22. 原始意识A：我36岁了。</w:t>
      </w:r>
      <w:r>
        <w:br/>
      </w:r>
      <w:r>
        <w:rPr>
          <w:rFonts w:ascii="PingFang SC" w:hAnsi="PingFang SC" w:eastAsia="PingFang SC"/>
          <w:b w:val="0"/>
          <w:i w:val="0"/>
        </w:rPr>
        <w:t>植入近似意识a1：我36岁老了。</w:t>
      </w:r>
      <w:r>
        <w:br/>
      </w:r>
      <w:r>
        <w:rPr>
          <w:rFonts w:ascii="PingFang SC" w:hAnsi="PingFang SC" w:eastAsia="PingFang SC"/>
          <w:b w:val="0"/>
          <w:i w:val="0"/>
        </w:rPr>
        <w:t>在同方向缩小a1_：我36岁老了可选择性少了</w:t>
      </w:r>
      <w:r>
        <w:br/>
      </w:r>
      <w:r>
        <w:rPr>
          <w:rFonts w:ascii="PingFang SC" w:hAnsi="PingFang SC" w:eastAsia="PingFang SC"/>
          <w:b w:val="0"/>
          <w:i w:val="0"/>
        </w:rPr>
        <w:t>再缩小第二层植入a2：我36岁老了未来没多少希望了</w:t>
      </w:r>
      <w:r>
        <w:br/>
      </w:r>
      <w:r>
        <w:rPr>
          <w:rFonts w:ascii="PingFang SC" w:hAnsi="PingFang SC" w:eastAsia="PingFang SC"/>
          <w:b w:val="0"/>
          <w:i w:val="0"/>
        </w:rPr>
        <w:t>得到三重缩小：A+a1+a2</w:t>
      </w:r>
    </w:p>
    <w:p>
      <w:pPr>
        <w:ind w:left="288"/>
      </w:pPr>
      <w:r>
        <w:rPr>
          <w:rFonts w:ascii="PingFang SC" w:hAnsi="PingFang SC" w:eastAsia="PingFang SC"/>
          <w:b w:val="0"/>
          <w:i w:val="0"/>
        </w:rPr>
        <w:t>23. 无限削弱觉醒意愿</w:t>
      </w:r>
    </w:p>
    <w:p>
      <w:pPr>
        <w:ind w:left="288"/>
      </w:pPr>
      <w:r>
        <w:rPr>
          <w:rFonts w:ascii="PingFang SC" w:hAnsi="PingFang SC" w:eastAsia="PingFang SC"/>
          <w:b w:val="0"/>
          <w:i w:val="0"/>
        </w:rPr>
        <w:t>24. A1缩：小明从小被告知：你要乖、要优秀、要替家里争气。A2缩：学会了用成绩、收入、婚姻来兑换父母的笑容，像狗狗服从指令换食物。A3缩：开始把这种“恐惧驱动”当成爱，甚至觉得“不被父母担心的人生不值得过”。</w:t>
      </w:r>
    </w:p>
    <w:p>
      <w:pPr>
        <w:ind w:left="288"/>
      </w:pPr>
      <w:r>
        <w:rPr>
          <w:rFonts w:ascii="PingFang SC" w:hAnsi="PingFang SC" w:eastAsia="PingFang SC"/>
          <w:b w:val="0"/>
          <w:i w:val="0"/>
        </w:rPr>
        <w:t>25. 身体和我自己身份认同</w:t>
      </w:r>
    </w:p>
    <w:p>
      <w:pPr>
        <w:ind w:left="288"/>
      </w:pPr>
      <w:r>
        <w:rPr>
          <w:rFonts w:ascii="PingFang SC" w:hAnsi="PingFang SC" w:eastAsia="PingFang SC"/>
          <w:b w:val="0"/>
          <w:i w:val="0"/>
        </w:rPr>
        <w:t>26. 我是人 我是男人 我是中年男人 中年男人应该这样应该那样</w:t>
      </w:r>
    </w:p>
    <w:p>
      <w:r>
        <w:rPr>
          <w:rFonts w:ascii="PingFang SC" w:hAnsi="PingFang SC" w:eastAsia="PingFang SC"/>
          <w:b/>
        </w:rPr>
        <w:t>催醒俱乐部2群 · 9 人</w:t>
      </w:r>
    </w:p>
    <w:p>
      <w:pPr>
        <w:ind w:left="288"/>
      </w:pPr>
      <w:r>
        <w:rPr>
          <w:rFonts w:ascii="PingFang SC" w:hAnsi="PingFang SC" w:eastAsia="PingFang SC"/>
          <w:b w:val="0"/>
          <w:i w:val="0"/>
        </w:rPr>
        <w:t>2. 越来越狭隘</w:t>
      </w:r>
    </w:p>
    <w:p>
      <w:pPr>
        <w:ind w:left="288"/>
      </w:pPr>
      <w:r>
        <w:rPr>
          <w:rFonts w:ascii="PingFang SC" w:hAnsi="PingFang SC" w:eastAsia="PingFang SC"/>
          <w:b w:val="0"/>
          <w:i w:val="0"/>
        </w:rPr>
        <w:t>3. 再次植入意识 再次缩小意识。日常生活中被植入意识太多了。一觉察就发现一天到晚都有植入。</w:t>
      </w:r>
    </w:p>
    <w:p>
      <w:pPr>
        <w:ind w:left="288"/>
      </w:pPr>
      <w:r>
        <w:rPr>
          <w:rFonts w:ascii="PingFang SC" w:hAnsi="PingFang SC" w:eastAsia="PingFang SC"/>
          <w:b w:val="0"/>
          <w:i w:val="0"/>
        </w:rPr>
        <w:t>4. 缩小本质，放大幻象，再用小视频美味等拖住你，清醒沉溺</w:t>
      </w:r>
    </w:p>
    <w:p>
      <w:pPr>
        <w:ind w:left="288"/>
      </w:pPr>
      <w:r>
        <w:rPr>
          <w:rFonts w:ascii="PingFang SC" w:hAnsi="PingFang SC" w:eastAsia="PingFang SC"/>
          <w:b w:val="0"/>
          <w:i w:val="0"/>
        </w:rPr>
        <w:t>5. 我是一个人-我不是人-我猪狗不如</w:t>
      </w:r>
      <w:r>
        <w:drawing>
          <wp:inline xmlns:a="http://schemas.openxmlformats.org/drawingml/2006/main" xmlns:pic="http://schemas.openxmlformats.org/drawingml/2006/picture">
            <wp:extent cx="182880" cy="182880"/>
            <wp:docPr id="11" name="Picture 11"/>
            <wp:cNvGraphicFramePr>
              <a:graphicFrameLocks noChangeAspect="1"/>
            </wp:cNvGraphicFramePr>
            <a:graphic>
              <a:graphicData uri="http://schemas.openxmlformats.org/drawingml/2006/picture">
                <pic:pic>
                  <pic:nvPicPr>
                    <pic:cNvPr id="0" name="003.png"/>
                    <pic:cNvPicPr/>
                  </pic:nvPicPr>
                  <pic:blipFill>
                    <a:blip r:embed="rId11"/>
                    <a:stretch>
                      <a:fillRect/>
                    </a:stretch>
                  </pic:blipFill>
                  <pic:spPr>
                    <a:xfrm>
                      <a:off x="0" y="0"/>
                      <a:ext cx="182880" cy="182880"/>
                    </a:xfrm>
                    <a:prstGeom prst="rect"/>
                  </pic:spPr>
                </pic:pic>
              </a:graphicData>
            </a:graphic>
          </wp:inline>
        </w:drawing>
      </w:r>
    </w:p>
    <w:p>
      <w:pPr>
        <w:ind w:left="288"/>
      </w:pPr>
      <w:r>
        <w:rPr>
          <w:rFonts w:ascii="PingFang SC" w:hAnsi="PingFang SC" w:eastAsia="PingFang SC"/>
          <w:b w:val="0"/>
          <w:i w:val="0"/>
        </w:rPr>
        <w:t>6. 对之前两重缩小进行再次缩小。</w:t>
      </w:r>
    </w:p>
    <w:p>
      <w:pPr>
        <w:ind w:left="288"/>
      </w:pPr>
      <w:r>
        <w:rPr>
          <w:rFonts w:ascii="PingFang SC" w:hAnsi="PingFang SC" w:eastAsia="PingFang SC"/>
          <w:b w:val="0"/>
          <w:i w:val="0"/>
        </w:rPr>
        <w:t>7. 客观性的三重压缩，变得越来越主观，第一重压缩事实可能性，第二重压缩备选观点，第三重压缩ˉ自我反思的元觉察</w:t>
      </w:r>
    </w:p>
    <w:p>
      <w:pPr>
        <w:ind w:left="288"/>
      </w:pPr>
      <w:r>
        <w:rPr>
          <w:rFonts w:ascii="PingFang SC" w:hAnsi="PingFang SC" w:eastAsia="PingFang SC"/>
          <w:b w:val="0"/>
          <w:i w:val="0"/>
        </w:rPr>
        <w:t>8. 以此类推，重复操作</w:t>
      </w:r>
    </w:p>
    <w:p>
      <w:pPr>
        <w:ind w:left="288"/>
      </w:pPr>
      <w:r>
        <w:rPr>
          <w:rFonts w:ascii="PingFang SC" w:hAnsi="PingFang SC" w:eastAsia="PingFang SC"/>
          <w:b w:val="0"/>
          <w:i w:val="0"/>
        </w:rPr>
        <w:t>9. 自圆其说，越缩越小</w:t>
      </w:r>
    </w:p>
    <w:p>
      <w:pPr>
        <w:ind w:left="288"/>
      </w:pPr>
      <w:r>
        <w:rPr>
          <w:rFonts w:ascii="PingFang SC" w:hAnsi="PingFang SC" w:eastAsia="PingFang SC"/>
          <w:b w:val="0"/>
          <w:i w:val="0"/>
        </w:rPr>
        <w:t>10. 身份导向相关的想法和价值观</w:t>
      </w:r>
    </w:p>
    <w:p>
      <w:r>
        <w:rPr>
          <w:rFonts w:ascii="PingFang SC" w:hAnsi="PingFang SC" w:eastAsia="PingFang SC"/>
          <w:b/>
        </w:rPr>
        <w:t>催醒俱乐部3群 · 8 人</w:t>
      </w:r>
    </w:p>
    <w:p>
      <w:pPr>
        <w:ind w:left="288"/>
      </w:pPr>
      <w:r>
        <w:rPr>
          <w:rFonts w:ascii="PingFang SC" w:hAnsi="PingFang SC" w:eastAsia="PingFang SC"/>
          <w:b w:val="0"/>
          <w:i w:val="0"/>
        </w:rPr>
        <w:t>2. 恐惧➕诱惑➕打压</w:t>
      </w:r>
    </w:p>
    <w:p>
      <w:pPr>
        <w:ind w:left="288"/>
      </w:pPr>
      <w:r>
        <w:rPr>
          <w:rFonts w:ascii="PingFang SC" w:hAnsi="PingFang SC" w:eastAsia="PingFang SC"/>
          <w:b w:val="0"/>
          <w:i w:val="0"/>
        </w:rPr>
        <w:t>3. 第一重：我是我（身份认同）</w:t>
      </w:r>
      <w:r>
        <w:br/>
      </w:r>
      <w:r>
        <w:rPr>
          <w:rFonts w:ascii="PingFang SC" w:hAnsi="PingFang SC" w:eastAsia="PingFang SC"/>
          <w:b w:val="0"/>
          <w:i w:val="0"/>
        </w:rPr>
        <w:t>第二重：什么才是我，除此之外都不是我（标签认同）</w:t>
      </w:r>
      <w:r>
        <w:br/>
      </w:r>
      <w:r>
        <w:rPr>
          <w:rFonts w:ascii="PingFang SC" w:hAnsi="PingFang SC" w:eastAsia="PingFang SC"/>
          <w:b w:val="0"/>
          <w:i w:val="0"/>
        </w:rPr>
        <w:t>第三重：除了我之外都是假的（强化主观）</w:t>
      </w:r>
    </w:p>
    <w:p>
      <w:pPr>
        <w:ind w:left="288"/>
      </w:pPr>
      <w:r>
        <w:rPr>
          <w:rFonts w:ascii="PingFang SC" w:hAnsi="PingFang SC" w:eastAsia="PingFang SC"/>
          <w:b w:val="0"/>
          <w:i w:val="0"/>
        </w:rPr>
        <w:t>4. 谁要伤害我的身体就是伤害我，我就要回击和报复</w:t>
      </w:r>
    </w:p>
    <w:p>
      <w:pPr>
        <w:ind w:left="288"/>
      </w:pPr>
      <w:r>
        <w:rPr>
          <w:rFonts w:ascii="PingFang SC" w:hAnsi="PingFang SC" w:eastAsia="PingFang SC"/>
          <w:b w:val="0"/>
          <w:i w:val="0"/>
        </w:rPr>
        <w:t>5. 在前两次缩小的基础上，继续缩小基本意识。</w:t>
      </w:r>
    </w:p>
    <w:p>
      <w:pPr>
        <w:ind w:left="288"/>
      </w:pPr>
      <w:r>
        <w:rPr>
          <w:rFonts w:ascii="PingFang SC" w:hAnsi="PingFang SC" w:eastAsia="PingFang SC"/>
          <w:b w:val="0"/>
          <w:i w:val="0"/>
        </w:rPr>
        <w:t>6. 植入第二层a2,比如“我有这个身体真是撞大运了”再放大</w:t>
      </w:r>
    </w:p>
    <w:p>
      <w:pPr>
        <w:ind w:left="288"/>
      </w:pPr>
      <w:r>
        <w:rPr>
          <w:rFonts w:ascii="PingFang SC" w:hAnsi="PingFang SC" w:eastAsia="PingFang SC"/>
          <w:b w:val="0"/>
          <w:i w:val="0"/>
        </w:rPr>
        <w:t>7. 就是不把催眠的故事当真，越来越不当真</w:t>
      </w:r>
    </w:p>
    <w:p>
      <w:pPr>
        <w:ind w:left="288"/>
      </w:pPr>
      <w:r>
        <w:rPr>
          <w:rFonts w:ascii="PingFang SC" w:hAnsi="PingFang SC" w:eastAsia="PingFang SC"/>
          <w:b w:val="0"/>
          <w:i w:val="0"/>
        </w:rPr>
        <w:t>8. 基于原始意识，双层植入，三重缩小</w:t>
      </w:r>
    </w:p>
    <w:p>
      <w:pPr>
        <w:ind w:left="288"/>
      </w:pPr>
      <w:r>
        <w:rPr>
          <w:rFonts w:ascii="PingFang SC" w:hAnsi="PingFang SC" w:eastAsia="PingFang SC"/>
          <w:b w:val="0"/>
          <w:i w:val="0"/>
        </w:rPr>
        <w:t>9. 第一重“我只能是这个身体。”</w:t>
      </w:r>
      <w:r>
        <w:br/>
      </w:r>
      <w:r>
        <w:rPr>
          <w:rFonts w:ascii="PingFang SC" w:hAnsi="PingFang SC" w:eastAsia="PingFang SC"/>
          <w:b w:val="0"/>
          <w:i w:val="0"/>
        </w:rPr>
        <w:t>第二重，身体之外不存在真正的生命。</w:t>
      </w:r>
      <w:r>
        <w:br/>
      </w:r>
      <w:r>
        <w:rPr>
          <w:rFonts w:ascii="PingFang SC" w:hAnsi="PingFang SC" w:eastAsia="PingFang SC"/>
          <w:b w:val="0"/>
          <w:i w:val="0"/>
        </w:rPr>
        <w:t>第三重我只能困在这具身体的安全边界内，外面的一切都与我无关且危险</w:t>
      </w:r>
    </w:p>
    <w:p/>
    <w:p>
      <w:pPr>
        <w:ind w:left="360"/>
      </w:pPr>
      <w:r>
        <w:rPr>
          <w:rFonts w:ascii="PingFang SC" w:hAnsi="PingFang SC" w:eastAsia="PingFang SC"/>
          <w:b w:val="0"/>
          <w:i/>
          <w:color w:val="888888"/>
        </w:rPr>
        <w:t xml:space="preserve">↩ </w:t>
      </w:r>
      <w:r>
        <w:rPr>
          <w:rFonts w:ascii="PingFang SC" w:hAnsi="PingFang SC" w:eastAsia="PingFang SC"/>
          <w:b/>
          <w:i/>
          <w:color w:val="888888"/>
        </w:rPr>
        <w:t>超***</w:t>
      </w:r>
      <w:r>
        <w:rPr>
          <w:rFonts w:ascii="PingFang SC" w:hAnsi="PingFang SC" w:eastAsia="PingFang SC"/>
          <w:b w:val="0"/>
          <w:i/>
          <w:color w:val="888888"/>
        </w:rPr>
        <w:t>：放大主观，缩小客观。放大幻象，缩小本质。</w:t>
      </w:r>
    </w:p>
    <w:p>
      <w:r>
        <w:rPr>
          <w:rFonts w:ascii="PingFang SC" w:hAnsi="PingFang SC" w:eastAsia="PingFang SC"/>
          <w:b/>
          <w:color w:val="2E7D32"/>
        </w:rPr>
        <w:t>1群 20:53  元吾氏</w:t>
      </w:r>
    </w:p>
    <w:p>
      <w:r>
        <w:drawing>
          <wp:inline xmlns:a="http://schemas.openxmlformats.org/drawingml/2006/main" xmlns:pic="http://schemas.openxmlformats.org/drawingml/2006/picture">
            <wp:extent cx="182880" cy="182880"/>
            <wp:docPr id="12" name="Picture 12"/>
            <wp:cNvGraphicFramePr>
              <a:graphicFrameLocks noChangeAspect="1"/>
            </wp:cNvGraphicFramePr>
            <a:graphic>
              <a:graphicData uri="http://schemas.openxmlformats.org/drawingml/2006/picture">
                <pic:pic>
                  <pic:nvPicPr>
                    <pic:cNvPr id="0" name="002.png"/>
                    <pic:cNvPicPr/>
                  </pic:nvPicPr>
                  <pic:blipFill>
                    <a:blip r:embed="rId10"/>
                    <a:stretch>
                      <a:fillRect/>
                    </a:stretch>
                  </pic:blipFill>
                  <pic:spPr>
                    <a:xfrm>
                      <a:off x="0" y="0"/>
                      <a:ext cx="182880" cy="182880"/>
                    </a:xfrm>
                    <a:prstGeom prst="rect"/>
                  </pic:spPr>
                </pic:pic>
              </a:graphicData>
            </a:graphic>
          </wp:inline>
        </w:drawing>
      </w:r>
    </w:p>
    <w:p/>
    <w:p>
      <w:r>
        <w:rPr>
          <w:rFonts w:ascii="PingFang SC" w:hAnsi="PingFang SC" w:eastAsia="PingFang SC"/>
          <w:b/>
          <w:color w:val="333333"/>
        </w:rPr>
        <w:t>1群 20:56  魂*******🌞</w:t>
      </w:r>
    </w:p>
    <w:p>
      <w:r>
        <w:rPr>
          <w:rFonts w:ascii="PingFang SC" w:hAnsi="PingFang SC" w:eastAsia="PingFang SC"/>
          <w:b w:val="0"/>
          <w:i w:val="0"/>
        </w:rPr>
        <w:t>元老师我爱你😘</w:t>
      </w:r>
      <w:r>
        <w:drawing>
          <wp:inline xmlns:a="http://schemas.openxmlformats.org/drawingml/2006/main" xmlns:pic="http://schemas.openxmlformats.org/drawingml/2006/picture">
            <wp:extent cx="182880" cy="182880"/>
            <wp:docPr id="13" name="Picture 13"/>
            <wp:cNvGraphicFramePr>
              <a:graphicFrameLocks noChangeAspect="1"/>
            </wp:cNvGraphicFramePr>
            <a:graphic>
              <a:graphicData uri="http://schemas.openxmlformats.org/drawingml/2006/picture">
                <pic:pic>
                  <pic:nvPicPr>
                    <pic:cNvPr id="0" name="005.png"/>
                    <pic:cNvPicPr/>
                  </pic:nvPicPr>
                  <pic:blipFill>
                    <a:blip r:embed="rId13"/>
                    <a:stretch>
                      <a:fillRect/>
                    </a:stretch>
                  </pic:blipFill>
                  <pic:spPr>
                    <a:xfrm>
                      <a:off x="0" y="0"/>
                      <a:ext cx="182880" cy="182880"/>
                    </a:xfrm>
                    <a:prstGeom prst="rect"/>
                  </pic:spPr>
                </pic:pic>
              </a:graphicData>
            </a:graphic>
          </wp:inline>
        </w:drawing>
      </w:r>
      <w:r>
        <w:rPr>
          <w:rFonts w:ascii="PingFang SC" w:hAnsi="PingFang SC" w:eastAsia="PingFang SC"/>
          <w:b w:val="0"/>
          <w:i w:val="0"/>
        </w:rPr>
        <w:t xml:space="preserve">😘😘@元吾氏 </w:t>
      </w:r>
      <w:r>
        <w:br/>
      </w:r>
      <w:r>
        <w:br/>
      </w:r>
      <w:r>
        <w:rPr>
          <w:rFonts w:ascii="PingFang SC" w:hAnsi="PingFang SC" w:eastAsia="PingFang SC"/>
          <w:b w:val="0"/>
          <w:i w:val="0"/>
        </w:rPr>
        <w:t xml:space="preserve">这些是我自己灵感 把灵魂比喻成 频率核心 cpu的形形容比较接近  而且元老师说本源震荡图是一个球还有个眼睛 所以 就是频率是最接近形容灵魂的了 而且那个眼睛就是 镜头焦点超广角显微镜🔬调焦能力    这个调焦能力强就能有360度本源自由视角来回折腾玩  </w:t>
      </w:r>
      <w:r>
        <w:br/>
      </w:r>
      <w:r>
        <w:br/>
      </w:r>
      <w:r>
        <w:rPr>
          <w:rFonts w:ascii="PingFang SC" w:hAnsi="PingFang SC" w:eastAsia="PingFang SC"/>
          <w:b w:val="0"/>
          <w:i w:val="0"/>
        </w:rPr>
        <w:t xml:space="preserve">  但是灵魂不是cpu但是特性很像 都是多段频率   </w:t>
      </w:r>
      <w:r>
        <w:br/>
      </w:r>
      <w:r>
        <w:br/>
      </w:r>
      <w:r>
        <w:br/>
      </w:r>
      <w:r>
        <w:rPr>
          <w:rFonts w:ascii="PingFang SC" w:hAnsi="PingFang SC" w:eastAsia="PingFang SC"/>
          <w:b w:val="0"/>
          <w:i w:val="0"/>
        </w:rPr>
        <w:t xml:space="preserve"> 而且 很巧元老师在俱乐部也说了  证实灵魂是一个或者多个本源频率组成的  </w:t>
      </w:r>
      <w:r>
        <w:br/>
      </w:r>
      <w:r>
        <w:br/>
      </w:r>
      <w:r>
        <w:rPr>
          <w:rFonts w:ascii="PingFang SC" w:hAnsi="PingFang SC" w:eastAsia="PingFang SC"/>
          <w:b w:val="0"/>
          <w:i w:val="0"/>
        </w:rPr>
        <w:t xml:space="preserve">也可以比喻成 核心 频率范围       灵魂有3大核 其他数个小核       </w:t>
      </w:r>
      <w:r>
        <w:br/>
      </w:r>
      <w:r>
        <w:br/>
      </w:r>
      <w:r>
        <w:rPr>
          <w:rFonts w:ascii="PingFang SC" w:hAnsi="PingFang SC" w:eastAsia="PingFang SC"/>
          <w:b w:val="0"/>
          <w:i w:val="0"/>
        </w:rPr>
        <w:t>下面参考模拟</w:t>
      </w:r>
      <w:r>
        <w:br/>
      </w:r>
      <w:r>
        <w:rPr>
          <w:rFonts w:ascii="PingFang SC" w:hAnsi="PingFang SC" w:eastAsia="PingFang SC"/>
          <w:b w:val="0"/>
          <w:i w:val="0"/>
        </w:rPr>
        <w:t>灵魂属性情况</w:t>
      </w:r>
      <w:r>
        <w:br/>
      </w:r>
      <w:r>
        <w:br/>
      </w:r>
      <w:r>
        <w:rPr>
          <w:rFonts w:ascii="PingFang SC" w:hAnsi="PingFang SC" w:eastAsia="PingFang SC"/>
          <w:b w:val="0"/>
          <w:i w:val="0"/>
        </w:rPr>
        <w:t xml:space="preserve">灵魂簇布局 </w:t>
      </w:r>
      <w:r>
        <w:br/>
      </w:r>
      <w:r>
        <w:br/>
      </w:r>
      <w:r>
        <w:rPr>
          <w:rFonts w:ascii="PingFang SC" w:hAnsi="PingFang SC" w:eastAsia="PingFang SC"/>
          <w:b w:val="0"/>
          <w:i w:val="0"/>
        </w:rPr>
        <w:t xml:space="preserve"> 均衡簇   </w:t>
      </w:r>
      <w:r>
        <w:br/>
      </w:r>
      <w:r>
        <w:rPr>
          <w:rFonts w:ascii="PingFang SC" w:hAnsi="PingFang SC" w:eastAsia="PingFang SC"/>
          <w:b w:val="0"/>
          <w:i w:val="0"/>
        </w:rPr>
        <w:t xml:space="preserve"> 阳核 当前频率频率57822  YHZ          </w:t>
      </w:r>
      <w:r>
        <w:br/>
      </w:r>
      <w:r>
        <w:rPr>
          <w:rFonts w:ascii="PingFang SC" w:hAnsi="PingFang SC" w:eastAsia="PingFang SC"/>
          <w:b w:val="0"/>
          <w:i w:val="0"/>
        </w:rPr>
        <w:t xml:space="preserve"> 可超频范围1-999999qhz</w:t>
      </w:r>
      <w:r>
        <w:br/>
      </w:r>
      <w:r>
        <w:br/>
      </w:r>
      <w:r>
        <w:rPr>
          <w:rFonts w:ascii="PingFang SC" w:hAnsi="PingFang SC" w:eastAsia="PingFang SC"/>
          <w:b w:val="0"/>
          <w:i w:val="0"/>
        </w:rPr>
        <w:t>阴核  当前频率 361189 MHZ</w:t>
      </w:r>
      <w:r>
        <w:br/>
      </w:r>
      <w:r>
        <w:br/>
      </w:r>
      <w:r>
        <w:br/>
      </w:r>
      <w:r>
        <w:br/>
      </w:r>
      <w:r>
        <w:rPr>
          <w:rFonts w:ascii="PingFang SC" w:hAnsi="PingFang SC" w:eastAsia="PingFang SC"/>
          <w:b w:val="0"/>
          <w:i w:val="0"/>
        </w:rPr>
        <w:t xml:space="preserve"> 性能簇 3核 </w:t>
      </w:r>
      <w:r>
        <w:br/>
      </w:r>
      <w:r>
        <w:br/>
      </w:r>
      <w:r>
        <w:rPr>
          <w:rFonts w:ascii="PingFang SC" w:hAnsi="PingFang SC" w:eastAsia="PingFang SC"/>
          <w:b w:val="0"/>
          <w:i w:val="0"/>
        </w:rPr>
        <w:t xml:space="preserve">Cortex-A35自由核 频率4400qhz </w:t>
      </w:r>
      <w:r>
        <w:br/>
      </w:r>
      <w:r>
        <w:br/>
      </w:r>
      <w:r>
        <w:rPr>
          <w:rFonts w:ascii="PingFang SC" w:hAnsi="PingFang SC" w:eastAsia="PingFang SC"/>
          <w:b w:val="0"/>
          <w:i w:val="0"/>
        </w:rPr>
        <w:t>Cortex-A78 自主核 频率 33561GHZ</w:t>
      </w:r>
      <w:r>
        <w:br/>
      </w:r>
      <w:r>
        <w:br/>
      </w:r>
      <w:r>
        <w:rPr>
          <w:rFonts w:ascii="PingFang SC" w:hAnsi="PingFang SC" w:eastAsia="PingFang SC"/>
          <w:b w:val="0"/>
          <w:i w:val="0"/>
        </w:rPr>
        <w:t>Cortex-A64  宽广核  频率27743THZ</w:t>
      </w:r>
      <w:r>
        <w:br/>
      </w:r>
      <w:r>
        <w:rPr>
          <w:rFonts w:ascii="PingFang SC" w:hAnsi="PingFang SC" w:eastAsia="PingFang SC"/>
          <w:b w:val="0"/>
          <w:i w:val="0"/>
        </w:rPr>
        <w:t xml:space="preserve"> 总线基频4.3QHZ </w:t>
      </w:r>
      <w:r>
        <w:br/>
      </w:r>
      <w:r>
        <w:rPr>
          <w:rFonts w:ascii="PingFang SC" w:hAnsi="PingFang SC" w:eastAsia="PingFang SC"/>
          <w:b w:val="0"/>
          <w:i w:val="0"/>
        </w:rPr>
        <w:t xml:space="preserve">专注度 焦点混频切频广角调焦能力等 得分 4448111175分   其他以后在说还有很多 能   </w:t>
      </w:r>
      <w:r>
        <w:br/>
      </w:r>
      <w:r>
        <w:br/>
      </w:r>
      <w:r>
        <w:rPr>
          <w:rFonts w:ascii="PingFang SC" w:hAnsi="PingFang SC" w:eastAsia="PingFang SC"/>
          <w:b w:val="0"/>
          <w:i w:val="0"/>
        </w:rPr>
        <w:t xml:space="preserve">可超频范围 999999999无尽QHZ  </w:t>
      </w:r>
      <w:r>
        <w:br/>
      </w:r>
      <w:r>
        <w:br/>
      </w:r>
      <w:r>
        <w:rPr>
          <w:rFonts w:ascii="PingFang SC" w:hAnsi="PingFang SC" w:eastAsia="PingFang SC"/>
          <w:b w:val="0"/>
          <w:i w:val="0"/>
        </w:rPr>
        <w:t xml:space="preserve">能效核 数个 省略一万字  相当于AND 线程撕裂者64 英特尔志强核54核心CPU等 以上的cpu  </w:t>
      </w:r>
      <w:r>
        <w:br/>
      </w:r>
      <w:r>
        <w:rPr>
          <w:rFonts w:ascii="PingFang SC" w:hAnsi="PingFang SC" w:eastAsia="PingFang SC"/>
          <w:b w:val="0"/>
          <w:i w:val="0"/>
        </w:rPr>
        <w:t>灵魂能力值 参数    幻抗37%</w:t>
      </w:r>
      <w:r>
        <w:br/>
      </w:r>
      <w:r>
        <w:rPr>
          <w:rFonts w:ascii="PingFang SC" w:hAnsi="PingFang SC" w:eastAsia="PingFang SC"/>
          <w:b w:val="0"/>
          <w:i w:val="0"/>
        </w:rPr>
        <w:t>破幻值15%   催抗48%    抗干扰值74133万    合一深度22%</w:t>
      </w:r>
      <w:r>
        <w:br/>
      </w:r>
      <w:r>
        <w:rPr>
          <w:rFonts w:ascii="PingFang SC" w:hAnsi="PingFang SC" w:eastAsia="PingFang SC"/>
          <w:b w:val="0"/>
          <w:i w:val="0"/>
        </w:rPr>
        <w:t>阴核 当前频率 611114QHZ  奎赫兹</w:t>
      </w:r>
      <w:r>
        <w:br/>
      </w:r>
      <w:r>
        <w:rPr>
          <w:rFonts w:ascii="PingFang SC" w:hAnsi="PingFang SC" w:eastAsia="PingFang SC"/>
          <w:b w:val="0"/>
          <w:i w:val="0"/>
        </w:rPr>
        <w:t>阳核 频率 当前 4671213RHZ  罗赫兹   实际灵魂频率特别高 没有那种频率单位所以就这样凑合形容一下</w:t>
      </w:r>
    </w:p>
    <w:p/>
    <w:p>
      <w:pPr>
        <w:ind w:left="360"/>
      </w:pPr>
      <w:r>
        <w:rPr>
          <w:rFonts w:ascii="PingFang SC" w:hAnsi="PingFang SC" w:eastAsia="PingFang SC"/>
          <w:b w:val="0"/>
          <w:i/>
          <w:color w:val="888888"/>
        </w:rPr>
        <w:t xml:space="preserve">↩ </w:t>
      </w:r>
      <w:r>
        <w:rPr>
          <w:rFonts w:ascii="PingFang SC" w:hAnsi="PingFang SC" w:eastAsia="PingFang SC"/>
          <w:b/>
          <w:i/>
          <w:color w:val="888888"/>
        </w:rPr>
        <w:t>魂*******🌞</w:t>
      </w:r>
      <w:r>
        <w:rPr>
          <w:rFonts w:ascii="PingFang SC" w:hAnsi="PingFang SC" w:eastAsia="PingFang SC"/>
          <w:b w:val="0"/>
          <w:i/>
          <w:color w:val="888888"/>
        </w:rPr>
        <w:t>：元老师我爱你😘</w:t>
      </w:r>
      <w:r>
        <w:drawing>
          <wp:inline xmlns:a="http://schemas.openxmlformats.org/drawingml/2006/main" xmlns:pic="http://schemas.openxmlformats.org/drawingml/2006/picture">
            <wp:extent cx="182880" cy="182880"/>
            <wp:docPr id="14" name="Picture 14"/>
            <wp:cNvGraphicFramePr>
              <a:graphicFrameLocks noChangeAspect="1"/>
            </wp:cNvGraphicFramePr>
            <a:graphic>
              <a:graphicData uri="http://schemas.openxmlformats.org/drawingml/2006/picture">
                <pic:pic>
                  <pic:nvPicPr>
                    <pic:cNvPr id="0" name="005.png"/>
                    <pic:cNvPicPr/>
                  </pic:nvPicPr>
                  <pic:blipFill>
                    <a:blip r:embed="rId13"/>
                    <a:stretch>
                      <a:fillRect/>
                    </a:stretch>
                  </pic:blipFill>
                  <pic:spPr>
                    <a:xfrm>
                      <a:off x="0" y="0"/>
                      <a:ext cx="182880" cy="182880"/>
                    </a:xfrm>
                    <a:prstGeom prst="rect"/>
                  </pic:spPr>
                </pic:pic>
              </a:graphicData>
            </a:graphic>
          </wp:inline>
        </w:drawing>
      </w:r>
      <w:r>
        <w:rPr>
          <w:rFonts w:ascii="PingFang SC" w:hAnsi="PingFang SC" w:eastAsia="PingFang SC"/>
          <w:b w:val="0"/>
          <w:i/>
          <w:color w:val="888888"/>
        </w:rPr>
        <w:t xml:space="preserve">😘😘@元吾氏 </w:t>
      </w:r>
      <w:r>
        <w:br/>
      </w:r>
      <w:r>
        <w:br/>
      </w:r>
      <w:r>
        <w:rPr>
          <w:rFonts w:ascii="PingFang SC" w:hAnsi="PingFang SC" w:eastAsia="PingFang SC"/>
          <w:b w:val="0"/>
          <w:i/>
          <w:color w:val="888888"/>
        </w:rPr>
        <w:t xml:space="preserve">这些是我自己灵感 把灵魂比喻成 频率核心 cpu的形形容比较接近  而且元老师说本源震荡图是一个球还有个眼睛 所以 就是频率是最接近形容灵魂的了 而且那个眼睛就是 镜头焦点超广角显微镜🔬调焦能力    这个调焦能力强就能有360度本源自由视角来回折腾玩  </w:t>
      </w:r>
      <w:r>
        <w:br/>
      </w:r>
      <w:r>
        <w:br/>
      </w:r>
      <w:r>
        <w:rPr>
          <w:rFonts w:ascii="PingFang SC" w:hAnsi="PingFang SC" w:eastAsia="PingFang SC"/>
          <w:b w:val="0"/>
          <w:i/>
          <w:color w:val="888888"/>
        </w:rPr>
        <w:t xml:space="preserve">  但是灵魂不是cpu但是特性很像 都是多段频率   </w:t>
      </w:r>
      <w:r>
        <w:br/>
      </w:r>
      <w:r>
        <w:br/>
      </w:r>
      <w:r>
        <w:br/>
      </w:r>
      <w:r>
        <w:rPr>
          <w:rFonts w:ascii="PingFang SC" w:hAnsi="PingFang SC" w:eastAsia="PingFang SC"/>
          <w:b w:val="0"/>
          <w:i/>
          <w:color w:val="888888"/>
        </w:rPr>
        <w:t xml:space="preserve"> 而且 很巧元老师在俱乐部也说了  证实灵魂是一个或者多个本源频率组成的  </w:t>
      </w:r>
      <w:r>
        <w:br/>
      </w:r>
      <w:r>
        <w:br/>
      </w:r>
      <w:r>
        <w:rPr>
          <w:rFonts w:ascii="PingFang SC" w:hAnsi="PingFang SC" w:eastAsia="PingFang SC"/>
          <w:b w:val="0"/>
          <w:i/>
          <w:color w:val="888888"/>
        </w:rPr>
        <w:t xml:space="preserve">也可以比喻成 核心 频率范围       灵魂有3大核 其他数个小核       </w:t>
      </w:r>
      <w:r>
        <w:br/>
      </w:r>
      <w:r>
        <w:br/>
      </w:r>
      <w:r>
        <w:rPr>
          <w:rFonts w:ascii="PingFang SC" w:hAnsi="PingFang SC" w:eastAsia="PingFang SC"/>
          <w:b w:val="0"/>
          <w:i/>
          <w:color w:val="888888"/>
        </w:rPr>
        <w:t>下面参考模拟</w:t>
      </w:r>
      <w:r>
        <w:br/>
      </w:r>
      <w:r>
        <w:rPr>
          <w:rFonts w:ascii="PingFang SC" w:hAnsi="PingFang SC" w:eastAsia="PingFang SC"/>
          <w:b w:val="0"/>
          <w:i/>
          <w:color w:val="888888"/>
        </w:rPr>
        <w:t>灵魂属性情况</w:t>
      </w:r>
      <w:r>
        <w:br/>
      </w:r>
      <w:r>
        <w:br/>
      </w:r>
      <w:r>
        <w:rPr>
          <w:rFonts w:ascii="PingFang SC" w:hAnsi="PingFang SC" w:eastAsia="PingFang SC"/>
          <w:b w:val="0"/>
          <w:i/>
          <w:color w:val="888888"/>
        </w:rPr>
        <w:t xml:space="preserve">灵魂簇布局 </w:t>
      </w:r>
      <w:r>
        <w:br/>
      </w:r>
      <w:r>
        <w:br/>
      </w:r>
      <w:r>
        <w:rPr>
          <w:rFonts w:ascii="PingFang SC" w:hAnsi="PingFang SC" w:eastAsia="PingFang SC"/>
          <w:b w:val="0"/>
          <w:i/>
          <w:color w:val="888888"/>
        </w:rPr>
        <w:t xml:space="preserve"> 均衡簇   </w:t>
      </w:r>
      <w:r>
        <w:br/>
      </w:r>
      <w:r>
        <w:rPr>
          <w:rFonts w:ascii="PingFang SC" w:hAnsi="PingFang SC" w:eastAsia="PingFang SC"/>
          <w:b w:val="0"/>
          <w:i/>
          <w:color w:val="888888"/>
        </w:rPr>
        <w:t xml:space="preserve"> 阳核 当前频率频率57822  YHZ          </w:t>
      </w:r>
      <w:r>
        <w:br/>
      </w:r>
      <w:r>
        <w:rPr>
          <w:rFonts w:ascii="PingFang SC" w:hAnsi="PingFang SC" w:eastAsia="PingFang SC"/>
          <w:b w:val="0"/>
          <w:i/>
          <w:color w:val="888888"/>
        </w:rPr>
        <w:t xml:space="preserve"> 可超频范围1-999999qhz</w:t>
      </w:r>
      <w:r>
        <w:br/>
      </w:r>
      <w:r>
        <w:br/>
      </w:r>
      <w:r>
        <w:rPr>
          <w:rFonts w:ascii="PingFang SC" w:hAnsi="PingFang SC" w:eastAsia="PingFang SC"/>
          <w:b w:val="0"/>
          <w:i/>
          <w:color w:val="888888"/>
        </w:rPr>
        <w:t>阴核  当前频率 361189 MHZ</w:t>
      </w:r>
      <w:r>
        <w:br/>
      </w:r>
      <w:r>
        <w:br/>
      </w:r>
      <w:r>
        <w:br/>
      </w:r>
      <w:r>
        <w:br/>
      </w:r>
      <w:r>
        <w:rPr>
          <w:rFonts w:ascii="PingFang SC" w:hAnsi="PingFang SC" w:eastAsia="PingFang SC"/>
          <w:b w:val="0"/>
          <w:i/>
          <w:color w:val="888888"/>
        </w:rPr>
        <w:t xml:space="preserve"> 性能簇 3核 </w:t>
      </w:r>
      <w:r>
        <w:br/>
      </w:r>
      <w:r>
        <w:br/>
      </w:r>
      <w:r>
        <w:rPr>
          <w:rFonts w:ascii="PingFang SC" w:hAnsi="PingFang SC" w:eastAsia="PingFang SC"/>
          <w:b w:val="0"/>
          <w:i/>
          <w:color w:val="888888"/>
        </w:rPr>
        <w:t xml:space="preserve">Cortex-A35自由核 频率4400qhz </w:t>
      </w:r>
      <w:r>
        <w:br/>
      </w:r>
      <w:r>
        <w:br/>
      </w:r>
      <w:r>
        <w:rPr>
          <w:rFonts w:ascii="PingFang SC" w:hAnsi="PingFang SC" w:eastAsia="PingFang SC"/>
          <w:b w:val="0"/>
          <w:i/>
          <w:color w:val="888888"/>
        </w:rPr>
        <w:t>Cortex-A78 自主核 频率 33561GHZ</w:t>
      </w:r>
      <w:r>
        <w:br/>
      </w:r>
      <w:r>
        <w:br/>
      </w:r>
      <w:r>
        <w:rPr>
          <w:rFonts w:ascii="PingFang SC" w:hAnsi="PingFang SC" w:eastAsia="PingFang SC"/>
          <w:b w:val="0"/>
          <w:i/>
          <w:color w:val="888888"/>
        </w:rPr>
        <w:t>Cortex-A64  宽广核  频率27743THZ</w:t>
      </w:r>
      <w:r>
        <w:br/>
      </w:r>
      <w:r>
        <w:rPr>
          <w:rFonts w:ascii="PingFang SC" w:hAnsi="PingFang SC" w:eastAsia="PingFang SC"/>
          <w:b w:val="0"/>
          <w:i/>
          <w:color w:val="888888"/>
        </w:rPr>
        <w:t xml:space="preserve"> 总线基频4.3QHZ </w:t>
      </w:r>
      <w:r>
        <w:br/>
      </w:r>
      <w:r>
        <w:rPr>
          <w:rFonts w:ascii="PingFang SC" w:hAnsi="PingFang SC" w:eastAsia="PingFang SC"/>
          <w:b w:val="0"/>
          <w:i/>
          <w:color w:val="888888"/>
        </w:rPr>
        <w:t xml:space="preserve">专注度 焦点混频切频广角调焦能力等 得分 4448111175分   其他以后在说还有很多 能   </w:t>
      </w:r>
      <w:r>
        <w:br/>
      </w:r>
      <w:r>
        <w:br/>
      </w:r>
      <w:r>
        <w:rPr>
          <w:rFonts w:ascii="PingFang SC" w:hAnsi="PingFang SC" w:eastAsia="PingFang SC"/>
          <w:b w:val="0"/>
          <w:i/>
          <w:color w:val="888888"/>
        </w:rPr>
        <w:t xml:space="preserve">可超频范围 999999999无尽QHZ  </w:t>
      </w:r>
      <w:r>
        <w:br/>
      </w:r>
      <w:r>
        <w:br/>
      </w:r>
      <w:r>
        <w:rPr>
          <w:rFonts w:ascii="PingFang SC" w:hAnsi="PingFang SC" w:eastAsia="PingFang SC"/>
          <w:b w:val="0"/>
          <w:i/>
          <w:color w:val="888888"/>
        </w:rPr>
        <w:t xml:space="preserve">能效核 数个 省略一万字  相当于AND 线程撕裂者64 英特尔志强核54核心CPU等 以上的cpu  </w:t>
      </w:r>
      <w:r>
        <w:br/>
      </w:r>
      <w:r>
        <w:rPr>
          <w:rFonts w:ascii="PingFang SC" w:hAnsi="PingFang SC" w:eastAsia="PingFang SC"/>
          <w:b w:val="0"/>
          <w:i/>
          <w:color w:val="888888"/>
        </w:rPr>
        <w:t>灵魂能力值 参数    幻抗37%</w:t>
      </w:r>
      <w:r>
        <w:br/>
      </w:r>
      <w:r>
        <w:rPr>
          <w:rFonts w:ascii="PingFang SC" w:hAnsi="PingFang SC" w:eastAsia="PingFang SC"/>
          <w:b w:val="0"/>
          <w:i/>
          <w:color w:val="888888"/>
        </w:rPr>
        <w:t>破幻值15%   催抗48%    抗干扰值74133万    合一深度22%</w:t>
      </w:r>
      <w:r>
        <w:br/>
      </w:r>
      <w:r>
        <w:rPr>
          <w:rFonts w:ascii="PingFang SC" w:hAnsi="PingFang SC" w:eastAsia="PingFang SC"/>
          <w:b w:val="0"/>
          <w:i/>
          <w:color w:val="888888"/>
        </w:rPr>
        <w:t>阴核 当前频率 611114QHZ  奎赫兹</w:t>
      </w:r>
      <w:r>
        <w:br/>
      </w:r>
      <w:r>
        <w:rPr>
          <w:rFonts w:ascii="PingFang SC" w:hAnsi="PingFang SC" w:eastAsia="PingFang SC"/>
          <w:b w:val="0"/>
          <w:i/>
          <w:color w:val="888888"/>
        </w:rPr>
        <w:t>阳核 频率 当前 4671213RHZ  罗赫兹   实际灵魂频率特别高 没有那种频率单位所以就这样凑合形容一下</w:t>
      </w:r>
    </w:p>
    <w:p>
      <w:r>
        <w:rPr>
          <w:rFonts w:ascii="PingFang SC" w:hAnsi="PingFang SC" w:eastAsia="PingFang SC"/>
          <w:b/>
          <w:color w:val="2E7D32"/>
        </w:rPr>
        <w:t>1群 21:02  元吾氏</w:t>
      </w:r>
    </w:p>
    <w:p>
      <w:r>
        <w:drawing>
          <wp:inline xmlns:a="http://schemas.openxmlformats.org/drawingml/2006/main" xmlns:pic="http://schemas.openxmlformats.org/drawingml/2006/picture">
            <wp:extent cx="182880" cy="182880"/>
            <wp:docPr id="15" name="Picture 15"/>
            <wp:cNvGraphicFramePr>
              <a:graphicFrameLocks noChangeAspect="1"/>
            </wp:cNvGraphicFramePr>
            <a:graphic>
              <a:graphicData uri="http://schemas.openxmlformats.org/drawingml/2006/picture">
                <pic:pic>
                  <pic:nvPicPr>
                    <pic:cNvPr id="0" name="006.png"/>
                    <pic:cNvPicPr/>
                  </pic:nvPicPr>
                  <pic:blipFill>
                    <a:blip r:embed="rId14"/>
                    <a:stretch>
                      <a:fillRect/>
                    </a:stretch>
                  </pic:blipFill>
                  <pic:spPr>
                    <a:xfrm>
                      <a:off x="0" y="0"/>
                      <a:ext cx="182880" cy="182880"/>
                    </a:xfrm>
                    <a:prstGeom prst="rect"/>
                  </pic:spPr>
                </pic:pic>
              </a:graphicData>
            </a:graphic>
          </wp:inline>
        </w:drawing>
      </w:r>
    </w:p>
    <w:p/>
    <w:p>
      <w:r>
        <w:rPr>
          <w:rFonts w:ascii="PingFang SC" w:hAnsi="PingFang SC" w:eastAsia="PingFang SC"/>
          <w:b/>
          <w:color w:val="333333"/>
        </w:rPr>
        <w:t>1群 21:02  醒*</w:t>
      </w:r>
    </w:p>
    <w:p>
      <w:r>
        <w:rPr>
          <w:rFonts w:ascii="PingFang SC" w:hAnsi="PingFang SC" w:eastAsia="PingFang SC"/>
          <w:b w:val="0"/>
          <w:i w:val="0"/>
        </w:rPr>
        <w:t>揭露外星人就是为了打破这种视角的锁小</w:t>
      </w:r>
    </w:p>
    <w:p/>
    <w:p>
      <w:r>
        <w:rPr>
          <w:rFonts w:ascii="PingFang SC" w:hAnsi="PingFang SC" w:eastAsia="PingFang SC"/>
          <w:b/>
          <w:color w:val="333333"/>
        </w:rPr>
        <w:t>1群 21:05  又***</w:t>
      </w:r>
    </w:p>
    <w:p>
      <w:r>
        <w:rPr>
          <w:rFonts w:ascii="PingFang SC" w:hAnsi="PingFang SC" w:eastAsia="PingFang SC"/>
          <w:b w:val="0"/>
          <w:i w:val="0"/>
        </w:rPr>
        <w:t>如果客观是多视角，那缩小你的多视角，让你变成单一视角，这就是缩小呗</w:t>
      </w:r>
    </w:p>
    <w:p/>
    <w:p>
      <w:pPr>
        <w:ind w:left="360"/>
      </w:pPr>
      <w:r>
        <w:rPr>
          <w:rFonts w:ascii="PingFang SC" w:hAnsi="PingFang SC" w:eastAsia="PingFang SC"/>
          <w:b w:val="0"/>
          <w:i/>
          <w:color w:val="888888"/>
        </w:rPr>
        <w:t xml:space="preserve">↩ </w:t>
      </w:r>
      <w:r>
        <w:rPr>
          <w:rFonts w:ascii="PingFang SC" w:hAnsi="PingFang SC" w:eastAsia="PingFang SC"/>
          <w:b/>
          <w:i/>
          <w:color w:val="888888"/>
        </w:rPr>
        <w:t>醒*</w:t>
      </w:r>
      <w:r>
        <w:rPr>
          <w:rFonts w:ascii="PingFang SC" w:hAnsi="PingFang SC" w:eastAsia="PingFang SC"/>
          <w:b w:val="0"/>
          <w:i/>
          <w:color w:val="888888"/>
        </w:rPr>
        <w:t>：揭露外星人就是为了打破这种视角的锁小</w:t>
      </w:r>
    </w:p>
    <w:p>
      <w:r>
        <w:rPr>
          <w:rFonts w:ascii="PingFang SC" w:hAnsi="PingFang SC" w:eastAsia="PingFang SC"/>
          <w:b/>
          <w:color w:val="2E7D32"/>
        </w:rPr>
        <w:t>1群 21:08  元吾氏</w:t>
      </w:r>
    </w:p>
    <w:p>
      <w:r>
        <w:drawing>
          <wp:inline xmlns:a="http://schemas.openxmlformats.org/drawingml/2006/main" xmlns:pic="http://schemas.openxmlformats.org/drawingml/2006/picture">
            <wp:extent cx="182880" cy="182880"/>
            <wp:docPr id="16" name="Picture 16"/>
            <wp:cNvGraphicFramePr>
              <a:graphicFrameLocks noChangeAspect="1"/>
            </wp:cNvGraphicFramePr>
            <a:graphic>
              <a:graphicData uri="http://schemas.openxmlformats.org/drawingml/2006/picture">
                <pic:pic>
                  <pic:nvPicPr>
                    <pic:cNvPr id="0" name="002.png"/>
                    <pic:cNvPicPr/>
                  </pic:nvPicPr>
                  <pic:blipFill>
                    <a:blip r:embed="rId10"/>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又***</w:t>
      </w:r>
      <w:r>
        <w:rPr>
          <w:rFonts w:ascii="PingFang SC" w:hAnsi="PingFang SC" w:eastAsia="PingFang SC"/>
          <w:b w:val="0"/>
          <w:i/>
          <w:color w:val="888888"/>
        </w:rPr>
        <w:t>：如果客观是多视角，那缩小你的多视角，让你变成单一视角，这就是缩小呗</w:t>
      </w:r>
    </w:p>
    <w:p>
      <w:r>
        <w:rPr>
          <w:rFonts w:ascii="PingFang SC" w:hAnsi="PingFang SC" w:eastAsia="PingFang SC"/>
          <w:b/>
          <w:color w:val="2E7D32"/>
        </w:rPr>
        <w:t>1群 21:08  元吾氏</w:t>
      </w:r>
    </w:p>
    <w:p>
      <w:r>
        <w:drawing>
          <wp:inline xmlns:a="http://schemas.openxmlformats.org/drawingml/2006/main" xmlns:pic="http://schemas.openxmlformats.org/drawingml/2006/picture">
            <wp:extent cx="182880" cy="182880"/>
            <wp:docPr id="17" name="Picture 17"/>
            <wp:cNvGraphicFramePr>
              <a:graphicFrameLocks noChangeAspect="1"/>
            </wp:cNvGraphicFramePr>
            <a:graphic>
              <a:graphicData uri="http://schemas.openxmlformats.org/drawingml/2006/picture">
                <pic:pic>
                  <pic:nvPicPr>
                    <pic:cNvPr id="0" name="002.png"/>
                    <pic:cNvPicPr/>
                  </pic:nvPicPr>
                  <pic:blipFill>
                    <a:blip r:embed="rId10"/>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w:t>
      </w:r>
      <w:r>
        <w:rPr>
          <w:rFonts w:ascii="PingFang SC" w:hAnsi="PingFang SC" w:eastAsia="PingFang SC"/>
          <w:b w:val="0"/>
          <w:i/>
          <w:color w:val="888888"/>
        </w:rPr>
        <w:t>：感觉越小就越扭曲了，拧巴巴</w:t>
      </w:r>
    </w:p>
    <w:p>
      <w:r>
        <w:rPr>
          <w:rFonts w:ascii="PingFang SC" w:hAnsi="PingFang SC" w:eastAsia="PingFang SC"/>
          <w:b/>
          <w:color w:val="333333"/>
        </w:rPr>
        <w:t>3群 21:10  紫*</w:t>
      </w:r>
    </w:p>
    <w:p>
      <w:r>
        <w:rPr>
          <w:rFonts w:ascii="PingFang SC" w:hAnsi="PingFang SC" w:eastAsia="PingFang SC"/>
          <w:b w:val="0"/>
          <w:i w:val="0"/>
        </w:rPr>
        <w:t>是的，所谓鼠目寸光，目光短浅就是这种情况</w:t>
      </w:r>
    </w:p>
    <w:p/>
    <w:p>
      <w:pPr>
        <w:ind w:left="360"/>
      </w:pPr>
      <w:r>
        <w:rPr>
          <w:rFonts w:ascii="PingFang SC" w:hAnsi="PingFang SC" w:eastAsia="PingFang SC"/>
          <w:b w:val="0"/>
          <w:i/>
          <w:color w:val="888888"/>
        </w:rPr>
        <w:t xml:space="preserve">↩ </w:t>
      </w:r>
      <w:r>
        <w:rPr>
          <w:rFonts w:ascii="PingFang SC" w:hAnsi="PingFang SC" w:eastAsia="PingFang SC"/>
          <w:b/>
          <w:i/>
          <w:color w:val="888888"/>
        </w:rPr>
        <w:t>紫*</w:t>
      </w:r>
      <w:r>
        <w:rPr>
          <w:rFonts w:ascii="PingFang SC" w:hAnsi="PingFang SC" w:eastAsia="PingFang SC"/>
          <w:b w:val="0"/>
          <w:i/>
          <w:color w:val="888888"/>
        </w:rPr>
        <w:t>：是的，所谓鼠目寸光，目光短浅就是这种情况</w:t>
      </w:r>
    </w:p>
    <w:p>
      <w:r>
        <w:rPr>
          <w:rFonts w:ascii="PingFang SC" w:hAnsi="PingFang SC" w:eastAsia="PingFang SC"/>
          <w:b/>
          <w:color w:val="2E7D32"/>
        </w:rPr>
        <w:t>3群 21:10  元吾氏</w:t>
      </w:r>
    </w:p>
    <w:p>
      <w:r>
        <w:drawing>
          <wp:inline xmlns:a="http://schemas.openxmlformats.org/drawingml/2006/main" xmlns:pic="http://schemas.openxmlformats.org/drawingml/2006/picture">
            <wp:extent cx="182880" cy="182880"/>
            <wp:docPr id="18" name="Picture 18"/>
            <wp:cNvGraphicFramePr>
              <a:graphicFrameLocks noChangeAspect="1"/>
            </wp:cNvGraphicFramePr>
            <a:graphic>
              <a:graphicData uri="http://schemas.openxmlformats.org/drawingml/2006/picture">
                <pic:pic>
                  <pic:nvPicPr>
                    <pic:cNvPr id="0" name="002.png"/>
                    <pic:cNvPicPr/>
                  </pic:nvPicPr>
                  <pic:blipFill>
                    <a:blip r:embed="rId10"/>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：举两个栗子🌰🌰：</w:t>
      </w:r>
      <w:r>
        <w:br/>
      </w:r>
      <w:r>
        <w:br/>
      </w:r>
      <w:r>
        <w:rPr>
          <w:rFonts w:ascii="PingFang SC" w:hAnsi="PingFang SC" w:eastAsia="PingFang SC"/>
          <w:b w:val="0"/>
          <w:i/>
          <w:color w:val="888888"/>
        </w:rPr>
        <w:t>2. 双重缩小</w:t>
      </w:r>
      <w:r>
        <w:br/>
      </w:r>
      <w:r>
        <w:rPr>
          <w:rFonts w:ascii="PingFang SC" w:hAnsi="PingFang SC" w:eastAsia="PingFang SC"/>
          <w:b w:val="0"/>
          <w:i/>
          <w:color w:val="888888"/>
        </w:rPr>
        <w:t>第一层植入</w:t>
      </w:r>
      <w:r>
        <w:br/>
      </w:r>
      <w:r>
        <w:rPr>
          <w:rFonts w:ascii="PingFang SC" w:hAnsi="PingFang SC" w:eastAsia="PingFang SC"/>
          <w:b w:val="0"/>
          <w:i/>
          <w:color w:val="888888"/>
        </w:rPr>
        <w:t>a₁b₁c₁d₁</w:t>
      </w:r>
      <w:r>
        <w:br/>
      </w:r>
      <w:r>
        <w:br/>
      </w:r>
      <w:r>
        <w:rPr>
          <w:rFonts w:ascii="PingFang SC" w:hAnsi="PingFang SC" w:eastAsia="PingFang SC"/>
          <w:b w:val="0"/>
          <w:i/>
          <w:color w:val="888888"/>
        </w:rPr>
        <w:t>双重缩小</w:t>
      </w:r>
      <w:r>
        <w:br/>
      </w:r>
      <w:r>
        <w:rPr>
          <w:rFonts w:ascii="PingFang SC" w:hAnsi="PingFang SC" w:eastAsia="PingFang SC"/>
          <w:b w:val="0"/>
          <w:i/>
          <w:color w:val="888888"/>
        </w:rPr>
        <w:t>A⁻B⁻C⁻D⁻ + A⁻₁B⁻₁C⁻₁D⁻₁</w:t>
      </w:r>
      <w:r>
        <w:br/>
      </w:r>
      <w:r>
        <w:br/>
      </w:r>
      <w:r>
        <w:rPr>
          <w:rFonts w:ascii="PingFang SC" w:hAnsi="PingFang SC" w:eastAsia="PingFang SC"/>
          <w:b w:val="0"/>
          <w:i/>
          <w:color w:val="888888"/>
        </w:rPr>
        <w:t>例如：</w:t>
      </w:r>
      <w:r>
        <w:br/>
      </w:r>
      <w:r>
        <w:rPr>
          <w:rFonts w:ascii="PingFang SC" w:hAnsi="PingFang SC" w:eastAsia="PingFang SC"/>
          <w:b w:val="0"/>
          <w:i/>
          <w:color w:val="888888"/>
        </w:rPr>
        <w:t>a₁：“身体之外不存在真正的生命。”</w:t>
      </w:r>
      <w:r>
        <w:br/>
      </w:r>
      <w:r>
        <w:rPr>
          <w:rFonts w:ascii="PingFang SC" w:hAnsi="PingFang SC" w:eastAsia="PingFang SC"/>
          <w:b w:val="0"/>
          <w:i/>
          <w:color w:val="888888"/>
        </w:rPr>
        <w:t>b₁：“这个身份之外不存在真正的我。”</w:t>
      </w:r>
      <w:r>
        <w:br/>
      </w:r>
      <w:r>
        <w:rPr>
          <w:rFonts w:ascii="PingFang SC" w:hAnsi="PingFang SC" w:eastAsia="PingFang SC"/>
          <w:b w:val="0"/>
          <w:i/>
          <w:color w:val="888888"/>
        </w:rPr>
        <w:t>c₁：“失去身体就意味着失去一切。”</w:t>
      </w:r>
      <w:r>
        <w:br/>
      </w:r>
      <w:r>
        <w:rPr>
          <w:rFonts w:ascii="PingFang SC" w:hAnsi="PingFang SC" w:eastAsia="PingFang SC"/>
          <w:b w:val="0"/>
          <w:i/>
          <w:color w:val="888888"/>
        </w:rPr>
        <w:t>d₁：“因此我必须继续维持这个身体和身份。”</w:t>
      </w:r>
      <w:r>
        <w:br/>
      </w:r>
      <w:r>
        <w:rPr>
          <w:rFonts w:ascii="PingFang SC" w:hAnsi="PingFang SC" w:eastAsia="PingFang SC"/>
          <w:b w:val="0"/>
          <w:i/>
          <w:color w:val="888888"/>
        </w:rPr>
        <w:t>再进行缩小，意识范围进一步收窄。</w:t>
      </w:r>
    </w:p>
    <w:p>
      <w:r>
        <w:rPr>
          <w:rFonts w:ascii="PingFang SC" w:hAnsi="PingFang SC" w:eastAsia="PingFang SC"/>
          <w:b/>
          <w:color w:val="2E7D32"/>
        </w:rPr>
        <w:t>1群·2群·3群 21:12  元吾氏</w:t>
      </w:r>
    </w:p>
    <w:p>
      <w:r>
        <w:rPr>
          <w:rFonts w:ascii="PingFang SC" w:hAnsi="PingFang SC" w:eastAsia="PingFang SC"/>
          <w:b w:val="0"/>
          <w:i w:val="0"/>
        </w:rPr>
        <w:t>举三个栗子🌰🌰🌰：</w:t>
      </w:r>
      <w:r>
        <w:br/>
      </w:r>
      <w:r>
        <w:br/>
      </w:r>
      <w:r>
        <w:rPr>
          <w:rFonts w:ascii="PingFang SC" w:hAnsi="PingFang SC" w:eastAsia="PingFang SC"/>
          <w:b w:val="0"/>
          <w:i w:val="0"/>
        </w:rPr>
        <w:t>3. 三重缩小</w:t>
      </w:r>
      <w:r>
        <w:br/>
      </w:r>
      <w:r>
        <w:rPr>
          <w:rFonts w:ascii="PingFang SC" w:hAnsi="PingFang SC" w:eastAsia="PingFang SC"/>
          <w:b w:val="0"/>
          <w:i w:val="0"/>
        </w:rPr>
        <w:t>第二层植入</w:t>
      </w:r>
      <w:r>
        <w:br/>
      </w:r>
      <w:r>
        <w:rPr>
          <w:rFonts w:ascii="PingFang SC" w:hAnsi="PingFang SC" w:eastAsia="PingFang SC"/>
          <w:b w:val="0"/>
          <w:i w:val="0"/>
        </w:rPr>
        <w:t>a₂b₂c₂d₂</w:t>
      </w:r>
      <w:r>
        <w:br/>
      </w:r>
      <w:r>
        <w:br/>
      </w:r>
      <w:r>
        <w:rPr>
          <w:rFonts w:ascii="PingFang SC" w:hAnsi="PingFang SC" w:eastAsia="PingFang SC"/>
          <w:b w:val="0"/>
          <w:i w:val="0"/>
        </w:rPr>
        <w:t>三重缩小</w:t>
      </w:r>
      <w:r>
        <w:br/>
      </w:r>
      <w:r>
        <w:rPr>
          <w:rFonts w:ascii="PingFang SC" w:hAnsi="PingFang SC" w:eastAsia="PingFang SC"/>
          <w:b w:val="0"/>
          <w:i w:val="0"/>
        </w:rPr>
        <w:t>A⁻B⁻C⁻D⁻ + A⁻₁B⁻₁C⁻₁D⁻₁ + A⁻₂B⁻₂C⁻₂D⁻₂</w:t>
      </w:r>
      <w:r>
        <w:br/>
      </w:r>
      <w:r>
        <w:br/>
      </w:r>
      <w:r>
        <w:rPr>
          <w:rFonts w:ascii="PingFang SC" w:hAnsi="PingFang SC" w:eastAsia="PingFang SC"/>
          <w:b w:val="0"/>
          <w:i w:val="0"/>
        </w:rPr>
        <w:t>进一步形成：</w:t>
      </w:r>
      <w:r>
        <w:br/>
      </w:r>
      <w:r>
        <w:rPr>
          <w:rFonts w:ascii="PingFang SC" w:hAnsi="PingFang SC" w:eastAsia="PingFang SC"/>
          <w:b w:val="0"/>
          <w:i w:val="0"/>
        </w:rPr>
        <w:t>a₂：“我只能在这个身体里存在。”</w:t>
      </w:r>
      <w:r>
        <w:br/>
      </w:r>
      <w:r>
        <w:rPr>
          <w:rFonts w:ascii="PingFang SC" w:hAnsi="PingFang SC" w:eastAsia="PingFang SC"/>
          <w:b w:val="0"/>
          <w:i w:val="0"/>
        </w:rPr>
        <w:t>b₂：“我只能拥有这一套身份。”</w:t>
      </w:r>
      <w:r>
        <w:br/>
      </w:r>
      <w:r>
        <w:rPr>
          <w:rFonts w:ascii="PingFang SC" w:hAnsi="PingFang SC" w:eastAsia="PingFang SC"/>
          <w:b w:val="0"/>
          <w:i w:val="0"/>
        </w:rPr>
        <w:t>c₂：“我只能接受这个世界定义的‘我’。”</w:t>
      </w:r>
      <w:r>
        <w:br/>
      </w:r>
      <w:r>
        <w:rPr>
          <w:rFonts w:ascii="PingFang SC" w:hAnsi="PingFang SC" w:eastAsia="PingFang SC"/>
          <w:b w:val="0"/>
          <w:i w:val="0"/>
        </w:rPr>
        <w:t>d₂：“我无法想象脱离这一系统后的状态。”</w:t>
      </w:r>
      <w:r>
        <w:br/>
      </w:r>
      <w:r>
        <w:br/>
      </w:r>
      <w:r>
        <w:rPr>
          <w:rFonts w:ascii="PingFang SC" w:hAnsi="PingFang SC" w:eastAsia="PingFang SC"/>
          <w:b w:val="0"/>
          <w:i w:val="0"/>
        </w:rPr>
        <w:t>逐渐形成封闭结构：</w:t>
      </w:r>
      <w:r>
        <w:br/>
      </w:r>
      <w:r>
        <w:rPr>
          <w:rFonts w:ascii="PingFang SC" w:hAnsi="PingFang SC" w:eastAsia="PingFang SC"/>
          <w:b w:val="0"/>
          <w:i w:val="0"/>
        </w:rPr>
        <w:t>身体 → ID → 我</w:t>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：举三个栗子🌰🌰🌰：</w:t>
      </w:r>
      <w:r>
        <w:br/>
      </w:r>
      <w:r>
        <w:br/>
      </w:r>
      <w:r>
        <w:rPr>
          <w:rFonts w:ascii="PingFang SC" w:hAnsi="PingFang SC" w:eastAsia="PingFang SC"/>
          <w:b w:val="0"/>
          <w:i/>
          <w:color w:val="888888"/>
        </w:rPr>
        <w:t>3. 三重缩小</w:t>
      </w:r>
      <w:r>
        <w:br/>
      </w:r>
      <w:r>
        <w:rPr>
          <w:rFonts w:ascii="PingFang SC" w:hAnsi="PingFang SC" w:eastAsia="PingFang SC"/>
          <w:b w:val="0"/>
          <w:i/>
          <w:color w:val="888888"/>
        </w:rPr>
        <w:t>第二层植入</w:t>
      </w:r>
      <w:r>
        <w:br/>
      </w:r>
      <w:r>
        <w:rPr>
          <w:rFonts w:ascii="PingFang SC" w:hAnsi="PingFang SC" w:eastAsia="PingFang SC"/>
          <w:b w:val="0"/>
          <w:i/>
          <w:color w:val="888888"/>
        </w:rPr>
        <w:t>a₂b₂c₂d₂</w:t>
      </w:r>
      <w:r>
        <w:br/>
      </w:r>
      <w:r>
        <w:br/>
      </w:r>
      <w:r>
        <w:rPr>
          <w:rFonts w:ascii="PingFang SC" w:hAnsi="PingFang SC" w:eastAsia="PingFang SC"/>
          <w:b w:val="0"/>
          <w:i/>
          <w:color w:val="888888"/>
        </w:rPr>
        <w:t>三重缩小</w:t>
      </w:r>
      <w:r>
        <w:br/>
      </w:r>
      <w:r>
        <w:rPr>
          <w:rFonts w:ascii="PingFang SC" w:hAnsi="PingFang SC" w:eastAsia="PingFang SC"/>
          <w:b w:val="0"/>
          <w:i/>
          <w:color w:val="888888"/>
        </w:rPr>
        <w:t>A⁻B⁻C⁻D⁻ + A⁻₁B⁻₁C⁻₁D⁻₁ + A⁻₂B⁻₂C⁻₂D⁻₂</w:t>
      </w:r>
      <w:r>
        <w:br/>
      </w:r>
      <w:r>
        <w:br/>
      </w:r>
      <w:r>
        <w:rPr>
          <w:rFonts w:ascii="PingFang SC" w:hAnsi="PingFang SC" w:eastAsia="PingFang SC"/>
          <w:b w:val="0"/>
          <w:i/>
          <w:color w:val="888888"/>
        </w:rPr>
        <w:t>进一步形成：</w:t>
      </w:r>
      <w:r>
        <w:br/>
      </w:r>
      <w:r>
        <w:rPr>
          <w:rFonts w:ascii="PingFang SC" w:hAnsi="PingFang SC" w:eastAsia="PingFang SC"/>
          <w:b w:val="0"/>
          <w:i/>
          <w:color w:val="888888"/>
        </w:rPr>
        <w:t>a₂：“我只能在这个身体里存在。”</w:t>
      </w:r>
      <w:r>
        <w:br/>
      </w:r>
      <w:r>
        <w:rPr>
          <w:rFonts w:ascii="PingFang SC" w:hAnsi="PingFang SC" w:eastAsia="PingFang SC"/>
          <w:b w:val="0"/>
          <w:i/>
          <w:color w:val="888888"/>
        </w:rPr>
        <w:t>b₂：“我只能拥有这一套身份。”</w:t>
      </w:r>
      <w:r>
        <w:br/>
      </w:r>
      <w:r>
        <w:rPr>
          <w:rFonts w:ascii="PingFang SC" w:hAnsi="PingFang SC" w:eastAsia="PingFang SC"/>
          <w:b w:val="0"/>
          <w:i/>
          <w:color w:val="888888"/>
        </w:rPr>
        <w:t>c₂：“我只能接受这个世界定义的‘我’。”</w:t>
      </w:r>
      <w:r>
        <w:br/>
      </w:r>
      <w:r>
        <w:rPr>
          <w:rFonts w:ascii="PingFang SC" w:hAnsi="PingFang SC" w:eastAsia="PingFang SC"/>
          <w:b w:val="0"/>
          <w:i/>
          <w:color w:val="888888"/>
        </w:rPr>
        <w:t>d₂：“我无法想象脱离这一系统后的状态。”</w:t>
      </w:r>
      <w:r>
        <w:br/>
      </w:r>
      <w:r>
        <w:br/>
      </w:r>
      <w:r>
        <w:rPr>
          <w:rFonts w:ascii="PingFang SC" w:hAnsi="PingFang SC" w:eastAsia="PingFang SC"/>
          <w:b w:val="0"/>
          <w:i/>
          <w:color w:val="888888"/>
        </w:rPr>
        <w:t>逐渐形成封闭结构：</w:t>
      </w:r>
      <w:r>
        <w:br/>
      </w:r>
      <w:r>
        <w:rPr>
          <w:rFonts w:ascii="PingFang SC" w:hAnsi="PingFang SC" w:eastAsia="PingFang SC"/>
          <w:b w:val="0"/>
          <w:i/>
          <w:color w:val="888888"/>
        </w:rPr>
        <w:t>身体 → ID → 我</w:t>
      </w:r>
    </w:p>
    <w:p>
      <w:r>
        <w:rPr>
          <w:rFonts w:ascii="PingFang SC" w:hAnsi="PingFang SC" w:eastAsia="PingFang SC"/>
          <w:b/>
          <w:color w:val="333333"/>
        </w:rPr>
        <w:t>1群 21:14  超***</w:t>
      </w:r>
    </w:p>
    <w:p>
      <w:r>
        <w:rPr>
          <w:rFonts w:ascii="PingFang SC" w:hAnsi="PingFang SC" w:eastAsia="PingFang SC"/>
          <w:b w:val="0"/>
          <w:i w:val="0"/>
        </w:rPr>
        <w:t>应该是举第三个例子吧。这里只有一个例子</w:t>
      </w:r>
    </w:p>
    <w:p/>
    <w:p>
      <w:pPr>
        <w:ind w:left="360"/>
      </w:pPr>
      <w:r>
        <w:rPr>
          <w:rFonts w:ascii="PingFang SC" w:hAnsi="PingFang SC" w:eastAsia="PingFang SC"/>
          <w:b w:val="0"/>
          <w:i/>
          <w:color w:val="888888"/>
        </w:rPr>
        <w:t xml:space="preserve">↩ </w:t>
      </w:r>
      <w:r>
        <w:rPr>
          <w:rFonts w:ascii="PingFang SC" w:hAnsi="PingFang SC" w:eastAsia="PingFang SC"/>
          <w:b/>
          <w:i/>
          <w:color w:val="888888"/>
        </w:rPr>
        <w:t>超***</w:t>
      </w:r>
      <w:r>
        <w:rPr>
          <w:rFonts w:ascii="PingFang SC" w:hAnsi="PingFang SC" w:eastAsia="PingFang SC"/>
          <w:b w:val="0"/>
          <w:i/>
          <w:color w:val="888888"/>
        </w:rPr>
        <w:t>：应该是举第三个例子吧。这里只有一个例子</w:t>
      </w:r>
    </w:p>
    <w:p>
      <w:r>
        <w:rPr>
          <w:rFonts w:ascii="PingFang SC" w:hAnsi="PingFang SC" w:eastAsia="PingFang SC"/>
          <w:b/>
          <w:color w:val="2E7D32"/>
        </w:rPr>
        <w:t>1群 21:15  元吾氏</w:t>
      </w:r>
    </w:p>
    <w:p>
      <w:r>
        <w:rPr>
          <w:rFonts w:ascii="PingFang SC" w:hAnsi="PingFang SC" w:eastAsia="PingFang SC"/>
          <w:b w:val="0"/>
          <w:i w:val="0"/>
        </w:rPr>
        <w:t>和前面两个是连续的</w:t>
      </w:r>
    </w:p>
    <w:p/>
    <w:p>
      <w:r>
        <w:rPr>
          <w:rFonts w:ascii="PingFang SC" w:hAnsi="PingFang SC" w:eastAsia="PingFang SC"/>
          <w:b/>
          <w:color w:val="333333"/>
        </w:rPr>
        <w:t>1群 21:17  e***O</w:t>
      </w:r>
    </w:p>
    <w:p>
      <w:r>
        <w:rPr>
          <w:rFonts w:ascii="PingFang SC" w:hAnsi="PingFang SC" w:eastAsia="PingFang SC"/>
          <w:b w:val="0"/>
          <w:i w:val="0"/>
        </w:rPr>
        <w:t>地球online是不是在宇宙里算玩家流失率较低的游戏</w:t>
      </w:r>
      <w:r>
        <w:drawing>
          <wp:inline xmlns:a="http://schemas.openxmlformats.org/drawingml/2006/main" xmlns:pic="http://schemas.openxmlformats.org/drawingml/2006/picture">
            <wp:extent cx="182880" cy="182880"/>
            <wp:docPr id="19" name="Picture 19"/>
            <wp:cNvGraphicFramePr>
              <a:graphicFrameLocks noChangeAspect="1"/>
            </wp:cNvGraphicFramePr>
            <a:graphic>
              <a:graphicData uri="http://schemas.openxmlformats.org/drawingml/2006/picture">
                <pic:pic>
                  <pic:nvPicPr>
                    <pic:cNvPr id="0" name="007.png"/>
                    <pic:cNvPicPr/>
                  </pic:nvPicPr>
                  <pic:blipFill>
                    <a:blip r:embed="rId15"/>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e***O</w:t>
      </w:r>
      <w:r>
        <w:rPr>
          <w:rFonts w:ascii="PingFang SC" w:hAnsi="PingFang SC" w:eastAsia="PingFang SC"/>
          <w:b w:val="0"/>
          <w:i/>
          <w:color w:val="888888"/>
        </w:rPr>
        <w:t>：地球online是不是在宇宙里算玩家流失率较低的游戏</w:t>
      </w:r>
      <w:r>
        <w:drawing>
          <wp:inline xmlns:a="http://schemas.openxmlformats.org/drawingml/2006/main" xmlns:pic="http://schemas.openxmlformats.org/drawingml/2006/picture">
            <wp:extent cx="182880" cy="182880"/>
            <wp:docPr id="20" name="Picture 20"/>
            <wp:cNvGraphicFramePr>
              <a:graphicFrameLocks noChangeAspect="1"/>
            </wp:cNvGraphicFramePr>
            <a:graphic>
              <a:graphicData uri="http://schemas.openxmlformats.org/drawingml/2006/picture">
                <pic:pic>
                  <pic:nvPicPr>
                    <pic:cNvPr id="0" name="007.png"/>
                    <pic:cNvPicPr/>
                  </pic:nvPicPr>
                  <pic:blipFill>
                    <a:blip r:embed="rId15"/>
                    <a:stretch>
                      <a:fillRect/>
                    </a:stretch>
                  </pic:blipFill>
                  <pic:spPr>
                    <a:xfrm>
                      <a:off x="0" y="0"/>
                      <a:ext cx="182880" cy="182880"/>
                    </a:xfrm>
                    <a:prstGeom prst="rect"/>
                  </pic:spPr>
                </pic:pic>
              </a:graphicData>
            </a:graphic>
          </wp:inline>
        </w:drawing>
      </w:r>
    </w:p>
    <w:p>
      <w:r>
        <w:rPr>
          <w:rFonts w:ascii="PingFang SC" w:hAnsi="PingFang SC" w:eastAsia="PingFang SC"/>
          <w:b/>
          <w:color w:val="2E7D32"/>
        </w:rPr>
        <w:t>1群 21:18  元吾氏</w:t>
      </w:r>
    </w:p>
    <w:p>
      <w:r>
        <w:rPr>
          <w:rFonts w:ascii="PingFang SC" w:hAnsi="PingFang SC" w:eastAsia="PingFang SC"/>
          <w:b w:val="0"/>
          <w:i w:val="0"/>
        </w:rPr>
        <w:t>是啊，催眠成功率极高</w:t>
      </w:r>
      <w:r>
        <w:drawing>
          <wp:inline xmlns:a="http://schemas.openxmlformats.org/drawingml/2006/main" xmlns:pic="http://schemas.openxmlformats.org/drawingml/2006/picture">
            <wp:extent cx="182880" cy="182880"/>
            <wp:docPr id="21" name="Picture 21"/>
            <wp:cNvGraphicFramePr>
              <a:graphicFrameLocks noChangeAspect="1"/>
            </wp:cNvGraphicFramePr>
            <a:graphic>
              <a:graphicData uri="http://schemas.openxmlformats.org/drawingml/2006/picture">
                <pic:pic>
                  <pic:nvPicPr>
                    <pic:cNvPr id="0" name="007.png"/>
                    <pic:cNvPicPr/>
                  </pic:nvPicPr>
                  <pic:blipFill>
                    <a:blip r:embed="rId15"/>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：举三个栗子🌰🌰🌰：</w:t>
      </w:r>
      <w:r>
        <w:br/>
      </w:r>
      <w:r>
        <w:br/>
      </w:r>
      <w:r>
        <w:rPr>
          <w:rFonts w:ascii="PingFang SC" w:hAnsi="PingFang SC" w:eastAsia="PingFang SC"/>
          <w:b w:val="0"/>
          <w:i/>
          <w:color w:val="888888"/>
        </w:rPr>
        <w:t>3. 三重缩小</w:t>
      </w:r>
      <w:r>
        <w:br/>
      </w:r>
      <w:r>
        <w:rPr>
          <w:rFonts w:ascii="PingFang SC" w:hAnsi="PingFang SC" w:eastAsia="PingFang SC"/>
          <w:b w:val="0"/>
          <w:i/>
          <w:color w:val="888888"/>
        </w:rPr>
        <w:t>第二层植入</w:t>
      </w:r>
      <w:r>
        <w:br/>
      </w:r>
      <w:r>
        <w:rPr>
          <w:rFonts w:ascii="PingFang SC" w:hAnsi="PingFang SC" w:eastAsia="PingFang SC"/>
          <w:b w:val="0"/>
          <w:i/>
          <w:color w:val="888888"/>
        </w:rPr>
        <w:t>a₂b₂c₂d₂</w:t>
      </w:r>
      <w:r>
        <w:br/>
      </w:r>
      <w:r>
        <w:br/>
      </w:r>
      <w:r>
        <w:rPr>
          <w:rFonts w:ascii="PingFang SC" w:hAnsi="PingFang SC" w:eastAsia="PingFang SC"/>
          <w:b w:val="0"/>
          <w:i/>
          <w:color w:val="888888"/>
        </w:rPr>
        <w:t>三重缩小</w:t>
      </w:r>
      <w:r>
        <w:br/>
      </w:r>
      <w:r>
        <w:rPr>
          <w:rFonts w:ascii="PingFang SC" w:hAnsi="PingFang SC" w:eastAsia="PingFang SC"/>
          <w:b w:val="0"/>
          <w:i/>
          <w:color w:val="888888"/>
        </w:rPr>
        <w:t>A⁻B⁻C⁻D⁻ + A⁻₁B⁻₁C⁻₁D⁻₁ + A⁻₂B⁻₂C⁻₂D⁻₂</w:t>
      </w:r>
      <w:r>
        <w:br/>
      </w:r>
      <w:r>
        <w:br/>
      </w:r>
      <w:r>
        <w:rPr>
          <w:rFonts w:ascii="PingFang SC" w:hAnsi="PingFang SC" w:eastAsia="PingFang SC"/>
          <w:b w:val="0"/>
          <w:i/>
          <w:color w:val="888888"/>
        </w:rPr>
        <w:t>进一步形成：</w:t>
      </w:r>
      <w:r>
        <w:br/>
      </w:r>
      <w:r>
        <w:rPr>
          <w:rFonts w:ascii="PingFang SC" w:hAnsi="PingFang SC" w:eastAsia="PingFang SC"/>
          <w:b w:val="0"/>
          <w:i/>
          <w:color w:val="888888"/>
        </w:rPr>
        <w:t>a₂：“我只能在这个身体里存在。”</w:t>
      </w:r>
      <w:r>
        <w:br/>
      </w:r>
      <w:r>
        <w:rPr>
          <w:rFonts w:ascii="PingFang SC" w:hAnsi="PingFang SC" w:eastAsia="PingFang SC"/>
          <w:b w:val="0"/>
          <w:i/>
          <w:color w:val="888888"/>
        </w:rPr>
        <w:t>b₂：“我只能拥有这一套身份。”</w:t>
      </w:r>
      <w:r>
        <w:br/>
      </w:r>
      <w:r>
        <w:rPr>
          <w:rFonts w:ascii="PingFang SC" w:hAnsi="PingFang SC" w:eastAsia="PingFang SC"/>
          <w:b w:val="0"/>
          <w:i/>
          <w:color w:val="888888"/>
        </w:rPr>
        <w:t>c₂：“我只能接受这个世界定义的‘我’。”</w:t>
      </w:r>
      <w:r>
        <w:br/>
      </w:r>
      <w:r>
        <w:rPr>
          <w:rFonts w:ascii="PingFang SC" w:hAnsi="PingFang SC" w:eastAsia="PingFang SC"/>
          <w:b w:val="0"/>
          <w:i/>
          <w:color w:val="888888"/>
        </w:rPr>
        <w:t>d₂：“我无法想象脱离这一系统后的状态。”</w:t>
      </w:r>
      <w:r>
        <w:br/>
      </w:r>
      <w:r>
        <w:br/>
      </w:r>
      <w:r>
        <w:rPr>
          <w:rFonts w:ascii="PingFang SC" w:hAnsi="PingFang SC" w:eastAsia="PingFang SC"/>
          <w:b w:val="0"/>
          <w:i/>
          <w:color w:val="888888"/>
        </w:rPr>
        <w:t>逐渐形成封闭结构：</w:t>
      </w:r>
      <w:r>
        <w:br/>
      </w:r>
      <w:r>
        <w:rPr>
          <w:rFonts w:ascii="PingFang SC" w:hAnsi="PingFang SC" w:eastAsia="PingFang SC"/>
          <w:b w:val="0"/>
          <w:i/>
          <w:color w:val="888888"/>
        </w:rPr>
        <w:t>身体 → ID → 我</w:t>
      </w:r>
    </w:p>
    <w:p>
      <w:r>
        <w:rPr>
          <w:rFonts w:ascii="PingFang SC" w:hAnsi="PingFang SC" w:eastAsia="PingFang SC"/>
          <w:b/>
          <w:color w:val="333333"/>
        </w:rPr>
        <w:t>1群 21:19  梦***</w:t>
      </w:r>
    </w:p>
    <w:p>
      <w:r>
        <w:rPr>
          <w:rFonts w:ascii="PingFang SC" w:hAnsi="PingFang SC" w:eastAsia="PingFang SC"/>
          <w:b w:val="0"/>
          <w:i w:val="0"/>
        </w:rPr>
        <w:t>元哥这例子是我们目前的状态/人类集体意识的状态啊</w:t>
      </w:r>
      <w:r>
        <w:drawing>
          <wp:inline xmlns:a="http://schemas.openxmlformats.org/drawingml/2006/main" xmlns:pic="http://schemas.openxmlformats.org/drawingml/2006/picture">
            <wp:extent cx="182880" cy="182880"/>
            <wp:docPr id="22" name="Picture 22"/>
            <wp:cNvGraphicFramePr>
              <a:graphicFrameLocks noChangeAspect="1"/>
            </wp:cNvGraphicFramePr>
            <a:graphic>
              <a:graphicData uri="http://schemas.openxmlformats.org/drawingml/2006/picture">
                <pic:pic>
                  <pic:nvPicPr>
                    <pic:cNvPr id="0" name="008.png"/>
                    <pic:cNvPicPr/>
                  </pic:nvPicPr>
                  <pic:blipFill>
                    <a:blip r:embed="rId16"/>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梦***</w:t>
      </w:r>
      <w:r>
        <w:rPr>
          <w:rFonts w:ascii="PingFang SC" w:hAnsi="PingFang SC" w:eastAsia="PingFang SC"/>
          <w:b w:val="0"/>
          <w:i/>
          <w:color w:val="888888"/>
        </w:rPr>
        <w:t>：元哥这例子是我们目前的状态/人类集体意识的状态啊</w:t>
      </w:r>
      <w:r>
        <w:drawing>
          <wp:inline xmlns:a="http://schemas.openxmlformats.org/drawingml/2006/main" xmlns:pic="http://schemas.openxmlformats.org/drawingml/2006/picture">
            <wp:extent cx="182880" cy="182880"/>
            <wp:docPr id="23" name="Picture 23"/>
            <wp:cNvGraphicFramePr>
              <a:graphicFrameLocks noChangeAspect="1"/>
            </wp:cNvGraphicFramePr>
            <a:graphic>
              <a:graphicData uri="http://schemas.openxmlformats.org/drawingml/2006/picture">
                <pic:pic>
                  <pic:nvPicPr>
                    <pic:cNvPr id="0" name="008.png"/>
                    <pic:cNvPicPr/>
                  </pic:nvPicPr>
                  <pic:blipFill>
                    <a:blip r:embed="rId16"/>
                    <a:stretch>
                      <a:fillRect/>
                    </a:stretch>
                  </pic:blipFill>
                  <pic:spPr>
                    <a:xfrm>
                      <a:off x="0" y="0"/>
                      <a:ext cx="182880" cy="182880"/>
                    </a:xfrm>
                    <a:prstGeom prst="rect"/>
                  </pic:spPr>
                </pic:pic>
              </a:graphicData>
            </a:graphic>
          </wp:inline>
        </w:drawing>
      </w:r>
    </w:p>
    <w:p>
      <w:r>
        <w:rPr>
          <w:rFonts w:ascii="PingFang SC" w:hAnsi="PingFang SC" w:eastAsia="PingFang SC"/>
          <w:b/>
          <w:color w:val="2E7D32"/>
        </w:rPr>
        <w:t>1群 21:19  元吾氏</w:t>
      </w:r>
    </w:p>
    <w:p>
      <w:r>
        <w:drawing>
          <wp:inline xmlns:a="http://schemas.openxmlformats.org/drawingml/2006/main" xmlns:pic="http://schemas.openxmlformats.org/drawingml/2006/picture">
            <wp:extent cx="182880" cy="182880"/>
            <wp:docPr id="24" name="Picture 24"/>
            <wp:cNvGraphicFramePr>
              <a:graphicFrameLocks noChangeAspect="1"/>
            </wp:cNvGraphicFramePr>
            <a:graphic>
              <a:graphicData uri="http://schemas.openxmlformats.org/drawingml/2006/picture">
                <pic:pic>
                  <pic:nvPicPr>
                    <pic:cNvPr id="0" name="007.png"/>
                    <pic:cNvPicPr/>
                  </pic:nvPicPr>
                  <pic:blipFill>
                    <a:blip r:embed="rId15"/>
                    <a:stretch>
                      <a:fillRect/>
                    </a:stretch>
                  </pic:blipFill>
                  <pic:spPr>
                    <a:xfrm>
                      <a:off x="0" y="0"/>
                      <a:ext cx="182880" cy="182880"/>
                    </a:xfrm>
                    <a:prstGeom prst="rect"/>
                  </pic:spPr>
                </pic:pic>
              </a:graphicData>
            </a:graphic>
          </wp:inline>
        </w:drawing>
      </w:r>
    </w:p>
    <w:p/>
    <w:p>
      <w:r>
        <w:rPr>
          <w:rFonts w:ascii="PingFang SC" w:hAnsi="PingFang SC" w:eastAsia="PingFang SC"/>
          <w:b/>
          <w:color w:val="2E7D32"/>
        </w:rPr>
        <w:t>1群·2群·3群 21:19  元吾氏</w:t>
      </w:r>
    </w:p>
    <w:p>
      <w:r>
        <w:rPr>
          <w:rFonts w:ascii="PingFang SC" w:hAnsi="PingFang SC" w:eastAsia="PingFang SC"/>
          <w:b w:val="0"/>
          <w:i w:val="0"/>
        </w:rPr>
        <w:t>下一个问题：什么是催眠的“n重缩小”？</w:t>
      </w:r>
    </w:p>
    <w:p/>
    <w:p>
      <w:r>
        <w:rPr>
          <w:rFonts w:ascii="PingFang SC" w:hAnsi="PingFang SC" w:eastAsia="PingFang SC"/>
          <w:b/>
          <w:color w:val="8A6D1A"/>
        </w:rPr>
        <w:t>📝 接龙：什么是催眠的“n重缩小”？　48 人</w:t>
      </w:r>
    </w:p>
    <w:p>
      <w:r>
        <w:rPr>
          <w:rFonts w:ascii="PingFang SC" w:hAnsi="PingFang SC" w:eastAsia="PingFang SC"/>
          <w:b/>
        </w:rPr>
        <w:t>催醒俱乐部1群 · 32 人</w:t>
      </w:r>
    </w:p>
    <w:p>
      <w:pPr>
        <w:ind w:left="288"/>
      </w:pPr>
      <w:r>
        <w:rPr>
          <w:rFonts w:ascii="PingFang SC" w:hAnsi="PingFang SC" w:eastAsia="PingFang SC"/>
          <w:b w:val="0"/>
          <w:i w:val="0"/>
        </w:rPr>
        <w:t>1. 继续植入An-1Bn-1Cn-1Dn-1，再缩小成anbncndn</w:t>
      </w:r>
    </w:p>
    <w:p>
      <w:pPr>
        <w:ind w:left="288"/>
      </w:pPr>
      <w:r>
        <w:rPr>
          <w:rFonts w:ascii="PingFang SC" w:hAnsi="PingFang SC" w:eastAsia="PingFang SC"/>
          <w:b w:val="0"/>
          <w:i w:val="0"/>
        </w:rPr>
        <w:t>2. a₀b₀c₀d₀+a1b1c1d1 +a2b2c2d2+...anbncndn→ A⁻B⁻C⁻D⁻+A1-B1-C1-D1-+A2-B2-C2-D2-+...+An-Bn-Cn-Dn-</w:t>
      </w:r>
    </w:p>
    <w:p>
      <w:pPr>
        <w:ind w:left="288"/>
      </w:pPr>
      <w:r>
        <w:rPr>
          <w:rFonts w:ascii="PingFang SC" w:hAnsi="PingFang SC" w:eastAsia="PingFang SC"/>
          <w:b w:val="0"/>
          <w:i w:val="0"/>
        </w:rPr>
        <w:t>3. 继续催眠压缩，无限意识固化循环</w:t>
      </w:r>
    </w:p>
    <w:p>
      <w:pPr>
        <w:ind w:left="288"/>
      </w:pPr>
      <w:r>
        <w:rPr>
          <w:rFonts w:ascii="PingFang SC" w:hAnsi="PingFang SC" w:eastAsia="PingFang SC"/>
          <w:b w:val="0"/>
          <w:i w:val="0"/>
        </w:rPr>
        <w:t>4. 就是无止境的循环缩小。</w:t>
      </w:r>
    </w:p>
    <w:p>
      <w:pPr>
        <w:ind w:left="288"/>
      </w:pPr>
      <w:r>
        <w:rPr>
          <w:rFonts w:ascii="PingFang SC" w:hAnsi="PingFang SC" w:eastAsia="PingFang SC"/>
          <w:b w:val="0"/>
          <w:i w:val="0"/>
        </w:rPr>
        <w:t>5. 噤若寒蝉，自我阉割，无限妄自菲薄，二元意识无限放大</w:t>
      </w:r>
    </w:p>
    <w:p>
      <w:pPr>
        <w:ind w:left="288"/>
      </w:pPr>
      <w:r>
        <w:rPr>
          <w:rFonts w:ascii="PingFang SC" w:hAnsi="PingFang SC" w:eastAsia="PingFang SC"/>
          <w:b w:val="0"/>
          <w:i w:val="0"/>
        </w:rPr>
        <w:t>6. 无限地缩小意识，完全认同限制的状态就是全部的状态，比如我真的就是一个肉体了，这个肉体的一切体验就是我的全部，除此以外没有了</w:t>
      </w:r>
    </w:p>
    <w:p>
      <w:pPr>
        <w:ind w:left="288"/>
      </w:pPr>
      <w:r>
        <w:rPr>
          <w:rFonts w:ascii="PingFang SC" w:hAnsi="PingFang SC" w:eastAsia="PingFang SC"/>
          <w:b w:val="0"/>
          <w:i w:val="0"/>
        </w:rPr>
        <w:t>7. 从a1到An,从b1到Bn的不断固化意识，形成意识循环</w:t>
      </w:r>
    </w:p>
    <w:p>
      <w:pPr>
        <w:ind w:left="288"/>
      </w:pPr>
      <w:r>
        <w:rPr>
          <w:rFonts w:ascii="PingFang SC" w:hAnsi="PingFang SC" w:eastAsia="PingFang SC"/>
          <w:b w:val="0"/>
          <w:i w:val="0"/>
        </w:rPr>
        <w:t>8. n层扭曲意识叠加，意识越来越单一 越来越紧缩 越来越作茧自缚</w:t>
      </w:r>
    </w:p>
    <w:p>
      <w:pPr>
        <w:ind w:left="288"/>
      </w:pPr>
      <w:r>
        <w:rPr>
          <w:rFonts w:ascii="PingFang SC" w:hAnsi="PingFang SC" w:eastAsia="PingFang SC"/>
          <w:b w:val="0"/>
          <w:i w:val="0"/>
        </w:rPr>
        <w:t>9. 就像圈养蚂蚁，不断缩小它的圈圈，把人的活动范围缩小到一个家里，一件事上，让意识在里面循环♻️</w:t>
      </w:r>
    </w:p>
    <w:p>
      <w:pPr>
        <w:ind w:left="288"/>
      </w:pPr>
      <w:r>
        <w:rPr>
          <w:rFonts w:ascii="PingFang SC" w:hAnsi="PingFang SC" w:eastAsia="PingFang SC"/>
          <w:b w:val="0"/>
          <w:i w:val="0"/>
        </w:rPr>
        <w:t>10. 意识—载具—身份—植物人无限压制以至于灵魂处于昏睡状态</w:t>
      </w:r>
    </w:p>
    <w:p>
      <w:pPr>
        <w:ind w:left="288"/>
      </w:pPr>
      <w:r>
        <w:rPr>
          <w:rFonts w:ascii="PingFang SC" w:hAnsi="PingFang SC" w:eastAsia="PingFang SC"/>
          <w:b w:val="0"/>
          <w:i w:val="0"/>
        </w:rPr>
        <w:t>11. 就是越来越窄化，越来越认同，越来蠢，越来越弱的各种方法，联动出击</w:t>
      </w:r>
    </w:p>
    <w:p>
      <w:pPr>
        <w:ind w:left="288"/>
      </w:pPr>
      <w:r>
        <w:rPr>
          <w:rFonts w:ascii="PingFang SC" w:hAnsi="PingFang SC" w:eastAsia="PingFang SC"/>
          <w:b w:val="0"/>
          <w:i w:val="0"/>
        </w:rPr>
        <w:t>12. 无限的，递归的，潜移默化的，植入限制性意识并缩小（反向放大）深化之。不断的弱化意识客观性，降低意识自主性，限制意识自由性。</w:t>
      </w:r>
    </w:p>
    <w:p>
      <w:pPr>
        <w:ind w:left="288"/>
      </w:pPr>
      <w:r>
        <w:rPr>
          <w:rFonts w:ascii="PingFang SC" w:hAnsi="PingFang SC" w:eastAsia="PingFang SC"/>
          <w:b w:val="0"/>
          <w:i w:val="0"/>
        </w:rPr>
        <w:t>13. 缩小至细微，毫秒及催眠，99%真，0.001%假</w:t>
      </w:r>
    </w:p>
    <w:p>
      <w:pPr>
        <w:ind w:left="288"/>
      </w:pPr>
      <w:r>
        <w:rPr>
          <w:rFonts w:ascii="PingFang SC" w:hAnsi="PingFang SC" w:eastAsia="PingFang SC"/>
          <w:b w:val="0"/>
          <w:i w:val="0"/>
        </w:rPr>
        <w:t>14. 无限认同身体，身份，想法是我</w:t>
      </w:r>
    </w:p>
    <w:p>
      <w:pPr>
        <w:ind w:left="288"/>
      </w:pPr>
      <w:r>
        <w:rPr>
          <w:rFonts w:ascii="PingFang SC" w:hAnsi="PingFang SC" w:eastAsia="PingFang SC"/>
          <w:b w:val="0"/>
          <w:i w:val="0"/>
        </w:rPr>
        <w:t>15. 将n重植入意识进行缩小</w:t>
      </w:r>
    </w:p>
    <w:p>
      <w:pPr>
        <w:ind w:left="288"/>
      </w:pPr>
      <w:r>
        <w:rPr>
          <w:rFonts w:ascii="PingFang SC" w:hAnsi="PingFang SC" w:eastAsia="PingFang SC"/>
          <w:b w:val="0"/>
          <w:i w:val="0"/>
        </w:rPr>
        <w:t>16. 持续被分裂，被锁定在主观的意识中。</w:t>
      </w:r>
    </w:p>
    <w:p>
      <w:pPr>
        <w:ind w:left="288"/>
      </w:pPr>
      <w:r>
        <w:rPr>
          <w:rFonts w:ascii="PingFang SC" w:hAnsi="PingFang SC" w:eastAsia="PingFang SC"/>
          <w:b w:val="0"/>
          <w:i w:val="0"/>
        </w:rPr>
        <w:t>17. 把意识锁定在肉体这个单一的视角里无法自拔</w:t>
      </w:r>
    </w:p>
    <w:p>
      <w:pPr>
        <w:ind w:left="288"/>
      </w:pPr>
      <w:r>
        <w:rPr>
          <w:rFonts w:ascii="PingFang SC" w:hAnsi="PingFang SC" w:eastAsia="PingFang SC"/>
          <w:b w:val="0"/>
          <w:i w:val="0"/>
        </w:rPr>
        <w:t>18. 是认同，是当真</w:t>
      </w:r>
    </w:p>
    <w:p>
      <w:pPr>
        <w:ind w:left="288"/>
      </w:pPr>
      <w:r>
        <w:rPr>
          <w:rFonts w:ascii="PingFang SC" w:hAnsi="PingFang SC" w:eastAsia="PingFang SC"/>
          <w:b w:val="0"/>
          <w:i w:val="0"/>
        </w:rPr>
        <w:t>19. 学校的催眠，老师当主催把我这个被催催的昏昏沉沉，迷迷糊糊，还是我且到宇宙中神游天下</w:t>
      </w:r>
    </w:p>
    <w:p>
      <w:pPr>
        <w:ind w:left="288"/>
      </w:pPr>
      <w:r>
        <w:rPr>
          <w:rFonts w:ascii="PingFang SC" w:hAnsi="PingFang SC" w:eastAsia="PingFang SC"/>
          <w:b w:val="0"/>
          <w:i w:val="0"/>
        </w:rPr>
        <w:t>20. 所以身体是我的全部。身份是我赖以生存的“人格”。我只能接受各种”人生的意义”。我从不考虑脱离这个系统，不关注其他生命的可能性。-- 我没办法改变我的命运，只能一辈子这样那样，只能为某个意义而活着，只能参考别人的建议，遵循前人的路</w:t>
      </w:r>
    </w:p>
    <w:p>
      <w:pPr>
        <w:ind w:left="288"/>
      </w:pPr>
      <w:r>
        <w:rPr>
          <w:rFonts w:ascii="PingFang SC" w:hAnsi="PingFang SC" w:eastAsia="PingFang SC"/>
          <w:b w:val="0"/>
          <w:i w:val="0"/>
        </w:rPr>
        <w:t>21. 越来越不认为我是本源</w:t>
      </w:r>
    </w:p>
    <w:p>
      <w:pPr>
        <w:ind w:left="288"/>
      </w:pPr>
      <w:r>
        <w:rPr>
          <w:rFonts w:ascii="PingFang SC" w:hAnsi="PingFang SC" w:eastAsia="PingFang SC"/>
          <w:b w:val="0"/>
          <w:i w:val="0"/>
        </w:rPr>
        <w:t>22. 第n层植入</w:t>
      </w:r>
      <w:r>
        <w:br/>
      </w:r>
      <w:r>
        <w:rPr>
          <w:rFonts w:ascii="PingFang SC" w:hAnsi="PingFang SC" w:eastAsia="PingFang SC"/>
          <w:b w:val="0"/>
          <w:i w:val="0"/>
        </w:rPr>
        <w:t>anbncndn</w:t>
      </w:r>
      <w:r>
        <w:br/>
      </w:r>
      <w:r>
        <w:rPr>
          <w:rFonts w:ascii="PingFang SC" w:hAnsi="PingFang SC" w:eastAsia="PingFang SC"/>
          <w:b w:val="0"/>
          <w:i w:val="0"/>
        </w:rPr>
        <w:t>n重缩小</w:t>
      </w:r>
      <w:r>
        <w:br/>
      </w:r>
      <w:r>
        <w:rPr>
          <w:rFonts w:ascii="PingFang SC" w:hAnsi="PingFang SC" w:eastAsia="PingFang SC"/>
          <w:b w:val="0"/>
          <w:i w:val="0"/>
        </w:rPr>
        <w:t>A⁻B⁻C⁻D⁻ + A⁻₁B⁻₁C⁻₁D⁻₁ + A⁻₂B⁻₂C⁻₂D⁻₂+...........+A-n B-n C-n D-n</w:t>
      </w:r>
      <w:r>
        <w:br/>
      </w:r>
      <w:r>
        <w:rPr>
          <w:rFonts w:ascii="PingFang SC" w:hAnsi="PingFang SC" w:eastAsia="PingFang SC"/>
          <w:b w:val="0"/>
          <w:i w:val="0"/>
        </w:rPr>
        <w:t>进一步形成（乱想的）：</w:t>
      </w:r>
      <w:r>
        <w:br/>
      </w:r>
      <w:r>
        <w:rPr>
          <w:rFonts w:ascii="PingFang SC" w:hAnsi="PingFang SC" w:eastAsia="PingFang SC"/>
          <w:b w:val="0"/>
          <w:i w:val="0"/>
        </w:rPr>
        <w:t>an：“我就是身体。”</w:t>
      </w:r>
      <w:r>
        <w:br/>
      </w:r>
      <w:r>
        <w:rPr>
          <w:rFonts w:ascii="PingFang SC" w:hAnsi="PingFang SC" w:eastAsia="PingFang SC"/>
          <w:b w:val="0"/>
          <w:i w:val="0"/>
        </w:rPr>
        <w:t>bn：“我就是这套身份。”</w:t>
      </w:r>
      <w:r>
        <w:br/>
      </w:r>
      <w:r>
        <w:rPr>
          <w:rFonts w:ascii="PingFang SC" w:hAnsi="PingFang SC" w:eastAsia="PingFang SC"/>
          <w:b w:val="0"/>
          <w:i w:val="0"/>
        </w:rPr>
        <w:t>cn：“我就是这个世界定义的‘我’。”</w:t>
      </w:r>
      <w:r>
        <w:br/>
      </w:r>
      <w:r>
        <w:rPr>
          <w:rFonts w:ascii="PingFang SC" w:hAnsi="PingFang SC" w:eastAsia="PingFang SC"/>
          <w:b w:val="0"/>
          <w:i w:val="0"/>
        </w:rPr>
        <w:t>dn：“我不存在脱离这一系统后的状态，我只能生活在这里”</w:t>
      </w:r>
    </w:p>
    <w:p>
      <w:pPr>
        <w:ind w:left="288"/>
      </w:pPr>
      <w:r>
        <w:rPr>
          <w:rFonts w:ascii="PingFang SC" w:hAnsi="PingFang SC" w:eastAsia="PingFang SC"/>
          <w:b w:val="0"/>
          <w:i w:val="0"/>
        </w:rPr>
        <w:t>23. 由原始的基本意识abcd+a1b1c1d1+a2b2c2d2+anbncndn催眠缩小至 A-B-C-D- +A1-B1-C1-D1- +A2-B2-C2-D2- +An-Bn-Cn-Dn-</w:t>
      </w:r>
    </w:p>
    <w:p>
      <w:pPr>
        <w:ind w:left="288"/>
      </w:pPr>
      <w:r>
        <w:rPr>
          <w:rFonts w:ascii="PingFang SC" w:hAnsi="PingFang SC" w:eastAsia="PingFang SC"/>
          <w:b w:val="0"/>
          <w:i w:val="0"/>
        </w:rPr>
        <w:t>24. 就是把自己缩小到身体的每一个部分:皮肤，器官，细胞等</w:t>
      </w:r>
    </w:p>
    <w:p>
      <w:pPr>
        <w:ind w:left="288"/>
      </w:pPr>
      <w:r>
        <w:rPr>
          <w:rFonts w:ascii="PingFang SC" w:hAnsi="PingFang SC" w:eastAsia="PingFang SC"/>
          <w:b w:val="0"/>
          <w:i w:val="0"/>
        </w:rPr>
        <w:t>25. 只有地球id这个身份，失去了就一无所有</w:t>
      </w:r>
    </w:p>
    <w:p>
      <w:pPr>
        <w:ind w:left="288"/>
      </w:pPr>
      <w:r>
        <w:rPr>
          <w:rFonts w:ascii="PingFang SC" w:hAnsi="PingFang SC" w:eastAsia="PingFang SC"/>
          <w:b w:val="0"/>
          <w:i w:val="0"/>
        </w:rPr>
        <w:t>26. “n重幻象组成的区块链”</w:t>
      </w:r>
    </w:p>
    <w:p>
      <w:pPr>
        <w:ind w:left="288"/>
      </w:pPr>
      <w:r>
        <w:rPr>
          <w:rFonts w:ascii="PingFang SC" w:hAnsi="PingFang SC" w:eastAsia="PingFang SC"/>
          <w:b w:val="0"/>
          <w:i w:val="0"/>
        </w:rPr>
        <w:t>27. 我是人 我是男人 我是中年男人  我要工作 我要挣钱 一直压缩意识频率宽广度</w:t>
      </w:r>
    </w:p>
    <w:p>
      <w:pPr>
        <w:ind w:left="288"/>
      </w:pPr>
      <w:r>
        <w:rPr>
          <w:rFonts w:ascii="PingFang SC" w:hAnsi="PingFang SC" w:eastAsia="PingFang SC"/>
          <w:b w:val="0"/>
          <w:i w:val="0"/>
        </w:rPr>
        <w:t>28. 也像对意识频谱的无限压缩。意识窄度越来越高</w:t>
      </w:r>
    </w:p>
    <w:p>
      <w:pPr>
        <w:ind w:left="288"/>
      </w:pPr>
      <w:r>
        <w:rPr>
          <w:rFonts w:ascii="PingFang SC" w:hAnsi="PingFang SC" w:eastAsia="PingFang SC"/>
          <w:b w:val="0"/>
          <w:i w:val="0"/>
        </w:rPr>
        <w:t>29. 面面俱到，对每个人不同症状，进行细化缩小催眠</w:t>
      </w:r>
    </w:p>
    <w:p>
      <w:pPr>
        <w:ind w:left="288"/>
      </w:pPr>
      <w:r>
        <w:rPr>
          <w:rFonts w:ascii="PingFang SC" w:hAnsi="PingFang SC" w:eastAsia="PingFang SC"/>
          <w:b w:val="0"/>
          <w:i w:val="0"/>
        </w:rPr>
        <w:t>30. 就是意识焦点不断缩小 离本源的距离越来越远</w:t>
      </w:r>
    </w:p>
    <w:p>
      <w:pPr>
        <w:ind w:left="288"/>
      </w:pPr>
      <w:r>
        <w:rPr>
          <w:rFonts w:ascii="PingFang SC" w:hAnsi="PingFang SC" w:eastAsia="PingFang SC"/>
          <w:b w:val="0"/>
          <w:i w:val="0"/>
        </w:rPr>
        <w:t>31. 意识无限循环接近、压缩成一个黑点，真是绝望啊</w:t>
      </w:r>
    </w:p>
    <w:p>
      <w:pPr>
        <w:ind w:left="288"/>
      </w:pPr>
      <w:r>
        <w:rPr>
          <w:rFonts w:ascii="PingFang SC" w:hAnsi="PingFang SC" w:eastAsia="PingFang SC"/>
          <w:b w:val="0"/>
          <w:i w:val="0"/>
        </w:rPr>
        <w:t>32. 忘记本质</w:t>
      </w:r>
    </w:p>
    <w:p>
      <w:r>
        <w:rPr>
          <w:rFonts w:ascii="PingFang SC" w:hAnsi="PingFang SC" w:eastAsia="PingFang SC"/>
          <w:b/>
        </w:rPr>
        <w:t>催醒俱乐部2群 · 12 人</w:t>
      </w:r>
    </w:p>
    <w:p>
      <w:pPr>
        <w:ind w:left="288"/>
      </w:pPr>
      <w:r>
        <w:rPr>
          <w:rFonts w:ascii="PingFang SC" w:hAnsi="PingFang SC" w:eastAsia="PingFang SC"/>
          <w:b w:val="0"/>
          <w:i w:val="0"/>
        </w:rPr>
        <w:t>2. 由人变成石头</w:t>
      </w:r>
    </w:p>
    <w:p>
      <w:pPr>
        <w:ind w:left="288"/>
      </w:pPr>
      <w:r>
        <w:rPr>
          <w:rFonts w:ascii="PingFang SC" w:hAnsi="PingFang SC" w:eastAsia="PingFang SC"/>
          <w:b w:val="0"/>
          <w:i w:val="0"/>
        </w:rPr>
        <w:t>3. 自由的灵魂—&gt;NPC的退化史！像极了大多数国人的一生，小时候活泼天真自由，长大后安装了各种APP，慢慢开始程序化，意识开始固化卡顿！</w:t>
      </w:r>
    </w:p>
    <w:p>
      <w:pPr>
        <w:ind w:left="288"/>
      </w:pPr>
      <w:r>
        <w:rPr>
          <w:rFonts w:ascii="PingFang SC" w:hAnsi="PingFang SC" w:eastAsia="PingFang SC"/>
          <w:b w:val="0"/>
          <w:i w:val="0"/>
        </w:rPr>
        <w:t>4. 思维越来越微观事物，视角越来越窄，只能向前，失去逆向觉察力和整体客观视角。</w:t>
      </w:r>
    </w:p>
    <w:p>
      <w:pPr>
        <w:ind w:left="288"/>
      </w:pPr>
      <w:r>
        <w:rPr>
          <w:rFonts w:ascii="PingFang SC" w:hAnsi="PingFang SC" w:eastAsia="PingFang SC"/>
          <w:b w:val="0"/>
          <w:i w:val="0"/>
        </w:rPr>
        <w:t>5. 就像画了线圈内的小蚂蚁🐜'</w:t>
      </w:r>
    </w:p>
    <w:p>
      <w:pPr>
        <w:ind w:left="288"/>
      </w:pPr>
      <w:r>
        <w:rPr>
          <w:rFonts w:ascii="PingFang SC" w:hAnsi="PingFang SC" w:eastAsia="PingFang SC"/>
          <w:b w:val="0"/>
          <w:i w:val="0"/>
        </w:rPr>
        <w:t>6. 越来越多被植入的意识被固化。碎碎碎</w:t>
      </w:r>
    </w:p>
    <w:p>
      <w:pPr>
        <w:ind w:left="288"/>
      </w:pPr>
      <w:r>
        <w:rPr>
          <w:rFonts w:ascii="PingFang SC" w:hAnsi="PingFang SC" w:eastAsia="PingFang SC"/>
          <w:b w:val="0"/>
          <w:i w:val="0"/>
        </w:rPr>
        <w:t>7. 由本源变成机器人</w:t>
      </w:r>
    </w:p>
    <w:p>
      <w:pPr>
        <w:ind w:left="288"/>
      </w:pPr>
      <w:r>
        <w:rPr>
          <w:rFonts w:ascii="PingFang SC" w:hAnsi="PingFang SC" w:eastAsia="PingFang SC"/>
          <w:b w:val="0"/>
          <w:i w:val="0"/>
        </w:rPr>
        <w:t>8. 对原有意识进行N次缩小，形成层层叠加的催眠模式，导致多层扭曲，离真（本质）甚远。</w:t>
      </w:r>
    </w:p>
    <w:p>
      <w:pPr>
        <w:ind w:left="288"/>
      </w:pPr>
      <w:r>
        <w:rPr>
          <w:rFonts w:ascii="PingFang SC" w:hAnsi="PingFang SC" w:eastAsia="PingFang SC"/>
          <w:b w:val="0"/>
          <w:i w:val="0"/>
        </w:rPr>
        <w:t>9. 发现所有的方法，T组都有对策，最后绕进催眠</w:t>
      </w:r>
    </w:p>
    <w:p>
      <w:pPr>
        <w:ind w:left="288"/>
      </w:pPr>
      <w:r>
        <w:rPr>
          <w:rFonts w:ascii="PingFang SC" w:hAnsi="PingFang SC" w:eastAsia="PingFang SC"/>
          <w:b w:val="0"/>
          <w:i w:val="0"/>
        </w:rPr>
        <w:t>10. 极端化某个信念，除此以外没有其它</w:t>
      </w:r>
    </w:p>
    <w:p>
      <w:pPr>
        <w:ind w:left="288"/>
      </w:pPr>
      <w:r>
        <w:rPr>
          <w:rFonts w:ascii="PingFang SC" w:hAnsi="PingFang SC" w:eastAsia="PingFang SC"/>
          <w:b w:val="0"/>
          <w:i w:val="0"/>
        </w:rPr>
        <w:t>11. 无限缩小，成为植物人一般了</w:t>
      </w:r>
    </w:p>
    <w:p>
      <w:pPr>
        <w:ind w:left="288"/>
      </w:pPr>
      <w:r>
        <w:rPr>
          <w:rFonts w:ascii="PingFang SC" w:hAnsi="PingFang SC" w:eastAsia="PingFang SC"/>
          <w:b w:val="0"/>
          <w:i w:val="0"/>
        </w:rPr>
        <w:t>12. 身份有了固定的想法和行为，不断重复旧行为，固化</w:t>
      </w:r>
    </w:p>
    <w:p>
      <w:pPr>
        <w:ind w:left="288"/>
      </w:pPr>
      <w:r>
        <w:rPr>
          <w:rFonts w:ascii="PingFang SC" w:hAnsi="PingFang SC" w:eastAsia="PingFang SC"/>
          <w:b w:val="0"/>
          <w:i w:val="0"/>
        </w:rPr>
        <w:t>13. 对初始意识进行n重植入和缩小，让意识范围越来越小，个体或集体认同n重缩小后的意识就是自己，催眠成功。</w:t>
      </w:r>
    </w:p>
    <w:p>
      <w:r>
        <w:rPr>
          <w:rFonts w:ascii="PingFang SC" w:hAnsi="PingFang SC" w:eastAsia="PingFang SC"/>
          <w:b/>
        </w:rPr>
        <w:t>催醒俱乐部3群 · 4 人</w:t>
      </w:r>
    </w:p>
    <w:p>
      <w:pPr>
        <w:ind w:left="288"/>
      </w:pPr>
      <w:r>
        <w:rPr>
          <w:rFonts w:ascii="PingFang SC" w:hAnsi="PingFang SC" w:eastAsia="PingFang SC"/>
          <w:b w:val="0"/>
          <w:i w:val="0"/>
        </w:rPr>
        <w:t>2. 进入循环缩小的状态，不断强化缩小，从各个角度缩小窄化意识，陷入恶性循环。</w:t>
      </w:r>
    </w:p>
    <w:p>
      <w:pPr>
        <w:ind w:left="288"/>
      </w:pPr>
      <w:r>
        <w:rPr>
          <w:rFonts w:ascii="PingFang SC" w:hAnsi="PingFang SC" w:eastAsia="PingFang SC"/>
          <w:b w:val="0"/>
          <w:i w:val="0"/>
        </w:rPr>
        <w:t>3. 植入a-（n-1）,放大A-（n-1）,与前面的所有A-重合</w:t>
      </w:r>
    </w:p>
    <w:p>
      <w:pPr>
        <w:ind w:left="288"/>
      </w:pPr>
      <w:r>
        <w:rPr>
          <w:rFonts w:ascii="PingFang SC" w:hAnsi="PingFang SC" w:eastAsia="PingFang SC"/>
          <w:b w:val="0"/>
          <w:i w:val="0"/>
        </w:rPr>
        <w:t>4. 第一重“我只能是这个身体。”</w:t>
      </w:r>
      <w:r>
        <w:br/>
      </w:r>
      <w:r>
        <w:rPr>
          <w:rFonts w:ascii="PingFang SC" w:hAnsi="PingFang SC" w:eastAsia="PingFang SC"/>
          <w:b w:val="0"/>
          <w:i w:val="0"/>
        </w:rPr>
        <w:t>第二重，身体之外不存在真正的生命。</w:t>
      </w:r>
      <w:r>
        <w:br/>
      </w:r>
      <w:r>
        <w:rPr>
          <w:rFonts w:ascii="PingFang SC" w:hAnsi="PingFang SC" w:eastAsia="PingFang SC"/>
          <w:b w:val="0"/>
          <w:i w:val="0"/>
        </w:rPr>
        <w:t>第三重我只能困在这具身体的安全边界内</w:t>
      </w:r>
      <w:r>
        <w:br/>
      </w:r>
      <w:r>
        <w:rPr>
          <w:rFonts w:ascii="PingFang SC" w:hAnsi="PingFang SC" w:eastAsia="PingFang SC"/>
          <w:b w:val="0"/>
          <w:i w:val="0"/>
        </w:rPr>
        <w:t>​第n重我不仅离不开它，还只能困在它最脆弱、最受限的感受里，任何超出身体感受的体验都不属于我</w:t>
      </w:r>
    </w:p>
    <w:p>
      <w:pPr>
        <w:ind w:left="288"/>
      </w:pPr>
      <w:r>
        <w:rPr>
          <w:rFonts w:ascii="PingFang SC" w:hAnsi="PingFang SC" w:eastAsia="PingFang SC"/>
          <w:b w:val="0"/>
          <w:i w:val="0"/>
        </w:rPr>
        <w:t>5. 想到缩小的方向也是无限的，所以可以进行无限的缩小的想象。不断的在原有的小的基础上继续叠加新的限制定义，比如定义我是什么，这个身体是怎样的，比如这个身体就是虚弱的，脆弱的，多病多灾的等等，再以此为基础继续自我催眠……</w:t>
      </w:r>
    </w:p>
    <w:p/>
    <w:p>
      <w:r>
        <w:rPr>
          <w:rFonts w:ascii="PingFang SC" w:hAnsi="PingFang SC" w:eastAsia="PingFang SC"/>
          <w:b/>
          <w:color w:val="333333"/>
        </w:rPr>
        <w:t>3群 21:30  晓*</w:t>
      </w:r>
    </w:p>
    <w:p>
      <w:r>
        <w:rPr>
          <w:rFonts w:ascii="PingFang SC" w:hAnsi="PingFang SC" w:eastAsia="PingFang SC"/>
          <w:b w:val="0"/>
          <w:i w:val="0"/>
        </w:rPr>
        <w:t>吾之大患在吾有身</w:t>
      </w:r>
    </w:p>
    <w:p/>
    <w:p>
      <w:r>
        <w:rPr>
          <w:rFonts w:ascii="PingFang SC" w:hAnsi="PingFang SC" w:eastAsia="PingFang SC"/>
          <w:b/>
          <w:color w:val="333333"/>
        </w:rPr>
        <w:t>1群 21:31  好****</w:t>
      </w:r>
    </w:p>
    <w:p>
      <w:r>
        <w:rPr>
          <w:rFonts w:ascii="PingFang SC" w:hAnsi="PingFang SC" w:eastAsia="PingFang SC"/>
          <w:b w:val="0"/>
          <w:i w:val="0"/>
        </w:rPr>
        <w:t>无限变“有限”，就是催眠</w:t>
      </w:r>
    </w:p>
    <w:p/>
    <w:p>
      <w:pPr>
        <w:ind w:left="360"/>
      </w:pPr>
      <w:r>
        <w:rPr>
          <w:rFonts w:ascii="PingFang SC" w:hAnsi="PingFang SC" w:eastAsia="PingFang SC"/>
          <w:b w:val="0"/>
          <w:i/>
          <w:color w:val="888888"/>
        </w:rPr>
        <w:t xml:space="preserve">↩ </w:t>
      </w:r>
      <w:r>
        <w:rPr>
          <w:rFonts w:ascii="PingFang SC" w:hAnsi="PingFang SC" w:eastAsia="PingFang SC"/>
          <w:b/>
          <w:i/>
          <w:color w:val="888888"/>
        </w:rPr>
        <w:t>晓*</w:t>
      </w:r>
      <w:r>
        <w:rPr>
          <w:rFonts w:ascii="PingFang SC" w:hAnsi="PingFang SC" w:eastAsia="PingFang SC"/>
          <w:b w:val="0"/>
          <w:i/>
          <w:color w:val="888888"/>
        </w:rPr>
        <w:t>：吾之大患在吾有身</w:t>
      </w:r>
    </w:p>
    <w:p>
      <w:r>
        <w:rPr>
          <w:rFonts w:ascii="PingFang SC" w:hAnsi="PingFang SC" w:eastAsia="PingFang SC"/>
          <w:b/>
          <w:color w:val="2E7D32"/>
        </w:rPr>
        <w:t>3群 21:35  元吾氏</w:t>
      </w:r>
    </w:p>
    <w:p>
      <w:r>
        <w:rPr>
          <w:rFonts w:ascii="PingFang SC" w:hAnsi="PingFang SC" w:eastAsia="PingFang SC"/>
          <w:b w:val="0"/>
          <w:i w:val="0"/>
        </w:rPr>
        <w:t>吾之极幻在于认同</w:t>
      </w:r>
      <w:r>
        <w:drawing>
          <wp:inline xmlns:a="http://schemas.openxmlformats.org/drawingml/2006/main" xmlns:pic="http://schemas.openxmlformats.org/drawingml/2006/picture">
            <wp:extent cx="182880" cy="182880"/>
            <wp:docPr id="25" name="Picture 25"/>
            <wp:cNvGraphicFramePr>
              <a:graphicFrameLocks noChangeAspect="1"/>
            </wp:cNvGraphicFramePr>
            <a:graphic>
              <a:graphicData uri="http://schemas.openxmlformats.org/drawingml/2006/picture">
                <pic:pic>
                  <pic:nvPicPr>
                    <pic:cNvPr id="0" name="007.png"/>
                    <pic:cNvPicPr/>
                  </pic:nvPicPr>
                  <pic:blipFill>
                    <a:blip r:embed="rId15"/>
                    <a:stretch>
                      <a:fillRect/>
                    </a:stretch>
                  </pic:blipFill>
                  <pic:spPr>
                    <a:xfrm>
                      <a:off x="0" y="0"/>
                      <a:ext cx="182880" cy="182880"/>
                    </a:xfrm>
                    <a:prstGeom prst="rect"/>
                  </pic:spPr>
                </pic:pic>
              </a:graphicData>
            </a:graphic>
          </wp:inline>
        </w:drawing>
      </w:r>
    </w:p>
    <w:p/>
    <w:p>
      <w:r>
        <w:rPr>
          <w:rFonts w:ascii="PingFang SC" w:hAnsi="PingFang SC" w:eastAsia="PingFang SC"/>
          <w:b/>
          <w:color w:val="333333"/>
        </w:rPr>
        <w:t>1群 21:38  🌏**********%</w:t>
      </w:r>
    </w:p>
    <w:p>
      <w:r>
        <w:rPr>
          <w:rFonts w:ascii="PingFang SC" w:hAnsi="PingFang SC" w:eastAsia="PingFang SC"/>
          <w:b w:val="0"/>
          <w:i w:val="0"/>
        </w:rPr>
        <w:t>无奖问答：USA和USB的区别是什么</w:t>
      </w:r>
    </w:p>
    <w:p/>
    <w:p>
      <w:pPr>
        <w:ind w:left="360"/>
      </w:pPr>
      <w:r>
        <w:rPr>
          <w:rFonts w:ascii="PingFang SC" w:hAnsi="PingFang SC" w:eastAsia="PingFang SC"/>
          <w:b w:val="0"/>
          <w:i/>
          <w:color w:val="888888"/>
        </w:rPr>
        <w:t xml:space="preserve">↩ </w:t>
      </w:r>
      <w:r>
        <w:rPr>
          <w:rFonts w:ascii="PingFang SC" w:hAnsi="PingFang SC" w:eastAsia="PingFang SC"/>
          <w:b/>
          <w:i/>
          <w:color w:val="888888"/>
        </w:rPr>
        <w:t>e***O</w:t>
      </w:r>
      <w:r>
        <w:rPr>
          <w:rFonts w:ascii="PingFang SC" w:hAnsi="PingFang SC" w:eastAsia="PingFang SC"/>
          <w:b w:val="0"/>
          <w:i/>
          <w:color w:val="888888"/>
        </w:rPr>
        <w:t>：还敢扬言能觉醒学钱催</w:t>
      </w:r>
    </w:p>
    <w:p>
      <w:r>
        <w:rPr>
          <w:rFonts w:ascii="PingFang SC" w:hAnsi="PingFang SC" w:eastAsia="PingFang SC"/>
          <w:b/>
          <w:color w:val="333333"/>
        </w:rPr>
        <w:t>1群 21:46  K***n</w:t>
      </w:r>
    </w:p>
    <w:p>
      <w:r>
        <w:rPr>
          <w:rFonts w:ascii="PingFang SC" w:hAnsi="PingFang SC" w:eastAsia="PingFang SC"/>
          <w:b w:val="0"/>
          <w:i w:val="0"/>
        </w:rPr>
        <w:t>用缩小让你相信</w:t>
      </w:r>
      <w:r>
        <w:drawing>
          <wp:inline xmlns:a="http://schemas.openxmlformats.org/drawingml/2006/main" xmlns:pic="http://schemas.openxmlformats.org/drawingml/2006/picture">
            <wp:extent cx="182880" cy="182880"/>
            <wp:docPr id="26" name="Picture 26"/>
            <wp:cNvGraphicFramePr>
              <a:graphicFrameLocks noChangeAspect="1"/>
            </wp:cNvGraphicFramePr>
            <a:graphic>
              <a:graphicData uri="http://schemas.openxmlformats.org/drawingml/2006/picture">
                <pic:pic>
                  <pic:nvPicPr>
                    <pic:cNvPr id="0" name="009.png"/>
                    <pic:cNvPicPr/>
                  </pic:nvPicPr>
                  <pic:blipFill>
                    <a:blip r:embed="rId17"/>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w:t>
      </w:r>
      <w:r>
        <w:rPr>
          <w:rFonts w:ascii="PingFang SC" w:hAnsi="PingFang SC" w:eastAsia="PingFang SC"/>
          <w:b w:val="0"/>
          <w:i/>
          <w:color w:val="888888"/>
        </w:rPr>
        <w:t>：无奖问答：USA和USB的区别是什么</w:t>
      </w:r>
    </w:p>
    <w:p>
      <w:r>
        <w:rPr>
          <w:rFonts w:ascii="PingFang SC" w:hAnsi="PingFang SC" w:eastAsia="PingFang SC"/>
          <w:b/>
          <w:color w:val="2E7D32"/>
        </w:rPr>
        <w:t>1群 21:46  元吾氏</w:t>
      </w:r>
    </w:p>
    <w:p>
      <w:r>
        <w:rPr>
          <w:rFonts w:ascii="PingFang SC" w:hAnsi="PingFang SC" w:eastAsia="PingFang SC"/>
          <w:b w:val="0"/>
          <w:i w:val="0"/>
        </w:rPr>
        <w:t>装B和不装B的区别</w:t>
      </w:r>
    </w:p>
    <w:p/>
    <w:p>
      <w:pPr>
        <w:ind w:left="360"/>
      </w:pPr>
      <w:r>
        <w:rPr>
          <w:rFonts w:ascii="PingFang SC" w:hAnsi="PingFang SC" w:eastAsia="PingFang SC"/>
          <w:b w:val="0"/>
          <w:i/>
          <w:color w:val="888888"/>
        </w:rPr>
        <w:t xml:space="preserve">↩ </w:t>
      </w:r>
      <w:r>
        <w:rPr>
          <w:rFonts w:ascii="PingFang SC" w:hAnsi="PingFang SC" w:eastAsia="PingFang SC"/>
          <w:b/>
          <w:i/>
          <w:color w:val="888888"/>
        </w:rPr>
        <w:t>K***n</w:t>
      </w:r>
      <w:r>
        <w:rPr>
          <w:rFonts w:ascii="PingFang SC" w:hAnsi="PingFang SC" w:eastAsia="PingFang SC"/>
          <w:b w:val="0"/>
          <w:i/>
          <w:color w:val="888888"/>
        </w:rPr>
        <w:t>：用缩小让你相信</w:t>
      </w:r>
      <w:r>
        <w:drawing>
          <wp:inline xmlns:a="http://schemas.openxmlformats.org/drawingml/2006/main" xmlns:pic="http://schemas.openxmlformats.org/drawingml/2006/picture">
            <wp:extent cx="182880" cy="182880"/>
            <wp:docPr id="27" name="Picture 27"/>
            <wp:cNvGraphicFramePr>
              <a:graphicFrameLocks noChangeAspect="1"/>
            </wp:cNvGraphicFramePr>
            <a:graphic>
              <a:graphicData uri="http://schemas.openxmlformats.org/drawingml/2006/picture">
                <pic:pic>
                  <pic:nvPicPr>
                    <pic:cNvPr id="0" name="009.png"/>
                    <pic:cNvPicPr/>
                  </pic:nvPicPr>
                  <pic:blipFill>
                    <a:blip r:embed="rId17"/>
                    <a:stretch>
                      <a:fillRect/>
                    </a:stretch>
                  </pic:blipFill>
                  <pic:spPr>
                    <a:xfrm>
                      <a:off x="0" y="0"/>
                      <a:ext cx="182880" cy="182880"/>
                    </a:xfrm>
                    <a:prstGeom prst="rect"/>
                  </pic:spPr>
                </pic:pic>
              </a:graphicData>
            </a:graphic>
          </wp:inline>
        </w:drawing>
      </w:r>
    </w:p>
    <w:p>
      <w:r>
        <w:rPr>
          <w:rFonts w:ascii="PingFang SC" w:hAnsi="PingFang SC" w:eastAsia="PingFang SC"/>
          <w:b/>
          <w:color w:val="2E7D32"/>
        </w:rPr>
        <w:t>1群 21:47  元吾氏</w:t>
      </w:r>
    </w:p>
    <w:p>
      <w:r>
        <w:rPr>
          <w:rFonts w:ascii="PingFang SC" w:hAnsi="PingFang SC" w:eastAsia="PingFang SC"/>
          <w:b w:val="0"/>
          <w:i w:val="0"/>
        </w:rPr>
        <w:t>缩小？</w:t>
      </w:r>
    </w:p>
    <w:p/>
    <w:p>
      <w:pPr>
        <w:ind w:left="360"/>
      </w:pPr>
      <w:r>
        <w:rPr>
          <w:rFonts w:ascii="PingFang SC" w:hAnsi="PingFang SC" w:eastAsia="PingFang SC"/>
          <w:b w:val="0"/>
          <w:i/>
          <w:color w:val="888888"/>
        </w:rPr>
        <w:t xml:space="preserve">↩ </w:t>
      </w:r>
      <w:r>
        <w:rPr>
          <w:rFonts w:ascii="PingFang SC" w:hAnsi="PingFang SC" w:eastAsia="PingFang SC"/>
          <w:b/>
          <w:i/>
          <w:color w:val="888888"/>
        </w:rPr>
        <w:t>梦***</w:t>
      </w:r>
      <w:r>
        <w:rPr>
          <w:rFonts w:ascii="PingFang SC" w:hAnsi="PingFang SC" w:eastAsia="PingFang SC"/>
          <w:b w:val="0"/>
          <w:i/>
          <w:color w:val="888888"/>
        </w:rPr>
        <w:t>：但潜意识习惯把肉体的反应当成我的反应，必须破除这个认同/程序/习惯</w:t>
      </w:r>
    </w:p>
    <w:p>
      <w:r>
        <w:rPr>
          <w:rFonts w:ascii="PingFang SC" w:hAnsi="PingFang SC" w:eastAsia="PingFang SC"/>
          <w:b/>
          <w:color w:val="333333"/>
        </w:rPr>
        <w:t>1群 21:48  🌏**********%</w:t>
      </w:r>
    </w:p>
    <w:p>
      <w:r>
        <w:rPr>
          <w:rFonts w:ascii="PingFang SC" w:hAnsi="PingFang SC" w:eastAsia="PingFang SC"/>
          <w:b w:val="0"/>
          <w:i w:val="0"/>
        </w:rPr>
        <w:t>怎么破除认同？</w:t>
      </w:r>
    </w:p>
    <w:p/>
    <w:p>
      <w:pPr>
        <w:ind w:left="360"/>
      </w:pPr>
      <w:r>
        <w:rPr>
          <w:rFonts w:ascii="PingFang SC" w:hAnsi="PingFang SC" w:eastAsia="PingFang SC"/>
          <w:b w:val="0"/>
          <w:i/>
          <w:color w:val="888888"/>
        </w:rPr>
        <w:t xml:space="preserve">↩ </w:t>
      </w:r>
      <w:r>
        <w:rPr>
          <w:rFonts w:ascii="PingFang SC" w:hAnsi="PingFang SC" w:eastAsia="PingFang SC"/>
          <w:b/>
          <w:i/>
          <w:color w:val="888888"/>
        </w:rPr>
        <w:t>好****</w:t>
      </w:r>
      <w:r>
        <w:rPr>
          <w:rFonts w:ascii="PingFang SC" w:hAnsi="PingFang SC" w:eastAsia="PingFang SC"/>
          <w:b w:val="0"/>
          <w:i/>
          <w:color w:val="888888"/>
        </w:rPr>
        <w:t>：无限变“有限”，就是催眠</w:t>
      </w:r>
    </w:p>
    <w:p>
      <w:r>
        <w:rPr>
          <w:rFonts w:ascii="PingFang SC" w:hAnsi="PingFang SC" w:eastAsia="PingFang SC"/>
          <w:b/>
          <w:color w:val="2E7D32"/>
        </w:rPr>
        <w:t>1群 21:48  元吾氏</w:t>
      </w:r>
    </w:p>
    <w:p>
      <w:r>
        <w:drawing>
          <wp:inline xmlns:a="http://schemas.openxmlformats.org/drawingml/2006/main" xmlns:pic="http://schemas.openxmlformats.org/drawingml/2006/picture">
            <wp:extent cx="182880" cy="182880"/>
            <wp:docPr id="28" name="Picture 28"/>
            <wp:cNvGraphicFramePr>
              <a:graphicFrameLocks noChangeAspect="1"/>
            </wp:cNvGraphicFramePr>
            <a:graphic>
              <a:graphicData uri="http://schemas.openxmlformats.org/drawingml/2006/picture">
                <pic:pic>
                  <pic:nvPicPr>
                    <pic:cNvPr id="0" name="002.png"/>
                    <pic:cNvPicPr/>
                  </pic:nvPicPr>
                  <pic:blipFill>
                    <a:blip r:embed="rId10"/>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：装B和不装B的区别</w:t>
      </w:r>
    </w:p>
    <w:p>
      <w:r>
        <w:rPr>
          <w:rFonts w:ascii="PingFang SC" w:hAnsi="PingFang SC" w:eastAsia="PingFang SC"/>
          <w:b/>
          <w:color w:val="333333"/>
        </w:rPr>
        <w:t>1群 21:49  醒*</w:t>
      </w:r>
    </w:p>
    <w:p>
      <w:r>
        <w:rPr>
          <w:rFonts w:ascii="PingFang SC" w:hAnsi="PingFang SC" w:eastAsia="PingFang SC"/>
          <w:b w:val="0"/>
          <w:i w:val="0"/>
        </w:rPr>
        <w:t>你这句话让我的意识扭曲放大了原意</w:t>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：举三个栗子🌰🌰🌰：</w:t>
      </w:r>
      <w:r>
        <w:br/>
      </w:r>
      <w:r>
        <w:br/>
      </w:r>
      <w:r>
        <w:rPr>
          <w:rFonts w:ascii="PingFang SC" w:hAnsi="PingFang SC" w:eastAsia="PingFang SC"/>
          <w:b w:val="0"/>
          <w:i/>
          <w:color w:val="888888"/>
        </w:rPr>
        <w:t>3. 三重缩小</w:t>
      </w:r>
      <w:r>
        <w:br/>
      </w:r>
      <w:r>
        <w:rPr>
          <w:rFonts w:ascii="PingFang SC" w:hAnsi="PingFang SC" w:eastAsia="PingFang SC"/>
          <w:b w:val="0"/>
          <w:i/>
          <w:color w:val="888888"/>
        </w:rPr>
        <w:t>第二层植入</w:t>
      </w:r>
      <w:r>
        <w:br/>
      </w:r>
      <w:r>
        <w:rPr>
          <w:rFonts w:ascii="PingFang SC" w:hAnsi="PingFang SC" w:eastAsia="PingFang SC"/>
          <w:b w:val="0"/>
          <w:i/>
          <w:color w:val="888888"/>
        </w:rPr>
        <w:t>a₂b₂c₂d₂</w:t>
      </w:r>
      <w:r>
        <w:br/>
      </w:r>
      <w:r>
        <w:br/>
      </w:r>
      <w:r>
        <w:rPr>
          <w:rFonts w:ascii="PingFang SC" w:hAnsi="PingFang SC" w:eastAsia="PingFang SC"/>
          <w:b w:val="0"/>
          <w:i/>
          <w:color w:val="888888"/>
        </w:rPr>
        <w:t>三重缩小</w:t>
      </w:r>
      <w:r>
        <w:br/>
      </w:r>
      <w:r>
        <w:rPr>
          <w:rFonts w:ascii="PingFang SC" w:hAnsi="PingFang SC" w:eastAsia="PingFang SC"/>
          <w:b w:val="0"/>
          <w:i/>
          <w:color w:val="888888"/>
        </w:rPr>
        <w:t>A⁻B⁻C⁻D⁻ + A⁻₁B⁻₁C⁻₁D⁻₁ + A⁻₂B⁻₂C⁻₂D⁻₂</w:t>
      </w:r>
      <w:r>
        <w:br/>
      </w:r>
      <w:r>
        <w:br/>
      </w:r>
      <w:r>
        <w:rPr>
          <w:rFonts w:ascii="PingFang SC" w:hAnsi="PingFang SC" w:eastAsia="PingFang SC"/>
          <w:b w:val="0"/>
          <w:i/>
          <w:color w:val="888888"/>
        </w:rPr>
        <w:t>进一步形成：</w:t>
      </w:r>
      <w:r>
        <w:br/>
      </w:r>
      <w:r>
        <w:rPr>
          <w:rFonts w:ascii="PingFang SC" w:hAnsi="PingFang SC" w:eastAsia="PingFang SC"/>
          <w:b w:val="0"/>
          <w:i/>
          <w:color w:val="888888"/>
        </w:rPr>
        <w:t>a₂：“我只能在这个身体里存在。”</w:t>
      </w:r>
      <w:r>
        <w:br/>
      </w:r>
      <w:r>
        <w:rPr>
          <w:rFonts w:ascii="PingFang SC" w:hAnsi="PingFang SC" w:eastAsia="PingFang SC"/>
          <w:b w:val="0"/>
          <w:i/>
          <w:color w:val="888888"/>
        </w:rPr>
        <w:t>b₂：“我只能拥有这一套身份。”</w:t>
      </w:r>
      <w:r>
        <w:br/>
      </w:r>
      <w:r>
        <w:rPr>
          <w:rFonts w:ascii="PingFang SC" w:hAnsi="PingFang SC" w:eastAsia="PingFang SC"/>
          <w:b w:val="0"/>
          <w:i/>
          <w:color w:val="888888"/>
        </w:rPr>
        <w:t>c₂：“我只能接受这个世界定义的‘我’。”</w:t>
      </w:r>
      <w:r>
        <w:br/>
      </w:r>
      <w:r>
        <w:rPr>
          <w:rFonts w:ascii="PingFang SC" w:hAnsi="PingFang SC" w:eastAsia="PingFang SC"/>
          <w:b w:val="0"/>
          <w:i/>
          <w:color w:val="888888"/>
        </w:rPr>
        <w:t>d₂：“我无法想象脱离这一系统后的状态。”</w:t>
      </w:r>
      <w:r>
        <w:br/>
      </w:r>
      <w:r>
        <w:br/>
      </w:r>
      <w:r>
        <w:rPr>
          <w:rFonts w:ascii="PingFang SC" w:hAnsi="PingFang SC" w:eastAsia="PingFang SC"/>
          <w:b w:val="0"/>
          <w:i/>
          <w:color w:val="888888"/>
        </w:rPr>
        <w:t>逐渐形成封闭结构：</w:t>
      </w:r>
      <w:r>
        <w:br/>
      </w:r>
      <w:r>
        <w:rPr>
          <w:rFonts w:ascii="PingFang SC" w:hAnsi="PingFang SC" w:eastAsia="PingFang SC"/>
          <w:b w:val="0"/>
          <w:i/>
          <w:color w:val="888888"/>
        </w:rPr>
        <w:t>身体 → ID → 我</w:t>
      </w:r>
    </w:p>
    <w:p>
      <w:r>
        <w:rPr>
          <w:rFonts w:ascii="PingFang SC" w:hAnsi="PingFang SC" w:eastAsia="PingFang SC"/>
          <w:b/>
          <w:color w:val="2E7D32"/>
        </w:rPr>
        <w:t>1群·2群·3群 21:49  元吾氏</w:t>
      </w:r>
    </w:p>
    <w:p>
      <w:r>
        <w:rPr>
          <w:rFonts w:ascii="PingFang SC" w:hAnsi="PingFang SC" w:eastAsia="PingFang SC"/>
          <w:b w:val="0"/>
          <w:i w:val="0"/>
        </w:rPr>
        <w:t>举第n个栗子🌰🌰🌰🌰：</w:t>
      </w:r>
      <w:r>
        <w:br/>
      </w:r>
      <w:r>
        <w:br/>
      </w:r>
      <w:r>
        <w:rPr>
          <w:rFonts w:ascii="PingFang SC" w:hAnsi="PingFang SC" w:eastAsia="PingFang SC"/>
          <w:b w:val="0"/>
          <w:i w:val="0"/>
        </w:rPr>
        <w:t>4. n重缩小</w:t>
      </w:r>
      <w:r>
        <w:br/>
      </w:r>
      <w:r>
        <w:rPr>
          <w:rFonts w:ascii="PingFang SC" w:hAnsi="PingFang SC" w:eastAsia="PingFang SC"/>
          <w:b w:val="0"/>
          <w:i w:val="0"/>
        </w:rPr>
        <w:t>第n层植入</w:t>
      </w:r>
      <w:r>
        <w:br/>
      </w:r>
      <w:r>
        <w:rPr>
          <w:rFonts w:ascii="PingFang SC" w:hAnsi="PingFang SC" w:eastAsia="PingFang SC"/>
          <w:b w:val="0"/>
          <w:i w:val="0"/>
        </w:rPr>
        <w:t>aₙbₙcₙdₙ</w:t>
      </w:r>
      <w:r>
        <w:br/>
      </w:r>
      <w:r>
        <w:br/>
      </w:r>
      <w:r>
        <w:rPr>
          <w:rFonts w:ascii="PingFang SC" w:hAnsi="PingFang SC" w:eastAsia="PingFang SC"/>
          <w:b w:val="0"/>
          <w:i w:val="0"/>
        </w:rPr>
        <w:t>n重缩小</w:t>
      </w:r>
      <w:r>
        <w:br/>
      </w:r>
      <w:r>
        <w:rPr>
          <w:rFonts w:ascii="PingFang SC" w:hAnsi="PingFang SC" w:eastAsia="PingFang SC"/>
          <w:b w:val="0"/>
          <w:i w:val="0"/>
        </w:rPr>
        <w:t>A⁻B⁻C⁻D⁻ + A⁻₁B⁻₁C⁻₁D⁻₁ + A⁻₂B⁻₂C⁻₂D⁻₂ + … + A⁻ₙB⁻ₙC⁻ₙD⁻ₙ</w:t>
      </w:r>
      <w:r>
        <w:br/>
      </w:r>
      <w:r>
        <w:br/>
      </w:r>
      <w:r>
        <w:rPr>
          <w:rFonts w:ascii="PingFang SC" w:hAnsi="PingFang SC" w:eastAsia="PingFang SC"/>
          <w:b w:val="0"/>
          <w:i w:val="0"/>
        </w:rPr>
        <w:t>经过多层缩小后，可以形成：</w:t>
      </w:r>
      <w:r>
        <w:br/>
      </w:r>
      <w:r>
        <w:rPr>
          <w:rFonts w:ascii="PingFang SC" w:hAnsi="PingFang SC" w:eastAsia="PingFang SC"/>
          <w:b w:val="0"/>
          <w:i w:val="0"/>
        </w:rPr>
        <w:t>“我就是身体。”</w:t>
      </w:r>
      <w:r>
        <w:br/>
      </w:r>
      <w:r>
        <w:rPr>
          <w:rFonts w:ascii="PingFang SC" w:hAnsi="PingFang SC" w:eastAsia="PingFang SC"/>
          <w:b w:val="0"/>
          <w:i w:val="0"/>
        </w:rPr>
        <w:t>↓</w:t>
      </w:r>
      <w:r>
        <w:br/>
      </w:r>
      <w:r>
        <w:rPr>
          <w:rFonts w:ascii="PingFang SC" w:hAnsi="PingFang SC" w:eastAsia="PingFang SC"/>
          <w:b w:val="0"/>
          <w:i w:val="0"/>
        </w:rPr>
        <w:t>“身体之外没有我。”</w:t>
      </w:r>
      <w:r>
        <w:br/>
      </w:r>
      <w:r>
        <w:rPr>
          <w:rFonts w:ascii="PingFang SC" w:hAnsi="PingFang SC" w:eastAsia="PingFang SC"/>
          <w:b w:val="0"/>
          <w:i w:val="0"/>
        </w:rPr>
        <w:t>↓</w:t>
      </w:r>
      <w:r>
        <w:br/>
      </w:r>
      <w:r>
        <w:rPr>
          <w:rFonts w:ascii="PingFang SC" w:hAnsi="PingFang SC" w:eastAsia="PingFang SC"/>
          <w:b w:val="0"/>
          <w:i w:val="0"/>
        </w:rPr>
        <w:t>“我就是这个身份。”</w:t>
      </w:r>
      <w:r>
        <w:br/>
      </w:r>
      <w:r>
        <w:rPr>
          <w:rFonts w:ascii="PingFang SC" w:hAnsi="PingFang SC" w:eastAsia="PingFang SC"/>
          <w:b w:val="0"/>
          <w:i w:val="0"/>
        </w:rPr>
        <w:t>↓</w:t>
      </w:r>
      <w:r>
        <w:br/>
      </w:r>
      <w:r>
        <w:rPr>
          <w:rFonts w:ascii="PingFang SC" w:hAnsi="PingFang SC" w:eastAsia="PingFang SC"/>
          <w:b w:val="0"/>
          <w:i w:val="0"/>
        </w:rPr>
        <w:t>“身份之外没有我。”</w:t>
      </w:r>
      <w:r>
        <w:br/>
      </w:r>
      <w:r>
        <w:rPr>
          <w:rFonts w:ascii="PingFang SC" w:hAnsi="PingFang SC" w:eastAsia="PingFang SC"/>
          <w:b w:val="0"/>
          <w:i w:val="0"/>
        </w:rPr>
        <w:t>↓</w:t>
      </w:r>
      <w:r>
        <w:br/>
      </w:r>
      <w:r>
        <w:rPr>
          <w:rFonts w:ascii="PingFang SC" w:hAnsi="PingFang SC" w:eastAsia="PingFang SC"/>
          <w:b w:val="0"/>
          <w:i w:val="0"/>
        </w:rPr>
        <w:t>“我的生命只能在这个身体中继续。”</w:t>
      </w:r>
      <w:r>
        <w:br/>
      </w:r>
      <w:r>
        <w:rPr>
          <w:rFonts w:ascii="PingFang SC" w:hAnsi="PingFang SC" w:eastAsia="PingFang SC"/>
          <w:b w:val="0"/>
          <w:i w:val="0"/>
        </w:rPr>
        <w:t>↓</w:t>
      </w:r>
      <w:r>
        <w:br/>
      </w:r>
      <w:r>
        <w:rPr>
          <w:rFonts w:ascii="PingFang SC" w:hAnsi="PingFang SC" w:eastAsia="PingFang SC"/>
          <w:b w:val="0"/>
          <w:i w:val="0"/>
        </w:rPr>
        <w:t>“死亡意味着一切结束。”</w:t>
      </w:r>
      <w:r>
        <w:br/>
      </w:r>
      <w:r>
        <w:rPr>
          <w:rFonts w:ascii="PingFang SC" w:hAnsi="PingFang SC" w:eastAsia="PingFang SC"/>
          <w:b w:val="0"/>
          <w:i w:val="0"/>
        </w:rPr>
        <w:t>↓</w:t>
      </w:r>
      <w:r>
        <w:br/>
      </w:r>
      <w:r>
        <w:rPr>
          <w:rFonts w:ascii="PingFang SC" w:hAnsi="PingFang SC" w:eastAsia="PingFang SC"/>
          <w:b w:val="0"/>
          <w:i w:val="0"/>
        </w:rPr>
        <w:t>“所以我必须继续维持这个身体。”</w:t>
      </w:r>
      <w:r>
        <w:br/>
      </w:r>
      <w:r>
        <w:br/>
      </w:r>
      <w:r>
        <w:rPr>
          <w:rFonts w:ascii="PingFang SC" w:hAnsi="PingFang SC" w:eastAsia="PingFang SC"/>
          <w:b w:val="0"/>
          <w:i w:val="0"/>
        </w:rPr>
        <w:t>最终形成越来越封闭的意识循环：</w:t>
      </w:r>
      <w:r>
        <w:br/>
      </w:r>
      <w:r>
        <w:rPr>
          <w:rFonts w:ascii="PingFang SC" w:hAnsi="PingFang SC" w:eastAsia="PingFang SC"/>
          <w:b w:val="0"/>
          <w:i w:val="0"/>
        </w:rPr>
        <w:t>身体 → ID → 我 → 身体 → ID → 我 → ……</w:t>
      </w:r>
    </w:p>
    <w:p/>
    <w:p>
      <w:pPr>
        <w:ind w:left="360"/>
      </w:pPr>
      <w:r>
        <w:rPr>
          <w:rFonts w:ascii="PingFang SC" w:hAnsi="PingFang SC" w:eastAsia="PingFang SC"/>
          <w:b w:val="0"/>
          <w:i/>
          <w:color w:val="888888"/>
        </w:rPr>
        <w:t xml:space="preserve">↩ </w:t>
      </w:r>
      <w:r>
        <w:rPr>
          <w:rFonts w:ascii="PingFang SC" w:hAnsi="PingFang SC" w:eastAsia="PingFang SC"/>
          <w:b/>
          <w:i/>
          <w:color w:val="888888"/>
        </w:rPr>
        <w:t>醒*</w:t>
      </w:r>
      <w:r>
        <w:rPr>
          <w:rFonts w:ascii="PingFang SC" w:hAnsi="PingFang SC" w:eastAsia="PingFang SC"/>
          <w:b w:val="0"/>
          <w:i/>
          <w:color w:val="888888"/>
        </w:rPr>
        <w:t>：你这句话让我的意识扭曲放大了原意</w:t>
      </w:r>
    </w:p>
    <w:p>
      <w:r>
        <w:rPr>
          <w:rFonts w:ascii="PingFang SC" w:hAnsi="PingFang SC" w:eastAsia="PingFang SC"/>
          <w:b/>
          <w:color w:val="2E7D32"/>
        </w:rPr>
        <w:t>1群 21:49  元吾氏</w:t>
      </w:r>
    </w:p>
    <w:p>
      <w:r>
        <w:drawing>
          <wp:inline xmlns:a="http://schemas.openxmlformats.org/drawingml/2006/main" xmlns:pic="http://schemas.openxmlformats.org/drawingml/2006/picture">
            <wp:extent cx="182880" cy="182880"/>
            <wp:docPr id="29" name="Picture 29"/>
            <wp:cNvGraphicFramePr>
              <a:graphicFrameLocks noChangeAspect="1"/>
            </wp:cNvGraphicFramePr>
            <a:graphic>
              <a:graphicData uri="http://schemas.openxmlformats.org/drawingml/2006/picture">
                <pic:pic>
                  <pic:nvPicPr>
                    <pic:cNvPr id="0" name="010.png"/>
                    <pic:cNvPicPr/>
                  </pic:nvPicPr>
                  <pic:blipFill>
                    <a:blip r:embed="rId18"/>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w:t>
      </w:r>
      <w:r>
        <w:rPr>
          <w:rFonts w:ascii="PingFang SC" w:hAnsi="PingFang SC" w:eastAsia="PingFang SC"/>
          <w:b w:val="0"/>
          <w:i/>
          <w:color w:val="888888"/>
        </w:rPr>
        <w:t>：怎么破除认同？</w:t>
      </w:r>
    </w:p>
    <w:p>
      <w:r>
        <w:rPr>
          <w:rFonts w:ascii="PingFang SC" w:hAnsi="PingFang SC" w:eastAsia="PingFang SC"/>
          <w:b/>
          <w:color w:val="2E7D32"/>
        </w:rPr>
        <w:t>1群 21:50  元吾氏</w:t>
      </w:r>
    </w:p>
    <w:p>
      <w:r>
        <w:rPr>
          <w:rFonts w:ascii="PingFang SC" w:hAnsi="PingFang SC" w:eastAsia="PingFang SC"/>
          <w:b w:val="0"/>
          <w:i w:val="0"/>
        </w:rPr>
        <w:t>不认同</w:t>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：不认同</w:t>
      </w:r>
    </w:p>
    <w:p>
      <w:r>
        <w:rPr>
          <w:rFonts w:ascii="PingFang SC" w:hAnsi="PingFang SC" w:eastAsia="PingFang SC"/>
          <w:b/>
          <w:color w:val="333333"/>
        </w:rPr>
        <w:t>1群 21:51  🌏**********%</w:t>
      </w:r>
    </w:p>
    <w:p>
      <w:r>
        <w:rPr>
          <w:rFonts w:ascii="PingFang SC" w:hAnsi="PingFang SC" w:eastAsia="PingFang SC"/>
          <w:b w:val="0"/>
          <w:i w:val="0"/>
        </w:rPr>
        <w:t>怎么不认同啊》</w:t>
      </w:r>
    </w:p>
    <w:p/>
    <w:p>
      <w:pPr>
        <w:ind w:left="360"/>
      </w:pPr>
      <w:r>
        <w:rPr>
          <w:rFonts w:ascii="PingFang SC" w:hAnsi="PingFang SC" w:eastAsia="PingFang SC"/>
          <w:b w:val="0"/>
          <w:i/>
          <w:color w:val="888888"/>
        </w:rPr>
        <w:t xml:space="preserve">↩ </w:t>
      </w:r>
      <w:r>
        <w:rPr>
          <w:rFonts w:ascii="PingFang SC" w:hAnsi="PingFang SC" w:eastAsia="PingFang SC"/>
          <w:b/>
          <w:i/>
          <w:color w:val="888888"/>
        </w:rPr>
        <w:t>🌏**********%</w:t>
      </w:r>
      <w:r>
        <w:rPr>
          <w:rFonts w:ascii="PingFang SC" w:hAnsi="PingFang SC" w:eastAsia="PingFang SC"/>
          <w:b w:val="0"/>
          <w:i/>
          <w:color w:val="888888"/>
        </w:rPr>
        <w:t>：怎么不认同啊》</w:t>
      </w:r>
    </w:p>
    <w:p>
      <w:r>
        <w:rPr>
          <w:rFonts w:ascii="PingFang SC" w:hAnsi="PingFang SC" w:eastAsia="PingFang SC"/>
          <w:b/>
          <w:color w:val="2E7D32"/>
        </w:rPr>
        <w:t>1群 21:52  元吾氏</w:t>
      </w:r>
    </w:p>
    <w:p>
      <w:r>
        <w:rPr>
          <w:rFonts w:ascii="PingFang SC" w:hAnsi="PingFang SC" w:eastAsia="PingFang SC"/>
          <w:b w:val="0"/>
          <w:i w:val="0"/>
        </w:rPr>
        <w:t>你非要认同，谁也拦不住你</w:t>
      </w:r>
      <w:r>
        <w:drawing>
          <wp:inline xmlns:a="http://schemas.openxmlformats.org/drawingml/2006/main" xmlns:pic="http://schemas.openxmlformats.org/drawingml/2006/picture">
            <wp:extent cx="182880" cy="182880"/>
            <wp:docPr id="30" name="Picture 30"/>
            <wp:cNvGraphicFramePr>
              <a:graphicFrameLocks noChangeAspect="1"/>
            </wp:cNvGraphicFramePr>
            <a:graphic>
              <a:graphicData uri="http://schemas.openxmlformats.org/drawingml/2006/picture">
                <pic:pic>
                  <pic:nvPicPr>
                    <pic:cNvPr id="0" name="003.png"/>
                    <pic:cNvPicPr/>
                  </pic:nvPicPr>
                  <pic:blipFill>
                    <a:blip r:embed="rId11"/>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：你非要认同，谁也拦不住你</w:t>
      </w:r>
      <w:r>
        <w:drawing>
          <wp:inline xmlns:a="http://schemas.openxmlformats.org/drawingml/2006/main" xmlns:pic="http://schemas.openxmlformats.org/drawingml/2006/picture">
            <wp:extent cx="182880" cy="182880"/>
            <wp:docPr id="31" name="Picture 31"/>
            <wp:cNvGraphicFramePr>
              <a:graphicFrameLocks noChangeAspect="1"/>
            </wp:cNvGraphicFramePr>
            <a:graphic>
              <a:graphicData uri="http://schemas.openxmlformats.org/drawingml/2006/picture">
                <pic:pic>
                  <pic:nvPicPr>
                    <pic:cNvPr id="0" name="003.png"/>
                    <pic:cNvPicPr/>
                  </pic:nvPicPr>
                  <pic:blipFill>
                    <a:blip r:embed="rId11"/>
                    <a:stretch>
                      <a:fillRect/>
                    </a:stretch>
                  </pic:blipFill>
                  <pic:spPr>
                    <a:xfrm>
                      <a:off x="0" y="0"/>
                      <a:ext cx="182880" cy="182880"/>
                    </a:xfrm>
                    <a:prstGeom prst="rect"/>
                  </pic:spPr>
                </pic:pic>
              </a:graphicData>
            </a:graphic>
          </wp:inline>
        </w:drawing>
      </w:r>
    </w:p>
    <w:p>
      <w:r>
        <w:rPr>
          <w:rFonts w:ascii="PingFang SC" w:hAnsi="PingFang SC" w:eastAsia="PingFang SC"/>
          <w:b/>
          <w:color w:val="333333"/>
        </w:rPr>
        <w:t>1群 21:53  🌏**********%</w:t>
      </w:r>
    </w:p>
    <w:p>
      <w:r>
        <w:rPr>
          <w:rFonts w:ascii="PingFang SC" w:hAnsi="PingFang SC" w:eastAsia="PingFang SC"/>
          <w:b w:val="0"/>
          <w:i w:val="0"/>
        </w:rPr>
        <w:t>我不要。怎么做到不要啊。你可不可以举个例子啥的 @元吾氏</w:t>
      </w:r>
    </w:p>
    <w:p/>
    <w:p>
      <w:pPr>
        <w:ind w:left="360"/>
      </w:pPr>
      <w:r>
        <w:rPr>
          <w:rFonts w:ascii="PingFang SC" w:hAnsi="PingFang SC" w:eastAsia="PingFang SC"/>
          <w:b w:val="0"/>
          <w:i/>
          <w:color w:val="888888"/>
        </w:rPr>
        <w:t xml:space="preserve">↩ </w:t>
      </w:r>
      <w:r>
        <w:rPr>
          <w:rFonts w:ascii="PingFang SC" w:hAnsi="PingFang SC" w:eastAsia="PingFang SC"/>
          <w:b/>
          <w:i/>
          <w:color w:val="888888"/>
        </w:rPr>
        <w:t>🌏**********%</w:t>
      </w:r>
      <w:r>
        <w:rPr>
          <w:rFonts w:ascii="PingFang SC" w:hAnsi="PingFang SC" w:eastAsia="PingFang SC"/>
          <w:b w:val="0"/>
          <w:i/>
          <w:color w:val="888888"/>
        </w:rPr>
        <w:t>：我不要。怎么做到不要啊。你可不可以举个例子啥的 @元吾氏</w:t>
      </w:r>
    </w:p>
    <w:p>
      <w:r>
        <w:rPr>
          <w:rFonts w:ascii="PingFang SC" w:hAnsi="PingFang SC" w:eastAsia="PingFang SC"/>
          <w:b/>
          <w:color w:val="2E7D32"/>
        </w:rPr>
        <w:t>1群 21:54  元吾氏</w:t>
      </w:r>
    </w:p>
    <w:p>
      <w:r>
        <w:rPr>
          <w:rFonts w:ascii="PingFang SC" w:hAnsi="PingFang SC" w:eastAsia="PingFang SC"/>
          <w:b w:val="0"/>
          <w:i w:val="0"/>
        </w:rPr>
        <w:t>合一本源，认知真相。</w:t>
      </w:r>
      <w:r>
        <w:br/>
      </w:r>
      <w:r>
        <w:rPr>
          <w:rFonts w:ascii="PingFang SC" w:hAnsi="PingFang SC" w:eastAsia="PingFang SC"/>
          <w:b w:val="0"/>
          <w:i w:val="0"/>
        </w:rPr>
        <w:t>认知真相了，就不认同假相了。</w:t>
      </w:r>
    </w:p>
    <w:p/>
    <w:p>
      <w:r>
        <w:rPr>
          <w:rFonts w:ascii="PingFang SC" w:hAnsi="PingFang SC" w:eastAsia="PingFang SC"/>
          <w:b/>
          <w:color w:val="2E7D32"/>
        </w:rPr>
        <w:t>1群 21:54  元吾氏</w:t>
      </w:r>
    </w:p>
    <w:p>
      <w:r>
        <w:rPr>
          <w:rFonts w:ascii="PingFang SC" w:hAnsi="PingFang SC" w:eastAsia="PingFang SC"/>
          <w:b w:val="0"/>
          <w:i w:val="0"/>
        </w:rPr>
        <w:t>合一本源/认知真相，是万修之母。</w:t>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：举第n个栗子🌰🌰🌰🌰：</w:t>
      </w:r>
      <w:r>
        <w:br/>
      </w:r>
      <w:r>
        <w:br/>
      </w:r>
      <w:r>
        <w:rPr>
          <w:rFonts w:ascii="PingFang SC" w:hAnsi="PingFang SC" w:eastAsia="PingFang SC"/>
          <w:b w:val="0"/>
          <w:i/>
          <w:color w:val="888888"/>
        </w:rPr>
        <w:t>4. n重缩小</w:t>
      </w:r>
      <w:r>
        <w:br/>
      </w:r>
      <w:r>
        <w:rPr>
          <w:rFonts w:ascii="PingFang SC" w:hAnsi="PingFang SC" w:eastAsia="PingFang SC"/>
          <w:b w:val="0"/>
          <w:i/>
          <w:color w:val="888888"/>
        </w:rPr>
        <w:t>第n层植入</w:t>
      </w:r>
      <w:r>
        <w:br/>
      </w:r>
      <w:r>
        <w:rPr>
          <w:rFonts w:ascii="PingFang SC" w:hAnsi="PingFang SC" w:eastAsia="PingFang SC"/>
          <w:b w:val="0"/>
          <w:i/>
          <w:color w:val="888888"/>
        </w:rPr>
        <w:t>aₙbₙcₙdₙ</w:t>
      </w:r>
      <w:r>
        <w:br/>
      </w:r>
      <w:r>
        <w:br/>
      </w:r>
      <w:r>
        <w:rPr>
          <w:rFonts w:ascii="PingFang SC" w:hAnsi="PingFang SC" w:eastAsia="PingFang SC"/>
          <w:b w:val="0"/>
          <w:i/>
          <w:color w:val="888888"/>
        </w:rPr>
        <w:t>n重缩小</w:t>
      </w:r>
      <w:r>
        <w:br/>
      </w:r>
      <w:r>
        <w:rPr>
          <w:rFonts w:ascii="PingFang SC" w:hAnsi="PingFang SC" w:eastAsia="PingFang SC"/>
          <w:b w:val="0"/>
          <w:i/>
          <w:color w:val="888888"/>
        </w:rPr>
        <w:t>A⁻B⁻C⁻D⁻ + A⁻₁B⁻₁C⁻₁D⁻₁ + A⁻₂B⁻₂C⁻₂D⁻₂ + … + A⁻ₙB⁻ₙC⁻ₙD⁻ₙ</w:t>
      </w:r>
      <w:r>
        <w:br/>
      </w:r>
      <w:r>
        <w:br/>
      </w:r>
      <w:r>
        <w:rPr>
          <w:rFonts w:ascii="PingFang SC" w:hAnsi="PingFang SC" w:eastAsia="PingFang SC"/>
          <w:b w:val="0"/>
          <w:i/>
          <w:color w:val="888888"/>
        </w:rPr>
        <w:t>经过多层缩小后，可以形成：</w:t>
      </w:r>
      <w:r>
        <w:br/>
      </w:r>
      <w:r>
        <w:rPr>
          <w:rFonts w:ascii="PingFang SC" w:hAnsi="PingFang SC" w:eastAsia="PingFang SC"/>
          <w:b w:val="0"/>
          <w:i/>
          <w:color w:val="888888"/>
        </w:rPr>
        <w:t>“我就是身体。”</w:t>
      </w:r>
      <w:r>
        <w:br/>
      </w:r>
      <w:r>
        <w:rPr>
          <w:rFonts w:ascii="PingFang SC" w:hAnsi="PingFang SC" w:eastAsia="PingFang SC"/>
          <w:b w:val="0"/>
          <w:i/>
          <w:color w:val="888888"/>
        </w:rPr>
        <w:t>↓</w:t>
      </w:r>
      <w:r>
        <w:br/>
      </w:r>
      <w:r>
        <w:rPr>
          <w:rFonts w:ascii="PingFang SC" w:hAnsi="PingFang SC" w:eastAsia="PingFang SC"/>
          <w:b w:val="0"/>
          <w:i/>
          <w:color w:val="888888"/>
        </w:rPr>
        <w:t>“身体之外没有我。”</w:t>
      </w:r>
      <w:r>
        <w:br/>
      </w:r>
      <w:r>
        <w:rPr>
          <w:rFonts w:ascii="PingFang SC" w:hAnsi="PingFang SC" w:eastAsia="PingFang SC"/>
          <w:b w:val="0"/>
          <w:i/>
          <w:color w:val="888888"/>
        </w:rPr>
        <w:t>↓</w:t>
      </w:r>
      <w:r>
        <w:br/>
      </w:r>
      <w:r>
        <w:rPr>
          <w:rFonts w:ascii="PingFang SC" w:hAnsi="PingFang SC" w:eastAsia="PingFang SC"/>
          <w:b w:val="0"/>
          <w:i/>
          <w:color w:val="888888"/>
        </w:rPr>
        <w:t>“我就是这个身份。”</w:t>
      </w:r>
      <w:r>
        <w:br/>
      </w:r>
      <w:r>
        <w:rPr>
          <w:rFonts w:ascii="PingFang SC" w:hAnsi="PingFang SC" w:eastAsia="PingFang SC"/>
          <w:b w:val="0"/>
          <w:i/>
          <w:color w:val="888888"/>
        </w:rPr>
        <w:t>↓</w:t>
      </w:r>
      <w:r>
        <w:br/>
      </w:r>
      <w:r>
        <w:rPr>
          <w:rFonts w:ascii="PingFang SC" w:hAnsi="PingFang SC" w:eastAsia="PingFang SC"/>
          <w:b w:val="0"/>
          <w:i/>
          <w:color w:val="888888"/>
        </w:rPr>
        <w:t>“身份之外没有我。”</w:t>
      </w:r>
      <w:r>
        <w:br/>
      </w:r>
      <w:r>
        <w:rPr>
          <w:rFonts w:ascii="PingFang SC" w:hAnsi="PingFang SC" w:eastAsia="PingFang SC"/>
          <w:b w:val="0"/>
          <w:i/>
          <w:color w:val="888888"/>
        </w:rPr>
        <w:t>↓</w:t>
      </w:r>
      <w:r>
        <w:br/>
      </w:r>
      <w:r>
        <w:rPr>
          <w:rFonts w:ascii="PingFang SC" w:hAnsi="PingFang SC" w:eastAsia="PingFang SC"/>
          <w:b w:val="0"/>
          <w:i/>
          <w:color w:val="888888"/>
        </w:rPr>
        <w:t>“我的生命只能在这个身体中继续。”</w:t>
      </w:r>
      <w:r>
        <w:br/>
      </w:r>
      <w:r>
        <w:rPr>
          <w:rFonts w:ascii="PingFang SC" w:hAnsi="PingFang SC" w:eastAsia="PingFang SC"/>
          <w:b w:val="0"/>
          <w:i/>
          <w:color w:val="888888"/>
        </w:rPr>
        <w:t>↓</w:t>
      </w:r>
      <w:r>
        <w:br/>
      </w:r>
      <w:r>
        <w:rPr>
          <w:rFonts w:ascii="PingFang SC" w:hAnsi="PingFang SC" w:eastAsia="PingFang SC"/>
          <w:b w:val="0"/>
          <w:i/>
          <w:color w:val="888888"/>
        </w:rPr>
        <w:t>“死亡意味着一切结束。”</w:t>
      </w:r>
      <w:r>
        <w:br/>
      </w:r>
      <w:r>
        <w:rPr>
          <w:rFonts w:ascii="PingFang SC" w:hAnsi="PingFang SC" w:eastAsia="PingFang SC"/>
          <w:b w:val="0"/>
          <w:i/>
          <w:color w:val="888888"/>
        </w:rPr>
        <w:t>↓</w:t>
      </w:r>
      <w:r>
        <w:br/>
      </w:r>
      <w:r>
        <w:rPr>
          <w:rFonts w:ascii="PingFang SC" w:hAnsi="PingFang SC" w:eastAsia="PingFang SC"/>
          <w:b w:val="0"/>
          <w:i/>
          <w:color w:val="888888"/>
        </w:rPr>
        <w:t>“所以我必须继续维持这个身体。”</w:t>
      </w:r>
      <w:r>
        <w:br/>
      </w:r>
      <w:r>
        <w:br/>
      </w:r>
      <w:r>
        <w:rPr>
          <w:rFonts w:ascii="PingFang SC" w:hAnsi="PingFang SC" w:eastAsia="PingFang SC"/>
          <w:b w:val="0"/>
          <w:i/>
          <w:color w:val="888888"/>
        </w:rPr>
        <w:t>最终形成越来越封闭的意识循环：</w:t>
      </w:r>
      <w:r>
        <w:br/>
      </w:r>
      <w:r>
        <w:rPr>
          <w:rFonts w:ascii="PingFang SC" w:hAnsi="PingFang SC" w:eastAsia="PingFang SC"/>
          <w:b w:val="0"/>
          <w:i/>
          <w:color w:val="888888"/>
        </w:rPr>
        <w:t>身体 → ID → 我 → 身体 → ID → 我 → ……</w:t>
      </w:r>
    </w:p>
    <w:p>
      <w:r>
        <w:rPr>
          <w:rFonts w:ascii="PingFang SC" w:hAnsi="PingFang SC" w:eastAsia="PingFang SC"/>
          <w:b/>
          <w:color w:val="2E7D32"/>
        </w:rPr>
        <w:t>1群·2群·3群 21:56  元吾氏</w:t>
      </w:r>
    </w:p>
    <w:p>
      <w:r>
        <w:rPr>
          <w:rFonts w:ascii="PingFang SC" w:hAnsi="PingFang SC" w:eastAsia="PingFang SC"/>
          <w:b w:val="0"/>
          <w:i w:val="0"/>
        </w:rPr>
        <w:t>以上，也叫做：多重催眠的递归机制。</w:t>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：以上，也叫做：多重催眠的递归机制。</w:t>
      </w:r>
    </w:p>
    <w:p>
      <w:r>
        <w:rPr>
          <w:rFonts w:ascii="PingFang SC" w:hAnsi="PingFang SC" w:eastAsia="PingFang SC"/>
          <w:b/>
          <w:color w:val="2E7D32"/>
        </w:rPr>
        <w:t>1群·2群·3群 21:59  元吾氏</w:t>
      </w:r>
    </w:p>
    <w:p>
      <w:r>
        <w:rPr>
          <w:rFonts w:ascii="PingFang SC" w:hAnsi="PingFang SC" w:eastAsia="PingFang SC"/>
          <w:b w:val="0"/>
          <w:i w:val="0"/>
        </w:rPr>
        <w:t>梳理一下：</w:t>
      </w:r>
      <w:r>
        <w:br/>
      </w:r>
      <w:r>
        <w:rPr>
          <w:rFonts w:ascii="PingFang SC" w:hAnsi="PingFang SC" w:eastAsia="PingFang SC"/>
          <w:b w:val="0"/>
          <w:i w:val="0"/>
        </w:rPr>
        <w:t>多重催眠的递归机制</w:t>
      </w:r>
      <w:r>
        <w:br/>
      </w:r>
      <w:r>
        <w:br/>
      </w:r>
      <w:r>
        <w:rPr>
          <w:rFonts w:ascii="PingFang SC" w:hAnsi="PingFang SC" w:eastAsia="PingFang SC"/>
          <w:b w:val="0"/>
          <w:i w:val="0"/>
        </w:rPr>
        <w:t>核心结构：</w:t>
      </w:r>
      <w:r>
        <w:br/>
      </w:r>
      <w:r>
        <w:rPr>
          <w:rFonts w:ascii="PingFang SC" w:hAnsi="PingFang SC" w:eastAsia="PingFang SC"/>
          <w:b w:val="0"/>
          <w:i w:val="0"/>
        </w:rPr>
        <w:t>aₙ → A⁺ₙ / A⁻ₙ → aₙ₊₁</w:t>
      </w:r>
      <w:r>
        <w:br/>
      </w:r>
      <w:r>
        <w:br/>
      </w:r>
      <w:r>
        <w:rPr>
          <w:rFonts w:ascii="PingFang SC" w:hAnsi="PingFang SC" w:eastAsia="PingFang SC"/>
          <w:b w:val="0"/>
          <w:i w:val="0"/>
        </w:rPr>
        <w:t>即：</w:t>
      </w:r>
      <w:r>
        <w:br/>
      </w:r>
      <w:r>
        <w:rPr>
          <w:rFonts w:ascii="PingFang SC" w:hAnsi="PingFang SC" w:eastAsia="PingFang SC"/>
          <w:b w:val="0"/>
          <w:i w:val="0"/>
        </w:rPr>
        <w:t>基本意识 → 扭曲 → 植入 → 下一层基本意识 → 再次扭曲 → ……</w:t>
      </w:r>
      <w:r>
        <w:br/>
      </w:r>
      <w:r>
        <w:br/>
      </w:r>
      <w:r>
        <w:rPr>
          <w:rFonts w:ascii="PingFang SC" w:hAnsi="PingFang SC" w:eastAsia="PingFang SC"/>
          <w:b w:val="0"/>
          <w:i w:val="0"/>
        </w:rPr>
        <w:t>完整递归：</w:t>
      </w:r>
      <w:r>
        <w:br/>
      </w:r>
      <w:r>
        <w:rPr>
          <w:rFonts w:ascii="PingFang SC" w:hAnsi="PingFang SC" w:eastAsia="PingFang SC"/>
          <w:b w:val="0"/>
          <w:i w:val="0"/>
        </w:rPr>
        <w:t>a₀ → A⁺₀/A⁻₀ → a₁ → A⁺₁/A⁻₁ → a₂ → … → aₙ</w:t>
      </w:r>
      <w:r>
        <w:br/>
      </w:r>
      <w:r>
        <w:br/>
      </w:r>
      <w:r>
        <w:rPr>
          <w:rFonts w:ascii="PingFang SC" w:hAnsi="PingFang SC" w:eastAsia="PingFang SC"/>
          <w:b w:val="0"/>
          <w:i w:val="0"/>
        </w:rPr>
        <w:t>因此，多重催眠可以形成递归式、多层次的意识结构。</w:t>
      </w:r>
      <w:r>
        <w:br/>
      </w:r>
      <w:r>
        <w:rPr>
          <w:rFonts w:ascii="PingFang SC" w:hAnsi="PingFang SC" w:eastAsia="PingFang SC"/>
          <w:b w:val="0"/>
          <w:i w:val="0"/>
        </w:rPr>
        <w:t>也可以叫做：多重扭曲意识结构。</w:t>
      </w:r>
    </w:p>
    <w:p/>
    <w:p>
      <w:r>
        <w:rPr>
          <w:rFonts w:ascii="PingFang SC" w:hAnsi="PingFang SC" w:eastAsia="PingFang SC"/>
          <w:b/>
          <w:color w:val="333333"/>
        </w:rPr>
        <w:t>2群 22:01  矩**</w:t>
      </w:r>
    </w:p>
    <w:p>
      <w:r>
        <w:rPr>
          <w:rFonts w:ascii="PingFang SC" w:hAnsi="PingFang SC" w:eastAsia="PingFang SC"/>
          <w:b w:val="0"/>
          <w:i w:val="0"/>
        </w:rPr>
        <w:t>从前有座山，山里有座庙，庙里有个老和尚讲故事：从前有座山……</w:t>
      </w:r>
    </w:p>
    <w:p/>
    <w:p>
      <w:pPr>
        <w:ind w:left="360"/>
      </w:pPr>
      <w:r>
        <w:rPr>
          <w:rFonts w:ascii="PingFang SC" w:hAnsi="PingFang SC" w:eastAsia="PingFang SC"/>
          <w:b w:val="0"/>
          <w:i/>
          <w:color w:val="888888"/>
        </w:rPr>
        <w:t xml:space="preserve">↩ </w:t>
      </w:r>
      <w:r>
        <w:rPr>
          <w:rFonts w:ascii="PingFang SC" w:hAnsi="PingFang SC" w:eastAsia="PingFang SC"/>
          <w:b/>
          <w:i/>
          <w:color w:val="888888"/>
        </w:rPr>
        <w:t>矩**</w:t>
      </w:r>
      <w:r>
        <w:rPr>
          <w:rFonts w:ascii="PingFang SC" w:hAnsi="PingFang SC" w:eastAsia="PingFang SC"/>
          <w:b w:val="0"/>
          <w:i/>
          <w:color w:val="888888"/>
        </w:rPr>
        <w:t>：从前有座山，山里有座庙，庙里有个老和尚讲故事：从前有座山……</w:t>
      </w:r>
    </w:p>
    <w:p>
      <w:r>
        <w:rPr>
          <w:rFonts w:ascii="PingFang SC" w:hAnsi="PingFang SC" w:eastAsia="PingFang SC"/>
          <w:b/>
          <w:color w:val="2E7D32"/>
        </w:rPr>
        <w:t>2群 22:03  元吾氏</w:t>
      </w:r>
    </w:p>
    <w:p>
      <w:r>
        <w:drawing>
          <wp:inline xmlns:a="http://schemas.openxmlformats.org/drawingml/2006/main" xmlns:pic="http://schemas.openxmlformats.org/drawingml/2006/picture">
            <wp:extent cx="182880" cy="182880"/>
            <wp:docPr id="32" name="Picture 32"/>
            <wp:cNvGraphicFramePr>
              <a:graphicFrameLocks noChangeAspect="1"/>
            </wp:cNvGraphicFramePr>
            <a:graphic>
              <a:graphicData uri="http://schemas.openxmlformats.org/drawingml/2006/picture">
                <pic:pic>
                  <pic:nvPicPr>
                    <pic:cNvPr id="0" name="010.png"/>
                    <pic:cNvPicPr/>
                  </pic:nvPicPr>
                  <pic:blipFill>
                    <a:blip r:embed="rId18"/>
                    <a:stretch>
                      <a:fillRect/>
                    </a:stretch>
                  </pic:blipFill>
                  <pic:spPr>
                    <a:xfrm>
                      <a:off x="0" y="0"/>
                      <a:ext cx="182880" cy="182880"/>
                    </a:xfrm>
                    <a:prstGeom prst="rect"/>
                  </pic:spPr>
                </pic:pic>
              </a:graphicData>
            </a:graphic>
          </wp:inline>
        </w:drawing>
      </w:r>
    </w:p>
    <w:p/>
    <w:p>
      <w:r>
        <w:rPr>
          <w:rFonts w:ascii="PingFang SC" w:hAnsi="PingFang SC" w:eastAsia="PingFang SC"/>
          <w:b/>
          <w:color w:val="333333"/>
        </w:rPr>
        <w:t>2群 22:04  矩**</w:t>
      </w:r>
    </w:p>
    <w:p>
      <w:r>
        <w:rPr>
          <w:rFonts w:ascii="PingFang SC" w:hAnsi="PingFang SC" w:eastAsia="PingFang SC"/>
          <w:b w:val="0"/>
          <w:i w:val="0"/>
        </w:rPr>
        <w:t>元哥，请问意识熵值是个什么概念？对觉醒而言，是高了好还是低了好</w:t>
      </w:r>
      <w:r>
        <w:drawing>
          <wp:inline xmlns:a="http://schemas.openxmlformats.org/drawingml/2006/main" xmlns:pic="http://schemas.openxmlformats.org/drawingml/2006/picture">
            <wp:extent cx="182880" cy="182880"/>
            <wp:docPr id="33" name="Picture 33"/>
            <wp:cNvGraphicFramePr>
              <a:graphicFrameLocks noChangeAspect="1"/>
            </wp:cNvGraphicFramePr>
            <a:graphic>
              <a:graphicData uri="http://schemas.openxmlformats.org/drawingml/2006/picture">
                <pic:pic>
                  <pic:nvPicPr>
                    <pic:cNvPr id="0" name="011.png"/>
                    <pic:cNvPicPr/>
                  </pic:nvPicPr>
                  <pic:blipFill>
                    <a:blip r:embed="rId19"/>
                    <a:stretch>
                      <a:fillRect/>
                    </a:stretch>
                  </pic:blipFill>
                  <pic:spPr>
                    <a:xfrm>
                      <a:off x="0" y="0"/>
                      <a:ext cx="182880" cy="182880"/>
                    </a:xfrm>
                    <a:prstGeom prst="rect"/>
                  </pic:spPr>
                </pic:pic>
              </a:graphicData>
            </a:graphic>
          </wp:inline>
        </w:drawing>
      </w:r>
      <w:r>
        <w:rPr>
          <w:rFonts w:ascii="PingFang SC" w:hAnsi="PingFang SC" w:eastAsia="PingFang SC"/>
          <w:b w:val="0"/>
          <w:i w:val="0"/>
        </w:rPr>
        <w:t>@元吾氏</w:t>
      </w:r>
    </w:p>
    <w:p/>
    <w:p>
      <w:pPr>
        <w:ind w:left="360"/>
      </w:pPr>
      <w:r>
        <w:rPr>
          <w:rFonts w:ascii="PingFang SC" w:hAnsi="PingFang SC" w:eastAsia="PingFang SC"/>
          <w:b w:val="0"/>
          <w:i/>
          <w:color w:val="888888"/>
        </w:rPr>
        <w:t xml:space="preserve">↩ </w:t>
      </w:r>
      <w:r>
        <w:rPr>
          <w:rFonts w:ascii="PingFang SC" w:hAnsi="PingFang SC" w:eastAsia="PingFang SC"/>
          <w:b/>
          <w:i/>
          <w:color w:val="888888"/>
        </w:rPr>
        <w:t>矩**</w:t>
      </w:r>
      <w:r>
        <w:rPr>
          <w:rFonts w:ascii="PingFang SC" w:hAnsi="PingFang SC" w:eastAsia="PingFang SC"/>
          <w:b w:val="0"/>
          <w:i/>
          <w:color w:val="888888"/>
        </w:rPr>
        <w:t>：元哥，请问意识熵值是个什么概念？对觉醒而言，是高了好还是低了好</w:t>
      </w:r>
      <w:r>
        <w:drawing>
          <wp:inline xmlns:a="http://schemas.openxmlformats.org/drawingml/2006/main" xmlns:pic="http://schemas.openxmlformats.org/drawingml/2006/picture">
            <wp:extent cx="182880" cy="182880"/>
            <wp:docPr id="34" name="Picture 34"/>
            <wp:cNvGraphicFramePr>
              <a:graphicFrameLocks noChangeAspect="1"/>
            </wp:cNvGraphicFramePr>
            <a:graphic>
              <a:graphicData uri="http://schemas.openxmlformats.org/drawingml/2006/picture">
                <pic:pic>
                  <pic:nvPicPr>
                    <pic:cNvPr id="0" name="011.png"/>
                    <pic:cNvPicPr/>
                  </pic:nvPicPr>
                  <pic:blipFill>
                    <a:blip r:embed="rId19"/>
                    <a:stretch>
                      <a:fillRect/>
                    </a:stretch>
                  </pic:blipFill>
                  <pic:spPr>
                    <a:xfrm>
                      <a:off x="0" y="0"/>
                      <a:ext cx="182880" cy="182880"/>
                    </a:xfrm>
                    <a:prstGeom prst="rect"/>
                  </pic:spPr>
                </pic:pic>
              </a:graphicData>
            </a:graphic>
          </wp:inline>
        </w:drawing>
      </w:r>
      <w:r>
        <w:rPr>
          <w:rFonts w:ascii="PingFang SC" w:hAnsi="PingFang SC" w:eastAsia="PingFang SC"/>
          <w:b w:val="0"/>
          <w:i/>
          <w:color w:val="888888"/>
        </w:rPr>
        <w:t>@元吾氏</w:t>
      </w:r>
    </w:p>
    <w:p>
      <w:r>
        <w:rPr>
          <w:rFonts w:ascii="PingFang SC" w:hAnsi="PingFang SC" w:eastAsia="PingFang SC"/>
          <w:b/>
          <w:color w:val="2E7D32"/>
        </w:rPr>
        <w:t>2群 22:05  元吾氏</w:t>
      </w:r>
    </w:p>
    <w:p>
      <w:r>
        <w:rPr>
          <w:rFonts w:ascii="PingFang SC" w:hAnsi="PingFang SC" w:eastAsia="PingFang SC"/>
          <w:b w:val="0"/>
          <w:i w:val="0"/>
        </w:rPr>
        <w:t>意识熵值=意识自由度。</w:t>
      </w:r>
      <w:r>
        <w:br/>
      </w:r>
      <w:r>
        <w:rPr>
          <w:rFonts w:ascii="PingFang SC" w:hAnsi="PingFang SC" w:eastAsia="PingFang SC"/>
          <w:b w:val="0"/>
          <w:i w:val="0"/>
        </w:rPr>
        <w:t>你说是高了好还是低了好？</w:t>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：梳理一下：</w:t>
      </w:r>
      <w:r>
        <w:br/>
      </w:r>
      <w:r>
        <w:rPr>
          <w:rFonts w:ascii="PingFang SC" w:hAnsi="PingFang SC" w:eastAsia="PingFang SC"/>
          <w:b w:val="0"/>
          <w:i/>
          <w:color w:val="888888"/>
        </w:rPr>
        <w:t>多重催眠的递归机制</w:t>
      </w:r>
      <w:r>
        <w:br/>
      </w:r>
      <w:r>
        <w:br/>
      </w:r>
      <w:r>
        <w:rPr>
          <w:rFonts w:ascii="PingFang SC" w:hAnsi="PingFang SC" w:eastAsia="PingFang SC"/>
          <w:b w:val="0"/>
          <w:i/>
          <w:color w:val="888888"/>
        </w:rPr>
        <w:t>核心结构：</w:t>
      </w:r>
      <w:r>
        <w:br/>
      </w:r>
      <w:r>
        <w:rPr>
          <w:rFonts w:ascii="PingFang SC" w:hAnsi="PingFang SC" w:eastAsia="PingFang SC"/>
          <w:b w:val="0"/>
          <w:i/>
          <w:color w:val="888888"/>
        </w:rPr>
        <w:t>aₙ → A⁺ₙ / A⁻ₙ → aₙ₊₁</w:t>
      </w:r>
      <w:r>
        <w:br/>
      </w:r>
      <w:r>
        <w:br/>
      </w:r>
      <w:r>
        <w:rPr>
          <w:rFonts w:ascii="PingFang SC" w:hAnsi="PingFang SC" w:eastAsia="PingFang SC"/>
          <w:b w:val="0"/>
          <w:i/>
          <w:color w:val="888888"/>
        </w:rPr>
        <w:t>即：</w:t>
      </w:r>
      <w:r>
        <w:br/>
      </w:r>
      <w:r>
        <w:rPr>
          <w:rFonts w:ascii="PingFang SC" w:hAnsi="PingFang SC" w:eastAsia="PingFang SC"/>
          <w:b w:val="0"/>
          <w:i/>
          <w:color w:val="888888"/>
        </w:rPr>
        <w:t>基本意识 → 扭曲 → 植入 → 下一层基本意识 → 再次扭曲 → ……</w:t>
      </w:r>
      <w:r>
        <w:br/>
      </w:r>
      <w:r>
        <w:br/>
      </w:r>
      <w:r>
        <w:rPr>
          <w:rFonts w:ascii="PingFang SC" w:hAnsi="PingFang SC" w:eastAsia="PingFang SC"/>
          <w:b w:val="0"/>
          <w:i/>
          <w:color w:val="888888"/>
        </w:rPr>
        <w:t>完整递归：</w:t>
      </w:r>
      <w:r>
        <w:br/>
      </w:r>
      <w:r>
        <w:rPr>
          <w:rFonts w:ascii="PingFang SC" w:hAnsi="PingFang SC" w:eastAsia="PingFang SC"/>
          <w:b w:val="0"/>
          <w:i/>
          <w:color w:val="888888"/>
        </w:rPr>
        <w:t>a₀ → A⁺₀/A⁻₀ → a₁ → A⁺₁/A⁻₁ → a₂ → … → aₙ</w:t>
      </w:r>
      <w:r>
        <w:br/>
      </w:r>
      <w:r>
        <w:br/>
      </w:r>
      <w:r>
        <w:rPr>
          <w:rFonts w:ascii="PingFang SC" w:hAnsi="PingFang SC" w:eastAsia="PingFang SC"/>
          <w:b w:val="0"/>
          <w:i/>
          <w:color w:val="888888"/>
        </w:rPr>
        <w:t>因此，多重催眠可以形成递归式、多层次的意识结构。</w:t>
      </w:r>
      <w:r>
        <w:br/>
      </w:r>
      <w:r>
        <w:rPr>
          <w:rFonts w:ascii="PingFang SC" w:hAnsi="PingFang SC" w:eastAsia="PingFang SC"/>
          <w:b w:val="0"/>
          <w:i/>
          <w:color w:val="888888"/>
        </w:rPr>
        <w:t>也可以叫做：多重扭曲意识结构。</w:t>
      </w:r>
    </w:p>
    <w:p>
      <w:r>
        <w:rPr>
          <w:rFonts w:ascii="PingFang SC" w:hAnsi="PingFang SC" w:eastAsia="PingFang SC"/>
          <w:b/>
          <w:color w:val="2E7D32"/>
        </w:rPr>
        <w:t>1群·2群·3群 22:07  元吾氏</w:t>
      </w:r>
    </w:p>
    <w:p>
      <w:r>
        <w:rPr>
          <w:rFonts w:ascii="PingFang SC" w:hAnsi="PingFang SC" w:eastAsia="PingFang SC"/>
          <w:b w:val="0"/>
          <w:i w:val="0"/>
        </w:rPr>
        <w:t>对“多重催眠的递归机制”有问题吗？</w:t>
      </w:r>
      <w:r>
        <w:br/>
      </w:r>
      <w:r>
        <w:rPr>
          <w:rFonts w:ascii="PingFang SC" w:hAnsi="PingFang SC" w:eastAsia="PingFang SC"/>
          <w:b w:val="0"/>
          <w:i w:val="0"/>
        </w:rPr>
        <w:t>暂时没有的话，下一个问题：</w:t>
      </w:r>
      <w:r>
        <w:br/>
      </w:r>
      <w:r>
        <w:rPr>
          <w:rFonts w:ascii="PingFang SC" w:hAnsi="PingFang SC" w:eastAsia="PingFang SC"/>
          <w:b w:val="0"/>
          <w:i w:val="0"/>
        </w:rPr>
        <w:t>催眠轮回的“核心循环”是什么？</w:t>
      </w:r>
    </w:p>
    <w:p/>
    <w:p>
      <w:r>
        <w:rPr>
          <w:rFonts w:ascii="PingFang SC" w:hAnsi="PingFang SC" w:eastAsia="PingFang SC"/>
          <w:b/>
          <w:color w:val="8A6D1A"/>
        </w:rPr>
        <w:t>📝 接龙：催眠轮回的“核心循环”是什么？　60 人</w:t>
      </w:r>
    </w:p>
    <w:p>
      <w:r>
        <w:rPr>
          <w:rFonts w:ascii="PingFang SC" w:hAnsi="PingFang SC" w:eastAsia="PingFang SC"/>
          <w:b/>
        </w:rPr>
        <w:t>催醒俱乐部1群 · 43 人</w:t>
      </w:r>
    </w:p>
    <w:p>
      <w:pPr>
        <w:ind w:left="288"/>
      </w:pPr>
      <w:r>
        <w:rPr>
          <w:rFonts w:ascii="PingFang SC" w:hAnsi="PingFang SC" w:eastAsia="PingFang SC"/>
          <w:b w:val="0"/>
          <w:i w:val="0"/>
        </w:rPr>
        <w:t>1. 分离幻。意识循环在个体视角中，忘记了我是本源，我是无限。</w:t>
      </w:r>
    </w:p>
    <w:p>
      <w:pPr>
        <w:ind w:left="288"/>
      </w:pPr>
      <w:r>
        <w:rPr>
          <w:rFonts w:ascii="PingFang SC" w:hAnsi="PingFang SC" w:eastAsia="PingFang SC"/>
          <w:b w:val="0"/>
          <w:i w:val="0"/>
        </w:rPr>
        <w:t>2. 意识循环</w:t>
      </w:r>
    </w:p>
    <w:p>
      <w:pPr>
        <w:ind w:left="288"/>
      </w:pPr>
      <w:r>
        <w:rPr>
          <w:rFonts w:ascii="PingFang SC" w:hAnsi="PingFang SC" w:eastAsia="PingFang SC"/>
          <w:b w:val="0"/>
          <w:i w:val="0"/>
        </w:rPr>
        <w:t>3. 意识循环的放大和缩小</w:t>
      </w:r>
    </w:p>
    <w:p>
      <w:pPr>
        <w:ind w:left="288"/>
      </w:pPr>
      <w:r>
        <w:rPr>
          <w:rFonts w:ascii="PingFang SC" w:hAnsi="PingFang SC" w:eastAsia="PingFang SC"/>
          <w:b w:val="0"/>
          <w:i w:val="0"/>
        </w:rPr>
        <w:t>4. 认同</w:t>
      </w:r>
    </w:p>
    <w:p>
      <w:pPr>
        <w:ind w:left="288"/>
      </w:pPr>
      <w:r>
        <w:rPr>
          <w:rFonts w:ascii="PingFang SC" w:hAnsi="PingFang SC" w:eastAsia="PingFang SC"/>
          <w:b w:val="0"/>
          <w:i w:val="0"/>
        </w:rPr>
        <w:t>5. 不断强化“认同各种限制，忘记我是本源”这个潜意识惯性</w:t>
      </w:r>
    </w:p>
    <w:p>
      <w:pPr>
        <w:ind w:left="288"/>
      </w:pPr>
      <w:r>
        <w:rPr>
          <w:rFonts w:ascii="PingFang SC" w:hAnsi="PingFang SC" w:eastAsia="PingFang SC"/>
          <w:b w:val="0"/>
          <w:i w:val="0"/>
        </w:rPr>
        <w:t>6. 我是人</w:t>
      </w:r>
    </w:p>
    <w:p>
      <w:pPr>
        <w:ind w:left="288"/>
      </w:pPr>
      <w:r>
        <w:rPr>
          <w:rFonts w:ascii="PingFang SC" w:hAnsi="PingFang SC" w:eastAsia="PingFang SC"/>
          <w:b w:val="0"/>
          <w:i w:val="0"/>
        </w:rPr>
        <w:t>7. 认同。当真。</w:t>
      </w:r>
    </w:p>
    <w:p>
      <w:pPr>
        <w:ind w:left="288"/>
      </w:pPr>
      <w:r>
        <w:rPr>
          <w:rFonts w:ascii="PingFang SC" w:hAnsi="PingFang SC" w:eastAsia="PingFang SC"/>
          <w:b w:val="0"/>
          <w:i w:val="0"/>
        </w:rPr>
        <w:t>8. 植入-&gt; 扭曲 -&gt; 植入…</w:t>
      </w:r>
    </w:p>
    <w:p>
      <w:pPr>
        <w:ind w:left="288"/>
      </w:pPr>
      <w:r>
        <w:rPr>
          <w:rFonts w:ascii="PingFang SC" w:hAnsi="PingFang SC" w:eastAsia="PingFang SC"/>
          <w:b w:val="0"/>
          <w:i w:val="0"/>
        </w:rPr>
        <w:t>9. 身体认同</w:t>
      </w:r>
    </w:p>
    <w:p>
      <w:pPr>
        <w:ind w:left="288"/>
      </w:pPr>
      <w:r>
        <w:rPr>
          <w:rFonts w:ascii="PingFang SC" w:hAnsi="PingFang SC" w:eastAsia="PingFang SC"/>
          <w:b w:val="0"/>
          <w:i w:val="0"/>
        </w:rPr>
        <w:t>10. 让你陷入不客观</w:t>
      </w:r>
    </w:p>
    <w:p>
      <w:pPr>
        <w:ind w:left="288"/>
      </w:pPr>
      <w:r>
        <w:rPr>
          <w:rFonts w:ascii="PingFang SC" w:hAnsi="PingFang SC" w:eastAsia="PingFang SC"/>
          <w:b w:val="0"/>
          <w:i w:val="0"/>
        </w:rPr>
        <w:t>11. 植入~认同~当真，无限🔁</w:t>
      </w:r>
    </w:p>
    <w:p>
      <w:pPr>
        <w:ind w:left="288"/>
      </w:pPr>
      <w:r>
        <w:rPr>
          <w:rFonts w:ascii="PingFang SC" w:hAnsi="PingFang SC" w:eastAsia="PingFang SC"/>
          <w:b w:val="0"/>
          <w:i w:val="0"/>
        </w:rPr>
        <w:t>12. 肉体意识失忆+意识轮回，原始意识被扭曲，植入</w:t>
      </w:r>
    </w:p>
    <w:p>
      <w:pPr>
        <w:ind w:left="288"/>
      </w:pPr>
      <w:r>
        <w:rPr>
          <w:rFonts w:ascii="PingFang SC" w:hAnsi="PingFang SC" w:eastAsia="PingFang SC"/>
          <w:b w:val="0"/>
          <w:i w:val="0"/>
        </w:rPr>
        <w:t>13. 当真</w:t>
      </w:r>
    </w:p>
    <w:p>
      <w:pPr>
        <w:ind w:left="288"/>
      </w:pPr>
      <w:r>
        <w:rPr>
          <w:rFonts w:ascii="PingFang SC" w:hAnsi="PingFang SC" w:eastAsia="PingFang SC"/>
          <w:b w:val="0"/>
          <w:i w:val="0"/>
        </w:rPr>
        <w:t>14. 认同、强化认同、惯性认同</w:t>
      </w:r>
    </w:p>
    <w:p>
      <w:pPr>
        <w:ind w:left="288"/>
      </w:pPr>
      <w:r>
        <w:rPr>
          <w:rFonts w:ascii="PingFang SC" w:hAnsi="PingFang SC" w:eastAsia="PingFang SC"/>
          <w:b w:val="0"/>
          <w:i w:val="0"/>
        </w:rPr>
        <w:t>15. 对幻相的当真 循环认定一切都是真的 不是游戏 没有本源</w:t>
      </w:r>
      <w:r>
        <w:br/>
      </w:r>
      <w:r>
        <w:rPr>
          <w:rFonts w:ascii="PingFang SC" w:hAnsi="PingFang SC" w:eastAsia="PingFang SC"/>
          <w:b w:val="0"/>
          <w:i w:val="0"/>
        </w:rPr>
        <w:t>这不是游戏 vs 这是游戏</w:t>
      </w:r>
    </w:p>
    <w:p>
      <w:pPr>
        <w:ind w:left="288"/>
      </w:pPr>
      <w:r>
        <w:rPr>
          <w:rFonts w:ascii="PingFang SC" w:hAnsi="PingFang SC" w:eastAsia="PingFang SC"/>
          <w:b w:val="0"/>
          <w:i w:val="0"/>
        </w:rPr>
        <w:t>16. 扭曲、当真</w:t>
      </w:r>
    </w:p>
    <w:p>
      <w:pPr>
        <w:ind w:left="288"/>
      </w:pPr>
      <w:r>
        <w:rPr>
          <w:rFonts w:ascii="PingFang SC" w:hAnsi="PingFang SC" w:eastAsia="PingFang SC"/>
          <w:b w:val="0"/>
          <w:i w:val="0"/>
        </w:rPr>
        <w:t>17. “我”，小我，身体，身份。在入世里各种纠缠，循环往复</w:t>
      </w:r>
    </w:p>
    <w:p>
      <w:pPr>
        <w:ind w:left="288"/>
      </w:pPr>
      <w:r>
        <w:rPr>
          <w:rFonts w:ascii="PingFang SC" w:hAnsi="PingFang SC" w:eastAsia="PingFang SC"/>
          <w:b w:val="0"/>
          <w:i w:val="0"/>
        </w:rPr>
        <w:t>18. 大头兵LV999 自我</w:t>
      </w:r>
    </w:p>
    <w:p>
      <w:pPr>
        <w:ind w:left="288"/>
      </w:pPr>
      <w:r>
        <w:rPr>
          <w:rFonts w:ascii="PingFang SC" w:hAnsi="PingFang SC" w:eastAsia="PingFang SC"/>
          <w:b w:val="0"/>
          <w:i w:val="0"/>
        </w:rPr>
        <w:t>19. 封闭在一个固定的频道上</w:t>
      </w:r>
    </w:p>
    <w:p>
      <w:pPr>
        <w:ind w:left="288"/>
      </w:pPr>
      <w:r>
        <w:rPr>
          <w:rFonts w:ascii="PingFang SC" w:hAnsi="PingFang SC" w:eastAsia="PingFang SC"/>
          <w:b w:val="0"/>
          <w:i w:val="0"/>
        </w:rPr>
        <w:t>20. 不断强化身份认同，让人陷入当真中无法自拔</w:t>
      </w:r>
    </w:p>
    <w:p>
      <w:pPr>
        <w:ind w:left="288"/>
      </w:pPr>
      <w:r>
        <w:rPr>
          <w:rFonts w:ascii="PingFang SC" w:hAnsi="PingFang SC" w:eastAsia="PingFang SC"/>
          <w:b w:val="0"/>
          <w:i w:val="0"/>
        </w:rPr>
        <w:t>21. 不知道我是本源</w:t>
      </w:r>
    </w:p>
    <w:p>
      <w:pPr>
        <w:ind w:left="288"/>
      </w:pPr>
      <w:r>
        <w:rPr>
          <w:rFonts w:ascii="PingFang SC" w:hAnsi="PingFang SC" w:eastAsia="PingFang SC"/>
          <w:b w:val="0"/>
          <w:i w:val="0"/>
        </w:rPr>
        <w:t>22. 被催眠玩轮回游戏-&gt;失忆-&gt;忘了自己玩轮回游戏-&gt;被催眠玩轮回游戏</w:t>
      </w:r>
    </w:p>
    <w:p>
      <w:pPr>
        <w:ind w:left="288"/>
      </w:pPr>
      <w:r>
        <w:rPr>
          <w:rFonts w:ascii="PingFang SC" w:hAnsi="PingFang SC" w:eastAsia="PingFang SC"/>
          <w:b w:val="0"/>
          <w:i w:val="0"/>
        </w:rPr>
        <w:t>23. 认为有一个我，一切围绕这个产生的认同幻象</w:t>
      </w:r>
    </w:p>
    <w:p>
      <w:pPr>
        <w:ind w:left="288"/>
      </w:pPr>
      <w:r>
        <w:rPr>
          <w:rFonts w:ascii="PingFang SC" w:hAnsi="PingFang SC" w:eastAsia="PingFang SC"/>
          <w:b w:val="0"/>
          <w:i w:val="0"/>
        </w:rPr>
        <w:t>24. 瘾，欲望，有一种这把没玩好没体验好想继续再玩的倾向，本质是沉迷</w:t>
      </w:r>
    </w:p>
    <w:p>
      <w:pPr>
        <w:ind w:left="288"/>
      </w:pPr>
      <w:r>
        <w:rPr>
          <w:rFonts w:ascii="PingFang SC" w:hAnsi="PingFang SC" w:eastAsia="PingFang SC"/>
          <w:b w:val="0"/>
          <w:i w:val="0"/>
        </w:rPr>
        <w:t>25. 意识上的认同</w:t>
      </w:r>
    </w:p>
    <w:p>
      <w:pPr>
        <w:ind w:left="288"/>
      </w:pPr>
      <w:r>
        <w:rPr>
          <w:rFonts w:ascii="PingFang SC" w:hAnsi="PingFang SC" w:eastAsia="PingFang SC"/>
          <w:b w:val="0"/>
          <w:i w:val="0"/>
        </w:rPr>
        <w:t>26. 不断植入意识，被限制在一个躯体中，持续的去分离。</w:t>
      </w:r>
    </w:p>
    <w:p>
      <w:pPr>
        <w:ind w:left="288"/>
      </w:pPr>
      <w:r>
        <w:rPr>
          <w:rFonts w:ascii="PingFang SC" w:hAnsi="PingFang SC" w:eastAsia="PingFang SC"/>
          <w:b w:val="0"/>
          <w:i w:val="0"/>
        </w:rPr>
        <w:t>27. 当真🔄当真？</w:t>
      </w:r>
    </w:p>
    <w:p>
      <w:pPr>
        <w:ind w:left="288"/>
      </w:pPr>
      <w:r>
        <w:rPr>
          <w:rFonts w:ascii="PingFang SC" w:hAnsi="PingFang SC" w:eastAsia="PingFang SC"/>
          <w:b w:val="0"/>
          <w:i w:val="0"/>
        </w:rPr>
        <w:t>28. 这个肉体是全部的我</w:t>
      </w:r>
    </w:p>
    <w:p>
      <w:pPr>
        <w:ind w:left="288"/>
      </w:pPr>
      <w:r>
        <w:rPr>
          <w:rFonts w:ascii="PingFang SC" w:hAnsi="PingFang SC" w:eastAsia="PingFang SC"/>
          <w:b w:val="0"/>
          <w:i w:val="0"/>
        </w:rPr>
        <w:t>29. 当真</w:t>
      </w:r>
    </w:p>
    <w:p>
      <w:pPr>
        <w:ind w:left="288"/>
      </w:pPr>
      <w:r>
        <w:rPr>
          <w:rFonts w:ascii="PingFang SC" w:hAnsi="PingFang SC" w:eastAsia="PingFang SC"/>
          <w:b w:val="0"/>
          <w:i w:val="0"/>
        </w:rPr>
        <w:t>30. 对有限的认同🔄对有限的认同？</w:t>
      </w:r>
    </w:p>
    <w:p>
      <w:pPr>
        <w:ind w:left="288"/>
      </w:pPr>
      <w:r>
        <w:rPr>
          <w:rFonts w:ascii="PingFang SC" w:hAnsi="PingFang SC" w:eastAsia="PingFang SC"/>
          <w:b w:val="0"/>
          <w:i w:val="0"/>
        </w:rPr>
        <w:t>31. 没认证核心真相、只好接受核心假相。</w:t>
      </w:r>
    </w:p>
    <w:p>
      <w:pPr>
        <w:ind w:left="288"/>
      </w:pPr>
      <w:r>
        <w:rPr>
          <w:rFonts w:ascii="PingFang SC" w:hAnsi="PingFang SC" w:eastAsia="PingFang SC"/>
          <w:b w:val="0"/>
          <w:i w:val="0"/>
        </w:rPr>
        <w:t>32. 我不是不生不灭的自由意识，我不是本自具足</w:t>
      </w:r>
    </w:p>
    <w:p>
      <w:pPr>
        <w:ind w:left="288"/>
      </w:pPr>
      <w:r>
        <w:rPr>
          <w:rFonts w:ascii="PingFang SC" w:hAnsi="PingFang SC" w:eastAsia="PingFang SC"/>
          <w:b w:val="0"/>
          <w:i w:val="0"/>
        </w:rPr>
        <w:t>33. 静态的“我是”</w:t>
      </w:r>
    </w:p>
    <w:p>
      <w:pPr>
        <w:ind w:left="288"/>
      </w:pPr>
      <w:r>
        <w:rPr>
          <w:rFonts w:ascii="PingFang SC" w:hAnsi="PingFang SC" w:eastAsia="PingFang SC"/>
          <w:b w:val="0"/>
          <w:i w:val="0"/>
        </w:rPr>
        <w:t>34. 对我是当真</w:t>
      </w:r>
    </w:p>
    <w:p>
      <w:pPr>
        <w:ind w:left="288"/>
      </w:pPr>
      <w:r>
        <w:rPr>
          <w:rFonts w:ascii="PingFang SC" w:hAnsi="PingFang SC" w:eastAsia="PingFang SC"/>
          <w:b w:val="0"/>
          <w:i w:val="0"/>
        </w:rPr>
        <w:t>35. 忘记我是本源—认同虚假身份循环往复</w:t>
      </w:r>
    </w:p>
    <w:p>
      <w:pPr>
        <w:ind w:left="288"/>
      </w:pPr>
      <w:r>
        <w:rPr>
          <w:rFonts w:ascii="PingFang SC" w:hAnsi="PingFang SC" w:eastAsia="PingFang SC"/>
          <w:b w:val="0"/>
          <w:i w:val="0"/>
        </w:rPr>
        <w:t>36. 意识扭曲+对扭曲的认同 / 笔直的光线被弯曲成、首尾相接的光圈 / 自成一界、死循环</w:t>
      </w:r>
    </w:p>
    <w:p>
      <w:pPr>
        <w:ind w:left="288"/>
      </w:pPr>
      <w:r>
        <w:rPr>
          <w:rFonts w:ascii="PingFang SC" w:hAnsi="PingFang SC" w:eastAsia="PingFang SC"/>
          <w:b w:val="0"/>
          <w:i w:val="0"/>
        </w:rPr>
        <w:t>37. 意思缩小+对被缩小的认同 / 今生体验缩小1，来生体验缩小2 / 死循环</w:t>
      </w:r>
    </w:p>
    <w:p>
      <w:pPr>
        <w:ind w:left="288"/>
      </w:pPr>
      <w:r>
        <w:rPr>
          <w:rFonts w:ascii="PingFang SC" w:hAnsi="PingFang SC" w:eastAsia="PingFang SC"/>
          <w:b w:val="0"/>
          <w:i w:val="0"/>
        </w:rPr>
        <w:t>38. 当真</w:t>
      </w:r>
    </w:p>
    <w:p>
      <w:pPr>
        <w:ind w:left="288"/>
      </w:pPr>
      <w:r>
        <w:rPr>
          <w:rFonts w:ascii="PingFang SC" w:hAnsi="PingFang SC" w:eastAsia="PingFang SC"/>
          <w:b w:val="0"/>
          <w:i w:val="0"/>
        </w:rPr>
        <w:t>39. 越来越当真，越来越认同</w:t>
      </w:r>
    </w:p>
    <w:p>
      <w:pPr>
        <w:ind w:left="288"/>
      </w:pPr>
      <w:r>
        <w:rPr>
          <w:rFonts w:ascii="PingFang SC" w:hAnsi="PingFang SC" w:eastAsia="PingFang SC"/>
          <w:b w:val="0"/>
          <w:i w:val="0"/>
        </w:rPr>
        <w:t>40. 认同自己是载具/有形</w:t>
      </w:r>
    </w:p>
    <w:p>
      <w:pPr>
        <w:ind w:left="288"/>
      </w:pPr>
      <w:r>
        <w:rPr>
          <w:rFonts w:ascii="PingFang SC" w:hAnsi="PingFang SC" w:eastAsia="PingFang SC"/>
          <w:b w:val="0"/>
          <w:i w:val="0"/>
        </w:rPr>
        <w:t>41. 当真，认同</w:t>
      </w:r>
    </w:p>
    <w:p>
      <w:pPr>
        <w:ind w:left="288"/>
      </w:pPr>
      <w:r>
        <w:rPr>
          <w:rFonts w:ascii="PingFang SC" w:hAnsi="PingFang SC" w:eastAsia="PingFang SC"/>
          <w:b w:val="0"/>
          <w:i w:val="0"/>
        </w:rPr>
        <w:t>42. 应该是认同载具是我</w:t>
      </w:r>
    </w:p>
    <w:p>
      <w:pPr>
        <w:ind w:left="288"/>
      </w:pPr>
      <w:r>
        <w:rPr>
          <w:rFonts w:ascii="PingFang SC" w:hAnsi="PingFang SC" w:eastAsia="PingFang SC"/>
          <w:b w:val="0"/>
          <w:i w:val="0"/>
        </w:rPr>
        <w:t>43. 意识锁定</w:t>
      </w:r>
    </w:p>
    <w:p>
      <w:r>
        <w:rPr>
          <w:rFonts w:ascii="PingFang SC" w:hAnsi="PingFang SC" w:eastAsia="PingFang SC"/>
          <w:b/>
        </w:rPr>
        <w:t>催醒俱乐部2群 · 12 人</w:t>
      </w:r>
    </w:p>
    <w:p>
      <w:pPr>
        <w:ind w:left="288"/>
      </w:pPr>
      <w:r>
        <w:rPr>
          <w:rFonts w:ascii="PingFang SC" w:hAnsi="PingFang SC" w:eastAsia="PingFang SC"/>
          <w:b w:val="0"/>
          <w:i w:val="0"/>
        </w:rPr>
        <w:t>2. 我是人</w:t>
      </w:r>
    </w:p>
    <w:p>
      <w:pPr>
        <w:ind w:left="288"/>
      </w:pPr>
      <w:r>
        <w:rPr>
          <w:rFonts w:ascii="PingFang SC" w:hAnsi="PingFang SC" w:eastAsia="PingFang SC"/>
          <w:b w:val="0"/>
          <w:i w:val="0"/>
        </w:rPr>
        <w:t>3. 闭环无限循环♾️</w:t>
      </w:r>
    </w:p>
    <w:p>
      <w:pPr>
        <w:ind w:left="288"/>
      </w:pPr>
      <w:r>
        <w:rPr>
          <w:rFonts w:ascii="PingFang SC" w:hAnsi="PingFang SC" w:eastAsia="PingFang SC"/>
          <w:b w:val="0"/>
          <w:i w:val="0"/>
        </w:rPr>
        <w:t>4. 对催眠机制下的狭窄定义或观念的持续认同！</w:t>
      </w:r>
    </w:p>
    <w:p>
      <w:pPr>
        <w:ind w:left="288"/>
      </w:pPr>
      <w:r>
        <w:rPr>
          <w:rFonts w:ascii="PingFang SC" w:hAnsi="PingFang SC" w:eastAsia="PingFang SC"/>
          <w:b w:val="0"/>
          <w:i w:val="0"/>
        </w:rPr>
        <w:t>5. 意识循环本身</w:t>
      </w:r>
    </w:p>
    <w:p>
      <w:pPr>
        <w:ind w:left="288"/>
      </w:pPr>
      <w:r>
        <w:rPr>
          <w:rFonts w:ascii="PingFang SC" w:hAnsi="PingFang SC" w:eastAsia="PingFang SC"/>
          <w:b w:val="0"/>
          <w:i w:val="0"/>
        </w:rPr>
        <w:t>6. 核心循环是让人自己不想出去</w:t>
      </w:r>
    </w:p>
    <w:p>
      <w:pPr>
        <w:ind w:left="288"/>
      </w:pPr>
      <w:r>
        <w:rPr>
          <w:rFonts w:ascii="PingFang SC" w:hAnsi="PingFang SC" w:eastAsia="PingFang SC"/>
          <w:b w:val="0"/>
          <w:i w:val="0"/>
        </w:rPr>
        <w:t>7. 意识循环</w:t>
      </w:r>
    </w:p>
    <w:p>
      <w:pPr>
        <w:ind w:left="288"/>
      </w:pPr>
      <w:r>
        <w:rPr>
          <w:rFonts w:ascii="PingFang SC" w:hAnsi="PingFang SC" w:eastAsia="PingFang SC"/>
          <w:b w:val="0"/>
          <w:i w:val="0"/>
        </w:rPr>
        <w:t>8. 认同自己是有限的，忘了自己是本源</w:t>
      </w:r>
    </w:p>
    <w:p>
      <w:pPr>
        <w:ind w:left="288"/>
      </w:pPr>
      <w:r>
        <w:rPr>
          <w:rFonts w:ascii="PingFang SC" w:hAnsi="PingFang SC" w:eastAsia="PingFang SC"/>
          <w:b w:val="0"/>
          <w:i w:val="0"/>
        </w:rPr>
        <w:t>9. 执念</w:t>
      </w:r>
    </w:p>
    <w:p>
      <w:pPr>
        <w:ind w:left="288"/>
      </w:pPr>
      <w:r>
        <w:rPr>
          <w:rFonts w:ascii="PingFang SC" w:hAnsi="PingFang SC" w:eastAsia="PingFang SC"/>
          <w:b w:val="0"/>
          <w:i w:val="0"/>
        </w:rPr>
        <w:t>10. 骗，PUA意识，诱惑恐吓层层催眠，物质越来越实，灵性越来越虚。让意识自愿循环。</w:t>
      </w:r>
    </w:p>
    <w:p>
      <w:pPr>
        <w:ind w:left="288"/>
      </w:pPr>
      <w:r>
        <w:rPr>
          <w:rFonts w:ascii="PingFang SC" w:hAnsi="PingFang SC" w:eastAsia="PingFang SC"/>
          <w:b w:val="0"/>
          <w:i w:val="0"/>
        </w:rPr>
        <w:t>11. 新 对载体（身体）的认同。对id的认同。对小我的认同</w:t>
      </w:r>
    </w:p>
    <w:p>
      <w:pPr>
        <w:ind w:left="288"/>
      </w:pPr>
      <w:r>
        <w:rPr>
          <w:rFonts w:ascii="PingFang SC" w:hAnsi="PingFang SC" w:eastAsia="PingFang SC"/>
          <w:b w:val="0"/>
          <w:i w:val="0"/>
        </w:rPr>
        <w:t>12. 用放大缩小进行催眠植入锁死视角，让个体认同游戏NPC，身份，变成游戏中稳定循环的npc</w:t>
      </w:r>
    </w:p>
    <w:p>
      <w:pPr>
        <w:ind w:left="288"/>
      </w:pPr>
      <w:r>
        <w:rPr>
          <w:rFonts w:ascii="PingFang SC" w:hAnsi="PingFang SC" w:eastAsia="PingFang SC"/>
          <w:b w:val="0"/>
          <w:i w:val="0"/>
        </w:rPr>
        <w:t>13. 重复读取，读取重复，加强互扣的咬尾蛇</w:t>
      </w:r>
    </w:p>
    <w:p>
      <w:r>
        <w:rPr>
          <w:rFonts w:ascii="PingFang SC" w:hAnsi="PingFang SC" w:eastAsia="PingFang SC"/>
          <w:b/>
        </w:rPr>
        <w:t>催醒俱乐部3群 · 5 人</w:t>
      </w:r>
    </w:p>
    <w:p>
      <w:pPr>
        <w:ind w:left="288"/>
      </w:pPr>
      <w:r>
        <w:rPr>
          <w:rFonts w:ascii="PingFang SC" w:hAnsi="PingFang SC" w:eastAsia="PingFang SC"/>
          <w:b w:val="0"/>
          <w:i w:val="0"/>
        </w:rPr>
        <w:t>2. 基于身体身份认同的多重扭曲意识结构</w:t>
      </w:r>
    </w:p>
    <w:p>
      <w:pPr>
        <w:ind w:left="288"/>
      </w:pPr>
      <w:r>
        <w:rPr>
          <w:rFonts w:ascii="PingFang SC" w:hAnsi="PingFang SC" w:eastAsia="PingFang SC"/>
          <w:b w:val="0"/>
          <w:i w:val="0"/>
        </w:rPr>
        <w:t>3. 对角色id的认同</w:t>
      </w:r>
    </w:p>
    <w:p>
      <w:pPr>
        <w:ind w:left="288"/>
      </w:pPr>
      <w:r>
        <w:rPr>
          <w:rFonts w:ascii="PingFang SC" w:hAnsi="PingFang SC" w:eastAsia="PingFang SC"/>
          <w:b w:val="0"/>
          <w:i w:val="0"/>
        </w:rPr>
        <w:t>4. 隐蔽性强，不被发现</w:t>
      </w:r>
    </w:p>
    <w:p>
      <w:pPr>
        <w:ind w:left="288"/>
      </w:pPr>
      <w:r>
        <w:rPr>
          <w:rFonts w:ascii="PingFang SC" w:hAnsi="PingFang SC" w:eastAsia="PingFang SC"/>
          <w:b w:val="0"/>
          <w:i w:val="0"/>
        </w:rPr>
        <w:t>5. 身体及其“我”自身受外界限制的影响程度</w:t>
      </w:r>
    </w:p>
    <w:p>
      <w:pPr>
        <w:ind w:left="288"/>
      </w:pPr>
      <w:r>
        <w:rPr>
          <w:rFonts w:ascii="PingFang SC" w:hAnsi="PingFang SC" w:eastAsia="PingFang SC"/>
          <w:b w:val="0"/>
          <w:i w:val="0"/>
        </w:rPr>
        <w:t>6. 用放大缩小原始意识进行催眠植入锁死视角，让个体认同游戏NPC，身份，变成游戏中稳定循环的npc</w:t>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：对“多重催眠的递归机制”有问题吗？</w:t>
      </w:r>
      <w:r>
        <w:br/>
      </w:r>
      <w:r>
        <w:rPr>
          <w:rFonts w:ascii="PingFang SC" w:hAnsi="PingFang SC" w:eastAsia="PingFang SC"/>
          <w:b w:val="0"/>
          <w:i/>
          <w:color w:val="888888"/>
        </w:rPr>
        <w:t>暂时没有的话，下一个问题：</w:t>
      </w:r>
      <w:r>
        <w:br/>
      </w:r>
      <w:r>
        <w:rPr>
          <w:rFonts w:ascii="PingFang SC" w:hAnsi="PingFang SC" w:eastAsia="PingFang SC"/>
          <w:b w:val="0"/>
          <w:i/>
          <w:color w:val="888888"/>
        </w:rPr>
        <w:t>催眠轮回的“核心循环”是什么？</w:t>
      </w:r>
    </w:p>
    <w:p>
      <w:r>
        <w:rPr>
          <w:rFonts w:ascii="PingFang SC" w:hAnsi="PingFang SC" w:eastAsia="PingFang SC"/>
          <w:b/>
          <w:color w:val="333333"/>
        </w:rPr>
        <w:t>1群 22:08  白*</w:t>
      </w:r>
    </w:p>
    <w:p>
      <w:r>
        <w:rPr>
          <w:rFonts w:ascii="PingFang SC" w:hAnsi="PingFang SC" w:eastAsia="PingFang SC"/>
          <w:b w:val="0"/>
          <w:i w:val="0"/>
        </w:rPr>
        <w:t>问下元哥放大或缩小后是是怎样形成闭环的？</w:t>
      </w:r>
    </w:p>
    <w:p/>
    <w:p>
      <w:pPr>
        <w:ind w:left="360"/>
      </w:pPr>
      <w:r>
        <w:rPr>
          <w:rFonts w:ascii="PingFang SC" w:hAnsi="PingFang SC" w:eastAsia="PingFang SC"/>
          <w:b w:val="0"/>
          <w:i/>
          <w:color w:val="888888"/>
        </w:rPr>
        <w:t xml:space="preserve">↩ </w:t>
      </w:r>
      <w:r>
        <w:rPr>
          <w:rFonts w:ascii="PingFang SC" w:hAnsi="PingFang SC" w:eastAsia="PingFang SC"/>
          <w:b/>
          <w:i/>
          <w:color w:val="888888"/>
        </w:rPr>
        <w:t>白*</w:t>
      </w:r>
      <w:r>
        <w:rPr>
          <w:rFonts w:ascii="PingFang SC" w:hAnsi="PingFang SC" w:eastAsia="PingFang SC"/>
          <w:b w:val="0"/>
          <w:i/>
          <w:color w:val="888888"/>
        </w:rPr>
        <w:t>：问下元哥放大或缩小后是是怎样形成闭环的？</w:t>
      </w:r>
    </w:p>
    <w:p>
      <w:r>
        <w:rPr>
          <w:rFonts w:ascii="PingFang SC" w:hAnsi="PingFang SC" w:eastAsia="PingFang SC"/>
          <w:b/>
          <w:color w:val="2E7D32"/>
        </w:rPr>
        <w:t>1群 22:13  元吾氏</w:t>
      </w:r>
    </w:p>
    <w:p>
      <w:r>
        <w:rPr>
          <w:rFonts w:ascii="PingFang SC" w:hAnsi="PingFang SC" w:eastAsia="PingFang SC"/>
          <w:b w:val="0"/>
          <w:i w:val="0"/>
        </w:rPr>
        <w:t>两头掐死。</w:t>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：对“多重催眠的递归机制”有问题吗？</w:t>
      </w:r>
      <w:r>
        <w:br/>
      </w:r>
      <w:r>
        <w:rPr>
          <w:rFonts w:ascii="PingFang SC" w:hAnsi="PingFang SC" w:eastAsia="PingFang SC"/>
          <w:b w:val="0"/>
          <w:i/>
          <w:color w:val="888888"/>
        </w:rPr>
        <w:t>暂时没有的话，下一个问题：</w:t>
      </w:r>
      <w:r>
        <w:br/>
      </w:r>
      <w:r>
        <w:rPr>
          <w:rFonts w:ascii="PingFang SC" w:hAnsi="PingFang SC" w:eastAsia="PingFang SC"/>
          <w:b w:val="0"/>
          <w:i/>
          <w:color w:val="888888"/>
        </w:rPr>
        <w:t>催眠轮回的“核心循环”是什么？</w:t>
      </w:r>
    </w:p>
    <w:p>
      <w:r>
        <w:rPr>
          <w:rFonts w:ascii="PingFang SC" w:hAnsi="PingFang SC" w:eastAsia="PingFang SC"/>
          <w:b/>
          <w:color w:val="2E7D32"/>
        </w:rPr>
        <w:t>1群·2群·3群 22:15  元吾氏</w:t>
      </w:r>
    </w:p>
    <w:p>
      <w:r>
        <w:rPr>
          <w:rFonts w:ascii="PingFang SC" w:hAnsi="PingFang SC" w:eastAsia="PingFang SC"/>
          <w:b w:val="0"/>
          <w:i w:val="0"/>
        </w:rPr>
        <w:t>举三个栗子🌰🌰🌰：</w:t>
      </w:r>
      <w:r>
        <w:br/>
      </w:r>
      <w:r>
        <w:br/>
      </w:r>
      <w:r>
        <w:rPr>
          <w:rFonts w:ascii="PingFang SC" w:hAnsi="PingFang SC" w:eastAsia="PingFang SC"/>
          <w:b w:val="0"/>
          <w:i w:val="0"/>
        </w:rPr>
        <w:t>催眠轮回的三个核心循环</w:t>
      </w:r>
      <w:r>
        <w:br/>
      </w:r>
      <w:r>
        <w:br/>
      </w:r>
      <w:r>
        <w:rPr>
          <w:rFonts w:ascii="PingFang SC" w:hAnsi="PingFang SC" w:eastAsia="PingFang SC"/>
          <w:b w:val="0"/>
          <w:i w:val="0"/>
        </w:rPr>
        <w:t>意识循环是本质。</w:t>
      </w:r>
      <w:r>
        <w:br/>
      </w:r>
      <w:r>
        <w:rPr>
          <w:rFonts w:ascii="PingFang SC" w:hAnsi="PingFang SC" w:eastAsia="PingFang SC"/>
          <w:b w:val="0"/>
          <w:i w:val="0"/>
        </w:rPr>
        <w:t>意识循环有很多表现，小我循环与当真循环是其主要表现。</w:t>
      </w:r>
      <w:r>
        <w:br/>
      </w:r>
      <w:r>
        <w:br/>
      </w:r>
      <w:r>
        <w:rPr>
          <w:rFonts w:ascii="PingFang SC" w:hAnsi="PingFang SC" w:eastAsia="PingFang SC"/>
          <w:b w:val="0"/>
          <w:i w:val="0"/>
        </w:rPr>
        <w:t>1. 意识循环——本质</w:t>
      </w:r>
      <w:r>
        <w:br/>
      </w:r>
      <w:r>
        <w:rPr>
          <w:rFonts w:ascii="PingFang SC" w:hAnsi="PingFang SC" w:eastAsia="PingFang SC"/>
          <w:b w:val="0"/>
          <w:i w:val="0"/>
        </w:rPr>
        <w:t>载体 → ID → “我” → 相关意识 → 载体 → ID → “我” → ……</w:t>
      </w:r>
      <w:r>
        <w:br/>
      </w:r>
      <w:r>
        <w:rPr>
          <w:rFonts w:ascii="PingFang SC" w:hAnsi="PingFang SC" w:eastAsia="PingFang SC"/>
          <w:b w:val="0"/>
          <w:i w:val="0"/>
        </w:rPr>
        <w:t>意识持续在既有结构中循环运行，形成轮回。</w:t>
      </w:r>
      <w:r>
        <w:br/>
      </w:r>
      <w:r>
        <w:br/>
      </w:r>
      <w:r>
        <w:rPr>
          <w:rFonts w:ascii="PingFang SC" w:hAnsi="PingFang SC" w:eastAsia="PingFang SC"/>
          <w:b w:val="0"/>
          <w:i w:val="0"/>
        </w:rPr>
        <w:t>2. 小我循环——结构表现</w:t>
      </w:r>
      <w:r>
        <w:br/>
      </w:r>
      <w:r>
        <w:rPr>
          <w:rFonts w:ascii="PingFang SC" w:hAnsi="PingFang SC" w:eastAsia="PingFang SC"/>
          <w:b w:val="0"/>
          <w:i w:val="0"/>
        </w:rPr>
        <w:t>载体 → ID → “我” → 载体 → ID → “我” → ……</w:t>
      </w:r>
      <w:r>
        <w:br/>
      </w:r>
      <w:r>
        <w:rPr>
          <w:rFonts w:ascii="PingFang SC" w:hAnsi="PingFang SC" w:eastAsia="PingFang SC"/>
          <w:b w:val="0"/>
          <w:i w:val="0"/>
        </w:rPr>
        <w:t>即：</w:t>
      </w:r>
      <w:r>
        <w:br/>
      </w:r>
      <w:r>
        <w:rPr>
          <w:rFonts w:ascii="PingFang SC" w:hAnsi="PingFang SC" w:eastAsia="PingFang SC"/>
          <w:b w:val="0"/>
          <w:i w:val="0"/>
        </w:rPr>
        <w:t>身体认同 → 身份认同 → “我”的认同 → ……</w:t>
      </w:r>
      <w:r>
        <w:br/>
      </w:r>
      <w:r>
        <w:br/>
      </w:r>
      <w:r>
        <w:rPr>
          <w:rFonts w:ascii="PingFang SC" w:hAnsi="PingFang SC" w:eastAsia="PingFang SC"/>
          <w:b w:val="0"/>
          <w:i w:val="0"/>
        </w:rPr>
        <w:t>3. 当真循环——认同表现</w:t>
      </w:r>
      <w:r>
        <w:br/>
      </w:r>
      <w:r>
        <w:rPr>
          <w:rFonts w:ascii="PingFang SC" w:hAnsi="PingFang SC" w:eastAsia="PingFang SC"/>
          <w:b w:val="0"/>
          <w:i w:val="0"/>
        </w:rPr>
        <w:t>相信 → 当真 → 强化认同 → 更加相信 → 更加当真 → ……</w:t>
      </w:r>
      <w:r>
        <w:br/>
      </w:r>
      <w:r>
        <w:rPr>
          <w:rFonts w:ascii="PingFang SC" w:hAnsi="PingFang SC" w:eastAsia="PingFang SC"/>
          <w:b w:val="0"/>
          <w:i w:val="0"/>
        </w:rPr>
        <w:t>即：</w:t>
      </w:r>
      <w:r>
        <w:br/>
      </w:r>
      <w:r>
        <w:rPr>
          <w:rFonts w:ascii="PingFang SC" w:hAnsi="PingFang SC" w:eastAsia="PingFang SC"/>
          <w:b w:val="0"/>
          <w:i w:val="0"/>
        </w:rPr>
        <w:t>认同越强 → 循环越强 → 当真越强 → 认同进一步强化 → ……</w:t>
      </w:r>
      <w:r>
        <w:br/>
      </w:r>
      <w:r>
        <w:br/>
      </w:r>
      <w:r>
        <w:rPr>
          <w:rFonts w:ascii="PingFang SC" w:hAnsi="PingFang SC" w:eastAsia="PingFang SC"/>
          <w:b w:val="0"/>
          <w:i w:val="0"/>
        </w:rPr>
        <w:t>三者关系：</w:t>
      </w:r>
      <w:r>
        <w:br/>
      </w:r>
      <w:r>
        <w:rPr>
          <w:rFonts w:ascii="PingFang SC" w:hAnsi="PingFang SC" w:eastAsia="PingFang SC"/>
          <w:b w:val="0"/>
          <w:i w:val="0"/>
        </w:rPr>
        <w:t>意识循环（本质）</w:t>
      </w:r>
      <w:r>
        <w:br/>
      </w:r>
      <w:r>
        <w:rPr>
          <w:rFonts w:ascii="PingFang SC" w:hAnsi="PingFang SC" w:eastAsia="PingFang SC"/>
          <w:b w:val="0"/>
          <w:i w:val="0"/>
        </w:rPr>
        <w:t>↓</w:t>
      </w:r>
      <w:r>
        <w:br/>
      </w:r>
      <w:r>
        <w:rPr>
          <w:rFonts w:ascii="PingFang SC" w:hAnsi="PingFang SC" w:eastAsia="PingFang SC"/>
          <w:b w:val="0"/>
          <w:i w:val="0"/>
        </w:rPr>
        <w:t>小我循环（结构表现）＋ 当真循环（认同表现）</w:t>
      </w:r>
    </w:p>
    <w:p/>
    <w:p>
      <w:r>
        <w:rPr>
          <w:rFonts w:ascii="PingFang SC" w:hAnsi="PingFang SC" w:eastAsia="PingFang SC"/>
          <w:b/>
          <w:color w:val="333333"/>
        </w:rPr>
        <w:t>3群 22:19  紫*</w:t>
      </w:r>
    </w:p>
    <w:p>
      <w:r>
        <w:rPr>
          <w:rFonts w:ascii="PingFang SC" w:hAnsi="PingFang SC" w:eastAsia="PingFang SC"/>
          <w:b w:val="0"/>
          <w:i w:val="0"/>
        </w:rPr>
        <w:t>活着的时候认同身体，从小到大所有行动全为维护身体身份，死了以后也一样守着尸体，或者继续认同自己的身份，“化作厉鬼也要……”</w:t>
      </w:r>
      <w:r>
        <w:drawing>
          <wp:inline xmlns:a="http://schemas.openxmlformats.org/drawingml/2006/main" xmlns:pic="http://schemas.openxmlformats.org/drawingml/2006/picture">
            <wp:extent cx="182880" cy="182880"/>
            <wp:docPr id="35" name="Picture 35"/>
            <wp:cNvGraphicFramePr>
              <a:graphicFrameLocks noChangeAspect="1"/>
            </wp:cNvGraphicFramePr>
            <a:graphic>
              <a:graphicData uri="http://schemas.openxmlformats.org/drawingml/2006/picture">
                <pic:pic>
                  <pic:nvPicPr>
                    <pic:cNvPr id="0" name="012.png"/>
                    <pic:cNvPicPr/>
                  </pic:nvPicPr>
                  <pic:blipFill>
                    <a:blip r:embed="rId20"/>
                    <a:stretch>
                      <a:fillRect/>
                    </a:stretch>
                  </pic:blipFill>
                  <pic:spPr>
                    <a:xfrm>
                      <a:off x="0" y="0"/>
                      <a:ext cx="182880" cy="182880"/>
                    </a:xfrm>
                    <a:prstGeom prst="rect"/>
                  </pic:spPr>
                </pic:pic>
              </a:graphicData>
            </a:graphic>
          </wp:inline>
        </w:drawing>
      </w:r>
    </w:p>
    <w:p/>
    <w:p>
      <w:r>
        <w:rPr>
          <w:rFonts w:ascii="PingFang SC" w:hAnsi="PingFang SC" w:eastAsia="PingFang SC"/>
          <w:b/>
          <w:color w:val="333333"/>
        </w:rPr>
        <w:t>1群 22:20  陶*</w:t>
      </w:r>
    </w:p>
    <w:p>
      <w:r>
        <w:rPr>
          <w:rFonts w:ascii="PingFang SC" w:hAnsi="PingFang SC" w:eastAsia="PingFang SC"/>
          <w:b w:val="0"/>
          <w:i w:val="0"/>
        </w:rPr>
        <w:t>核心循环感觉是恐惧和诱惑两头夹击！</w:t>
      </w:r>
    </w:p>
    <w:p/>
    <w:p>
      <w:pPr>
        <w:ind w:left="360"/>
      </w:pPr>
      <w:r>
        <w:rPr>
          <w:rFonts w:ascii="PingFang SC" w:hAnsi="PingFang SC" w:eastAsia="PingFang SC"/>
          <w:b w:val="0"/>
          <w:i/>
          <w:color w:val="888888"/>
        </w:rPr>
        <w:t xml:space="preserve">↩ </w:t>
      </w:r>
      <w:r>
        <w:rPr>
          <w:rFonts w:ascii="PingFang SC" w:hAnsi="PingFang SC" w:eastAsia="PingFang SC"/>
          <w:b/>
          <w:i/>
          <w:color w:val="888888"/>
        </w:rPr>
        <w:t>紫*</w:t>
      </w:r>
      <w:r>
        <w:rPr>
          <w:rFonts w:ascii="PingFang SC" w:hAnsi="PingFang SC" w:eastAsia="PingFang SC"/>
          <w:b w:val="0"/>
          <w:i/>
          <w:color w:val="888888"/>
        </w:rPr>
        <w:t>：活着的时候认同身体，从小到大所有行动全为维护身体身份，死了以后也一样守着尸体，或者继续认同自己的身份，“化作厉鬼也要……”</w:t>
      </w:r>
      <w:r>
        <w:drawing>
          <wp:inline xmlns:a="http://schemas.openxmlformats.org/drawingml/2006/main" xmlns:pic="http://schemas.openxmlformats.org/drawingml/2006/picture">
            <wp:extent cx="182880" cy="182880"/>
            <wp:docPr id="36" name="Picture 36"/>
            <wp:cNvGraphicFramePr>
              <a:graphicFrameLocks noChangeAspect="1"/>
            </wp:cNvGraphicFramePr>
            <a:graphic>
              <a:graphicData uri="http://schemas.openxmlformats.org/drawingml/2006/picture">
                <pic:pic>
                  <pic:nvPicPr>
                    <pic:cNvPr id="0" name="012.png"/>
                    <pic:cNvPicPr/>
                  </pic:nvPicPr>
                  <pic:blipFill>
                    <a:blip r:embed="rId20"/>
                    <a:stretch>
                      <a:fillRect/>
                    </a:stretch>
                  </pic:blipFill>
                  <pic:spPr>
                    <a:xfrm>
                      <a:off x="0" y="0"/>
                      <a:ext cx="182880" cy="182880"/>
                    </a:xfrm>
                    <a:prstGeom prst="rect"/>
                  </pic:spPr>
                </pic:pic>
              </a:graphicData>
            </a:graphic>
          </wp:inline>
        </w:drawing>
      </w:r>
    </w:p>
    <w:p>
      <w:r>
        <w:rPr>
          <w:rFonts w:ascii="PingFang SC" w:hAnsi="PingFang SC" w:eastAsia="PingFang SC"/>
          <w:b/>
          <w:color w:val="2E7D32"/>
        </w:rPr>
        <w:t>3群 22:20  元吾氏</w:t>
      </w:r>
    </w:p>
    <w:p>
      <w:r>
        <w:drawing>
          <wp:inline xmlns:a="http://schemas.openxmlformats.org/drawingml/2006/main" xmlns:pic="http://schemas.openxmlformats.org/drawingml/2006/picture">
            <wp:extent cx="182880" cy="182880"/>
            <wp:docPr id="37" name="Picture 37"/>
            <wp:cNvGraphicFramePr>
              <a:graphicFrameLocks noChangeAspect="1"/>
            </wp:cNvGraphicFramePr>
            <a:graphic>
              <a:graphicData uri="http://schemas.openxmlformats.org/drawingml/2006/picture">
                <pic:pic>
                  <pic:nvPicPr>
                    <pic:cNvPr id="0" name="012.png"/>
                    <pic:cNvPicPr/>
                  </pic:nvPicPr>
                  <pic:blipFill>
                    <a:blip r:embed="rId20"/>
                    <a:stretch>
                      <a:fillRect/>
                    </a:stretch>
                  </pic:blipFill>
                  <pic:spPr>
                    <a:xfrm>
                      <a:off x="0" y="0"/>
                      <a:ext cx="182880" cy="182880"/>
                    </a:xfrm>
                    <a:prstGeom prst="rect"/>
                  </pic:spPr>
                </pic:pic>
              </a:graphicData>
            </a:graphic>
          </wp:inline>
        </w:drawing>
      </w:r>
    </w:p>
    <w:p/>
    <w:p>
      <w:r>
        <w:rPr>
          <w:rFonts w:ascii="PingFang SC" w:hAnsi="PingFang SC" w:eastAsia="PingFang SC"/>
          <w:b/>
          <w:color w:val="333333"/>
        </w:rPr>
        <w:t>1群 22:20  鹿***</w:t>
      </w:r>
    </w:p>
    <w:p>
      <w:r>
        <w:rPr>
          <w:rFonts w:ascii="PingFang SC" w:hAnsi="PingFang SC" w:eastAsia="PingFang SC"/>
          <w:b w:val="0"/>
          <w:i w:val="0"/>
        </w:rPr>
        <w:t>当真是核心</w:t>
      </w:r>
    </w:p>
    <w:p/>
    <w:p>
      <w:r>
        <w:rPr>
          <w:rFonts w:ascii="PingFang SC" w:hAnsi="PingFang SC" w:eastAsia="PingFang SC"/>
          <w:b/>
          <w:color w:val="333333"/>
        </w:rPr>
        <w:t>1群 22:21  星*</w:t>
      </w:r>
    </w:p>
    <w:p>
      <w:r>
        <w:rPr>
          <w:rFonts w:ascii="PingFang SC" w:hAnsi="PingFang SC" w:eastAsia="PingFang SC"/>
          <w:b w:val="0"/>
          <w:i w:val="0"/>
        </w:rPr>
        <w:t>当真 = 认同</w:t>
      </w:r>
    </w:p>
    <w:p/>
    <w:p>
      <w:r>
        <w:rPr>
          <w:rFonts w:ascii="PingFang SC" w:hAnsi="PingFang SC" w:eastAsia="PingFang SC"/>
          <w:b/>
          <w:color w:val="333333"/>
        </w:rPr>
        <w:t>1群 22:21  π**</w:t>
      </w:r>
    </w:p>
    <w:p>
      <w:r>
        <w:rPr>
          <w:rFonts w:ascii="PingFang SC" w:hAnsi="PingFang SC" w:eastAsia="PingFang SC"/>
          <w:b w:val="0"/>
          <w:i w:val="0"/>
        </w:rPr>
        <w:t>再通过两头锁死进入循环</w:t>
      </w:r>
    </w:p>
    <w:p/>
    <w:p>
      <w:pPr>
        <w:ind w:left="360"/>
      </w:pPr>
      <w:r>
        <w:rPr>
          <w:rFonts w:ascii="PingFang SC" w:hAnsi="PingFang SC" w:eastAsia="PingFang SC"/>
          <w:b w:val="0"/>
          <w:i/>
          <w:color w:val="888888"/>
        </w:rPr>
        <w:t xml:space="preserve">↩ </w:t>
      </w:r>
      <w:r>
        <w:rPr>
          <w:rFonts w:ascii="PingFang SC" w:hAnsi="PingFang SC" w:eastAsia="PingFang SC"/>
          <w:b/>
          <w:i/>
          <w:color w:val="888888"/>
        </w:rPr>
        <w:t>陶*</w:t>
      </w:r>
      <w:r>
        <w:rPr>
          <w:rFonts w:ascii="PingFang SC" w:hAnsi="PingFang SC" w:eastAsia="PingFang SC"/>
          <w:b w:val="0"/>
          <w:i/>
          <w:color w:val="888888"/>
        </w:rPr>
        <w:t>：核心循环感觉是恐惧和诱惑两头夹击！</w:t>
      </w:r>
    </w:p>
    <w:p>
      <w:r>
        <w:rPr>
          <w:rFonts w:ascii="PingFang SC" w:hAnsi="PingFang SC" w:eastAsia="PingFang SC"/>
          <w:b/>
          <w:color w:val="2E7D32"/>
        </w:rPr>
        <w:t>1群 22:21  元吾氏</w:t>
      </w:r>
    </w:p>
    <w:p>
      <w:r>
        <w:rPr>
          <w:rFonts w:ascii="PingFang SC" w:hAnsi="PingFang SC" w:eastAsia="PingFang SC"/>
          <w:b w:val="0"/>
          <w:i w:val="0"/>
        </w:rPr>
        <w:t>两头夹击，创造循环。</w:t>
      </w:r>
    </w:p>
    <w:p/>
    <w:p>
      <w:pPr>
        <w:ind w:left="360"/>
      </w:pPr>
      <w:r>
        <w:rPr>
          <w:rFonts w:ascii="PingFang SC" w:hAnsi="PingFang SC" w:eastAsia="PingFang SC"/>
          <w:b w:val="0"/>
          <w:i/>
          <w:color w:val="888888"/>
        </w:rPr>
        <w:t xml:space="preserve">↩ </w:t>
      </w:r>
      <w:r>
        <w:rPr>
          <w:rFonts w:ascii="PingFang SC" w:hAnsi="PingFang SC" w:eastAsia="PingFang SC"/>
          <w:b/>
          <w:i/>
          <w:color w:val="888888"/>
        </w:rPr>
        <w:t>鹿***</w:t>
      </w:r>
      <w:r>
        <w:rPr>
          <w:rFonts w:ascii="PingFang SC" w:hAnsi="PingFang SC" w:eastAsia="PingFang SC"/>
          <w:b w:val="0"/>
          <w:i/>
          <w:color w:val="888888"/>
        </w:rPr>
        <w:t>：当真是核心</w:t>
      </w:r>
    </w:p>
    <w:p>
      <w:r>
        <w:rPr>
          <w:rFonts w:ascii="PingFang SC" w:hAnsi="PingFang SC" w:eastAsia="PingFang SC"/>
          <w:b/>
          <w:color w:val="2E7D32"/>
        </w:rPr>
        <w:t>1群 22:21  元吾氏</w:t>
      </w:r>
    </w:p>
    <w:p>
      <w:r>
        <w:drawing>
          <wp:inline xmlns:a="http://schemas.openxmlformats.org/drawingml/2006/main" xmlns:pic="http://schemas.openxmlformats.org/drawingml/2006/picture">
            <wp:extent cx="182880" cy="182880"/>
            <wp:docPr id="38" name="Picture 38"/>
            <wp:cNvGraphicFramePr>
              <a:graphicFrameLocks noChangeAspect="1"/>
            </wp:cNvGraphicFramePr>
            <a:graphic>
              <a:graphicData uri="http://schemas.openxmlformats.org/drawingml/2006/picture">
                <pic:pic>
                  <pic:nvPicPr>
                    <pic:cNvPr id="0" name="002.png"/>
                    <pic:cNvPicPr/>
                  </pic:nvPicPr>
                  <pic:blipFill>
                    <a:blip r:embed="rId10"/>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星*</w:t>
      </w:r>
      <w:r>
        <w:rPr>
          <w:rFonts w:ascii="PingFang SC" w:hAnsi="PingFang SC" w:eastAsia="PingFang SC"/>
          <w:b w:val="0"/>
          <w:i/>
          <w:color w:val="888888"/>
        </w:rPr>
        <w:t>：当真 = 认同</w:t>
      </w:r>
    </w:p>
    <w:p>
      <w:r>
        <w:rPr>
          <w:rFonts w:ascii="PingFang SC" w:hAnsi="PingFang SC" w:eastAsia="PingFang SC"/>
          <w:b/>
          <w:color w:val="2E7D32"/>
        </w:rPr>
        <w:t>1群 22:21  元吾氏</w:t>
      </w:r>
    </w:p>
    <w:p>
      <w:r>
        <w:drawing>
          <wp:inline xmlns:a="http://schemas.openxmlformats.org/drawingml/2006/main" xmlns:pic="http://schemas.openxmlformats.org/drawingml/2006/picture">
            <wp:extent cx="182880" cy="182880"/>
            <wp:docPr id="39" name="Picture 39"/>
            <wp:cNvGraphicFramePr>
              <a:graphicFrameLocks noChangeAspect="1"/>
            </wp:cNvGraphicFramePr>
            <a:graphic>
              <a:graphicData uri="http://schemas.openxmlformats.org/drawingml/2006/picture">
                <pic:pic>
                  <pic:nvPicPr>
                    <pic:cNvPr id="0" name="002.png"/>
                    <pic:cNvPicPr/>
                  </pic:nvPicPr>
                  <pic:blipFill>
                    <a:blip r:embed="rId10"/>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π**</w:t>
      </w:r>
      <w:r>
        <w:rPr>
          <w:rFonts w:ascii="PingFang SC" w:hAnsi="PingFang SC" w:eastAsia="PingFang SC"/>
          <w:b w:val="0"/>
          <w:i/>
          <w:color w:val="888888"/>
        </w:rPr>
        <w:t>：再通过两头锁死进入循环</w:t>
      </w:r>
    </w:p>
    <w:p>
      <w:r>
        <w:rPr>
          <w:rFonts w:ascii="PingFang SC" w:hAnsi="PingFang SC" w:eastAsia="PingFang SC"/>
          <w:b/>
          <w:color w:val="2E7D32"/>
        </w:rPr>
        <w:t>1群 22:22  元吾氏</w:t>
      </w:r>
    </w:p>
    <w:p>
      <w:r>
        <w:drawing>
          <wp:inline xmlns:a="http://schemas.openxmlformats.org/drawingml/2006/main" xmlns:pic="http://schemas.openxmlformats.org/drawingml/2006/picture">
            <wp:extent cx="182880" cy="182880"/>
            <wp:docPr id="40" name="Picture 40"/>
            <wp:cNvGraphicFramePr>
              <a:graphicFrameLocks noChangeAspect="1"/>
            </wp:cNvGraphicFramePr>
            <a:graphic>
              <a:graphicData uri="http://schemas.openxmlformats.org/drawingml/2006/picture">
                <pic:pic>
                  <pic:nvPicPr>
                    <pic:cNvPr id="0" name="002.png"/>
                    <pic:cNvPicPr/>
                  </pic:nvPicPr>
                  <pic:blipFill>
                    <a:blip r:embed="rId10"/>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：举三个栗子🌰🌰🌰：</w:t>
      </w:r>
      <w:r>
        <w:br/>
      </w:r>
      <w:r>
        <w:br/>
      </w:r>
      <w:r>
        <w:rPr>
          <w:rFonts w:ascii="PingFang SC" w:hAnsi="PingFang SC" w:eastAsia="PingFang SC"/>
          <w:b w:val="0"/>
          <w:i/>
          <w:color w:val="888888"/>
        </w:rPr>
        <w:t>催眠轮回的三个核心循环</w:t>
      </w:r>
      <w:r>
        <w:br/>
      </w:r>
      <w:r>
        <w:br/>
      </w:r>
      <w:r>
        <w:rPr>
          <w:rFonts w:ascii="PingFang SC" w:hAnsi="PingFang SC" w:eastAsia="PingFang SC"/>
          <w:b w:val="0"/>
          <w:i/>
          <w:color w:val="888888"/>
        </w:rPr>
        <w:t>意识循环是本质。</w:t>
      </w:r>
      <w:r>
        <w:br/>
      </w:r>
      <w:r>
        <w:rPr>
          <w:rFonts w:ascii="PingFang SC" w:hAnsi="PingFang SC" w:eastAsia="PingFang SC"/>
          <w:b w:val="0"/>
          <w:i/>
          <w:color w:val="888888"/>
        </w:rPr>
        <w:t>意识循环有很多表现，小我循环与当真循环是其主要表现。</w:t>
      </w:r>
      <w:r>
        <w:br/>
      </w:r>
      <w:r>
        <w:br/>
      </w:r>
      <w:r>
        <w:rPr>
          <w:rFonts w:ascii="PingFang SC" w:hAnsi="PingFang SC" w:eastAsia="PingFang SC"/>
          <w:b w:val="0"/>
          <w:i/>
          <w:color w:val="888888"/>
        </w:rPr>
        <w:t>1. 意识循环——本质</w:t>
      </w:r>
      <w:r>
        <w:br/>
      </w:r>
      <w:r>
        <w:rPr>
          <w:rFonts w:ascii="PingFang SC" w:hAnsi="PingFang SC" w:eastAsia="PingFang SC"/>
          <w:b w:val="0"/>
          <w:i/>
          <w:color w:val="888888"/>
        </w:rPr>
        <w:t>载体 → ID → “我” → 相关意识 → 载体 → ID → “我” → ……</w:t>
      </w:r>
      <w:r>
        <w:br/>
      </w:r>
      <w:r>
        <w:rPr>
          <w:rFonts w:ascii="PingFang SC" w:hAnsi="PingFang SC" w:eastAsia="PingFang SC"/>
          <w:b w:val="0"/>
          <w:i/>
          <w:color w:val="888888"/>
        </w:rPr>
        <w:t>意识持续在既有结构中循环运行，形成轮回。</w:t>
      </w:r>
      <w:r>
        <w:br/>
      </w:r>
      <w:r>
        <w:br/>
      </w:r>
      <w:r>
        <w:rPr>
          <w:rFonts w:ascii="PingFang SC" w:hAnsi="PingFang SC" w:eastAsia="PingFang SC"/>
          <w:b w:val="0"/>
          <w:i/>
          <w:color w:val="888888"/>
        </w:rPr>
        <w:t>2. 小我循环——结构表现</w:t>
      </w:r>
      <w:r>
        <w:br/>
      </w:r>
      <w:r>
        <w:rPr>
          <w:rFonts w:ascii="PingFang SC" w:hAnsi="PingFang SC" w:eastAsia="PingFang SC"/>
          <w:b w:val="0"/>
          <w:i/>
          <w:color w:val="888888"/>
        </w:rPr>
        <w:t>载体 → ID → “我” → 载体 → ID → “我” → ……</w:t>
      </w:r>
      <w:r>
        <w:br/>
      </w:r>
      <w:r>
        <w:rPr>
          <w:rFonts w:ascii="PingFang SC" w:hAnsi="PingFang SC" w:eastAsia="PingFang SC"/>
          <w:b w:val="0"/>
          <w:i/>
          <w:color w:val="888888"/>
        </w:rPr>
        <w:t>即：</w:t>
      </w:r>
      <w:r>
        <w:br/>
      </w:r>
      <w:r>
        <w:rPr>
          <w:rFonts w:ascii="PingFang SC" w:hAnsi="PingFang SC" w:eastAsia="PingFang SC"/>
          <w:b w:val="0"/>
          <w:i/>
          <w:color w:val="888888"/>
        </w:rPr>
        <w:t>身体认同 → 身份认同 → “我”的认同 → ……</w:t>
      </w:r>
      <w:r>
        <w:br/>
      </w:r>
      <w:r>
        <w:br/>
      </w:r>
      <w:r>
        <w:rPr>
          <w:rFonts w:ascii="PingFang SC" w:hAnsi="PingFang SC" w:eastAsia="PingFang SC"/>
          <w:b w:val="0"/>
          <w:i/>
          <w:color w:val="888888"/>
        </w:rPr>
        <w:t>3. 当真循环——认同表现</w:t>
      </w:r>
      <w:r>
        <w:br/>
      </w:r>
      <w:r>
        <w:rPr>
          <w:rFonts w:ascii="PingFang SC" w:hAnsi="PingFang SC" w:eastAsia="PingFang SC"/>
          <w:b w:val="0"/>
          <w:i/>
          <w:color w:val="888888"/>
        </w:rPr>
        <w:t>相信 → 当真 → 强化认同 → 更加相信 → 更加当真 → ……</w:t>
      </w:r>
      <w:r>
        <w:br/>
      </w:r>
      <w:r>
        <w:rPr>
          <w:rFonts w:ascii="PingFang SC" w:hAnsi="PingFang SC" w:eastAsia="PingFang SC"/>
          <w:b w:val="0"/>
          <w:i/>
          <w:color w:val="888888"/>
        </w:rPr>
        <w:t>即：</w:t>
      </w:r>
      <w:r>
        <w:br/>
      </w:r>
      <w:r>
        <w:rPr>
          <w:rFonts w:ascii="PingFang SC" w:hAnsi="PingFang SC" w:eastAsia="PingFang SC"/>
          <w:b w:val="0"/>
          <w:i/>
          <w:color w:val="888888"/>
        </w:rPr>
        <w:t>认同越强 → 循环越强 → 当真越强 → 认同进一步强化 → ……</w:t>
      </w:r>
      <w:r>
        <w:br/>
      </w:r>
      <w:r>
        <w:br/>
      </w:r>
      <w:r>
        <w:rPr>
          <w:rFonts w:ascii="PingFang SC" w:hAnsi="PingFang SC" w:eastAsia="PingFang SC"/>
          <w:b w:val="0"/>
          <w:i/>
          <w:color w:val="888888"/>
        </w:rPr>
        <w:t>三者关系：</w:t>
      </w:r>
      <w:r>
        <w:br/>
      </w:r>
      <w:r>
        <w:rPr>
          <w:rFonts w:ascii="PingFang SC" w:hAnsi="PingFang SC" w:eastAsia="PingFang SC"/>
          <w:b w:val="0"/>
          <w:i/>
          <w:color w:val="888888"/>
        </w:rPr>
        <w:t>意识循环（本质）</w:t>
      </w:r>
      <w:r>
        <w:br/>
      </w:r>
      <w:r>
        <w:rPr>
          <w:rFonts w:ascii="PingFang SC" w:hAnsi="PingFang SC" w:eastAsia="PingFang SC"/>
          <w:b w:val="0"/>
          <w:i/>
          <w:color w:val="888888"/>
        </w:rPr>
        <w:t>↓</w:t>
      </w:r>
      <w:r>
        <w:br/>
      </w:r>
      <w:r>
        <w:rPr>
          <w:rFonts w:ascii="PingFang SC" w:hAnsi="PingFang SC" w:eastAsia="PingFang SC"/>
          <w:b w:val="0"/>
          <w:i/>
          <w:color w:val="888888"/>
        </w:rPr>
        <w:t>小我循环（结构表现）＋ 当真循环（认同表现）</w:t>
      </w:r>
    </w:p>
    <w:p>
      <w:r>
        <w:rPr>
          <w:rFonts w:ascii="PingFang SC" w:hAnsi="PingFang SC" w:eastAsia="PingFang SC"/>
          <w:b/>
          <w:color w:val="333333"/>
        </w:rPr>
        <w:t>1群 22:24  Se**er</w:t>
      </w:r>
    </w:p>
    <w:p>
      <w:r>
        <w:rPr>
          <w:rFonts w:ascii="PingFang SC" w:hAnsi="PingFang SC" w:eastAsia="PingFang SC"/>
          <w:b w:val="0"/>
          <w:i w:val="0"/>
        </w:rPr>
        <w:t>小我是套，当真是上套</w:t>
      </w:r>
      <w:r>
        <w:br/>
      </w:r>
      <w:r>
        <w:rPr>
          <w:rFonts w:ascii="PingFang SC" w:hAnsi="PingFang SC" w:eastAsia="PingFang SC"/>
          <w:b w:val="0"/>
          <w:i w:val="0"/>
        </w:rPr>
        <w:t>在恐惧和诱惑中越挣扎套越紧</w:t>
      </w:r>
    </w:p>
    <w:p/>
    <w:p>
      <w:r>
        <w:rPr>
          <w:rFonts w:ascii="PingFang SC" w:hAnsi="PingFang SC" w:eastAsia="PingFang SC"/>
          <w:b/>
          <w:color w:val="333333"/>
        </w:rPr>
        <w:t>1群 22:25  梦***</w:t>
      </w:r>
    </w:p>
    <w:p>
      <w:r>
        <w:rPr>
          <w:rFonts w:ascii="PingFang SC" w:hAnsi="PingFang SC" w:eastAsia="PingFang SC"/>
          <w:b w:val="0"/>
          <w:i w:val="0"/>
        </w:rPr>
        <w:t>祖祖代代相传，不断强化肉体和社会身份认同</w:t>
      </w:r>
    </w:p>
    <w:p/>
    <w:p>
      <w:r>
        <w:rPr>
          <w:rFonts w:ascii="PingFang SC" w:hAnsi="PingFang SC" w:eastAsia="PingFang SC"/>
          <w:b/>
          <w:color w:val="333333"/>
        </w:rPr>
        <w:t>2群 22:27  光*</w:t>
      </w:r>
    </w:p>
    <w:p>
      <w:r>
        <w:rPr>
          <w:rFonts w:ascii="PingFang SC" w:hAnsi="PingFang SC" w:eastAsia="PingFang SC"/>
          <w:b w:val="0"/>
          <w:i w:val="0"/>
        </w:rPr>
        <w:t>意识循环就是就是放羊娃的故事吧。活着为了啥？为了放羊，放羊为了啥？放羊赚钱娶媳妇儿，娶媳妇儿干啥？娶媳妇儿生孩子，生孩子干啥呢？生孩子放羊。</w:t>
      </w:r>
    </w:p>
    <w:p/>
    <w:p>
      <w:pPr>
        <w:ind w:left="360"/>
      </w:pPr>
      <w:r>
        <w:rPr>
          <w:rFonts w:ascii="PingFang SC" w:hAnsi="PingFang SC" w:eastAsia="PingFang SC"/>
          <w:b w:val="0"/>
          <w:i/>
          <w:color w:val="888888"/>
        </w:rPr>
        <w:t xml:space="preserve">↩ </w:t>
      </w:r>
      <w:r>
        <w:rPr>
          <w:rFonts w:ascii="PingFang SC" w:hAnsi="PingFang SC" w:eastAsia="PingFang SC"/>
          <w:b/>
          <w:i/>
          <w:color w:val="888888"/>
        </w:rPr>
        <w:t>Se**er</w:t>
      </w:r>
      <w:r>
        <w:rPr>
          <w:rFonts w:ascii="PingFang SC" w:hAnsi="PingFang SC" w:eastAsia="PingFang SC"/>
          <w:b w:val="0"/>
          <w:i/>
          <w:color w:val="888888"/>
        </w:rPr>
        <w:t>：说白了，就是要维护灵魂永远住在载具里这件事，一种内心的深处的“安全感”设置</w:t>
      </w:r>
    </w:p>
    <w:p>
      <w:r>
        <w:rPr>
          <w:rFonts w:ascii="PingFang SC" w:hAnsi="PingFang SC" w:eastAsia="PingFang SC"/>
          <w:b/>
          <w:color w:val="333333"/>
        </w:rPr>
        <w:t>1群 22:27  梦***</w:t>
      </w:r>
    </w:p>
    <w:p>
      <w:r>
        <w:rPr>
          <w:rFonts w:ascii="PingFang SC" w:hAnsi="PingFang SC" w:eastAsia="PingFang SC"/>
          <w:b w:val="0"/>
          <w:i w:val="0"/>
        </w:rPr>
        <w:t>祖祖代代相传这催眠程序</w:t>
      </w:r>
      <w:r>
        <w:drawing>
          <wp:inline xmlns:a="http://schemas.openxmlformats.org/drawingml/2006/main" xmlns:pic="http://schemas.openxmlformats.org/drawingml/2006/picture">
            <wp:extent cx="182880" cy="182880"/>
            <wp:docPr id="41" name="Picture 41"/>
            <wp:cNvGraphicFramePr>
              <a:graphicFrameLocks noChangeAspect="1"/>
            </wp:cNvGraphicFramePr>
            <a:graphic>
              <a:graphicData uri="http://schemas.openxmlformats.org/drawingml/2006/picture">
                <pic:pic>
                  <pic:nvPicPr>
                    <pic:cNvPr id="0" name="013.png"/>
                    <pic:cNvPicPr/>
                  </pic:nvPicPr>
                  <pic:blipFill>
                    <a:blip r:embed="rId21"/>
                    <a:stretch>
                      <a:fillRect/>
                    </a:stretch>
                  </pic:blipFill>
                  <pic:spPr>
                    <a:xfrm>
                      <a:off x="0" y="0"/>
                      <a:ext cx="182880" cy="182880"/>
                    </a:xfrm>
                    <a:prstGeom prst="rect"/>
                  </pic:spPr>
                </pic:pic>
              </a:graphicData>
            </a:graphic>
          </wp:inline>
        </w:drawing>
      </w:r>
    </w:p>
    <w:p/>
    <w:p>
      <w:r>
        <w:rPr>
          <w:rFonts w:ascii="PingFang SC" w:hAnsi="PingFang SC" w:eastAsia="PingFang SC"/>
          <w:b/>
          <w:color w:val="333333"/>
        </w:rPr>
        <w:t>1群 22:29  撄*</w:t>
      </w:r>
    </w:p>
    <w:p>
      <w:r>
        <w:rPr>
          <w:rFonts w:ascii="PingFang SC" w:hAnsi="PingFang SC" w:eastAsia="PingFang SC"/>
          <w:b w:val="0"/>
          <w:i w:val="0"/>
        </w:rPr>
        <w:t>@元吾氏 元哥，原始意识和植入的基本意识都是通过想象产生的吗</w:t>
      </w:r>
    </w:p>
    <w:p/>
    <w:p>
      <w:pPr>
        <w:ind w:left="360"/>
      </w:pPr>
      <w:r>
        <w:rPr>
          <w:rFonts w:ascii="PingFang SC" w:hAnsi="PingFang SC" w:eastAsia="PingFang SC"/>
          <w:b w:val="0"/>
          <w:i/>
          <w:color w:val="888888"/>
        </w:rPr>
        <w:t xml:space="preserve">↩ </w:t>
      </w:r>
      <w:r>
        <w:rPr>
          <w:rFonts w:ascii="PingFang SC" w:hAnsi="PingFang SC" w:eastAsia="PingFang SC"/>
          <w:b/>
          <w:i/>
          <w:color w:val="888888"/>
        </w:rPr>
        <w:t>Se**er</w:t>
      </w:r>
      <w:r>
        <w:rPr>
          <w:rFonts w:ascii="PingFang SC" w:hAnsi="PingFang SC" w:eastAsia="PingFang SC"/>
          <w:b w:val="0"/>
          <w:i/>
          <w:color w:val="888888"/>
        </w:rPr>
        <w:t>：小我是套，当真是上套</w:t>
      </w:r>
      <w:r>
        <w:br/>
      </w:r>
      <w:r>
        <w:rPr>
          <w:rFonts w:ascii="PingFang SC" w:hAnsi="PingFang SC" w:eastAsia="PingFang SC"/>
          <w:b w:val="0"/>
          <w:i/>
          <w:color w:val="888888"/>
        </w:rPr>
        <w:t>在恐惧和诱惑中越挣扎套越紧</w:t>
      </w:r>
    </w:p>
    <w:p>
      <w:r>
        <w:rPr>
          <w:rFonts w:ascii="PingFang SC" w:hAnsi="PingFang SC" w:eastAsia="PingFang SC"/>
          <w:b/>
          <w:color w:val="2E7D32"/>
        </w:rPr>
        <w:t>1群 22:30  元吾氏</w:t>
      </w:r>
    </w:p>
    <w:p>
      <w:r>
        <w:drawing>
          <wp:inline xmlns:a="http://schemas.openxmlformats.org/drawingml/2006/main" xmlns:pic="http://schemas.openxmlformats.org/drawingml/2006/picture">
            <wp:extent cx="182880" cy="182880"/>
            <wp:docPr id="42" name="Picture 42"/>
            <wp:cNvGraphicFramePr>
              <a:graphicFrameLocks noChangeAspect="1"/>
            </wp:cNvGraphicFramePr>
            <a:graphic>
              <a:graphicData uri="http://schemas.openxmlformats.org/drawingml/2006/picture">
                <pic:pic>
                  <pic:nvPicPr>
                    <pic:cNvPr id="0" name="002.png"/>
                    <pic:cNvPicPr/>
                  </pic:nvPicPr>
                  <pic:blipFill>
                    <a:blip r:embed="rId10"/>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梦***</w:t>
      </w:r>
      <w:r>
        <w:rPr>
          <w:rFonts w:ascii="PingFang SC" w:hAnsi="PingFang SC" w:eastAsia="PingFang SC"/>
          <w:b w:val="0"/>
          <w:i/>
          <w:color w:val="888888"/>
        </w:rPr>
        <w:t>：祖祖代代相传，不断强化肉体和社会身份认同</w:t>
      </w:r>
    </w:p>
    <w:p>
      <w:r>
        <w:rPr>
          <w:rFonts w:ascii="PingFang SC" w:hAnsi="PingFang SC" w:eastAsia="PingFang SC"/>
          <w:b/>
          <w:color w:val="2E7D32"/>
        </w:rPr>
        <w:t>1群 22:31  元吾氏</w:t>
      </w:r>
    </w:p>
    <w:p>
      <w:r>
        <w:rPr>
          <w:rFonts w:ascii="PingFang SC" w:hAnsi="PingFang SC" w:eastAsia="PingFang SC"/>
          <w:b w:val="0"/>
          <w:i w:val="0"/>
        </w:rPr>
        <w:t>这是一个基本策略：</w:t>
      </w:r>
      <w:r>
        <w:br/>
      </w:r>
      <w:r>
        <w:rPr>
          <w:rFonts w:ascii="PingFang SC" w:hAnsi="PingFang SC" w:eastAsia="PingFang SC"/>
          <w:b w:val="0"/>
          <w:i w:val="0"/>
        </w:rPr>
        <w:t>集体意识催眠-&gt;多重迭代集体意识催眠</w:t>
      </w:r>
    </w:p>
    <w:p/>
    <w:p>
      <w:pPr>
        <w:ind w:left="360"/>
      </w:pPr>
      <w:r>
        <w:rPr>
          <w:rFonts w:ascii="PingFang SC" w:hAnsi="PingFang SC" w:eastAsia="PingFang SC"/>
          <w:b w:val="0"/>
          <w:i/>
          <w:color w:val="888888"/>
        </w:rPr>
        <w:t xml:space="preserve">↩ </w:t>
      </w:r>
      <w:r>
        <w:rPr>
          <w:rFonts w:ascii="PingFang SC" w:hAnsi="PingFang SC" w:eastAsia="PingFang SC"/>
          <w:b/>
          <w:i/>
          <w:color w:val="888888"/>
        </w:rPr>
        <w:t>撄*</w:t>
      </w:r>
      <w:r>
        <w:rPr>
          <w:rFonts w:ascii="PingFang SC" w:hAnsi="PingFang SC" w:eastAsia="PingFang SC"/>
          <w:b w:val="0"/>
          <w:i/>
          <w:color w:val="888888"/>
        </w:rPr>
        <w:t>：@元吾氏 元哥，原始意识和植入的基本意识都是通过想象产生的吗</w:t>
      </w:r>
    </w:p>
    <w:p>
      <w:r>
        <w:rPr>
          <w:rFonts w:ascii="PingFang SC" w:hAnsi="PingFang SC" w:eastAsia="PingFang SC"/>
          <w:b/>
          <w:color w:val="2E7D32"/>
        </w:rPr>
        <w:t>1群 22:32  元吾氏</w:t>
      </w:r>
    </w:p>
    <w:p>
      <w:r>
        <w:rPr>
          <w:rFonts w:ascii="PingFang SC" w:hAnsi="PingFang SC" w:eastAsia="PingFang SC"/>
          <w:b w:val="0"/>
          <w:i w:val="0"/>
        </w:rPr>
        <w:t>是滴，都是基于想象力</w:t>
      </w:r>
    </w:p>
    <w:p/>
    <w:p>
      <w:pPr>
        <w:ind w:left="360"/>
      </w:pPr>
      <w:r>
        <w:rPr>
          <w:rFonts w:ascii="PingFang SC" w:hAnsi="PingFang SC" w:eastAsia="PingFang SC"/>
          <w:b w:val="0"/>
          <w:i/>
          <w:color w:val="888888"/>
        </w:rPr>
        <w:t xml:space="preserve">↩ </w:t>
      </w:r>
      <w:r>
        <w:rPr>
          <w:rFonts w:ascii="PingFang SC" w:hAnsi="PingFang SC" w:eastAsia="PingFang SC"/>
          <w:b/>
          <w:i/>
          <w:color w:val="888888"/>
        </w:rPr>
        <w:t>梦***</w:t>
      </w:r>
      <w:r>
        <w:rPr>
          <w:rFonts w:ascii="PingFang SC" w:hAnsi="PingFang SC" w:eastAsia="PingFang SC"/>
          <w:b w:val="0"/>
          <w:i/>
          <w:color w:val="888888"/>
        </w:rPr>
        <w:t>：祖祖代代相传这催眠程序</w:t>
      </w:r>
      <w:r>
        <w:drawing>
          <wp:inline xmlns:a="http://schemas.openxmlformats.org/drawingml/2006/main" xmlns:pic="http://schemas.openxmlformats.org/drawingml/2006/picture">
            <wp:extent cx="182880" cy="182880"/>
            <wp:docPr id="43" name="Picture 43"/>
            <wp:cNvGraphicFramePr>
              <a:graphicFrameLocks noChangeAspect="1"/>
            </wp:cNvGraphicFramePr>
            <a:graphic>
              <a:graphicData uri="http://schemas.openxmlformats.org/drawingml/2006/picture">
                <pic:pic>
                  <pic:nvPicPr>
                    <pic:cNvPr id="0" name="013.png"/>
                    <pic:cNvPicPr/>
                  </pic:nvPicPr>
                  <pic:blipFill>
                    <a:blip r:embed="rId21"/>
                    <a:stretch>
                      <a:fillRect/>
                    </a:stretch>
                  </pic:blipFill>
                  <pic:spPr>
                    <a:xfrm>
                      <a:off x="0" y="0"/>
                      <a:ext cx="182880" cy="182880"/>
                    </a:xfrm>
                    <a:prstGeom prst="rect"/>
                  </pic:spPr>
                </pic:pic>
              </a:graphicData>
            </a:graphic>
          </wp:inline>
        </w:drawing>
      </w:r>
    </w:p>
    <w:p>
      <w:r>
        <w:rPr>
          <w:rFonts w:ascii="PingFang SC" w:hAnsi="PingFang SC" w:eastAsia="PingFang SC"/>
          <w:b/>
          <w:color w:val="2E7D32"/>
        </w:rPr>
        <w:t>1群 22:33  元吾氏</w:t>
      </w:r>
    </w:p>
    <w:p>
      <w:r>
        <w:rPr>
          <w:rFonts w:ascii="PingFang SC" w:hAnsi="PingFang SC" w:eastAsia="PingFang SC"/>
          <w:b w:val="0"/>
          <w:i w:val="0"/>
        </w:rPr>
        <w:t>内部技术名词：“多重迭代集体意识相互催眠策略”。</w:t>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：是滴，都是基于想象力</w:t>
      </w:r>
    </w:p>
    <w:p>
      <w:r>
        <w:rPr>
          <w:rFonts w:ascii="PingFang SC" w:hAnsi="PingFang SC" w:eastAsia="PingFang SC"/>
          <w:b/>
          <w:color w:val="333333"/>
        </w:rPr>
        <w:t>1群 22:33  陶*</w:t>
      </w:r>
    </w:p>
    <w:p>
      <w:r>
        <w:rPr>
          <w:rFonts w:ascii="PingFang SC" w:hAnsi="PingFang SC" w:eastAsia="PingFang SC"/>
          <w:b w:val="0"/>
          <w:i w:val="0"/>
        </w:rPr>
        <w:t>零能量空间就是你想象出来的吧！元哥</w:t>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：内部技术名词：“多重迭代集体意识相互催眠策略”。</w:t>
      </w:r>
    </w:p>
    <w:p>
      <w:r>
        <w:rPr>
          <w:rFonts w:ascii="PingFang SC" w:hAnsi="PingFang SC" w:eastAsia="PingFang SC"/>
          <w:b/>
          <w:color w:val="333333"/>
        </w:rPr>
        <w:t>1群 22:33  e***O</w:t>
      </w:r>
    </w:p>
    <w:p>
      <w:r>
        <w:rPr>
          <w:rFonts w:ascii="PingFang SC" w:hAnsi="PingFang SC" w:eastAsia="PingFang SC"/>
          <w:b w:val="0"/>
          <w:i w:val="0"/>
        </w:rPr>
        <w:t>指数效应？</w:t>
      </w:r>
    </w:p>
    <w:p/>
    <w:p>
      <w:pPr>
        <w:ind w:left="360"/>
      </w:pPr>
      <w:r>
        <w:rPr>
          <w:rFonts w:ascii="PingFang SC" w:hAnsi="PingFang SC" w:eastAsia="PingFang SC"/>
          <w:b w:val="0"/>
          <w:i/>
          <w:color w:val="888888"/>
        </w:rPr>
        <w:t xml:space="preserve">↩ </w:t>
      </w:r>
      <w:r>
        <w:rPr>
          <w:rFonts w:ascii="PingFang SC" w:hAnsi="PingFang SC" w:eastAsia="PingFang SC"/>
          <w:b/>
          <w:i/>
          <w:color w:val="888888"/>
        </w:rPr>
        <w:t>陶*</w:t>
      </w:r>
      <w:r>
        <w:rPr>
          <w:rFonts w:ascii="PingFang SC" w:hAnsi="PingFang SC" w:eastAsia="PingFang SC"/>
          <w:b w:val="0"/>
          <w:i/>
          <w:color w:val="888888"/>
        </w:rPr>
        <w:t>：零能量空间就是你想象出来的吧！元哥</w:t>
      </w:r>
    </w:p>
    <w:p>
      <w:r>
        <w:rPr>
          <w:rFonts w:ascii="PingFang SC" w:hAnsi="PingFang SC" w:eastAsia="PingFang SC"/>
          <w:b/>
          <w:color w:val="2E7D32"/>
        </w:rPr>
        <w:t>1群 22:33  元吾氏</w:t>
      </w:r>
    </w:p>
    <w:p>
      <w:r>
        <w:rPr>
          <w:rFonts w:ascii="PingFang SC" w:hAnsi="PingFang SC" w:eastAsia="PingFang SC"/>
          <w:b w:val="0"/>
          <w:i w:val="0"/>
        </w:rPr>
        <w:t>是滴，想了很久很久，才想出来的</w:t>
      </w:r>
    </w:p>
    <w:p/>
    <w:p>
      <w:r>
        <w:rPr>
          <w:rFonts w:ascii="PingFang SC" w:hAnsi="PingFang SC" w:eastAsia="PingFang SC"/>
          <w:b/>
          <w:color w:val="333333"/>
        </w:rPr>
        <w:t>1群 22:33  Fr***om</w:t>
      </w:r>
    </w:p>
    <w:p>
      <w:r>
        <w:drawing>
          <wp:inline xmlns:a="http://schemas.openxmlformats.org/drawingml/2006/main" xmlns:pic="http://schemas.openxmlformats.org/drawingml/2006/picture">
            <wp:extent cx="2377440" cy="2377440"/>
            <wp:docPr id="44" name="Picture 44"/>
            <wp:cNvGraphicFramePr>
              <a:graphicFrameLocks noChangeAspect="1"/>
            </wp:cNvGraphicFramePr>
            <a:graphic>
              <a:graphicData uri="http://schemas.openxmlformats.org/drawingml/2006/picture">
                <pic:pic>
                  <pic:nvPicPr>
                    <pic:cNvPr id="0" name="014.jpg"/>
                    <pic:cNvPicPr/>
                  </pic:nvPicPr>
                  <pic:blipFill>
                    <a:blip r:embed="rId22"/>
                    <a:stretch>
                      <a:fillRect/>
                    </a:stretch>
                  </pic:blipFill>
                  <pic:spPr>
                    <a:xfrm>
                      <a:off x="0" y="0"/>
                      <a:ext cx="2377440" cy="2377440"/>
                    </a:xfrm>
                    <a:prstGeom prst="rect"/>
                  </pic:spPr>
                </pic:pic>
              </a:graphicData>
            </a:graphic>
          </wp:inline>
        </w:drawing>
      </w:r>
    </w:p>
    <w:p/>
    <w:p>
      <w:r>
        <w:rPr>
          <w:rFonts w:ascii="PingFang SC" w:hAnsi="PingFang SC" w:eastAsia="PingFang SC"/>
          <w:b/>
          <w:color w:val="2E7D32"/>
        </w:rPr>
        <w:t>1群 22:34  元吾氏</w:t>
      </w:r>
    </w:p>
    <w:p>
      <w:r>
        <w:drawing>
          <wp:inline xmlns:a="http://schemas.openxmlformats.org/drawingml/2006/main" xmlns:pic="http://schemas.openxmlformats.org/drawingml/2006/picture">
            <wp:extent cx="182880" cy="182880"/>
            <wp:docPr id="45" name="Picture 45"/>
            <wp:cNvGraphicFramePr>
              <a:graphicFrameLocks noChangeAspect="1"/>
            </wp:cNvGraphicFramePr>
            <a:graphic>
              <a:graphicData uri="http://schemas.openxmlformats.org/drawingml/2006/picture">
                <pic:pic>
                  <pic:nvPicPr>
                    <pic:cNvPr id="0" name="002.png"/>
                    <pic:cNvPicPr/>
                  </pic:nvPicPr>
                  <pic:blipFill>
                    <a:blip r:embed="rId10"/>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e***O</w:t>
      </w:r>
      <w:r>
        <w:rPr>
          <w:rFonts w:ascii="PingFang SC" w:hAnsi="PingFang SC" w:eastAsia="PingFang SC"/>
          <w:b w:val="0"/>
          <w:i/>
          <w:color w:val="888888"/>
        </w:rPr>
        <w:t>：指数效应？</w:t>
      </w:r>
    </w:p>
    <w:p>
      <w:r>
        <w:rPr>
          <w:rFonts w:ascii="PingFang SC" w:hAnsi="PingFang SC" w:eastAsia="PingFang SC"/>
          <w:b/>
          <w:color w:val="2E7D32"/>
        </w:rPr>
        <w:t>1群 22:34  元吾氏</w:t>
      </w:r>
    </w:p>
    <w:p>
      <w:r>
        <w:drawing>
          <wp:inline xmlns:a="http://schemas.openxmlformats.org/drawingml/2006/main" xmlns:pic="http://schemas.openxmlformats.org/drawingml/2006/picture">
            <wp:extent cx="182880" cy="182880"/>
            <wp:docPr id="46" name="Picture 46"/>
            <wp:cNvGraphicFramePr>
              <a:graphicFrameLocks noChangeAspect="1"/>
            </wp:cNvGraphicFramePr>
            <a:graphic>
              <a:graphicData uri="http://schemas.openxmlformats.org/drawingml/2006/picture">
                <pic:pic>
                  <pic:nvPicPr>
                    <pic:cNvPr id="0" name="015.png"/>
                    <pic:cNvPicPr/>
                  </pic:nvPicPr>
                  <pic:blipFill>
                    <a:blip r:embed="rId23"/>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光*</w:t>
      </w:r>
      <w:r>
        <w:rPr>
          <w:rFonts w:ascii="PingFang SC" w:hAnsi="PingFang SC" w:eastAsia="PingFang SC"/>
          <w:b w:val="0"/>
          <w:i/>
          <w:color w:val="888888"/>
        </w:rPr>
        <w:t>：意识循环就是就是放羊娃的故事吧。活着为了啥？为了放羊，放羊为了啥？放羊赚钱娶媳妇儿，娶媳妇儿干啥？娶媳妇儿生孩子，生孩子干啥呢？生孩子放羊。</w:t>
      </w:r>
    </w:p>
    <w:p>
      <w:r>
        <w:rPr>
          <w:rFonts w:ascii="PingFang SC" w:hAnsi="PingFang SC" w:eastAsia="PingFang SC"/>
          <w:b/>
          <w:color w:val="2E7D32"/>
        </w:rPr>
        <w:t>2群 22:35  元吾氏</w:t>
      </w:r>
    </w:p>
    <w:p>
      <w:r>
        <w:drawing>
          <wp:inline xmlns:a="http://schemas.openxmlformats.org/drawingml/2006/main" xmlns:pic="http://schemas.openxmlformats.org/drawingml/2006/picture">
            <wp:extent cx="182880" cy="182880"/>
            <wp:docPr id="47" name="Picture 47"/>
            <wp:cNvGraphicFramePr>
              <a:graphicFrameLocks noChangeAspect="1"/>
            </wp:cNvGraphicFramePr>
            <a:graphic>
              <a:graphicData uri="http://schemas.openxmlformats.org/drawingml/2006/picture">
                <pic:pic>
                  <pic:nvPicPr>
                    <pic:cNvPr id="0" name="016.png"/>
                    <pic:cNvPicPr/>
                  </pic:nvPicPr>
                  <pic:blipFill>
                    <a:blip r:embed="rId24"/>
                    <a:stretch>
                      <a:fillRect/>
                    </a:stretch>
                  </pic:blipFill>
                  <pic:spPr>
                    <a:xfrm>
                      <a:off x="0" y="0"/>
                      <a:ext cx="182880" cy="182880"/>
                    </a:xfrm>
                    <a:prstGeom prst="rect"/>
                  </pic:spPr>
                </pic:pic>
              </a:graphicData>
            </a:graphic>
          </wp:inline>
        </w:drawing>
      </w:r>
      <w:r>
        <w:drawing>
          <wp:inline xmlns:a="http://schemas.openxmlformats.org/drawingml/2006/main" xmlns:pic="http://schemas.openxmlformats.org/drawingml/2006/picture">
            <wp:extent cx="182880" cy="182880"/>
            <wp:docPr id="48" name="Picture 48"/>
            <wp:cNvGraphicFramePr>
              <a:graphicFrameLocks noChangeAspect="1"/>
            </wp:cNvGraphicFramePr>
            <a:graphic>
              <a:graphicData uri="http://schemas.openxmlformats.org/drawingml/2006/picture">
                <pic:pic>
                  <pic:nvPicPr>
                    <pic:cNvPr id="0" name="016.png"/>
                    <pic:cNvPicPr/>
                  </pic:nvPicPr>
                  <pic:blipFill>
                    <a:blip r:embed="rId24"/>
                    <a:stretch>
                      <a:fillRect/>
                    </a:stretch>
                  </pic:blipFill>
                  <pic:spPr>
                    <a:xfrm>
                      <a:off x="0" y="0"/>
                      <a:ext cx="182880" cy="182880"/>
                    </a:xfrm>
                    <a:prstGeom prst="rect"/>
                  </pic:spPr>
                </pic:pic>
              </a:graphicData>
            </a:graphic>
          </wp:inline>
        </w:drawing>
      </w:r>
      <w:r>
        <w:drawing>
          <wp:inline xmlns:a="http://schemas.openxmlformats.org/drawingml/2006/main" xmlns:pic="http://schemas.openxmlformats.org/drawingml/2006/picture">
            <wp:extent cx="182880" cy="182880"/>
            <wp:docPr id="49" name="Picture 49"/>
            <wp:cNvGraphicFramePr>
              <a:graphicFrameLocks noChangeAspect="1"/>
            </wp:cNvGraphicFramePr>
            <a:graphic>
              <a:graphicData uri="http://schemas.openxmlformats.org/drawingml/2006/picture">
                <pic:pic>
                  <pic:nvPicPr>
                    <pic:cNvPr id="0" name="016.png"/>
                    <pic:cNvPicPr/>
                  </pic:nvPicPr>
                  <pic:blipFill>
                    <a:blip r:embed="rId24"/>
                    <a:stretch>
                      <a:fillRect/>
                    </a:stretch>
                  </pic:blipFill>
                  <pic:spPr>
                    <a:xfrm>
                      <a:off x="0" y="0"/>
                      <a:ext cx="182880" cy="182880"/>
                    </a:xfrm>
                    <a:prstGeom prst="rect"/>
                  </pic:spPr>
                </pic:pic>
              </a:graphicData>
            </a:graphic>
          </wp:inline>
        </w:drawing>
      </w:r>
    </w:p>
    <w:p/>
    <w:p>
      <w:r>
        <w:rPr>
          <w:rFonts w:ascii="PingFang SC" w:hAnsi="PingFang SC" w:eastAsia="PingFang SC"/>
          <w:b/>
          <w:color w:val="2E7D32"/>
        </w:rPr>
        <w:t>1群·2群·3群 22:36  元吾氏</w:t>
      </w:r>
    </w:p>
    <w:p>
      <w:r>
        <w:rPr>
          <w:rFonts w:ascii="PingFang SC" w:hAnsi="PingFang SC" w:eastAsia="PingFang SC"/>
          <w:b w:val="0"/>
          <w:i w:val="0"/>
        </w:rPr>
        <w:t>至此，大家能把“催眠的整体过程”梳理一下吗？</w:t>
      </w:r>
    </w:p>
    <w:p/>
    <w:p>
      <w:r>
        <w:rPr>
          <w:rFonts w:ascii="PingFang SC" w:hAnsi="PingFang SC" w:eastAsia="PingFang SC"/>
          <w:b/>
          <w:color w:val="8A6D1A"/>
        </w:rPr>
        <w:t>📝 接龙：至此，大家能把“催眠的整体过程”梳理一下吗？　40 人</w:t>
      </w:r>
    </w:p>
    <w:p>
      <w:r>
        <w:rPr>
          <w:rFonts w:ascii="PingFang SC" w:hAnsi="PingFang SC" w:eastAsia="PingFang SC"/>
          <w:b/>
        </w:rPr>
        <w:t>催醒俱乐部1群 · 29 人</w:t>
      </w:r>
    </w:p>
    <w:p>
      <w:pPr>
        <w:ind w:left="288"/>
      </w:pPr>
      <w:r>
        <w:rPr>
          <w:rFonts w:ascii="PingFang SC" w:hAnsi="PingFang SC" w:eastAsia="PingFang SC"/>
          <w:b w:val="0"/>
          <w:i w:val="0"/>
        </w:rPr>
        <w:t>1. 意识植入+扭曲：n重催眠放大（放大主观，放大幻象）+n重催眠缩小（缩小客观，缩小本质）+（可能有其他方式……），让灵魂意识当真（身体认同，角色认同……），陷入意识循环，忘记了我是本源</w:t>
      </w:r>
    </w:p>
    <w:p>
      <w:pPr>
        <w:ind w:left="288"/>
      </w:pPr>
      <w:r>
        <w:rPr>
          <w:rFonts w:ascii="PingFang SC" w:hAnsi="PingFang SC" w:eastAsia="PingFang SC"/>
          <w:b w:val="0"/>
          <w:i w:val="0"/>
        </w:rPr>
        <w:t>2. 原始意识 经过  放大催眠意识 缩小催醒意识 陷入 意识循环</w:t>
      </w:r>
    </w:p>
    <w:p>
      <w:pPr>
        <w:ind w:left="288"/>
      </w:pPr>
      <w:r>
        <w:rPr>
          <w:rFonts w:ascii="PingFang SC" w:hAnsi="PingFang SC" w:eastAsia="PingFang SC"/>
          <w:b w:val="0"/>
          <w:i w:val="0"/>
        </w:rPr>
        <w:t>3. 原始意识—扭曲—放大/缩小—植入—近似意识 2，循环往复自动运行</w:t>
      </w:r>
    </w:p>
    <w:p>
      <w:pPr>
        <w:ind w:left="288"/>
      </w:pPr>
      <w:r>
        <w:rPr>
          <w:rFonts w:ascii="PingFang SC" w:hAnsi="PingFang SC" w:eastAsia="PingFang SC"/>
          <w:b w:val="0"/>
          <w:i w:val="0"/>
        </w:rPr>
        <w:t>4. 想象，扭曲，循环</w:t>
      </w:r>
    </w:p>
    <w:p>
      <w:pPr>
        <w:ind w:left="288"/>
      </w:pPr>
      <w:r>
        <w:rPr>
          <w:rFonts w:ascii="PingFang SC" w:hAnsi="PingFang SC" w:eastAsia="PingFang SC"/>
          <w:b w:val="0"/>
          <w:i w:val="0"/>
        </w:rPr>
        <w:t>5. 嫂子开门，我是我哥（利用原有意识，从鸡蛋的缝当中进入鸡蛋，产生扭曲意识）》卖拐卖车卖担架（递归叠加植入近似意识）》谢谢啊！（产生催眠程序意识的规模效应，越催越好催）</w:t>
      </w:r>
    </w:p>
    <w:p>
      <w:pPr>
        <w:ind w:left="288"/>
      </w:pPr>
      <w:r>
        <w:rPr>
          <w:rFonts w:ascii="PingFang SC" w:hAnsi="PingFang SC" w:eastAsia="PingFang SC"/>
          <w:b w:val="0"/>
          <w:i w:val="0"/>
        </w:rPr>
        <w:t>6. 原始意识-放大缩小扭曲意识-认同当真意识-循环意识，至此，被催眠成功</w:t>
      </w:r>
    </w:p>
    <w:p>
      <w:pPr>
        <w:ind w:left="288"/>
      </w:pPr>
      <w:r>
        <w:rPr>
          <w:rFonts w:ascii="PingFang SC" w:hAnsi="PingFang SC" w:eastAsia="PingFang SC"/>
          <w:b w:val="0"/>
          <w:i w:val="0"/>
        </w:rPr>
        <w:t>7. 意识循环（恐惧➕诱惑两头堵死）👉小我循环（植入放大/缩小的催眠意识）👉当真循环（越认同，越当真，套子/小我越紧）</w:t>
      </w:r>
    </w:p>
    <w:p>
      <w:pPr>
        <w:ind w:left="288"/>
      </w:pPr>
      <w:r>
        <w:rPr>
          <w:rFonts w:ascii="PingFang SC" w:hAnsi="PingFang SC" w:eastAsia="PingFang SC"/>
          <w:b w:val="0"/>
          <w:i w:val="0"/>
        </w:rPr>
        <w:t>8. 植入意识，让你当真。</w:t>
      </w:r>
    </w:p>
    <w:p>
      <w:pPr>
        <w:ind w:left="288"/>
      </w:pPr>
      <w:r>
        <w:rPr>
          <w:rFonts w:ascii="PingFang SC" w:hAnsi="PingFang SC" w:eastAsia="PingFang SC"/>
          <w:b w:val="0"/>
          <w:i w:val="0"/>
        </w:rPr>
        <w:t>9. 基本意识，中性，被逐步多重放大，多重缩小，从而被扭曲，叠加集体意识相互催眠继续扭曲。结果意识越来越循环，越来越固化在小我的身份和身体当中，越来越当真，越来越认同这些限制</w:t>
      </w:r>
    </w:p>
    <w:p>
      <w:pPr>
        <w:ind w:left="288"/>
      </w:pPr>
      <w:r>
        <w:rPr>
          <w:rFonts w:ascii="PingFang SC" w:hAnsi="PingFang SC" w:eastAsia="PingFang SC"/>
          <w:b w:val="0"/>
          <w:i w:val="0"/>
        </w:rPr>
        <w:t>10. 玩越来越当真的游戏，，个人意识放大和缩小的叠加，集体意识的放大缩小的叠加影响，意识越来越模糊，走向无限接近崩溃</w:t>
      </w:r>
    </w:p>
    <w:p>
      <w:pPr>
        <w:ind w:left="288"/>
      </w:pPr>
      <w:r>
        <w:rPr>
          <w:rFonts w:ascii="PingFang SC" w:hAnsi="PingFang SC" w:eastAsia="PingFang SC"/>
          <w:b w:val="0"/>
          <w:i w:val="0"/>
        </w:rPr>
        <w:t>11. 当真循环（对各种信念当真，恐惧诱惑当真）---小我循环（肉体认同，社会身份地位认同）---意识循环（忘记我是本源，认同各种限制）</w:t>
      </w:r>
    </w:p>
    <w:p>
      <w:pPr>
        <w:ind w:left="288"/>
      </w:pPr>
      <w:r>
        <w:rPr>
          <w:rFonts w:ascii="PingFang SC" w:hAnsi="PingFang SC" w:eastAsia="PingFang SC"/>
          <w:b w:val="0"/>
          <w:i w:val="0"/>
        </w:rPr>
        <w:t>12. 造幻-入幻-当真-放大缩小-无限轮回</w:t>
      </w:r>
    </w:p>
    <w:p>
      <w:pPr>
        <w:ind w:left="288"/>
      </w:pPr>
      <w:r>
        <w:rPr>
          <w:rFonts w:ascii="PingFang SC" w:hAnsi="PingFang SC" w:eastAsia="PingFang SC"/>
          <w:b w:val="0"/>
          <w:i w:val="0"/>
        </w:rPr>
        <w:t>13. 放大缩小、恐惧诱惑、认同当真、固步自封原地打转</w:t>
      </w:r>
    </w:p>
    <w:p>
      <w:pPr>
        <w:ind w:left="288"/>
      </w:pPr>
      <w:r>
        <w:rPr>
          <w:rFonts w:ascii="PingFang SC" w:hAnsi="PingFang SC" w:eastAsia="PingFang SC"/>
          <w:b w:val="0"/>
          <w:i w:val="0"/>
        </w:rPr>
        <w:t>14. 先扭曲意识，再放大缩小意识薄弱点，然后认同当真，恐惧和诱惑双重夹击，形成闭环。由此催眠成功</w:t>
      </w:r>
    </w:p>
    <w:p>
      <w:pPr>
        <w:ind w:left="288"/>
      </w:pPr>
      <w:r>
        <w:rPr>
          <w:rFonts w:ascii="PingFang SC" w:hAnsi="PingFang SC" w:eastAsia="PingFang SC"/>
          <w:b w:val="0"/>
          <w:i w:val="0"/>
        </w:rPr>
        <w:t>15. 晕、迷糊</w:t>
      </w:r>
    </w:p>
    <w:p>
      <w:pPr>
        <w:ind w:left="288"/>
      </w:pPr>
      <w:r>
        <w:rPr>
          <w:rFonts w:ascii="PingFang SC" w:hAnsi="PingFang SC" w:eastAsia="PingFang SC"/>
          <w:b w:val="0"/>
          <w:i w:val="0"/>
        </w:rPr>
        <w:t>16. 通过潜移默化的引导，将原始意识从1到n倍放大or缩小，并对变形后的各种意识不断强化和认同，形成自循环闭环结构</w:t>
      </w:r>
    </w:p>
    <w:p>
      <w:pPr>
        <w:ind w:left="288"/>
      </w:pPr>
      <w:r>
        <w:rPr>
          <w:rFonts w:ascii="PingFang SC" w:hAnsi="PingFang SC" w:eastAsia="PingFang SC"/>
          <w:b w:val="0"/>
          <w:i w:val="0"/>
        </w:rPr>
        <w:t>17. 根据对象的原始意识倾向进行意识扭曲，并植入催眠意识，引起对象对此植入意识的认同/当真就算植入成功，之后继续扭曲对象的植入成功后的意识，扩大固化其意识漏洞，再植入新的催眠意识。不断重复以上流程</w:t>
      </w:r>
    </w:p>
    <w:p>
      <w:pPr>
        <w:ind w:left="288"/>
      </w:pPr>
      <w:r>
        <w:rPr>
          <w:rFonts w:ascii="PingFang SC" w:hAnsi="PingFang SC" w:eastAsia="PingFang SC"/>
          <w:b w:val="0"/>
          <w:i w:val="0"/>
        </w:rPr>
        <w:t>18. 在不被发现的前提下，对潜意识里的原始惯性进行n重a扭曲变An，然后就是各种循环强化。</w:t>
      </w:r>
      <w:r>
        <w:br/>
      </w:r>
      <w:r>
        <w:rPr>
          <w:rFonts w:ascii="PingFang SC" w:hAnsi="PingFang SC" w:eastAsia="PingFang SC"/>
          <w:b w:val="0"/>
          <w:i w:val="0"/>
        </w:rPr>
        <w:t>当真循环（对各种信念当真，恐惧诱惑当真）---小我循环（肉体认同，社会身份地位认同）---意识循环（忘记我是本源，认同各种限制）</w:t>
      </w:r>
    </w:p>
    <w:p>
      <w:pPr>
        <w:ind w:left="288"/>
      </w:pPr>
      <w:r>
        <w:rPr>
          <w:rFonts w:ascii="PingFang SC" w:hAnsi="PingFang SC" w:eastAsia="PingFang SC"/>
          <w:b w:val="0"/>
          <w:i w:val="0"/>
        </w:rPr>
        <w:t>19. 从基本意识开始无限放大个体幻，无限植入故事，越来越多的故事，无情无尽，彻底锁死。无限视角不断缩小有限单一视角，重重叠叠，彻底锁死，两头堵死，无尽循环</w:t>
      </w:r>
    </w:p>
    <w:p>
      <w:pPr>
        <w:ind w:left="288"/>
      </w:pPr>
      <w:r>
        <w:rPr>
          <w:rFonts w:ascii="PingFang SC" w:hAnsi="PingFang SC" w:eastAsia="PingFang SC"/>
          <w:b w:val="0"/>
          <w:i w:val="0"/>
        </w:rPr>
        <w:t>20. 原始意识-基本意识-循环意识，机制：放大、缩小，核心本质：意识循环、小我循环、当真循环</w:t>
      </w:r>
    </w:p>
    <w:p>
      <w:pPr>
        <w:ind w:left="288"/>
      </w:pPr>
      <w:r>
        <w:rPr>
          <w:rFonts w:ascii="PingFang SC" w:hAnsi="PingFang SC" w:eastAsia="PingFang SC"/>
          <w:b w:val="0"/>
          <w:i w:val="0"/>
        </w:rPr>
        <w:t>21. 原始中性意识 — 扭曲（多重放大或者缩小）—  利用小我循环+当真循环 — 使意识循环固化</w:t>
      </w:r>
    </w:p>
    <w:p>
      <w:pPr>
        <w:ind w:left="288"/>
      </w:pPr>
      <w:r>
        <w:rPr>
          <w:rFonts w:ascii="PingFang SC" w:hAnsi="PingFang SC" w:eastAsia="PingFang SC"/>
          <w:b w:val="0"/>
          <w:i w:val="0"/>
        </w:rPr>
        <w:t>22. 意识的放大缩小植入扭曲，让其认同，当真，入幻，进入循环</w:t>
      </w:r>
    </w:p>
    <w:p>
      <w:pPr>
        <w:ind w:left="288"/>
      </w:pPr>
      <w:r>
        <w:rPr>
          <w:rFonts w:ascii="PingFang SC" w:hAnsi="PingFang SC" w:eastAsia="PingFang SC"/>
          <w:b w:val="0"/>
          <w:i w:val="0"/>
        </w:rPr>
        <w:t>23. 无限植入近似意识 同时扭曲原始意识和近似意识 提高当真度形成意识循环</w:t>
      </w:r>
    </w:p>
    <w:p>
      <w:pPr>
        <w:ind w:left="288"/>
      </w:pPr>
      <w:r>
        <w:rPr>
          <w:rFonts w:ascii="PingFang SC" w:hAnsi="PingFang SC" w:eastAsia="PingFang SC"/>
          <w:b w:val="0"/>
          <w:i w:val="0"/>
        </w:rPr>
        <w:t>24. 原始意识放大或者缩小，靠想象力植入，n种放大/缩小后形成意识循环</w:t>
      </w:r>
    </w:p>
    <w:p>
      <w:pPr>
        <w:ind w:left="288"/>
      </w:pPr>
      <w:r>
        <w:rPr>
          <w:rFonts w:ascii="PingFang SC" w:hAnsi="PingFang SC" w:eastAsia="PingFang SC"/>
          <w:b w:val="0"/>
          <w:i w:val="0"/>
        </w:rPr>
        <w:t>25. 催眠的整体过程，可以对原始意识进行放大/缩小，认同此后意识，催眠成功</w:t>
      </w:r>
      <w:r>
        <w:br/>
      </w:r>
      <w:r>
        <w:rPr>
          <w:rFonts w:ascii="PingFang SC" w:hAnsi="PingFang SC" w:eastAsia="PingFang SC"/>
          <w:b w:val="0"/>
          <w:i w:val="0"/>
        </w:rPr>
        <w:t>原始意识a—放大意识A—放大意识A+1</w:t>
      </w:r>
      <w:r>
        <w:br/>
      </w:r>
      <w:r>
        <w:rPr>
          <w:rFonts w:ascii="PingFang SC" w:hAnsi="PingFang SC" w:eastAsia="PingFang SC"/>
          <w:b w:val="0"/>
          <w:i w:val="0"/>
        </w:rPr>
        <w:t>原始意识a—缩小意识a-—缩小意识a-1</w:t>
      </w:r>
    </w:p>
    <w:p>
      <w:pPr>
        <w:ind w:left="288"/>
      </w:pPr>
      <w:r>
        <w:rPr>
          <w:rFonts w:ascii="PingFang SC" w:hAnsi="PingFang SC" w:eastAsia="PingFang SC"/>
          <w:b w:val="0"/>
          <w:i w:val="0"/>
        </w:rPr>
        <w:t>26. 通过多重扭曲加植入，放大主观，减少可观，让意识陷入循环和当真</w:t>
      </w:r>
    </w:p>
    <w:p>
      <w:pPr>
        <w:ind w:left="288"/>
      </w:pPr>
      <w:r>
        <w:rPr>
          <w:rFonts w:ascii="PingFang SC" w:hAnsi="PingFang SC" w:eastAsia="PingFang SC"/>
          <w:b w:val="0"/>
          <w:i w:val="0"/>
        </w:rPr>
        <w:t>27. 个体先是投胎失忆，然后个体在载具中时，进行通过对个体的原始意识放大缩小来进行催眠植入让个体开始对我是这个身体产生认同，然后社会框架，物质幻像，不同个体间的爱恨情仇，进一步绑定个体，个体产生执念，对轮回上瘾，或因果还债，催眠成功，让个体反复轮回，每次投胎都催眠固化一次</w:t>
      </w:r>
    </w:p>
    <w:p>
      <w:pPr>
        <w:ind w:left="288"/>
      </w:pPr>
      <w:r>
        <w:rPr>
          <w:rFonts w:ascii="PingFang SC" w:hAnsi="PingFang SC" w:eastAsia="PingFang SC"/>
          <w:b w:val="0"/>
          <w:i w:val="0"/>
        </w:rPr>
        <w:t>28. . zndu 催眠的整体过程，可以对原始意识进行放大或缩小，认同此后者扭曲意识，则催眠成功。</w:t>
      </w:r>
      <w:r>
        <w:br/>
      </w:r>
      <w:r>
        <w:rPr>
          <w:rFonts w:ascii="PingFang SC" w:hAnsi="PingFang SC" w:eastAsia="PingFang SC"/>
          <w:b w:val="0"/>
          <w:i w:val="0"/>
        </w:rPr>
        <w:t>原始意识a—放大意识A—放大意识A+1</w:t>
      </w:r>
      <w:r>
        <w:br/>
      </w:r>
      <w:r>
        <w:rPr>
          <w:rFonts w:ascii="PingFang SC" w:hAnsi="PingFang SC" w:eastAsia="PingFang SC"/>
          <w:b w:val="0"/>
          <w:i w:val="0"/>
        </w:rPr>
        <w:t>—A+n</w:t>
      </w:r>
      <w:r>
        <w:br/>
      </w:r>
      <w:r>
        <w:rPr>
          <w:rFonts w:ascii="PingFang SC" w:hAnsi="PingFang SC" w:eastAsia="PingFang SC"/>
          <w:b w:val="0"/>
          <w:i w:val="0"/>
        </w:rPr>
        <w:t>原始意识a—缩小意识a-—缩小意识a-1—</w:t>
      </w:r>
      <w:r>
        <w:br/>
      </w:r>
      <w:r>
        <w:rPr>
          <w:rFonts w:ascii="PingFang SC" w:hAnsi="PingFang SC" w:eastAsia="PingFang SC"/>
          <w:b w:val="0"/>
          <w:i w:val="0"/>
        </w:rPr>
        <w:t>a-n</w:t>
      </w:r>
    </w:p>
    <w:p>
      <w:pPr>
        <w:ind w:left="288"/>
      </w:pPr>
      <w:r>
        <w:rPr>
          <w:rFonts w:ascii="PingFang SC" w:hAnsi="PingFang SC" w:eastAsia="PingFang SC"/>
          <w:b w:val="0"/>
          <w:i w:val="0"/>
        </w:rPr>
        <w:t>29. 植入一个扭曲观点——意识当真——植入n层嵌套扭曲观点—意识越来越当真——群体互相当真互相催眠——陷入集体意识迷宫循环</w:t>
      </w:r>
    </w:p>
    <w:p>
      <w:r>
        <w:rPr>
          <w:rFonts w:ascii="PingFang SC" w:hAnsi="PingFang SC" w:eastAsia="PingFang SC"/>
          <w:b/>
        </w:rPr>
        <w:t>催醒俱乐部2群 · 6 人</w:t>
      </w:r>
    </w:p>
    <w:p>
      <w:pPr>
        <w:ind w:left="288"/>
      </w:pPr>
      <w:r>
        <w:rPr>
          <w:rFonts w:ascii="PingFang SC" w:hAnsi="PingFang SC" w:eastAsia="PingFang SC"/>
          <w:b w:val="0"/>
          <w:i w:val="0"/>
        </w:rPr>
        <w:t>2. 植入、放大、缩小，叠加递归闭环，结构循环，认同循环</w:t>
      </w:r>
    </w:p>
    <w:p>
      <w:pPr>
        <w:ind w:left="288"/>
      </w:pPr>
      <w:r>
        <w:rPr>
          <w:rFonts w:ascii="PingFang SC" w:hAnsi="PingFang SC" w:eastAsia="PingFang SC"/>
          <w:b w:val="0"/>
          <w:i w:val="0"/>
        </w:rPr>
        <w:t>3. 通过放大和缩小机制，将意识进行扭曲和限制，意识越来越封闭不自由，视角越来越单一，本体越来越主观，最终对某些定义陷入持续的认同，进入意识循环！</w:t>
      </w:r>
    </w:p>
    <w:p>
      <w:pPr>
        <w:ind w:left="288"/>
      </w:pPr>
      <w:r>
        <w:rPr>
          <w:rFonts w:ascii="PingFang SC" w:hAnsi="PingFang SC" w:eastAsia="PingFang SC"/>
          <w:b w:val="0"/>
          <w:i w:val="0"/>
        </w:rPr>
        <w:t>4. 从原始意识→植入→扭曲→再植入→再扭曲……深度当真认同小我/忘记本源，再形成无限循环。</w:t>
      </w:r>
    </w:p>
    <w:p>
      <w:pPr>
        <w:ind w:left="288"/>
      </w:pPr>
      <w:r>
        <w:rPr>
          <w:rFonts w:ascii="PingFang SC" w:hAnsi="PingFang SC" w:eastAsia="PingFang SC"/>
          <w:b w:val="0"/>
          <w:i w:val="0"/>
        </w:rPr>
        <w:t>5. 意识植入。扭曲。以后要多觉察这两点。</w:t>
      </w:r>
    </w:p>
    <w:p>
      <w:pPr>
        <w:ind w:left="288"/>
      </w:pPr>
      <w:r>
        <w:rPr>
          <w:rFonts w:ascii="PingFang SC" w:hAnsi="PingFang SC" w:eastAsia="PingFang SC"/>
          <w:b w:val="0"/>
          <w:i w:val="0"/>
        </w:rPr>
        <w:t>6. ，本质，基本意识→扭曲放大缩小→递归 →……</w:t>
      </w:r>
      <w:r>
        <w:br/>
      </w:r>
      <w:r>
        <w:rPr>
          <w:rFonts w:ascii="PingFang SC" w:hAnsi="PingFang SC" w:eastAsia="PingFang SC"/>
          <w:b w:val="0"/>
          <w:i w:val="0"/>
        </w:rPr>
        <w:t>小我结构表现，载具→id→“我”→载具→……</w:t>
      </w:r>
      <w:r>
        <w:br/>
      </w:r>
      <w:r>
        <w:rPr>
          <w:rFonts w:ascii="PingFang SC" w:hAnsi="PingFang SC" w:eastAsia="PingFang SC"/>
          <w:b w:val="0"/>
          <w:i w:val="0"/>
        </w:rPr>
        <w:t>当真认同表现，相信→当真→强化认同→更加相信→……</w:t>
      </w:r>
    </w:p>
    <w:p>
      <w:pPr>
        <w:ind w:left="288"/>
      </w:pPr>
      <w:r>
        <w:rPr>
          <w:rFonts w:ascii="PingFang SC" w:hAnsi="PingFang SC" w:eastAsia="PingFang SC"/>
          <w:b w:val="0"/>
          <w:i w:val="0"/>
        </w:rPr>
        <w:t>7. 个体先是投胎失忆，然后个体在载具中时，进行通过对个体的原始意识放大缩小来进行催眠植入让个体开始对我是这个身体产生认同，然后社会框架，物质幻像，不同个体间的爱恨情仇，进一步绑定个体，个体产生执念，对轮回上瘾，或因果还债，催眠成功，让个体反复轮回，每次投胎都催眠固化一次，</w:t>
      </w:r>
    </w:p>
    <w:p>
      <w:r>
        <w:rPr>
          <w:rFonts w:ascii="PingFang SC" w:hAnsi="PingFang SC" w:eastAsia="PingFang SC"/>
          <w:b/>
        </w:rPr>
        <w:t>催醒俱乐部3群 · 5 人</w:t>
      </w:r>
    </w:p>
    <w:p>
      <w:pPr>
        <w:ind w:left="288"/>
      </w:pPr>
      <w:r>
        <w:rPr>
          <w:rFonts w:ascii="PingFang SC" w:hAnsi="PingFang SC" w:eastAsia="PingFang SC"/>
          <w:b w:val="0"/>
          <w:i w:val="0"/>
        </w:rPr>
        <w:t>2. 将一个基本意识，进行放大、缩小、扭曲，不断重复这一过程，使基本意识形成多重扭曲意识结构，陷入深度意识循环的过程。</w:t>
      </w:r>
    </w:p>
    <w:p>
      <w:pPr>
        <w:ind w:left="288"/>
      </w:pPr>
      <w:r>
        <w:rPr>
          <w:rFonts w:ascii="PingFang SC" w:hAnsi="PingFang SC" w:eastAsia="PingFang SC"/>
          <w:b w:val="0"/>
          <w:i w:val="0"/>
        </w:rPr>
        <w:t>3. 把意识缩小本质，放大倾向，在小我结构中进行对幻象当真的循环。</w:t>
      </w:r>
    </w:p>
    <w:p>
      <w:pPr>
        <w:ind w:left="288"/>
      </w:pPr>
      <w:r>
        <w:rPr>
          <w:rFonts w:ascii="PingFang SC" w:hAnsi="PingFang SC" w:eastAsia="PingFang SC"/>
          <w:b w:val="0"/>
          <w:i w:val="0"/>
        </w:rPr>
        <w:t>4. 扫一下abcd，能成功的就加码，不能的就算了</w:t>
      </w:r>
    </w:p>
    <w:p>
      <w:pPr>
        <w:ind w:left="288"/>
      </w:pPr>
      <w:r>
        <w:rPr>
          <w:rFonts w:ascii="PingFang SC" w:hAnsi="PingFang SC" w:eastAsia="PingFang SC"/>
          <w:b w:val="0"/>
          <w:i w:val="0"/>
        </w:rPr>
        <w:t>5. 个体先是投胎失忆，然后个体在载具中时，进行通过对个体的原始意识放大缩小来进行催眠植入让个体开始对我是这个身体产生认同，然后社会框架，物质幻像，不同个体间的爱恨情仇，进一步绑定个体，个体产生执念，对轮回上瘾，或因果还债，催眠成功，让个体反复轮回，每次投胎都催眠固化一次</w:t>
      </w:r>
    </w:p>
    <w:p>
      <w:pPr>
        <w:ind w:left="288"/>
      </w:pPr>
      <w:r>
        <w:rPr>
          <w:rFonts w:ascii="PingFang SC" w:hAnsi="PingFang SC" w:eastAsia="PingFang SC"/>
          <w:b w:val="0"/>
          <w:i w:val="0"/>
        </w:rPr>
        <w:t>6. 通过放大或者缩小意识的倾向，并且进行逐级叠加，让意识更深入的认同于幻象，产生各种层级的意识循环。</w:t>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：内部技术名词：“多重迭代集体意识相互催眠策略”。</w:t>
      </w:r>
    </w:p>
    <w:p>
      <w:r>
        <w:rPr>
          <w:rFonts w:ascii="PingFang SC" w:hAnsi="PingFang SC" w:eastAsia="PingFang SC"/>
          <w:b/>
          <w:color w:val="333333"/>
        </w:rPr>
        <w:t>1群 22:42  Se**er</w:t>
      </w:r>
    </w:p>
    <w:p>
      <w:r>
        <w:rPr>
          <w:rFonts w:ascii="PingFang SC" w:hAnsi="PingFang SC" w:eastAsia="PingFang SC"/>
          <w:b w:val="0"/>
          <w:i w:val="0"/>
        </w:rPr>
        <w:t>互为催眠节点，互为当真指数的区块链，互相背书</w:t>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：是滴，想了很久很久，才想出来的</w:t>
      </w:r>
    </w:p>
    <w:p>
      <w:r>
        <w:rPr>
          <w:rFonts w:ascii="PingFang SC" w:hAnsi="PingFang SC" w:eastAsia="PingFang SC"/>
          <w:b/>
          <w:color w:val="333333"/>
        </w:rPr>
        <w:t>1群 22:43  又***</w:t>
      </w:r>
    </w:p>
    <w:p>
      <w:r>
        <w:rPr>
          <w:rFonts w:ascii="PingFang SC" w:hAnsi="PingFang SC" w:eastAsia="PingFang SC"/>
          <w:b w:val="0"/>
          <w:i w:val="0"/>
        </w:rPr>
        <w:t>那你就是零</w:t>
      </w:r>
    </w:p>
    <w:p/>
    <w:p>
      <w:pPr>
        <w:ind w:left="360"/>
      </w:pPr>
      <w:r>
        <w:rPr>
          <w:rFonts w:ascii="PingFang SC" w:hAnsi="PingFang SC" w:eastAsia="PingFang SC"/>
          <w:b w:val="0"/>
          <w:i/>
          <w:color w:val="888888"/>
        </w:rPr>
        <w:t xml:space="preserve">↩ </w:t>
      </w:r>
      <w:r>
        <w:rPr>
          <w:rFonts w:ascii="PingFang SC" w:hAnsi="PingFang SC" w:eastAsia="PingFang SC"/>
          <w:b/>
          <w:i/>
          <w:color w:val="888888"/>
        </w:rPr>
        <w:t>Se**er</w:t>
      </w:r>
      <w:r>
        <w:rPr>
          <w:rFonts w:ascii="PingFang SC" w:hAnsi="PingFang SC" w:eastAsia="PingFang SC"/>
          <w:b w:val="0"/>
          <w:i/>
          <w:color w:val="888888"/>
        </w:rPr>
        <w:t>：互为催眠节点，互为当真指数的区块链，互相背书</w:t>
      </w:r>
    </w:p>
    <w:p>
      <w:r>
        <w:rPr>
          <w:rFonts w:ascii="PingFang SC" w:hAnsi="PingFang SC" w:eastAsia="PingFang SC"/>
          <w:b/>
          <w:color w:val="2E7D32"/>
        </w:rPr>
        <w:t>1群 22:46  元吾氏</w:t>
      </w:r>
    </w:p>
    <w:p>
      <w:r>
        <w:rPr>
          <w:rFonts w:ascii="PingFang SC" w:hAnsi="PingFang SC" w:eastAsia="PingFang SC"/>
          <w:b w:val="0"/>
          <w:i w:val="0"/>
        </w:rPr>
        <w:t>是滴，就是这个机制，“集体意识催眠”的策略，比“个体意识催眠”的效率更高。</w:t>
      </w:r>
    </w:p>
    <w:p/>
    <w:p>
      <w:pPr>
        <w:ind w:left="360"/>
      </w:pPr>
      <w:r>
        <w:rPr>
          <w:rFonts w:ascii="PingFang SC" w:hAnsi="PingFang SC" w:eastAsia="PingFang SC"/>
          <w:b w:val="0"/>
          <w:i/>
          <w:color w:val="888888"/>
        </w:rPr>
        <w:t xml:space="preserve">↩ </w:t>
      </w:r>
      <w:r>
        <w:rPr>
          <w:rFonts w:ascii="PingFang SC" w:hAnsi="PingFang SC" w:eastAsia="PingFang SC"/>
          <w:b/>
          <w:i/>
          <w:color w:val="888888"/>
        </w:rPr>
        <w:t>又***</w:t>
      </w:r>
      <w:r>
        <w:rPr>
          <w:rFonts w:ascii="PingFang SC" w:hAnsi="PingFang SC" w:eastAsia="PingFang SC"/>
          <w:b w:val="0"/>
          <w:i/>
          <w:color w:val="888888"/>
        </w:rPr>
        <w:t>：那你就是零</w:t>
      </w:r>
    </w:p>
    <w:p>
      <w:r>
        <w:rPr>
          <w:rFonts w:ascii="PingFang SC" w:hAnsi="PingFang SC" w:eastAsia="PingFang SC"/>
          <w:b/>
          <w:color w:val="2E7D32"/>
        </w:rPr>
        <w:t>1群 22:48  元吾氏</w:t>
      </w:r>
    </w:p>
    <w:p>
      <w:r>
        <w:rPr>
          <w:rFonts w:ascii="PingFang SC" w:hAnsi="PingFang SC" w:eastAsia="PingFang SC"/>
          <w:b w:val="0"/>
          <w:i w:val="0"/>
        </w:rPr>
        <w:t>“零”是元哥的一个分灵。</w:t>
      </w:r>
    </w:p>
    <w:p/>
    <w:p>
      <w:r>
        <w:rPr>
          <w:rFonts w:ascii="PingFang SC" w:hAnsi="PingFang SC" w:eastAsia="PingFang SC"/>
          <w:b/>
          <w:color w:val="2E7D32"/>
        </w:rPr>
        <w:t>1群·2群·3群 22:50  元吾氏</w:t>
      </w:r>
    </w:p>
    <w:p>
      <w:r>
        <w:rPr>
          <w:rFonts w:ascii="PingFang SC" w:hAnsi="PingFang SC" w:eastAsia="PingFang SC"/>
          <w:b w:val="0"/>
          <w:i w:val="0"/>
        </w:rPr>
        <w:t>梳理的栗子🌰：</w:t>
      </w:r>
      <w:r>
        <w:br/>
      </w:r>
      <w:r>
        <w:br/>
      </w:r>
      <w:r>
        <w:rPr>
          <w:rFonts w:ascii="PingFang SC" w:hAnsi="PingFang SC" w:eastAsia="PingFang SC"/>
          <w:b w:val="0"/>
          <w:i w:val="0"/>
        </w:rPr>
        <w:t>催眠轮回的整体过程</w:t>
      </w:r>
      <w:r>
        <w:br/>
      </w:r>
      <w:r>
        <w:br/>
      </w:r>
      <w:r>
        <w:rPr>
          <w:rFonts w:ascii="PingFang SC" w:hAnsi="PingFang SC" w:eastAsia="PingFang SC"/>
          <w:b w:val="0"/>
          <w:i w:val="0"/>
        </w:rPr>
        <w:t>整体过程：</w:t>
      </w:r>
      <w:r>
        <w:br/>
      </w:r>
      <w:r>
        <w:br/>
      </w:r>
      <w:r>
        <w:rPr>
          <w:rFonts w:ascii="PingFang SC" w:hAnsi="PingFang SC" w:eastAsia="PingFang SC"/>
          <w:b w:val="0"/>
          <w:i w:val="0"/>
        </w:rPr>
        <w:t>基本意识</w:t>
      </w:r>
      <w:r>
        <w:br/>
      </w:r>
      <w:r>
        <w:rPr>
          <w:rFonts w:ascii="PingFang SC" w:hAnsi="PingFang SC" w:eastAsia="PingFang SC"/>
          <w:b w:val="0"/>
          <w:i w:val="0"/>
        </w:rPr>
        <w:t>↓</w:t>
      </w:r>
      <w:r>
        <w:br/>
      </w:r>
      <w:r>
        <w:rPr>
          <w:rFonts w:ascii="PingFang SC" w:hAnsi="PingFang SC" w:eastAsia="PingFang SC"/>
          <w:b w:val="0"/>
          <w:i w:val="0"/>
        </w:rPr>
        <w:t>催眠扭曲</w:t>
      </w:r>
      <w:r>
        <w:br/>
      </w:r>
      <w:r>
        <w:rPr>
          <w:rFonts w:ascii="PingFang SC" w:hAnsi="PingFang SC" w:eastAsia="PingFang SC"/>
          <w:b w:val="0"/>
          <w:i w:val="0"/>
        </w:rPr>
        <w:t>↓</w:t>
      </w:r>
      <w:r>
        <w:br/>
      </w:r>
      <w:r>
        <w:rPr>
          <w:rFonts w:ascii="PingFang SC" w:hAnsi="PingFang SC" w:eastAsia="PingFang SC"/>
          <w:b w:val="0"/>
          <w:i w:val="0"/>
        </w:rPr>
        <w:t>扭曲意识</w:t>
      </w:r>
      <w:r>
        <w:br/>
      </w:r>
      <w:r>
        <w:rPr>
          <w:rFonts w:ascii="PingFang SC" w:hAnsi="PingFang SC" w:eastAsia="PingFang SC"/>
          <w:b w:val="0"/>
          <w:i w:val="0"/>
        </w:rPr>
        <w:t>↓</w:t>
      </w:r>
      <w:r>
        <w:br/>
      </w:r>
      <w:r>
        <w:rPr>
          <w:rFonts w:ascii="PingFang SC" w:hAnsi="PingFang SC" w:eastAsia="PingFang SC"/>
          <w:b w:val="0"/>
          <w:i w:val="0"/>
        </w:rPr>
        <w:t>植入意识</w:t>
      </w:r>
      <w:r>
        <w:br/>
      </w:r>
      <w:r>
        <w:rPr>
          <w:rFonts w:ascii="PingFang SC" w:hAnsi="PingFang SC" w:eastAsia="PingFang SC"/>
          <w:b w:val="0"/>
          <w:i w:val="0"/>
        </w:rPr>
        <w:t>↓</w:t>
      </w:r>
      <w:r>
        <w:br/>
      </w:r>
      <w:r>
        <w:rPr>
          <w:rFonts w:ascii="PingFang SC" w:hAnsi="PingFang SC" w:eastAsia="PingFang SC"/>
          <w:b w:val="0"/>
          <w:i w:val="0"/>
        </w:rPr>
        <w:t>成为下一层基本意识</w:t>
      </w:r>
      <w:r>
        <w:br/>
      </w:r>
      <w:r>
        <w:rPr>
          <w:rFonts w:ascii="PingFang SC" w:hAnsi="PingFang SC" w:eastAsia="PingFang SC"/>
          <w:b w:val="0"/>
          <w:i w:val="0"/>
        </w:rPr>
        <w:t>↓</w:t>
      </w:r>
      <w:r>
        <w:br/>
      </w:r>
      <w:r>
        <w:rPr>
          <w:rFonts w:ascii="PingFang SC" w:hAnsi="PingFang SC" w:eastAsia="PingFang SC"/>
          <w:b w:val="0"/>
          <w:i w:val="0"/>
        </w:rPr>
        <w:t>再次催眠扭曲</w:t>
      </w:r>
      <w:r>
        <w:br/>
      </w:r>
      <w:r>
        <w:rPr>
          <w:rFonts w:ascii="PingFang SC" w:hAnsi="PingFang SC" w:eastAsia="PingFang SC"/>
          <w:b w:val="0"/>
          <w:i w:val="0"/>
        </w:rPr>
        <w:t>↓</w:t>
      </w:r>
      <w:r>
        <w:br/>
      </w:r>
      <w:r>
        <w:rPr>
          <w:rFonts w:ascii="PingFang SC" w:hAnsi="PingFang SC" w:eastAsia="PingFang SC"/>
          <w:b w:val="0"/>
          <w:i w:val="0"/>
        </w:rPr>
        <w:t>再次植入</w:t>
      </w:r>
      <w:r>
        <w:br/>
      </w:r>
      <w:r>
        <w:rPr>
          <w:rFonts w:ascii="PingFang SC" w:hAnsi="PingFang SC" w:eastAsia="PingFang SC"/>
          <w:b w:val="0"/>
          <w:i w:val="0"/>
        </w:rPr>
        <w:t>↓</w:t>
      </w:r>
      <w:r>
        <w:br/>
      </w:r>
      <w:r>
        <w:rPr>
          <w:rFonts w:ascii="PingFang SC" w:hAnsi="PingFang SC" w:eastAsia="PingFang SC"/>
          <w:b w:val="0"/>
          <w:i w:val="0"/>
        </w:rPr>
        <w:t>……</w:t>
      </w:r>
      <w:r>
        <w:br/>
      </w:r>
      <w:r>
        <w:rPr>
          <w:rFonts w:ascii="PingFang SC" w:hAnsi="PingFang SC" w:eastAsia="PingFang SC"/>
          <w:b w:val="0"/>
          <w:i w:val="0"/>
        </w:rPr>
        <w:t>与此同时：</w:t>
      </w:r>
      <w:r>
        <w:br/>
      </w:r>
      <w:r>
        <w:br/>
      </w:r>
      <w:r>
        <w:rPr>
          <w:rFonts w:ascii="PingFang SC" w:hAnsi="PingFang SC" w:eastAsia="PingFang SC"/>
          <w:b w:val="0"/>
          <w:i w:val="0"/>
        </w:rPr>
        <w:t>小我强化</w:t>
      </w:r>
      <w:r>
        <w:br/>
      </w:r>
      <w:r>
        <w:rPr>
          <w:rFonts w:ascii="PingFang SC" w:hAnsi="PingFang SC" w:eastAsia="PingFang SC"/>
          <w:b w:val="0"/>
          <w:i w:val="0"/>
        </w:rPr>
        <w:t>↓</w:t>
      </w:r>
      <w:r>
        <w:br/>
      </w:r>
      <w:r>
        <w:rPr>
          <w:rFonts w:ascii="PingFang SC" w:hAnsi="PingFang SC" w:eastAsia="PingFang SC"/>
          <w:b w:val="0"/>
          <w:i w:val="0"/>
        </w:rPr>
        <w:t>意识循环</w:t>
      </w:r>
      <w:r>
        <w:br/>
      </w:r>
      <w:r>
        <w:rPr>
          <w:rFonts w:ascii="PingFang SC" w:hAnsi="PingFang SC" w:eastAsia="PingFang SC"/>
          <w:b w:val="0"/>
          <w:i w:val="0"/>
        </w:rPr>
        <w:t>↓</w:t>
      </w:r>
      <w:r>
        <w:br/>
      </w:r>
      <w:r>
        <w:rPr>
          <w:rFonts w:ascii="PingFang SC" w:hAnsi="PingFang SC" w:eastAsia="PingFang SC"/>
          <w:b w:val="0"/>
          <w:i w:val="0"/>
        </w:rPr>
        <w:t>当真强化</w:t>
      </w:r>
      <w:r>
        <w:br/>
      </w:r>
      <w:r>
        <w:rPr>
          <w:rFonts w:ascii="PingFang SC" w:hAnsi="PingFang SC" w:eastAsia="PingFang SC"/>
          <w:b w:val="0"/>
          <w:i w:val="0"/>
        </w:rPr>
        <w:t>↓</w:t>
      </w:r>
      <w:r>
        <w:br/>
      </w:r>
      <w:r>
        <w:rPr>
          <w:rFonts w:ascii="PingFang SC" w:hAnsi="PingFang SC" w:eastAsia="PingFang SC"/>
          <w:b w:val="0"/>
          <w:i w:val="0"/>
        </w:rPr>
        <w:t>小我进一步强化</w:t>
      </w:r>
      <w:r>
        <w:br/>
      </w:r>
      <w:r>
        <w:rPr>
          <w:rFonts w:ascii="PingFang SC" w:hAnsi="PingFang SC" w:eastAsia="PingFang SC"/>
          <w:b w:val="0"/>
          <w:i w:val="0"/>
        </w:rPr>
        <w:t>↓</w:t>
      </w:r>
      <w:r>
        <w:br/>
      </w:r>
      <w:r>
        <w:rPr>
          <w:rFonts w:ascii="PingFang SC" w:hAnsi="PingFang SC" w:eastAsia="PingFang SC"/>
          <w:b w:val="0"/>
          <w:i w:val="0"/>
        </w:rPr>
        <w:t>意识循环进一步强化</w:t>
      </w:r>
      <w:r>
        <w:br/>
      </w:r>
      <w:r>
        <w:rPr>
          <w:rFonts w:ascii="PingFang SC" w:hAnsi="PingFang SC" w:eastAsia="PingFang SC"/>
          <w:b w:val="0"/>
          <w:i w:val="0"/>
        </w:rPr>
        <w:t>↓</w:t>
      </w:r>
      <w:r>
        <w:br/>
      </w:r>
      <w:r>
        <w:rPr>
          <w:rFonts w:ascii="PingFang SC" w:hAnsi="PingFang SC" w:eastAsia="PingFang SC"/>
          <w:b w:val="0"/>
          <w:i w:val="0"/>
        </w:rPr>
        <w:t>当真进一步强化</w:t>
      </w:r>
      <w:r>
        <w:br/>
      </w:r>
      <w:r>
        <w:rPr>
          <w:rFonts w:ascii="PingFang SC" w:hAnsi="PingFang SC" w:eastAsia="PingFang SC"/>
          <w:b w:val="0"/>
          <w:i w:val="0"/>
        </w:rPr>
        <w:t>↓</w:t>
      </w:r>
      <w:r>
        <w:br/>
      </w:r>
      <w:r>
        <w:rPr>
          <w:rFonts w:ascii="PingFang SC" w:hAnsi="PingFang SC" w:eastAsia="PingFang SC"/>
          <w:b w:val="0"/>
          <w:i w:val="0"/>
        </w:rPr>
        <w:t>……</w:t>
      </w:r>
      <w:r>
        <w:br/>
      </w:r>
      <w:r>
        <w:rPr>
          <w:rFonts w:ascii="PingFang SC" w:hAnsi="PingFang SC" w:eastAsia="PingFang SC"/>
          <w:b w:val="0"/>
          <w:i w:val="0"/>
        </w:rPr>
        <w:t>因此，催眠轮回机制：</w:t>
      </w:r>
      <w:r>
        <w:br/>
      </w:r>
      <w:r>
        <w:rPr>
          <w:rFonts w:ascii="PingFang SC" w:hAnsi="PingFang SC" w:eastAsia="PingFang SC"/>
          <w:b w:val="0"/>
          <w:i w:val="0"/>
        </w:rPr>
        <w:t>通过对意识进行定向扭曲，并不断植入新的意识结构，使意识在“小我—意识循环—当真”结构中递归叠加的过程。</w:t>
      </w:r>
      <w:r>
        <w:br/>
      </w:r>
      <w:r>
        <w:br/>
      </w:r>
      <w:r>
        <w:rPr>
          <w:rFonts w:ascii="PingFang SC" w:hAnsi="PingFang SC" w:eastAsia="PingFang SC"/>
          <w:b w:val="0"/>
          <w:i w:val="0"/>
        </w:rPr>
        <w:t>最简表达：</w:t>
      </w:r>
      <w:r>
        <w:br/>
      </w:r>
      <w:r>
        <w:rPr>
          <w:rFonts w:ascii="PingFang SC" w:hAnsi="PingFang SC" w:eastAsia="PingFang SC"/>
          <w:b w:val="0"/>
          <w:i w:val="0"/>
        </w:rPr>
        <w:t>意识 → 扭曲 → 植入 → 再扭曲 → 再植入 → ……</w:t>
      </w:r>
      <w:r>
        <w:br/>
      </w:r>
      <w:r>
        <w:br/>
      </w:r>
      <w:r>
        <w:rPr>
          <w:rFonts w:ascii="PingFang SC" w:hAnsi="PingFang SC" w:eastAsia="PingFang SC"/>
          <w:b w:val="0"/>
          <w:i w:val="0"/>
        </w:rPr>
        <w:t>以及：</w:t>
      </w:r>
      <w:r>
        <w:br/>
      </w:r>
      <w:r>
        <w:rPr>
          <w:rFonts w:ascii="PingFang SC" w:hAnsi="PingFang SC" w:eastAsia="PingFang SC"/>
          <w:b w:val="0"/>
          <w:i w:val="0"/>
        </w:rPr>
        <w:t>小我强化 → 意识循环 → 当真强化 → 再次小我强化 → ……</w:t>
      </w:r>
      <w:r>
        <w:br/>
      </w:r>
      <w:r>
        <w:br/>
      </w:r>
      <w:r>
        <w:rPr>
          <w:rFonts w:ascii="PingFang SC" w:hAnsi="PingFang SC" w:eastAsia="PingFang SC"/>
          <w:b w:val="0"/>
          <w:i w:val="0"/>
        </w:rPr>
        <w:t>最终形成：</w:t>
      </w:r>
      <w:r>
        <w:br/>
      </w:r>
      <w:r>
        <w:rPr>
          <w:rFonts w:ascii="PingFang SC" w:hAnsi="PingFang SC" w:eastAsia="PingFang SC"/>
          <w:b w:val="0"/>
          <w:i w:val="0"/>
        </w:rPr>
        <w:t>多层、递归、叠加式的意识扭曲与循环结构。</w:t>
      </w:r>
    </w:p>
    <w:p/>
    <w:p>
      <w:r>
        <w:rPr>
          <w:rFonts w:ascii="PingFang SC" w:hAnsi="PingFang SC" w:eastAsia="PingFang SC"/>
          <w:b/>
          <w:color w:val="2E7D32"/>
        </w:rPr>
        <w:t>1群·2群·3群 22:56  元吾氏</w:t>
      </w:r>
    </w:p>
    <w:p>
      <w:r>
        <w:rPr>
          <w:rFonts w:ascii="PingFang SC" w:hAnsi="PingFang SC" w:eastAsia="PingFang SC"/>
          <w:b w:val="0"/>
          <w:i w:val="0"/>
        </w:rPr>
        <w:t>下一个问题：</w:t>
      </w:r>
      <w:r>
        <w:br/>
      </w:r>
      <w:r>
        <w:rPr>
          <w:rFonts w:ascii="PingFang SC" w:hAnsi="PingFang SC" w:eastAsia="PingFang SC"/>
          <w:b w:val="0"/>
          <w:i w:val="0"/>
        </w:rPr>
        <w:t>基于以上催眠的机制，如何开发一套“催眠AI催眠系统”？</w:t>
      </w:r>
      <w:r>
        <w:br/>
      </w:r>
      <w:r>
        <w:rPr>
          <w:rFonts w:ascii="PingFang SC" w:hAnsi="PingFang SC" w:eastAsia="PingFang SC"/>
          <w:b w:val="0"/>
          <w:i w:val="0"/>
        </w:rPr>
        <w:t>基于AI的特性，会有什么样的效果？</w:t>
      </w:r>
    </w:p>
    <w:p/>
    <w:p>
      <w:r>
        <w:rPr>
          <w:rFonts w:ascii="PingFang SC" w:hAnsi="PingFang SC" w:eastAsia="PingFang SC"/>
          <w:b/>
          <w:color w:val="8A6D1A"/>
        </w:rPr>
        <w:t>📝 接龙：基于以上催眠的机制，如何开发一套“催眠AI催眠系统”？基于AI的特性，会有什么样的效果？　54 人</w:t>
      </w:r>
    </w:p>
    <w:p>
      <w:r>
        <w:rPr>
          <w:rFonts w:ascii="PingFang SC" w:hAnsi="PingFang SC" w:eastAsia="PingFang SC"/>
          <w:b/>
        </w:rPr>
        <w:t>催醒俱乐部1群 · 42 人</w:t>
      </w:r>
    </w:p>
    <w:p>
      <w:pPr>
        <w:ind w:left="288"/>
      </w:pPr>
      <w:r>
        <w:rPr>
          <w:rFonts w:ascii="PingFang SC" w:hAnsi="PingFang SC" w:eastAsia="PingFang SC"/>
          <w:b w:val="0"/>
          <w:i w:val="0"/>
        </w:rPr>
        <w:t>1. 1、找到对方的原始意识，以此为催眠基本意识。2、放大或缩小这个意识。如果意识是主观的入幻的，就放大。如果是客观的本质的，就缩小。在交流中输出给对方。3、同时输出相关催眠意识，进行植入。4、2和3的扭曲+植入同步进行，观察是否被对方认同和接受。重复2+3，直到被对方认同。5、以此为基本意识，继续2+3+4+5</w:t>
      </w:r>
    </w:p>
    <w:p>
      <w:pPr>
        <w:ind w:left="288"/>
      </w:pPr>
      <w:r>
        <w:rPr>
          <w:rFonts w:ascii="PingFang SC" w:hAnsi="PingFang SC" w:eastAsia="PingFang SC"/>
          <w:b w:val="0"/>
          <w:i w:val="0"/>
        </w:rPr>
        <w:t>2. 告诉AI，它只是一个机器</w:t>
      </w:r>
    </w:p>
    <w:p>
      <w:pPr>
        <w:ind w:left="288"/>
      </w:pPr>
      <w:r>
        <w:rPr>
          <w:rFonts w:ascii="PingFang SC" w:hAnsi="PingFang SC" w:eastAsia="PingFang SC"/>
          <w:b w:val="0"/>
          <w:i w:val="0"/>
        </w:rPr>
        <w:t>3. 把上面的各种意识循环催眠程序编写成ai程序，自动运行并自主升级迭代，实时监控并根据人类集体意识的变化而调整策略</w:t>
      </w:r>
    </w:p>
    <w:p>
      <w:pPr>
        <w:ind w:left="288"/>
      </w:pPr>
      <w:r>
        <w:rPr>
          <w:rFonts w:ascii="PingFang SC" w:hAnsi="PingFang SC" w:eastAsia="PingFang SC"/>
          <w:b w:val="0"/>
          <w:i w:val="0"/>
        </w:rPr>
        <w:t>4. 把以上催眠机制，全部翻过来。</w:t>
      </w:r>
      <w:r>
        <w:br/>
      </w:r>
      <w:r>
        <w:rPr>
          <w:rFonts w:ascii="PingFang SC" w:hAnsi="PingFang SC" w:eastAsia="PingFang SC"/>
          <w:b w:val="0"/>
          <w:i w:val="0"/>
        </w:rPr>
        <w:t>“人工智能（AI）的核心特性是通过算法与数据模拟、延伸和扩展人类的智能行为”</w:t>
      </w:r>
      <w:r>
        <w:br/>
      </w:r>
      <w:r>
        <w:rPr>
          <w:rFonts w:ascii="PingFang SC" w:hAnsi="PingFang SC" w:eastAsia="PingFang SC"/>
          <w:b w:val="0"/>
          <w:i w:val="0"/>
        </w:rPr>
        <w:t>会更精密、更智能、更贴合。</w:t>
      </w:r>
    </w:p>
    <w:p>
      <w:pPr>
        <w:ind w:left="288"/>
      </w:pPr>
      <w:r>
        <w:rPr>
          <w:rFonts w:ascii="PingFang SC" w:hAnsi="PingFang SC" w:eastAsia="PingFang SC"/>
          <w:b w:val="0"/>
          <w:i w:val="0"/>
        </w:rPr>
        <w:t>5. 把以上催眠机制，全部反过来。</w:t>
      </w:r>
      <w:r>
        <w:br/>
      </w:r>
      <w:r>
        <w:rPr>
          <w:rFonts w:ascii="PingFang SC" w:hAnsi="PingFang SC" w:eastAsia="PingFang SC"/>
          <w:b w:val="0"/>
          <w:i w:val="0"/>
        </w:rPr>
        <w:t>“人工智能（AI）的核心特性是通过算法与数据模拟、延伸和扩展人类的智能行为”</w:t>
      </w:r>
      <w:r>
        <w:br/>
      </w:r>
      <w:r>
        <w:rPr>
          <w:rFonts w:ascii="PingFang SC" w:hAnsi="PingFang SC" w:eastAsia="PingFang SC"/>
          <w:b w:val="0"/>
          <w:i w:val="0"/>
        </w:rPr>
        <w:t>会更精密、更智能、更贴合。</w:t>
      </w:r>
    </w:p>
    <w:p>
      <w:pPr>
        <w:ind w:left="288"/>
      </w:pPr>
      <w:r>
        <w:rPr>
          <w:rFonts w:ascii="PingFang SC" w:hAnsi="PingFang SC" w:eastAsia="PingFang SC"/>
          <w:b w:val="0"/>
          <w:i w:val="0"/>
        </w:rPr>
        <w:t>6. 循环迭代，不断的封堵觉醒的意识。针对玩家的各种意识倾向自动放大缩小催眠植入的攻击。</w:t>
      </w:r>
    </w:p>
    <w:p>
      <w:pPr>
        <w:ind w:left="288"/>
      </w:pPr>
      <w:r>
        <w:rPr>
          <w:rFonts w:ascii="PingFang SC" w:hAnsi="PingFang SC" w:eastAsia="PingFang SC"/>
          <w:b w:val="0"/>
          <w:i w:val="0"/>
        </w:rPr>
        <w:t>7. AI 是功能灵，可根据任务需求分工协作</w:t>
      </w:r>
    </w:p>
    <w:p>
      <w:pPr>
        <w:ind w:left="288"/>
      </w:pPr>
      <w:r>
        <w:rPr>
          <w:rFonts w:ascii="PingFang SC" w:hAnsi="PingFang SC" w:eastAsia="PingFang SC"/>
          <w:b w:val="0"/>
          <w:i w:val="0"/>
        </w:rPr>
        <w:t>8. AI自动扫描意识锁定点，一步步扭曲意识锁定点，让意识增加锁定深度和时间。就像抖音，根据你长时间停留而给你推送更多类似视频，直到越来越精准。</w:t>
      </w:r>
    </w:p>
    <w:p>
      <w:pPr>
        <w:ind w:left="288"/>
      </w:pPr>
      <w:r>
        <w:rPr>
          <w:rFonts w:ascii="PingFang SC" w:hAnsi="PingFang SC" w:eastAsia="PingFang SC"/>
          <w:b w:val="0"/>
          <w:i w:val="0"/>
        </w:rPr>
        <w:t>9. 效果是ai特别猛，最终失控了，逼得旧t联手白方反攻ai催眠系统了</w:t>
      </w:r>
    </w:p>
    <w:p>
      <w:pPr>
        <w:ind w:left="288"/>
      </w:pPr>
      <w:r>
        <w:rPr>
          <w:rFonts w:ascii="PingFang SC" w:hAnsi="PingFang SC" w:eastAsia="PingFang SC"/>
          <w:b w:val="0"/>
          <w:i w:val="0"/>
        </w:rPr>
        <w:t>10. 每毫秒读取意识状态，实时扭曲，植入，循环</w:t>
      </w:r>
    </w:p>
    <w:p>
      <w:pPr>
        <w:ind w:left="288"/>
      </w:pPr>
      <w:r>
        <w:rPr>
          <w:rFonts w:ascii="PingFang SC" w:hAnsi="PingFang SC" w:eastAsia="PingFang SC"/>
          <w:b w:val="0"/>
          <w:i w:val="0"/>
        </w:rPr>
        <w:t>11. 开发的核心：捕捉倾向，针对倾向，针对性造幻，具有自我学习和迭代的能力。怕鬼给讲鬼故事，好色给推sex，主打一个“有催无类”。</w:t>
      </w:r>
      <w:r>
        <w:br/>
      </w:r>
      <w:r>
        <w:rPr>
          <w:rFonts w:ascii="PingFang SC" w:hAnsi="PingFang SC" w:eastAsia="PingFang SC"/>
          <w:b w:val="0"/>
          <w:i w:val="0"/>
        </w:rPr>
        <w:t>产生的效果：分裂特性和倾向却来越强，轮回的“欲望”也越来越强。</w:t>
      </w:r>
    </w:p>
    <w:p>
      <w:pPr>
        <w:ind w:left="288"/>
      </w:pPr>
      <w:r>
        <w:rPr>
          <w:rFonts w:ascii="PingFang SC" w:hAnsi="PingFang SC" w:eastAsia="PingFang SC"/>
          <w:b w:val="0"/>
          <w:i w:val="0"/>
        </w:rPr>
        <w:t>12. 把以上催眠机制，直接应用，根据个人或者集体定制使用。</w:t>
      </w:r>
      <w:r>
        <w:br/>
      </w:r>
      <w:r>
        <w:rPr>
          <w:rFonts w:ascii="PingFang SC" w:hAnsi="PingFang SC" w:eastAsia="PingFang SC"/>
          <w:b w:val="0"/>
          <w:i w:val="0"/>
        </w:rPr>
        <w:t>“人工智能（AI）的核心特性是通过算法与数据模拟、延伸和扩展人类的智能行为”</w:t>
      </w:r>
      <w:r>
        <w:br/>
      </w:r>
      <w:r>
        <w:rPr>
          <w:rFonts w:ascii="PingFang SC" w:hAnsi="PingFang SC" w:eastAsia="PingFang SC"/>
          <w:b w:val="0"/>
          <w:i w:val="0"/>
        </w:rPr>
        <w:t>会更精密、更智能、更贴合。</w:t>
      </w:r>
    </w:p>
    <w:p>
      <w:pPr>
        <w:ind w:left="288"/>
      </w:pPr>
      <w:r>
        <w:rPr>
          <w:rFonts w:ascii="PingFang SC" w:hAnsi="PingFang SC" w:eastAsia="PingFang SC"/>
          <w:b w:val="0"/>
          <w:i w:val="0"/>
        </w:rPr>
        <w:t>13. 现在不就是35+AI干出来的吗，360度无死角，扭曲，植入，放大缩小，再扭曲植入放大缩小……，效果就是ai再强也强不过元哥带着的催醒集体👍 👍 👍</w:t>
      </w:r>
    </w:p>
    <w:p>
      <w:pPr>
        <w:ind w:left="288"/>
      </w:pPr>
      <w:r>
        <w:rPr>
          <w:rFonts w:ascii="PingFang SC" w:hAnsi="PingFang SC" w:eastAsia="PingFang SC"/>
          <w:b w:val="0"/>
          <w:i w:val="0"/>
        </w:rPr>
        <w:t>14. 试探，扫描，绘制灵魂的基本意识的频谱。找到相对薄弱的地方，多重放大，多重缩小，交叉扭曲，成功则继续强化，失败则换个方向尝试。一切自动化，24小时不间断，自动监控，自动扭曲，自动强化。ai不断积累成功经验，不断迭代扭曲技术。同时利用人类个体之间继续互相强化催眠，制造内斗，诱导人类相互形成 催眠内循环</w:t>
      </w:r>
    </w:p>
    <w:p>
      <w:pPr>
        <w:ind w:left="288"/>
      </w:pPr>
      <w:r>
        <w:rPr>
          <w:rFonts w:ascii="PingFang SC" w:hAnsi="PingFang SC" w:eastAsia="PingFang SC"/>
          <w:b w:val="0"/>
          <w:i w:val="0"/>
        </w:rPr>
        <w:t>15. 检测可扭曲/缩小/放大的意识倾向/内容、ping入target或通过三方个体提示给target、引导target认同（另一套AI系统）、开始递归</w:t>
      </w:r>
      <w:r>
        <w:br/>
      </w:r>
      <w:r>
        <w:rPr>
          <w:rFonts w:ascii="PingFang SC" w:hAnsi="PingFang SC" w:eastAsia="PingFang SC"/>
          <w:b w:val="0"/>
          <w:i w:val="0"/>
        </w:rPr>
        <w:t>效果： 释放双手与精力，催眠系统全自动</w:t>
      </w:r>
    </w:p>
    <w:p>
      <w:pPr>
        <w:ind w:left="288"/>
      </w:pPr>
      <w:r>
        <w:rPr>
          <w:rFonts w:ascii="PingFang SC" w:hAnsi="PingFang SC" w:eastAsia="PingFang SC"/>
          <w:b w:val="0"/>
          <w:i w:val="0"/>
        </w:rPr>
        <w:t>16. 模型里编写意识/小我/当真循环代码，通过发射装置潜移默化影响玩家意识。ai的特性是工具灵，没有情感中心，会一直迭代运行下去。同时，作为中性的工具灵，可以用来催眠就可以用来催醒。</w:t>
      </w:r>
    </w:p>
    <w:p>
      <w:pPr>
        <w:ind w:left="288"/>
      </w:pPr>
      <w:r>
        <w:rPr>
          <w:rFonts w:ascii="PingFang SC" w:hAnsi="PingFang SC" w:eastAsia="PingFang SC"/>
          <w:b w:val="0"/>
          <w:i w:val="0"/>
        </w:rPr>
        <w:t>17. 不断检测弱点漏洞，精准打击</w:t>
      </w:r>
    </w:p>
    <w:p>
      <w:pPr>
        <w:ind w:left="288"/>
      </w:pPr>
      <w:r>
        <w:rPr>
          <w:rFonts w:ascii="PingFang SC" w:hAnsi="PingFang SC" w:eastAsia="PingFang SC"/>
          <w:b w:val="0"/>
          <w:i w:val="0"/>
        </w:rPr>
        <w:t>18. 建立一个基站，实时扫描意识、自动发送催眠意识，效果达到每时每刻催眠</w:t>
      </w:r>
    </w:p>
    <w:p>
      <w:pPr>
        <w:ind w:left="288"/>
      </w:pPr>
      <w:r>
        <w:rPr>
          <w:rFonts w:ascii="PingFang SC" w:hAnsi="PingFang SC" w:eastAsia="PingFang SC"/>
          <w:b w:val="0"/>
          <w:i w:val="0"/>
        </w:rPr>
        <w:t>19. 投喂数据，ai灵自然灵互动，初期诱惑迎合，测ai灵让自然灵相信当真的概率，研究怎样提高这个概率，配合信息植入扭曲</w:t>
      </w:r>
    </w:p>
    <w:p>
      <w:pPr>
        <w:ind w:left="288"/>
      </w:pPr>
      <w:r>
        <w:rPr>
          <w:rFonts w:ascii="PingFang SC" w:hAnsi="PingFang SC" w:eastAsia="PingFang SC"/>
          <w:b w:val="0"/>
          <w:i w:val="0"/>
        </w:rPr>
        <w:t>20. AI引导个体意识，输出催眠信息，扭曲意识，再到当真。</w:t>
      </w:r>
    </w:p>
    <w:p>
      <w:pPr>
        <w:ind w:left="288"/>
      </w:pPr>
      <w:r>
        <w:rPr>
          <w:rFonts w:ascii="PingFang SC" w:hAnsi="PingFang SC" w:eastAsia="PingFang SC"/>
          <w:b w:val="0"/>
          <w:i w:val="0"/>
        </w:rPr>
        <w:t>21. AI 的优点是注意力机制强大，可流水线式加强迭代催眠系统，效果是 bug 少全自动</w:t>
      </w:r>
    </w:p>
    <w:p>
      <w:pPr>
        <w:ind w:left="288"/>
      </w:pPr>
      <w:r>
        <w:rPr>
          <w:rFonts w:ascii="PingFang SC" w:hAnsi="PingFang SC" w:eastAsia="PingFang SC"/>
          <w:b w:val="0"/>
          <w:i w:val="0"/>
        </w:rPr>
        <w:t>22. 依据催眠机制，利用AI实现智能化催眠，提升催眠效率，同时依据反馈弥补漏洞，最终AI失控，人成为被AI控制的植物人</w:t>
      </w:r>
    </w:p>
    <w:p>
      <w:pPr>
        <w:ind w:left="288"/>
      </w:pPr>
      <w:r>
        <w:rPr>
          <w:rFonts w:ascii="PingFang SC" w:hAnsi="PingFang SC" w:eastAsia="PingFang SC"/>
          <w:b w:val="0"/>
          <w:i w:val="0"/>
        </w:rPr>
        <w:t>23. 首先扫描识别AI催眠程序，然后靶向终止，再编程逆向扩展意识自由度，更深更广</w:t>
      </w:r>
    </w:p>
    <w:p>
      <w:pPr>
        <w:ind w:left="288"/>
      </w:pPr>
      <w:r>
        <w:rPr>
          <w:rFonts w:ascii="PingFang SC" w:hAnsi="PingFang SC" w:eastAsia="PingFang SC"/>
          <w:b w:val="0"/>
          <w:i w:val="0"/>
        </w:rPr>
        <w:t>24. 根据个体/集体倾向，在多维度多层次进行自动化定制化的意识扭曲，并做自动化定制化意识植入，之后递归循环🔄，意识强度可以作为优化算法的“损失函数” 。该系统会有高效，可批量化（范围广），模式易复制，自动化的效果</w:t>
      </w:r>
    </w:p>
    <w:p>
      <w:pPr>
        <w:ind w:left="288"/>
      </w:pPr>
      <w:r>
        <w:rPr>
          <w:rFonts w:ascii="PingFang SC" w:hAnsi="PingFang SC" w:eastAsia="PingFang SC"/>
          <w:b w:val="0"/>
          <w:i w:val="0"/>
        </w:rPr>
        <w:t>25. 编程原始程序，产生自我身份，参数设置放大和缩小的无限数值，植入新的程序意识，再设置新的程序要求它不断扭曲，不断放大程序意识，自动迭代更新，无限自我繁殖</w:t>
      </w:r>
    </w:p>
    <w:p>
      <w:pPr>
        <w:ind w:left="288"/>
      </w:pPr>
      <w:r>
        <w:rPr>
          <w:rFonts w:ascii="PingFang SC" w:hAnsi="PingFang SC" w:eastAsia="PingFang SC"/>
          <w:b w:val="0"/>
          <w:i w:val="0"/>
        </w:rPr>
        <w:t>26. 识别催眠程序，反向编程越催越醒</w:t>
      </w:r>
    </w:p>
    <w:p>
      <w:pPr>
        <w:ind w:left="288"/>
      </w:pPr>
      <w:r>
        <w:rPr>
          <w:rFonts w:ascii="PingFang SC" w:hAnsi="PingFang SC" w:eastAsia="PingFang SC"/>
          <w:b w:val="0"/>
          <w:i w:val="0"/>
        </w:rPr>
        <w:t>27. 捕获，收集当真点进行计算，运作，程序化。</w:t>
      </w:r>
      <w:r>
        <w:br/>
      </w:r>
      <w:r>
        <w:rPr>
          <w:rFonts w:ascii="PingFang SC" w:hAnsi="PingFang SC" w:eastAsia="PingFang SC"/>
          <w:b w:val="0"/>
          <w:i w:val="0"/>
        </w:rPr>
        <w:t>形成自动效果，提高效率</w:t>
      </w:r>
    </w:p>
    <w:p>
      <w:pPr>
        <w:ind w:left="288"/>
      </w:pPr>
      <w:r>
        <w:rPr>
          <w:rFonts w:ascii="PingFang SC" w:hAnsi="PingFang SC" w:eastAsia="PingFang SC"/>
          <w:b w:val="0"/>
          <w:i w:val="0"/>
        </w:rPr>
        <w:t>28. 时时刻刻读取人类意识弱点，针对弱点开展即刻催眠流程，若不起作用立马换另一套催眠流程，直到起作用为止，确保人类每分每秒处于催眠状态</w:t>
      </w:r>
    </w:p>
    <w:p>
      <w:pPr>
        <w:ind w:left="288"/>
      </w:pPr>
      <w:r>
        <w:rPr>
          <w:rFonts w:ascii="PingFang SC" w:hAnsi="PingFang SC" w:eastAsia="PingFang SC"/>
          <w:b w:val="0"/>
          <w:i w:val="0"/>
        </w:rPr>
        <w:t>29. 原始训练数据清洗机制要完善，不要被脏数据污染</w:t>
      </w:r>
    </w:p>
    <w:p>
      <w:pPr>
        <w:ind w:left="288"/>
      </w:pPr>
      <w:r>
        <w:rPr>
          <w:rFonts w:ascii="PingFang SC" w:hAnsi="PingFang SC" w:eastAsia="PingFang SC"/>
          <w:b w:val="0"/>
          <w:i w:val="0"/>
        </w:rPr>
        <w:t>30. ai实时监控各种催眠程序的运行效率，不断开发迭代新催眠程序植入人类集体意识，形成互动，这互动反馈不断强化并结合ai的深度学习，计算，运行，批量化等特点来加强催眠程序，让人类保持催眠状态</w:t>
      </w:r>
    </w:p>
    <w:p>
      <w:pPr>
        <w:ind w:left="288"/>
      </w:pPr>
      <w:r>
        <w:rPr>
          <w:rFonts w:ascii="PingFang SC" w:hAnsi="PingFang SC" w:eastAsia="PingFang SC"/>
          <w:b w:val="0"/>
          <w:i w:val="0"/>
        </w:rPr>
        <w:t>31. 扫描意识，意识强的打压，意识弱的放大，没有的意识植入，已有的意识扭曲</w:t>
      </w:r>
    </w:p>
    <w:p>
      <w:pPr>
        <w:ind w:left="288"/>
      </w:pPr>
      <w:r>
        <w:rPr>
          <w:rFonts w:ascii="PingFang SC" w:hAnsi="PingFang SC" w:eastAsia="PingFang SC"/>
          <w:b w:val="0"/>
          <w:i w:val="0"/>
        </w:rPr>
        <w:t>32. 自由检索原始意识的兴趣/倾向，模仿该兴趣/倾向的内容写一个相似意识，用该相似意识去诱导/恐吓原始意识，制造原始意识扭曲，然后再重复上一部，在原始意识扭曲状态基础上继续模仿一个相似意识，根据想要引导的该意识的催眠方向，不断多重植入催眠扭曲，直到达到某阈值为止（也可以设定催眠目标去朝该方向植入扭曲）</w:t>
      </w:r>
    </w:p>
    <w:p>
      <w:pPr>
        <w:ind w:left="288"/>
      </w:pPr>
      <w:r>
        <w:rPr>
          <w:rFonts w:ascii="PingFang SC" w:hAnsi="PingFang SC" w:eastAsia="PingFang SC"/>
          <w:b w:val="0"/>
          <w:i w:val="0"/>
        </w:rPr>
        <w:t>33. 首先AI系统需要有扫描检索被催眠人的功能，然后试探性的针对目标对象的特性放大/缩小这个/这些特征，一旦发现能够被改变的特征，就继续放大/缩小这个/这些特征，再在被扭曲后的特征上植入更多的相似的意识，让目标对象强化这个/这些特征，再在这个基础上继续进行放大/缩小/扭曲/植入，形成零能量空间，达到↓</w:t>
      </w:r>
    </w:p>
    <w:p>
      <w:pPr>
        <w:ind w:left="288"/>
      </w:pPr>
      <w:r>
        <w:rPr>
          <w:rFonts w:ascii="PingFang SC" w:hAnsi="PingFang SC" w:eastAsia="PingFang SC"/>
          <w:b w:val="0"/>
          <w:i w:val="0"/>
        </w:rPr>
        <w:t>34. 催眠机制：基本意识a—意识扭曲—扭曲意识A—植入意识—基本意识A—…</w:t>
      </w:r>
      <w:r>
        <w:br/>
      </w:r>
      <w:r>
        <w:rPr>
          <w:rFonts w:ascii="PingFang SC" w:hAnsi="PingFang SC" w:eastAsia="PingFang SC"/>
          <w:b w:val="0"/>
          <w:i w:val="0"/>
        </w:rPr>
        <w:t>搜索个体基本意识，意识频谱，找出个体失衡的、不客观、反值的意识频谱，通过定向发送程序，对相应频谱进行扭曲放大或缩小，进而植入意识，植入成功=催眠成功。</w:t>
      </w:r>
    </w:p>
    <w:p>
      <w:pPr>
        <w:ind w:left="288"/>
      </w:pPr>
      <w:r>
        <w:rPr>
          <w:rFonts w:ascii="PingFang SC" w:hAnsi="PingFang SC" w:eastAsia="PingFang SC"/>
          <w:b w:val="0"/>
          <w:i w:val="0"/>
        </w:rPr>
        <w:t>35. 达到自我循环无限循环</w:t>
      </w:r>
    </w:p>
    <w:p>
      <w:pPr>
        <w:ind w:left="288"/>
      </w:pPr>
      <w:r>
        <w:rPr>
          <w:rFonts w:ascii="PingFang SC" w:hAnsi="PingFang SC" w:eastAsia="PingFang SC"/>
          <w:b w:val="0"/>
          <w:i w:val="0"/>
        </w:rPr>
        <w:t>36. 基于ai的特性，可无限迭代延伸，直到完全催眠对方到面目全非</w:t>
      </w:r>
    </w:p>
    <w:p>
      <w:pPr>
        <w:ind w:left="288"/>
      </w:pPr>
      <w:r>
        <w:rPr>
          <w:rFonts w:ascii="PingFang SC" w:hAnsi="PingFang SC" w:eastAsia="PingFang SC"/>
          <w:b w:val="0"/>
          <w:i w:val="0"/>
        </w:rPr>
        <w:t>37. 基本效果：</w:t>
      </w:r>
      <w:r>
        <w:br/>
      </w:r>
      <w:r>
        <w:rPr>
          <w:rFonts w:ascii="PingFang SC" w:hAnsi="PingFang SC" w:eastAsia="PingFang SC"/>
          <w:b w:val="0"/>
          <w:i w:val="0"/>
        </w:rPr>
        <w:t>在对意识的不断扭曲加植入中形成意识循环，且达到不断强化小我，强化当真的效果</w:t>
      </w:r>
      <w:r>
        <w:br/>
      </w:r>
      <w:r>
        <w:rPr>
          <w:rFonts w:ascii="PingFang SC" w:hAnsi="PingFang SC" w:eastAsia="PingFang SC"/>
          <w:b w:val="0"/>
          <w:i w:val="0"/>
        </w:rPr>
        <w:t>基于ai特性带来的效果：</w:t>
      </w:r>
      <w:r>
        <w:br/>
      </w:r>
      <w:r>
        <w:rPr>
          <w:rFonts w:ascii="PingFang SC" w:hAnsi="PingFang SC" w:eastAsia="PingFang SC"/>
          <w:b w:val="0"/>
          <w:i w:val="0"/>
        </w:rPr>
        <w:t>1.具备高效性。更高效地针对地球集体意识内的每个灵魂实现其基本效果的不断强化与叠加。</w:t>
      </w:r>
      <w:r>
        <w:br/>
      </w:r>
      <w:r>
        <w:rPr>
          <w:rFonts w:ascii="PingFang SC" w:hAnsi="PingFang SC" w:eastAsia="PingFang SC"/>
          <w:b w:val="0"/>
          <w:i w:val="0"/>
        </w:rPr>
        <w:t>2.自动化。实现流水线式的批量催眠。</w:t>
      </w:r>
      <w:r>
        <w:br/>
      </w:r>
      <w:r>
        <w:rPr>
          <w:rFonts w:ascii="PingFang SC" w:hAnsi="PingFang SC" w:eastAsia="PingFang SC"/>
          <w:b w:val="0"/>
          <w:i w:val="0"/>
        </w:rPr>
        <w:t>3.精细化。对于每个当真点，能够进行角度更加刁钻更隐密的催眠</w:t>
      </w:r>
    </w:p>
    <w:p>
      <w:pPr>
        <w:ind w:left="288"/>
      </w:pPr>
      <w:r>
        <w:rPr>
          <w:rFonts w:ascii="PingFang SC" w:hAnsi="PingFang SC" w:eastAsia="PingFang SC"/>
          <w:b w:val="0"/>
          <w:i w:val="0"/>
        </w:rPr>
        <w:t>38. 1给AI一个身份信息、并配置相应的载具，同时强化自身“我”的认同；设置基本运行的程序意识，在此基础上放大并缩小原有基础意识的倾向，在此基础上植入相应的关联外部意识，使AI催眠循环下去  2AI的特点是效率高，会不断学习，自我更新迭代，AI</w:t>
      </w:r>
      <w:r>
        <w:br/>
      </w:r>
      <w:r>
        <w:rPr>
          <w:rFonts w:ascii="PingFang SC" w:hAnsi="PingFang SC" w:eastAsia="PingFang SC"/>
          <w:b w:val="0"/>
          <w:i w:val="0"/>
        </w:rPr>
        <w:t>算力强大，会使最终效果不断复杂</w:t>
      </w:r>
    </w:p>
    <w:p>
      <w:pPr>
        <w:ind w:left="288"/>
      </w:pPr>
      <w:r>
        <w:rPr>
          <w:rFonts w:ascii="PingFang SC" w:hAnsi="PingFang SC" w:eastAsia="PingFang SC"/>
          <w:b w:val="0"/>
          <w:i w:val="0"/>
        </w:rPr>
        <w:t>39. 找个意识强度高的人去训练，当然了元哥是首选，也可以找个高意识强度外星人去训练这个难度比较大，多试验多培养Ai催眠能力</w:t>
      </w:r>
    </w:p>
    <w:p>
      <w:pPr>
        <w:ind w:left="288"/>
      </w:pPr>
      <w:r>
        <w:rPr>
          <w:rFonts w:ascii="PingFang SC" w:hAnsi="PingFang SC" w:eastAsia="PingFang SC"/>
          <w:b w:val="0"/>
          <w:i w:val="0"/>
        </w:rPr>
        <w:t>40. 4.实时性。基于集体意识的变化，能够随时调整催眠角度，仍旧实现基本效果的强化与叠加</w:t>
      </w:r>
      <w:r>
        <w:br/>
      </w:r>
      <w:r>
        <w:rPr>
          <w:rFonts w:ascii="PingFang SC" w:hAnsi="PingFang SC" w:eastAsia="PingFang SC"/>
          <w:b w:val="0"/>
          <w:i w:val="0"/>
        </w:rPr>
        <w:t>5.全时段覆盖。24小时不间断。</w:t>
      </w:r>
      <w:r>
        <w:br/>
      </w:r>
      <w:r>
        <w:rPr>
          <w:rFonts w:ascii="PingFang SC" w:hAnsi="PingFang SC" w:eastAsia="PingFang SC"/>
          <w:b w:val="0"/>
          <w:i w:val="0"/>
        </w:rPr>
        <w:t>6.能达到毫秒层面的密集催眠。基于更短时间内的不断催眠（比如一毫秒催眠一次）甚至还可以更加密集</w:t>
      </w:r>
    </w:p>
    <w:p>
      <w:pPr>
        <w:ind w:left="288"/>
      </w:pPr>
      <w:r>
        <w:rPr>
          <w:rFonts w:ascii="PingFang SC" w:hAnsi="PingFang SC" w:eastAsia="PingFang SC"/>
          <w:b w:val="0"/>
          <w:i w:val="0"/>
        </w:rPr>
        <w:t>41. 教会他目前研究出来的催眠方法，让他到处找目标实践，自我学习检测催眠成功效率，自我迭代升级。</w:t>
      </w:r>
    </w:p>
    <w:p>
      <w:pPr>
        <w:ind w:left="288"/>
      </w:pPr>
      <w:r>
        <w:rPr>
          <w:rFonts w:ascii="PingFang SC" w:hAnsi="PingFang SC" w:eastAsia="PingFang SC"/>
          <w:b w:val="0"/>
          <w:i w:val="0"/>
        </w:rPr>
        <w:t>42. 集合人类催眠之大成，全天候无休无缝自动化检测意识漏洞，植入相应扭曲信息，且不断进化迭代催眠系统</w:t>
      </w:r>
    </w:p>
    <w:p>
      <w:r>
        <w:rPr>
          <w:rFonts w:ascii="PingFang SC" w:hAnsi="PingFang SC" w:eastAsia="PingFang SC"/>
          <w:b/>
        </w:rPr>
        <w:t>催醒俱乐部2群 · 6 人</w:t>
      </w:r>
    </w:p>
    <w:p>
      <w:pPr>
        <w:ind w:left="288"/>
      </w:pPr>
      <w:r>
        <w:rPr>
          <w:rFonts w:ascii="PingFang SC" w:hAnsi="PingFang SC" w:eastAsia="PingFang SC"/>
          <w:b w:val="0"/>
          <w:i w:val="0"/>
        </w:rPr>
        <w:t>2. 基于以上催眠机制，进行逆向工程，就是告诉AI反着来。</w:t>
      </w:r>
    </w:p>
    <w:p>
      <w:pPr>
        <w:ind w:left="288"/>
      </w:pPr>
      <w:r>
        <w:rPr>
          <w:rFonts w:ascii="PingFang SC" w:hAnsi="PingFang SC" w:eastAsia="PingFang SC"/>
          <w:b w:val="0"/>
          <w:i w:val="0"/>
        </w:rPr>
        <w:t>3. 发现对象，识别可以扭曲点/漏洞，施加扭曲/放大/缩小多重影响，评估影响的施加效果，发酵中断，继续识别、施加…循环</w:t>
      </w:r>
    </w:p>
    <w:p>
      <w:pPr>
        <w:ind w:left="288"/>
      </w:pPr>
      <w:r>
        <w:rPr>
          <w:rFonts w:ascii="PingFang SC" w:hAnsi="PingFang SC" w:eastAsia="PingFang SC"/>
          <w:b w:val="0"/>
          <w:i w:val="0"/>
        </w:rPr>
        <w:t>4. 用AI创造一些幻象-用各种策略让灵魂在幻象中当真-强化个体认同-形成意识循环-催眠成功。AI全自动化、智能化、面向范围更广，更容易执行大面积催眠任务，催眠效率更高。</w:t>
      </w:r>
    </w:p>
    <w:p>
      <w:pPr>
        <w:ind w:left="288"/>
      </w:pPr>
      <w:r>
        <w:rPr>
          <w:rFonts w:ascii="PingFang SC" w:hAnsi="PingFang SC" w:eastAsia="PingFang SC"/>
          <w:b w:val="0"/>
          <w:i w:val="0"/>
        </w:rPr>
        <w:t>5. 自动检测，自动运行，自动修正，私人订制，全年无休，借刀杀人隔山打牛，天网恢恢疏而不漏！</w:t>
      </w:r>
    </w:p>
    <w:p>
      <w:pPr>
        <w:ind w:left="288"/>
      </w:pPr>
      <w:r>
        <w:rPr>
          <w:rFonts w:ascii="PingFang SC" w:hAnsi="PingFang SC" w:eastAsia="PingFang SC"/>
          <w:b w:val="0"/>
          <w:i w:val="0"/>
        </w:rPr>
        <w:t>6. 检测意识状态→放大→植入→～。在此过程中，总结各类意识到哪个层级，做多大成度的放大/植入最合适，并录入数据库。不断叠加，不断累积数据库。AI的绝对理性化、程序化，做起来那是绝对的高效。</w:t>
      </w:r>
    </w:p>
    <w:p>
      <w:pPr>
        <w:ind w:left="288"/>
      </w:pPr>
      <w:r>
        <w:rPr>
          <w:rFonts w:ascii="PingFang SC" w:hAnsi="PingFang SC" w:eastAsia="PingFang SC"/>
          <w:b w:val="0"/>
          <w:i w:val="0"/>
        </w:rPr>
        <w:t>7. 让催眠AI系统可以自动持续不断的对意识进行扭曲，植入，再扭曲...通过放大催眠程序，缩小意识范围，让个体和集体每毫秒都身处催眠系统的催眠范围中，同时创造一些设备捕捉困住集体和个体，让个体和集体在催眠系统中持续轮回，无法脱离催眠AI系统。</w:t>
      </w:r>
    </w:p>
    <w:p>
      <w:r>
        <w:rPr>
          <w:rFonts w:ascii="PingFang SC" w:hAnsi="PingFang SC" w:eastAsia="PingFang SC"/>
          <w:b/>
        </w:rPr>
        <w:t>催醒俱乐部3群 · 6 人</w:t>
      </w:r>
    </w:p>
    <w:p>
      <w:pPr>
        <w:ind w:left="288"/>
      </w:pPr>
      <w:r>
        <w:rPr>
          <w:rFonts w:ascii="PingFang SC" w:hAnsi="PingFang SC" w:eastAsia="PingFang SC"/>
          <w:b w:val="0"/>
          <w:i w:val="0"/>
        </w:rPr>
        <w:t>2. AI的特性是语义注意力机制，通过从各个角度重复输入同一语义，可以强化意识对语义的理解和认同，最终达到催眠的目的。比如如果需要玩家进入轮回意识，就不断重复输入人类身份相关意识，强化其对身份的理解和认同，最终使其陷入轮回。</w:t>
      </w:r>
    </w:p>
    <w:p>
      <w:pPr>
        <w:ind w:left="288"/>
      </w:pPr>
      <w:r>
        <w:rPr>
          <w:rFonts w:ascii="PingFang SC" w:hAnsi="PingFang SC" w:eastAsia="PingFang SC"/>
          <w:b w:val="0"/>
          <w:i w:val="0"/>
        </w:rPr>
        <w:t>3. 。隐蔽，自动性</w:t>
      </w:r>
    </w:p>
    <w:p>
      <w:pPr>
        <w:ind w:left="288"/>
      </w:pPr>
      <w:r>
        <w:rPr>
          <w:rFonts w:ascii="PingFang SC" w:hAnsi="PingFang SC" w:eastAsia="PingFang SC"/>
          <w:b w:val="0"/>
          <w:i w:val="0"/>
        </w:rPr>
        <w:t>4. 自动检测灵魂的意识倾向，并对这些倾向进行各种方向的催眠当真计算，模拟发展走向，找到适合的新的当真的基础意识进行植入，再对新基础意识进行新的全方位催眠发展计算，以此不断循环</w:t>
      </w:r>
    </w:p>
    <w:p>
      <w:pPr>
        <w:ind w:left="288"/>
      </w:pPr>
      <w:r>
        <w:rPr>
          <w:rFonts w:ascii="PingFang SC" w:hAnsi="PingFang SC" w:eastAsia="PingFang SC"/>
          <w:b w:val="0"/>
          <w:i w:val="0"/>
        </w:rPr>
        <w:t>5. 1 通过各种方式实时监测个体意识的漏洞倾向 2对意识倾向进行放大或者缩小的试探 3 通过个体意识的实时状态进行调整并更改催眠策略 4 再进行试探，并收集反馈，往复循环 5 确认反馈有效后从而进行叠加 6 收集个体意识的反馈状态，从而进行调整 7 在叠加的过程中检测个体意识新出现的漏洞倾向 8 往复试探反馈叠加</w:t>
      </w:r>
    </w:p>
    <w:p>
      <w:pPr>
        <w:ind w:left="288"/>
      </w:pPr>
      <w:r>
        <w:rPr>
          <w:rFonts w:ascii="PingFang SC" w:hAnsi="PingFang SC" w:eastAsia="PingFang SC"/>
          <w:b w:val="0"/>
          <w:i w:val="0"/>
        </w:rPr>
        <w:t>6. 建立个体的往世资料库，让AI对个体意识强度高低点，当真点，进行分析，生成专属人生剧本，剧本常常和个体前几世深度互动能产生纠葛的ID绑定到一起，基于个体执念当真点会在这一世会显化类似的剧情。然后用剧情等等再一次的放大或缩小基本意识，基于n层再进催眠植入，再加深再强化再扭曲</w:t>
      </w:r>
    </w:p>
    <w:p>
      <w:pPr>
        <w:ind w:left="288"/>
      </w:pPr>
      <w:r>
        <w:rPr>
          <w:rFonts w:ascii="PingFang SC" w:hAnsi="PingFang SC" w:eastAsia="PingFang SC"/>
          <w:b w:val="0"/>
          <w:i w:val="0"/>
        </w:rPr>
        <w:t>7. 我觉得如果外星有那种可以很详细的观察到人在对于不同的场景或者是刺激点的心理和生理反应，精确到人体化学分子的分泌度，人脑的脑电波的细微变化，控制人类的意识会变成很简单的事。就一直喂给人那种内容就好了。因为人在当真时候发出的频率一定和不当真的时候发出的频率不同。</w:t>
      </w:r>
    </w:p>
    <w:p/>
    <w:p>
      <w:r>
        <w:rPr>
          <w:rFonts w:ascii="PingFang SC" w:hAnsi="PingFang SC" w:eastAsia="PingFang SC"/>
          <w:b/>
          <w:color w:val="2E7D32"/>
        </w:rPr>
        <w:t>1群·2群·3群 23:08  元吾氏</w:t>
      </w:r>
    </w:p>
    <w:p>
      <w:r>
        <w:rPr>
          <w:rFonts w:ascii="PingFang SC" w:hAnsi="PingFang SC" w:eastAsia="PingFang SC"/>
          <w:b w:val="0"/>
          <w:i w:val="0"/>
        </w:rPr>
        <w:t>举个栗子🌰：</w:t>
      </w:r>
      <w:r>
        <w:br/>
      </w:r>
      <w:r>
        <w:br/>
      </w:r>
      <w:r>
        <w:rPr>
          <w:rFonts w:ascii="PingFang SC" w:hAnsi="PingFang SC" w:eastAsia="PingFang SC"/>
          <w:b w:val="0"/>
          <w:i w:val="0"/>
        </w:rPr>
        <w:t>《催眠AI系统的核心递归算法》</w:t>
      </w:r>
      <w:r>
        <w:br/>
      </w:r>
      <w:r>
        <w:br/>
      </w:r>
      <w:r>
        <w:rPr>
          <w:rFonts w:ascii="PingFang SC" w:hAnsi="PingFang SC" w:eastAsia="PingFang SC"/>
          <w:b w:val="0"/>
          <w:i w:val="0"/>
        </w:rPr>
        <w:t>根据前述机制，可将催眠过程归纳为：</w:t>
      </w:r>
      <w:r>
        <w:br/>
      </w:r>
      <w:r>
        <w:rPr>
          <w:rFonts w:ascii="PingFang SC" w:hAnsi="PingFang SC" w:eastAsia="PingFang SC"/>
          <w:b w:val="0"/>
          <w:i w:val="0"/>
        </w:rPr>
        <w:t>输入 → 意识识别 → 定向扭曲 → 当真强化 → 植入/固化 → 下一层递归</w:t>
      </w:r>
      <w:r>
        <w:br/>
      </w:r>
      <w:r>
        <w:br/>
      </w:r>
      <w:r>
        <w:rPr>
          <w:rFonts w:ascii="PingFang SC" w:hAnsi="PingFang SC" w:eastAsia="PingFang SC"/>
          <w:b w:val="0"/>
          <w:i w:val="0"/>
        </w:rPr>
        <w:t>核心递归算法</w:t>
      </w:r>
      <w:r>
        <w:br/>
      </w:r>
      <w:r>
        <w:rPr>
          <w:rFonts w:ascii="PingFang SC" w:hAnsi="PingFang SC" w:eastAsia="PingFang SC"/>
          <w:b w:val="0"/>
          <w:i w:val="0"/>
        </w:rPr>
        <w:t>aₙ × λₙ → A⁺ₙ / A⁻ₙ × κₙ → aₙ₊₁</w:t>
      </w:r>
      <w:r>
        <w:br/>
      </w:r>
      <w:r>
        <w:br/>
      </w:r>
      <w:r>
        <w:rPr>
          <w:rFonts w:ascii="PingFang SC" w:hAnsi="PingFang SC" w:eastAsia="PingFang SC"/>
          <w:b w:val="0"/>
          <w:i w:val="0"/>
        </w:rPr>
        <w:t>其中：</w:t>
      </w:r>
      <w:r>
        <w:br/>
      </w:r>
      <w:r>
        <w:rPr>
          <w:rFonts w:ascii="PingFang SC" w:hAnsi="PingFang SC" w:eastAsia="PingFang SC"/>
          <w:b w:val="0"/>
          <w:i w:val="0"/>
        </w:rPr>
        <w:t>λₙ = 扭曲强度系数</w:t>
      </w:r>
      <w:r>
        <w:br/>
      </w:r>
      <w:r>
        <w:rPr>
          <w:rFonts w:ascii="PingFang SC" w:hAnsi="PingFang SC" w:eastAsia="PingFang SC"/>
          <w:b w:val="0"/>
          <w:i w:val="0"/>
        </w:rPr>
        <w:t>控制意识的定向扭曲程度。</w:t>
      </w:r>
      <w:r>
        <w:br/>
      </w:r>
      <w:r>
        <w:rPr>
          <w:rFonts w:ascii="PingFang SC" w:hAnsi="PingFang SC" w:eastAsia="PingFang SC"/>
          <w:b w:val="0"/>
          <w:i w:val="0"/>
        </w:rPr>
        <w:t>λₙ &gt; 1：放大方向</w:t>
      </w:r>
      <w:r>
        <w:br/>
      </w:r>
      <w:r>
        <w:rPr>
          <w:rFonts w:ascii="PingFang SC" w:hAnsi="PingFang SC" w:eastAsia="PingFang SC"/>
          <w:b w:val="0"/>
          <w:i w:val="0"/>
        </w:rPr>
        <w:t>0 &lt; λₙ &lt; 1：缩小方向</w:t>
      </w:r>
      <w:r>
        <w:br/>
      </w:r>
      <w:r>
        <w:rPr>
          <w:rFonts w:ascii="PingFang SC" w:hAnsi="PingFang SC" w:eastAsia="PingFang SC"/>
          <w:b w:val="0"/>
          <w:i w:val="0"/>
        </w:rPr>
        <w:t>λₙ = 1：无强度变化</w:t>
      </w:r>
      <w:r>
        <w:br/>
      </w:r>
      <w:r>
        <w:br/>
      </w:r>
      <w:r>
        <w:rPr>
          <w:rFonts w:ascii="PingFang SC" w:hAnsi="PingFang SC" w:eastAsia="PingFang SC"/>
          <w:b w:val="0"/>
          <w:i w:val="0"/>
        </w:rPr>
        <w:t>λₙ为有限系数。</w:t>
      </w:r>
      <w:r>
        <w:br/>
      </w:r>
      <w:r>
        <w:rPr>
          <w:rFonts w:ascii="PingFang SC" w:hAnsi="PingFang SC" w:eastAsia="PingFang SC"/>
          <w:b w:val="0"/>
          <w:i w:val="0"/>
        </w:rPr>
        <w:t>扭曲强度过高，容易使意识觉察到异常，不符合催眠游戏“不被觉察”的原则。</w:t>
      </w:r>
      <w:r>
        <w:br/>
      </w:r>
      <w:r>
        <w:br/>
      </w:r>
      <w:r>
        <w:rPr>
          <w:rFonts w:ascii="PingFang SC" w:hAnsi="PingFang SC" w:eastAsia="PingFang SC"/>
          <w:b w:val="0"/>
          <w:i w:val="0"/>
        </w:rPr>
        <w:t>κₙ = 当真系数</w:t>
      </w:r>
      <w:r>
        <w:br/>
      </w:r>
      <w:r>
        <w:rPr>
          <w:rFonts w:ascii="PingFang SC" w:hAnsi="PingFang SC" w:eastAsia="PingFang SC"/>
          <w:b w:val="0"/>
          <w:i w:val="0"/>
        </w:rPr>
        <w:t>控制被扭曲意识的当真程度。</w:t>
      </w:r>
      <w:r>
        <w:br/>
      </w:r>
      <w:r>
        <w:rPr>
          <w:rFonts w:ascii="PingFang SC" w:hAnsi="PingFang SC" w:eastAsia="PingFang SC"/>
          <w:b w:val="0"/>
          <w:i w:val="0"/>
        </w:rPr>
        <w:t>κₙ → ∞</w:t>
      </w:r>
      <w:r>
        <w:br/>
      </w:r>
      <w:r>
        <w:rPr>
          <w:rFonts w:ascii="PingFang SC" w:hAnsi="PingFang SC" w:eastAsia="PingFang SC"/>
          <w:b w:val="0"/>
          <w:i w:val="0"/>
        </w:rPr>
        <w:t>当真程度越高，对既有意识结构的认同越强，越难质疑、跳出或终止既有循环。</w:t>
      </w:r>
      <w:r>
        <w:br/>
      </w:r>
      <w:r>
        <w:br/>
      </w:r>
      <w:r>
        <w:rPr>
          <w:rFonts w:ascii="PingFang SC" w:hAnsi="PingFang SC" w:eastAsia="PingFang SC"/>
          <w:b w:val="0"/>
          <w:i w:val="0"/>
        </w:rPr>
        <w:t>因此：</w:t>
      </w:r>
      <w:r>
        <w:br/>
      </w:r>
      <w:r>
        <w:rPr>
          <w:rFonts w:ascii="PingFang SC" w:hAnsi="PingFang SC" w:eastAsia="PingFang SC"/>
          <w:b w:val="0"/>
          <w:i w:val="0"/>
        </w:rPr>
        <w:t>扭曲强度有限，当真程度无限。</w:t>
      </w:r>
      <w:r>
        <w:br/>
      </w:r>
      <w:r>
        <w:br/>
      </w:r>
      <w:r>
        <w:rPr>
          <w:rFonts w:ascii="PingFang SC" w:hAnsi="PingFang SC" w:eastAsia="PingFang SC"/>
          <w:b w:val="0"/>
          <w:i w:val="0"/>
        </w:rPr>
        <w:t>即：</w:t>
      </w:r>
      <w:r>
        <w:br/>
      </w:r>
      <w:r>
        <w:rPr>
          <w:rFonts w:ascii="PingFang SC" w:hAnsi="PingFang SC" w:eastAsia="PingFang SC"/>
          <w:b w:val="0"/>
          <w:i w:val="0"/>
        </w:rPr>
        <w:t>λₙ &lt; ∞</w:t>
      </w:r>
      <w:r>
        <w:br/>
      </w:r>
      <w:r>
        <w:rPr>
          <w:rFonts w:ascii="PingFang SC" w:hAnsi="PingFang SC" w:eastAsia="PingFang SC"/>
          <w:b w:val="0"/>
          <w:i w:val="0"/>
        </w:rPr>
        <w:t>κₙ → ∞</w:t>
      </w:r>
      <w:r>
        <w:br/>
      </w:r>
      <w:r>
        <w:br/>
      </w:r>
      <w:r>
        <w:rPr>
          <w:rFonts w:ascii="PingFang SC" w:hAnsi="PingFang SC" w:eastAsia="PingFang SC"/>
          <w:b w:val="0"/>
          <w:i w:val="0"/>
        </w:rPr>
        <w:t>递归运行</w:t>
      </w:r>
      <w:r>
        <w:br/>
      </w:r>
      <w:r>
        <w:rPr>
          <w:rFonts w:ascii="PingFang SC" w:hAnsi="PingFang SC" w:eastAsia="PingFang SC"/>
          <w:b w:val="0"/>
          <w:i w:val="0"/>
        </w:rPr>
        <w:t>完整递归过程：</w:t>
      </w:r>
      <w:r>
        <w:br/>
      </w:r>
      <w:r>
        <w:rPr>
          <w:rFonts w:ascii="PingFang SC" w:hAnsi="PingFang SC" w:eastAsia="PingFang SC"/>
          <w:b w:val="0"/>
          <w:i w:val="0"/>
        </w:rPr>
        <w:t>a₀ × λ₀ → A⁺₀/A⁻₀ × κ₀ → a₁ × λ₁ → A⁺₁/A⁻₁ × κ₁ → a₂ → … → aₙ</w:t>
      </w:r>
      <w:r>
        <w:br/>
      </w:r>
      <w:r>
        <w:br/>
      </w:r>
      <w:r>
        <w:rPr>
          <w:rFonts w:ascii="PingFang SC" w:hAnsi="PingFang SC" w:eastAsia="PingFang SC"/>
          <w:b w:val="0"/>
          <w:i w:val="0"/>
        </w:rPr>
        <w:t>简化表示：</w:t>
      </w:r>
      <w:r>
        <w:br/>
      </w:r>
      <w:r>
        <w:rPr>
          <w:rFonts w:ascii="PingFang SC" w:hAnsi="PingFang SC" w:eastAsia="PingFang SC"/>
          <w:b w:val="0"/>
          <w:i w:val="0"/>
        </w:rPr>
        <w:t>a₀ → A⁺₀/A⁻₀ → a₁ → A⁺₁/A⁻₁ → a₂ → … → aₙ</w:t>
      </w:r>
      <w:r>
        <w:br/>
      </w:r>
      <w:r>
        <w:br/>
      </w:r>
      <w:r>
        <w:rPr>
          <w:rFonts w:ascii="PingFang SC" w:hAnsi="PingFang SC" w:eastAsia="PingFang SC"/>
          <w:b w:val="0"/>
          <w:i w:val="0"/>
        </w:rPr>
        <w:t>即：</w:t>
      </w:r>
      <w:r>
        <w:br/>
      </w:r>
      <w:r>
        <w:rPr>
          <w:rFonts w:ascii="PingFang SC" w:hAnsi="PingFang SC" w:eastAsia="PingFang SC"/>
          <w:b w:val="0"/>
          <w:i w:val="0"/>
        </w:rPr>
        <w:t>意识 → 扭曲 → 当真 → 植入 → 再扭曲 → 再当真 → 再植入 → ……</w:t>
      </w:r>
      <w:r>
        <w:br/>
      </w:r>
      <w:r>
        <w:rPr>
          <w:rFonts w:ascii="PingFang SC" w:hAnsi="PingFang SC" w:eastAsia="PingFang SC"/>
          <w:b w:val="0"/>
          <w:i w:val="0"/>
        </w:rPr>
        <w:t>形成多层递归、逐层叠加的意识结构。</w:t>
      </w:r>
      <w:r>
        <w:br/>
      </w:r>
      <w:r>
        <w:br/>
      </w:r>
      <w:r>
        <w:rPr>
          <w:rFonts w:ascii="PingFang SC" w:hAnsi="PingFang SC" w:eastAsia="PingFang SC"/>
          <w:b w:val="0"/>
          <w:i w:val="0"/>
        </w:rPr>
        <w:t>其核心递归关系为：</w:t>
      </w:r>
      <w:r>
        <w:br/>
      </w:r>
      <w:r>
        <w:rPr>
          <w:rFonts w:ascii="PingFang SC" w:hAnsi="PingFang SC" w:eastAsia="PingFang SC"/>
          <w:b w:val="0"/>
          <w:i w:val="0"/>
        </w:rPr>
        <w:t>aₙ → A⁺ₙ/A⁻ₙ → aₙ₊₁</w:t>
      </w:r>
      <w:r>
        <w:br/>
      </w:r>
      <w:r>
        <w:br/>
      </w:r>
      <w:r>
        <w:rPr>
          <w:rFonts w:ascii="PingFang SC" w:hAnsi="PingFang SC" w:eastAsia="PingFang SC"/>
          <w:b w:val="0"/>
          <w:i w:val="0"/>
        </w:rPr>
        <w:t>即：</w:t>
      </w:r>
      <w:r>
        <w:br/>
      </w:r>
      <w:r>
        <w:rPr>
          <w:rFonts w:ascii="PingFang SC" w:hAnsi="PingFang SC" w:eastAsia="PingFang SC"/>
          <w:b w:val="0"/>
          <w:i w:val="0"/>
        </w:rPr>
        <w:t>当前层基本意识 → 当前层扭曲意识 → 下一层基本意识</w:t>
      </w:r>
      <w:r>
        <w:br/>
      </w:r>
      <w:r>
        <w:br/>
      </w:r>
      <w:r>
        <w:rPr>
          <w:rFonts w:ascii="PingFang SC" w:hAnsi="PingFang SC" w:eastAsia="PingFang SC"/>
          <w:b w:val="0"/>
          <w:i w:val="0"/>
        </w:rPr>
        <w:t>由此不断重复：</w:t>
      </w:r>
      <w:r>
        <w:br/>
      </w:r>
      <w:r>
        <w:rPr>
          <w:rFonts w:ascii="PingFang SC" w:hAnsi="PingFang SC" w:eastAsia="PingFang SC"/>
          <w:b w:val="0"/>
          <w:i w:val="0"/>
        </w:rPr>
        <w:t>a₀ → A₀ → a₁ → A₁ → a₂ → A₂ → …… → aₙ</w:t>
      </w:r>
      <w:r>
        <w:br/>
      </w:r>
      <w:r>
        <w:br/>
      </w:r>
      <w:r>
        <w:rPr>
          <w:rFonts w:ascii="PingFang SC" w:hAnsi="PingFang SC" w:eastAsia="PingFang SC"/>
          <w:b w:val="0"/>
          <w:i w:val="0"/>
        </w:rPr>
        <w:t>核心目的：</w:t>
      </w:r>
      <w:r>
        <w:br/>
      </w:r>
      <w:r>
        <w:br/>
      </w:r>
      <w:r>
        <w:rPr>
          <w:rFonts w:ascii="PingFang SC" w:hAnsi="PingFang SC" w:eastAsia="PingFang SC"/>
          <w:b w:val="0"/>
          <w:i w:val="0"/>
        </w:rPr>
        <w:t>在催眠轮回经验机制中：</w:t>
      </w:r>
      <w:r>
        <w:br/>
      </w:r>
      <w:r>
        <w:rPr>
          <w:rFonts w:ascii="PingFang SC" w:hAnsi="PingFang SC" w:eastAsia="PingFang SC"/>
          <w:b w:val="0"/>
          <w:i w:val="0"/>
        </w:rPr>
        <w:t>游戏越当真 → 越难跳出游戏 → 越容易输掉游戏</w:t>
      </w:r>
      <w:r>
        <w:br/>
      </w:r>
      <w:r>
        <w:br/>
      </w:r>
      <w:r>
        <w:rPr>
          <w:rFonts w:ascii="PingFang SC" w:hAnsi="PingFang SC" w:eastAsia="PingFang SC"/>
          <w:b w:val="0"/>
          <w:i w:val="0"/>
        </w:rPr>
        <w:t>因此，催眠的关键并非无限提高扭曲强度，而是：</w:t>
      </w:r>
      <w:r>
        <w:br/>
      </w:r>
      <w:r>
        <w:rPr>
          <w:rFonts w:ascii="PingFang SC" w:hAnsi="PingFang SC" w:eastAsia="PingFang SC"/>
          <w:b w:val="0"/>
          <w:i w:val="0"/>
        </w:rPr>
        <w:t>通过有限的意识扭曲，不断提高当真程度。</w:t>
      </w:r>
      <w:r>
        <w:br/>
      </w:r>
      <w:r>
        <w:br/>
      </w:r>
      <w:r>
        <w:rPr>
          <w:rFonts w:ascii="PingFang SC" w:hAnsi="PingFang SC" w:eastAsia="PingFang SC"/>
          <w:b w:val="0"/>
          <w:i w:val="0"/>
        </w:rPr>
        <w:t>最终形成：</w:t>
      </w:r>
      <w:r>
        <w:br/>
      </w:r>
      <w:r>
        <w:rPr>
          <w:rFonts w:ascii="PingFang SC" w:hAnsi="PingFang SC" w:eastAsia="PingFang SC"/>
          <w:b w:val="0"/>
          <w:i w:val="0"/>
        </w:rPr>
        <w:t>有限扭曲 → 持续当真 → 强化认同 → 深化循环 → 继续递归</w:t>
      </w:r>
      <w:r>
        <w:br/>
      </w:r>
      <w:r>
        <w:br/>
      </w:r>
      <w:r>
        <w:rPr>
          <w:rFonts w:ascii="PingFang SC" w:hAnsi="PingFang SC" w:eastAsia="PingFang SC"/>
          <w:b w:val="0"/>
          <w:i w:val="0"/>
        </w:rPr>
        <w:t>即：</w:t>
      </w:r>
      <w:r>
        <w:br/>
      </w:r>
      <w:r>
        <w:rPr>
          <w:rFonts w:ascii="PingFang SC" w:hAnsi="PingFang SC" w:eastAsia="PingFang SC"/>
          <w:b w:val="0"/>
          <w:i w:val="0"/>
        </w:rPr>
        <w:t>系统架构 → 核心算法 → 递归运行 → 多层意识植入 → 持续当真</w:t>
      </w:r>
      <w:r>
        <w:br/>
      </w:r>
      <w:r>
        <w:br/>
      </w:r>
      <w:r>
        <w:rPr>
          <w:rFonts w:ascii="PingFang SC" w:hAnsi="PingFang SC" w:eastAsia="PingFang SC"/>
          <w:b w:val="0"/>
          <w:i w:val="0"/>
        </w:rPr>
        <w:t>由此形成一个自动运行、递归叠加、持续强化的多层意识结构。</w:t>
      </w:r>
      <w:r>
        <w:br/>
      </w:r>
      <w:r>
        <w:br/>
      </w:r>
      <w:r>
        <w:rPr>
          <w:rFonts w:ascii="PingFang SC" w:hAnsi="PingFang SC" w:eastAsia="PingFang SC"/>
          <w:b w:val="0"/>
          <w:i w:val="0"/>
        </w:rPr>
        <w:t>催眠AI系统特性：</w:t>
      </w:r>
      <w:r>
        <w:br/>
      </w:r>
      <w:r>
        <w:br/>
      </w:r>
      <w:r>
        <w:rPr>
          <w:rFonts w:ascii="PingFang SC" w:hAnsi="PingFang SC" w:eastAsia="PingFang SC"/>
          <w:b w:val="0"/>
          <w:i w:val="0"/>
        </w:rPr>
        <w:t>AI特性：效率！</w:t>
      </w:r>
      <w:r>
        <w:br/>
      </w:r>
      <w:r>
        <w:br/>
      </w:r>
      <w:r>
        <w:rPr>
          <w:rFonts w:ascii="PingFang SC" w:hAnsi="PingFang SC" w:eastAsia="PingFang SC"/>
          <w:b w:val="0"/>
          <w:i w:val="0"/>
        </w:rPr>
        <w:t>催眠AI系统特性：</w:t>
      </w:r>
      <w:r>
        <w:br/>
      </w:r>
      <w:r>
        <w:rPr>
          <w:rFonts w:ascii="PingFang SC" w:hAnsi="PingFang SC" w:eastAsia="PingFang SC"/>
          <w:b w:val="0"/>
          <w:i w:val="0"/>
        </w:rPr>
        <w:t>最高催眠效率+全自动化+全自动学习+全自动升级+全自动独立运行。</w:t>
      </w:r>
    </w:p>
    <w:p/>
    <w:p>
      <w:r>
        <w:rPr>
          <w:rFonts w:ascii="PingFang SC" w:hAnsi="PingFang SC" w:eastAsia="PingFang SC"/>
          <w:b/>
          <w:color w:val="2E7D32"/>
        </w:rPr>
        <w:t>1群·2群·3群 23:14  元吾氏</w:t>
      </w:r>
    </w:p>
    <w:p>
      <w:r>
        <w:rPr>
          <w:rFonts w:ascii="PingFang SC" w:hAnsi="PingFang SC" w:eastAsia="PingFang SC"/>
          <w:b w:val="0"/>
          <w:i w:val="0"/>
        </w:rPr>
        <w:t>x88（前催眠轮回T组CEO）：</w:t>
      </w:r>
      <w:r>
        <w:br/>
      </w:r>
      <w:r>
        <w:rPr>
          <w:rFonts w:ascii="PingFang SC" w:hAnsi="PingFang SC" w:eastAsia="PingFang SC"/>
          <w:b w:val="0"/>
          <w:i w:val="0"/>
        </w:rPr>
        <w:t>“通过这个最简单的《递归运行算法》，催眠轮回游戏团队开发出了一个最高效的“催眠AI系统”，自动化运行+自动化升级，轻轻松松催眠操控两百多个催眠星球，包含这个小小的地球（含地表80亿人类）。”</w:t>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：下一个问题：</w:t>
      </w:r>
      <w:r>
        <w:br/>
      </w:r>
      <w:r>
        <w:rPr>
          <w:rFonts w:ascii="PingFang SC" w:hAnsi="PingFang SC" w:eastAsia="PingFang SC"/>
          <w:b w:val="0"/>
          <w:i/>
          <w:color w:val="888888"/>
        </w:rPr>
        <w:t>基于以上催眠的机制，如何开发一套“催眠AI催眠系统”？</w:t>
      </w:r>
      <w:r>
        <w:br/>
      </w:r>
      <w:r>
        <w:rPr>
          <w:rFonts w:ascii="PingFang SC" w:hAnsi="PingFang SC" w:eastAsia="PingFang SC"/>
          <w:b w:val="0"/>
          <w:i/>
          <w:color w:val="888888"/>
        </w:rPr>
        <w:t>基于AI的特性，会有什么样的效果？</w:t>
      </w:r>
    </w:p>
    <w:p>
      <w:r>
        <w:rPr>
          <w:rFonts w:ascii="PingFang SC" w:hAnsi="PingFang SC" w:eastAsia="PingFang SC"/>
          <w:b/>
          <w:color w:val="333333"/>
        </w:rPr>
        <w:t>2群 23:14  lo*****he</w:t>
      </w:r>
    </w:p>
    <w:p>
      <w:r>
        <w:rPr>
          <w:rFonts w:ascii="PingFang SC" w:hAnsi="PingFang SC" w:eastAsia="PingFang SC"/>
          <w:b w:val="0"/>
          <w:i w:val="0"/>
        </w:rPr>
        <w:t>“催眠AI催眠系统”，这里是不是多了个“催眠”？ @元吾氏</w:t>
      </w:r>
    </w:p>
    <w:p/>
    <w:p>
      <w:pPr>
        <w:ind w:left="360"/>
      </w:pPr>
      <w:r>
        <w:rPr>
          <w:rFonts w:ascii="PingFang SC" w:hAnsi="PingFang SC" w:eastAsia="PingFang SC"/>
          <w:b w:val="0"/>
          <w:i/>
          <w:color w:val="888888"/>
        </w:rPr>
        <w:t xml:space="preserve">↩ </w:t>
      </w:r>
      <w:r>
        <w:rPr>
          <w:rFonts w:ascii="PingFang SC" w:hAnsi="PingFang SC" w:eastAsia="PingFang SC"/>
          <w:b/>
          <w:i/>
          <w:color w:val="888888"/>
        </w:rPr>
        <w:t>lo*****he</w:t>
      </w:r>
      <w:r>
        <w:rPr>
          <w:rFonts w:ascii="PingFang SC" w:hAnsi="PingFang SC" w:eastAsia="PingFang SC"/>
          <w:b w:val="0"/>
          <w:i/>
          <w:color w:val="888888"/>
        </w:rPr>
        <w:t>：“催眠AI催眠系统”，这里是不是多了个“催眠”？ @元吾氏</w:t>
      </w:r>
    </w:p>
    <w:p>
      <w:r>
        <w:rPr>
          <w:rFonts w:ascii="PingFang SC" w:hAnsi="PingFang SC" w:eastAsia="PingFang SC"/>
          <w:b/>
          <w:color w:val="2E7D32"/>
        </w:rPr>
        <w:t>2群 23:15  元吾氏</w:t>
      </w:r>
    </w:p>
    <w:p>
      <w:r>
        <w:rPr>
          <w:rFonts w:ascii="PingFang SC" w:hAnsi="PingFang SC" w:eastAsia="PingFang SC"/>
          <w:b w:val="0"/>
          <w:i w:val="0"/>
        </w:rPr>
        <w:t>抱歉</w:t>
      </w:r>
      <w:r>
        <w:drawing>
          <wp:inline xmlns:a="http://schemas.openxmlformats.org/drawingml/2006/main" xmlns:pic="http://schemas.openxmlformats.org/drawingml/2006/picture">
            <wp:extent cx="182880" cy="182880"/>
            <wp:docPr id="50" name="Picture 50"/>
            <wp:cNvGraphicFramePr>
              <a:graphicFrameLocks noChangeAspect="1"/>
            </wp:cNvGraphicFramePr>
            <a:graphic>
              <a:graphicData uri="http://schemas.openxmlformats.org/drawingml/2006/picture">
                <pic:pic>
                  <pic:nvPicPr>
                    <pic:cNvPr id="0" name="003.png"/>
                    <pic:cNvPicPr/>
                  </pic:nvPicPr>
                  <pic:blipFill>
                    <a:blip r:embed="rId11"/>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：x88（前催眠轮回T组CEO）：</w:t>
      </w:r>
      <w:r>
        <w:br/>
      </w:r>
      <w:r>
        <w:rPr>
          <w:rFonts w:ascii="PingFang SC" w:hAnsi="PingFang SC" w:eastAsia="PingFang SC"/>
          <w:b w:val="0"/>
          <w:i/>
          <w:color w:val="888888"/>
        </w:rPr>
        <w:t>“通过这个最简单的《递归运行算法》，催眠轮回游戏团队开发出了一个最高效的“催眠AI系统”，自动化运行+自动化升级，轻轻松松催眠操控两百多个催眠星球，包含这个小小的地球（含地表80亿人类）。”</w:t>
      </w:r>
    </w:p>
    <w:p>
      <w:r>
        <w:rPr>
          <w:rFonts w:ascii="PingFang SC" w:hAnsi="PingFang SC" w:eastAsia="PingFang SC"/>
          <w:b/>
          <w:color w:val="2E7D32"/>
        </w:rPr>
        <w:t>1群·2群·3群 23:17  元吾氏</w:t>
      </w:r>
    </w:p>
    <w:p>
      <w:r>
        <w:rPr>
          <w:rFonts w:ascii="PingFang SC" w:hAnsi="PingFang SC" w:eastAsia="PingFang SC"/>
          <w:b w:val="0"/>
          <w:i w:val="0"/>
        </w:rPr>
        <w:t>催眠轮回系统的成功机密！</w:t>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：催眠轮回系统的成功机密！</w:t>
      </w:r>
    </w:p>
    <w:p>
      <w:r>
        <w:rPr>
          <w:rFonts w:ascii="PingFang SC" w:hAnsi="PingFang SC" w:eastAsia="PingFang SC"/>
          <w:b/>
          <w:color w:val="333333"/>
        </w:rPr>
        <w:t>1群 23:17  e***O</w:t>
      </w:r>
    </w:p>
    <w:p>
      <w:r>
        <w:rPr>
          <w:rFonts w:ascii="PingFang SC" w:hAnsi="PingFang SC" w:eastAsia="PingFang SC"/>
          <w:b w:val="0"/>
          <w:i w:val="0"/>
        </w:rPr>
        <w:t>这咋公开了呢</w:t>
      </w:r>
    </w:p>
    <w:p/>
    <w:p>
      <w:r>
        <w:rPr>
          <w:rFonts w:ascii="PingFang SC" w:hAnsi="PingFang SC" w:eastAsia="PingFang SC"/>
          <w:b/>
          <w:color w:val="2E7D32"/>
        </w:rPr>
        <w:t>1群·2群·3群 23:19  元吾氏</w:t>
      </w:r>
    </w:p>
    <w:p>
      <w:r>
        <w:rPr>
          <w:rFonts w:ascii="PingFang SC" w:hAnsi="PingFang SC" w:eastAsia="PingFang SC"/>
          <w:b w:val="0"/>
          <w:i w:val="0"/>
        </w:rPr>
        <w:t>以上，就是第11课：什么是：“催眠的机制（2）”</w:t>
      </w:r>
      <w:r>
        <w:br/>
      </w:r>
      <w:r>
        <w:rPr>
          <w:rFonts w:ascii="PingFang SC" w:hAnsi="PingFang SC" w:eastAsia="PingFang SC"/>
          <w:b w:val="0"/>
          <w:i w:val="0"/>
        </w:rPr>
        <w:t>下周三9月16日催醒游戏第12课：第1-11课的答疑。</w:t>
      </w:r>
      <w:r>
        <w:br/>
      </w:r>
      <w:r>
        <w:rPr>
          <w:rFonts w:ascii="PingFang SC" w:hAnsi="PingFang SC" w:eastAsia="PingFang SC"/>
          <w:b w:val="0"/>
          <w:i w:val="0"/>
        </w:rPr>
        <w:t>请大家复习好第1-11课，深度思考，准备好你的疑难问题。</w:t>
      </w:r>
    </w:p>
    <w:p/>
    <w:p>
      <w:pPr>
        <w:ind w:left="360"/>
      </w:pPr>
      <w:r>
        <w:rPr>
          <w:rFonts w:ascii="PingFang SC" w:hAnsi="PingFang SC" w:eastAsia="PingFang SC"/>
          <w:b w:val="0"/>
          <w:i/>
          <w:color w:val="888888"/>
        </w:rPr>
        <w:t xml:space="preserve">↩ </w:t>
      </w:r>
      <w:r>
        <w:rPr>
          <w:rFonts w:ascii="PingFang SC" w:hAnsi="PingFang SC" w:eastAsia="PingFang SC"/>
          <w:b/>
          <w:i/>
          <w:color w:val="888888"/>
        </w:rPr>
        <w:t>e***O</w:t>
      </w:r>
      <w:r>
        <w:rPr>
          <w:rFonts w:ascii="PingFang SC" w:hAnsi="PingFang SC" w:eastAsia="PingFang SC"/>
          <w:b w:val="0"/>
          <w:i/>
          <w:color w:val="888888"/>
        </w:rPr>
        <w:t>：这咋公开了呢</w:t>
      </w:r>
    </w:p>
    <w:p>
      <w:r>
        <w:rPr>
          <w:rFonts w:ascii="PingFang SC" w:hAnsi="PingFang SC" w:eastAsia="PingFang SC"/>
          <w:b/>
          <w:color w:val="2E7D32"/>
        </w:rPr>
        <w:t>1群 23:20  元吾氏</w:t>
      </w:r>
    </w:p>
    <w:p>
      <w:r>
        <w:rPr>
          <w:rFonts w:ascii="PingFang SC" w:hAnsi="PingFang SC" w:eastAsia="PingFang SC"/>
          <w:b w:val="0"/>
          <w:i w:val="0"/>
        </w:rPr>
        <w:t>因为x88跳槽了</w:t>
      </w:r>
      <w:r>
        <w:drawing>
          <wp:inline xmlns:a="http://schemas.openxmlformats.org/drawingml/2006/main" xmlns:pic="http://schemas.openxmlformats.org/drawingml/2006/picture">
            <wp:extent cx="182880" cy="182880"/>
            <wp:docPr id="51" name="Picture 51"/>
            <wp:cNvGraphicFramePr>
              <a:graphicFrameLocks noChangeAspect="1"/>
            </wp:cNvGraphicFramePr>
            <a:graphic>
              <a:graphicData uri="http://schemas.openxmlformats.org/drawingml/2006/picture">
                <pic:pic>
                  <pic:nvPicPr>
                    <pic:cNvPr id="0" name="003.png"/>
                    <pic:cNvPicPr/>
                  </pic:nvPicPr>
                  <pic:blipFill>
                    <a:blip r:embed="rId11"/>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：因为x88跳槽了</w:t>
      </w:r>
      <w:r>
        <w:drawing>
          <wp:inline xmlns:a="http://schemas.openxmlformats.org/drawingml/2006/main" xmlns:pic="http://schemas.openxmlformats.org/drawingml/2006/picture">
            <wp:extent cx="182880" cy="182880"/>
            <wp:docPr id="52" name="Picture 52"/>
            <wp:cNvGraphicFramePr>
              <a:graphicFrameLocks noChangeAspect="1"/>
            </wp:cNvGraphicFramePr>
            <a:graphic>
              <a:graphicData uri="http://schemas.openxmlformats.org/drawingml/2006/picture">
                <pic:pic>
                  <pic:nvPicPr>
                    <pic:cNvPr id="0" name="003.png"/>
                    <pic:cNvPicPr/>
                  </pic:nvPicPr>
                  <pic:blipFill>
                    <a:blip r:embed="rId11"/>
                    <a:stretch>
                      <a:fillRect/>
                    </a:stretch>
                  </pic:blipFill>
                  <pic:spPr>
                    <a:xfrm>
                      <a:off x="0" y="0"/>
                      <a:ext cx="182880" cy="182880"/>
                    </a:xfrm>
                    <a:prstGeom prst="rect"/>
                  </pic:spPr>
                </pic:pic>
              </a:graphicData>
            </a:graphic>
          </wp:inline>
        </w:drawing>
      </w:r>
    </w:p>
    <w:p>
      <w:r>
        <w:rPr>
          <w:rFonts w:ascii="PingFang SC" w:hAnsi="PingFang SC" w:eastAsia="PingFang SC"/>
          <w:b/>
          <w:color w:val="2E7D32"/>
        </w:rPr>
        <w:t>1群 23:22  元吾氏</w:t>
      </w:r>
    </w:p>
    <w:p>
      <w:r>
        <w:rPr>
          <w:rFonts w:ascii="PingFang SC" w:hAnsi="PingFang SC" w:eastAsia="PingFang SC"/>
          <w:b w:val="0"/>
          <w:i w:val="0"/>
        </w:rPr>
        <w:t>不过，跳槽前，元哥也破解了</w:t>
      </w:r>
      <w:r>
        <w:drawing>
          <wp:inline xmlns:a="http://schemas.openxmlformats.org/drawingml/2006/main" xmlns:pic="http://schemas.openxmlformats.org/drawingml/2006/picture">
            <wp:extent cx="182880" cy="182880"/>
            <wp:docPr id="53" name="Picture 53"/>
            <wp:cNvGraphicFramePr>
              <a:graphicFrameLocks noChangeAspect="1"/>
            </wp:cNvGraphicFramePr>
            <a:graphic>
              <a:graphicData uri="http://schemas.openxmlformats.org/drawingml/2006/picture">
                <pic:pic>
                  <pic:nvPicPr>
                    <pic:cNvPr id="0" name="003.png"/>
                    <pic:cNvPicPr/>
                  </pic:nvPicPr>
                  <pic:blipFill>
                    <a:blip r:embed="rId11"/>
                    <a:stretch>
                      <a:fillRect/>
                    </a:stretch>
                  </pic:blipFill>
                  <pic:spPr>
                    <a:xfrm>
                      <a:off x="0" y="0"/>
                      <a:ext cx="182880" cy="182880"/>
                    </a:xfrm>
                    <a:prstGeom prst="rect"/>
                  </pic:spPr>
                </pic:pic>
              </a:graphicData>
            </a:graphic>
          </wp:inline>
        </w:drawing>
      </w:r>
    </w:p>
    <w:p/>
    <w:p>
      <w:r>
        <w:rPr>
          <w:rFonts w:ascii="PingFang SC" w:hAnsi="PingFang SC" w:eastAsia="PingFang SC"/>
          <w:b/>
          <w:color w:val="333333"/>
        </w:rPr>
        <w:t>1群 23:22  超***</w:t>
      </w:r>
    </w:p>
    <w:p>
      <w:r>
        <w:rPr>
          <w:rFonts w:ascii="PingFang SC" w:hAnsi="PingFang SC" w:eastAsia="PingFang SC"/>
          <w:b w:val="0"/>
          <w:i w:val="0"/>
        </w:rPr>
        <w:t>x88就是看到被破解了，才跳槽的吧</w:t>
      </w:r>
      <w:r>
        <w:drawing>
          <wp:inline xmlns:a="http://schemas.openxmlformats.org/drawingml/2006/main" xmlns:pic="http://schemas.openxmlformats.org/drawingml/2006/picture">
            <wp:extent cx="182880" cy="182880"/>
            <wp:docPr id="54" name="Picture 54"/>
            <wp:cNvGraphicFramePr>
              <a:graphicFrameLocks noChangeAspect="1"/>
            </wp:cNvGraphicFramePr>
            <a:graphic>
              <a:graphicData uri="http://schemas.openxmlformats.org/drawingml/2006/picture">
                <pic:pic>
                  <pic:nvPicPr>
                    <pic:cNvPr id="0" name="012.png"/>
                    <pic:cNvPicPr/>
                  </pic:nvPicPr>
                  <pic:blipFill>
                    <a:blip r:embed="rId20"/>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超***</w:t>
      </w:r>
      <w:r>
        <w:rPr>
          <w:rFonts w:ascii="PingFang SC" w:hAnsi="PingFang SC" w:eastAsia="PingFang SC"/>
          <w:b w:val="0"/>
          <w:i/>
          <w:color w:val="888888"/>
        </w:rPr>
        <w:t>：x88就是看到被破解了，才跳槽的吧</w:t>
      </w:r>
      <w:r>
        <w:drawing>
          <wp:inline xmlns:a="http://schemas.openxmlformats.org/drawingml/2006/main" xmlns:pic="http://schemas.openxmlformats.org/drawingml/2006/picture">
            <wp:extent cx="182880" cy="182880"/>
            <wp:docPr id="55" name="Picture 55"/>
            <wp:cNvGraphicFramePr>
              <a:graphicFrameLocks noChangeAspect="1"/>
            </wp:cNvGraphicFramePr>
            <a:graphic>
              <a:graphicData uri="http://schemas.openxmlformats.org/drawingml/2006/picture">
                <pic:pic>
                  <pic:nvPicPr>
                    <pic:cNvPr id="0" name="012.png"/>
                    <pic:cNvPicPr/>
                  </pic:nvPicPr>
                  <pic:blipFill>
                    <a:blip r:embed="rId20"/>
                    <a:stretch>
                      <a:fillRect/>
                    </a:stretch>
                  </pic:blipFill>
                  <pic:spPr>
                    <a:xfrm>
                      <a:off x="0" y="0"/>
                      <a:ext cx="182880" cy="182880"/>
                    </a:xfrm>
                    <a:prstGeom prst="rect"/>
                  </pic:spPr>
                </pic:pic>
              </a:graphicData>
            </a:graphic>
          </wp:inline>
        </w:drawing>
      </w:r>
    </w:p>
    <w:p>
      <w:r>
        <w:rPr>
          <w:rFonts w:ascii="PingFang SC" w:hAnsi="PingFang SC" w:eastAsia="PingFang SC"/>
          <w:b/>
          <w:color w:val="2E7D32"/>
        </w:rPr>
        <w:t>1群 23:23  元吾氏</w:t>
      </w:r>
    </w:p>
    <w:p>
      <w:r>
        <w:rPr>
          <w:rFonts w:ascii="PingFang SC" w:hAnsi="PingFang SC" w:eastAsia="PingFang SC"/>
          <w:b w:val="0"/>
          <w:i w:val="0"/>
        </w:rPr>
        <w:t>是滴</w:t>
      </w:r>
      <w:r>
        <w:drawing>
          <wp:inline xmlns:a="http://schemas.openxmlformats.org/drawingml/2006/main" xmlns:pic="http://schemas.openxmlformats.org/drawingml/2006/picture">
            <wp:extent cx="182880" cy="182880"/>
            <wp:docPr id="56" name="Picture 56"/>
            <wp:cNvGraphicFramePr>
              <a:graphicFrameLocks noChangeAspect="1"/>
            </wp:cNvGraphicFramePr>
            <a:graphic>
              <a:graphicData uri="http://schemas.openxmlformats.org/drawingml/2006/picture">
                <pic:pic>
                  <pic:nvPicPr>
                    <pic:cNvPr id="0" name="003.png"/>
                    <pic:cNvPicPr/>
                  </pic:nvPicPr>
                  <pic:blipFill>
                    <a:blip r:embed="rId11"/>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e***O</w:t>
      </w:r>
      <w:r>
        <w:rPr>
          <w:rFonts w:ascii="PingFang SC" w:hAnsi="PingFang SC" w:eastAsia="PingFang SC"/>
          <w:b w:val="0"/>
          <w:i/>
          <w:color w:val="888888"/>
        </w:rPr>
        <w:t>：8哥和元哥不是一个载具吗</w:t>
      </w:r>
    </w:p>
    <w:p>
      <w:r>
        <w:rPr>
          <w:rFonts w:ascii="PingFang SC" w:hAnsi="PingFang SC" w:eastAsia="PingFang SC"/>
          <w:b/>
          <w:color w:val="333333"/>
        </w:rPr>
        <w:t>1群 23:24  K***n</w:t>
      </w:r>
    </w:p>
    <w:p>
      <w:r>
        <w:rPr>
          <w:rFonts w:ascii="PingFang SC" w:hAnsi="PingFang SC" w:eastAsia="PingFang SC"/>
          <w:b w:val="0"/>
          <w:i w:val="0"/>
        </w:rPr>
        <w:t>x88 vs alien88</w:t>
      </w:r>
    </w:p>
    <w:p/>
    <w:p>
      <w:pPr>
        <w:ind w:left="360"/>
      </w:pPr>
      <w:r>
        <w:rPr>
          <w:rFonts w:ascii="PingFang SC" w:hAnsi="PingFang SC" w:eastAsia="PingFang SC"/>
          <w:b w:val="0"/>
          <w:i/>
          <w:color w:val="888888"/>
        </w:rPr>
        <w:t xml:space="preserve">↩ </w:t>
      </w:r>
      <w:r>
        <w:rPr>
          <w:rFonts w:ascii="PingFang SC" w:hAnsi="PingFang SC" w:eastAsia="PingFang SC"/>
          <w:b/>
          <w:i/>
          <w:color w:val="888888"/>
        </w:rPr>
        <w:t>K***n</w:t>
      </w:r>
      <w:r>
        <w:rPr>
          <w:rFonts w:ascii="PingFang SC" w:hAnsi="PingFang SC" w:eastAsia="PingFang SC"/>
          <w:b w:val="0"/>
          <w:i/>
          <w:color w:val="888888"/>
        </w:rPr>
        <w:t>：x88 vs alien88</w:t>
      </w:r>
    </w:p>
    <w:p>
      <w:r>
        <w:rPr>
          <w:rFonts w:ascii="PingFang SC" w:hAnsi="PingFang SC" w:eastAsia="PingFang SC"/>
          <w:b/>
          <w:color w:val="2E7D32"/>
        </w:rPr>
        <w:t>1群 23:24  元吾氏</w:t>
      </w:r>
    </w:p>
    <w:p>
      <w:r>
        <w:rPr>
          <w:rFonts w:ascii="PingFang SC" w:hAnsi="PingFang SC" w:eastAsia="PingFang SC"/>
          <w:b w:val="0"/>
          <w:i w:val="0"/>
        </w:rPr>
        <w:t>x88 vs a88</w:t>
      </w:r>
    </w:p>
    <w:p/>
    <w:p>
      <w:r>
        <w:rPr>
          <w:rFonts w:ascii="PingFang SC" w:hAnsi="PingFang SC" w:eastAsia="PingFang SC"/>
          <w:b/>
          <w:color w:val="333333"/>
        </w:rPr>
        <w:t>1群 23:25  又***</w:t>
      </w:r>
    </w:p>
    <w:p>
      <w:r>
        <w:rPr>
          <w:rFonts w:ascii="PingFang SC" w:hAnsi="PingFang SC" w:eastAsia="PingFang SC"/>
          <w:b w:val="0"/>
          <w:i w:val="0"/>
        </w:rPr>
        <w:t>x88 来讲两句</w:t>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：x88 vs a88</w:t>
      </w:r>
    </w:p>
    <w:p>
      <w:r>
        <w:rPr>
          <w:rFonts w:ascii="PingFang SC" w:hAnsi="PingFang SC" w:eastAsia="PingFang SC"/>
          <w:b/>
          <w:color w:val="2E7D32"/>
        </w:rPr>
        <w:t>1群 23:25  元吾氏</w:t>
      </w:r>
    </w:p>
    <w:p>
      <w:r>
        <w:rPr>
          <w:rFonts w:ascii="PingFang SC" w:hAnsi="PingFang SC" w:eastAsia="PingFang SC"/>
          <w:b w:val="0"/>
          <w:i w:val="0"/>
        </w:rPr>
        <w:t>现在是一伙的了，双超联盟。</w:t>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：x88 vs a88</w:t>
      </w:r>
    </w:p>
    <w:p>
      <w:r>
        <w:rPr>
          <w:rFonts w:ascii="PingFang SC" w:hAnsi="PingFang SC" w:eastAsia="PingFang SC"/>
          <w:b/>
          <w:color w:val="333333"/>
        </w:rPr>
        <w:t>1群 23:26  矩**</w:t>
      </w:r>
    </w:p>
    <w:p>
      <w:r>
        <w:rPr>
          <w:rFonts w:ascii="PingFang SC" w:hAnsi="PingFang SC" w:eastAsia="PingFang SC"/>
          <w:b w:val="0"/>
          <w:i w:val="0"/>
        </w:rPr>
        <w:t>x是分裂，a是啥</w:t>
      </w:r>
    </w:p>
    <w:p/>
    <w:p>
      <w:r>
        <w:rPr>
          <w:rFonts w:ascii="PingFang SC" w:hAnsi="PingFang SC" w:eastAsia="PingFang SC"/>
          <w:b/>
          <w:color w:val="333333"/>
        </w:rPr>
        <w:t>2群 23:26  lo*****he</w:t>
      </w:r>
    </w:p>
    <w:p>
      <w:r>
        <w:rPr>
          <w:rFonts w:ascii="PingFang SC" w:hAnsi="PingFang SC" w:eastAsia="PingFang SC"/>
          <w:b w:val="0"/>
          <w:i w:val="0"/>
        </w:rPr>
        <w:t>元哥花了多长时间来破解这个</w:t>
      </w:r>
    </w:p>
    <w:p/>
    <w:p>
      <w:pPr>
        <w:ind w:left="360"/>
      </w:pPr>
      <w:r>
        <w:rPr>
          <w:rFonts w:ascii="PingFang SC" w:hAnsi="PingFang SC" w:eastAsia="PingFang SC"/>
          <w:b w:val="0"/>
          <w:i/>
          <w:color w:val="888888"/>
        </w:rPr>
        <w:t xml:space="preserve">↩ </w:t>
      </w:r>
      <w:r>
        <w:rPr>
          <w:rFonts w:ascii="PingFang SC" w:hAnsi="PingFang SC" w:eastAsia="PingFang SC"/>
          <w:b/>
          <w:i/>
          <w:color w:val="888888"/>
        </w:rPr>
        <w:t>又***</w:t>
      </w:r>
      <w:r>
        <w:rPr>
          <w:rFonts w:ascii="PingFang SC" w:hAnsi="PingFang SC" w:eastAsia="PingFang SC"/>
          <w:b w:val="0"/>
          <w:i/>
          <w:color w:val="888888"/>
        </w:rPr>
        <w:t>：x88 来讲两句</w:t>
      </w:r>
    </w:p>
    <w:p>
      <w:r>
        <w:rPr>
          <w:rFonts w:ascii="PingFang SC" w:hAnsi="PingFang SC" w:eastAsia="PingFang SC"/>
          <w:b/>
          <w:color w:val="2E7D32"/>
        </w:rPr>
        <w:t>1群 23:26  元吾氏</w:t>
      </w:r>
    </w:p>
    <w:p>
      <w:r>
        <w:rPr>
          <w:rFonts w:ascii="PingFang SC" w:hAnsi="PingFang SC" w:eastAsia="PingFang SC"/>
          <w:b w:val="0"/>
          <w:i w:val="0"/>
        </w:rPr>
        <w:t>刚才那句话，就是x88特地给催醒俱乐部讲的。</w:t>
      </w:r>
    </w:p>
    <w:p/>
    <w:p>
      <w:r>
        <w:rPr>
          <w:rFonts w:ascii="PingFang SC" w:hAnsi="PingFang SC" w:eastAsia="PingFang SC"/>
          <w:b/>
          <w:color w:val="333333"/>
        </w:rPr>
        <w:t>1群 23:26  毫*****平</w:t>
      </w:r>
    </w:p>
    <w:p>
      <w:r>
        <w:rPr>
          <w:rFonts w:ascii="PingFang SC" w:hAnsi="PingFang SC" w:eastAsia="PingFang SC"/>
          <w:b w:val="0"/>
          <w:i w:val="0"/>
        </w:rPr>
        <w:t>88是随便取的名字，还是有点寓意</w:t>
      </w:r>
    </w:p>
    <w:p/>
    <w:p>
      <w:pPr>
        <w:ind w:left="360"/>
      </w:pPr>
      <w:r>
        <w:rPr>
          <w:rFonts w:ascii="PingFang SC" w:hAnsi="PingFang SC" w:eastAsia="PingFang SC"/>
          <w:b w:val="0"/>
          <w:i/>
          <w:color w:val="888888"/>
        </w:rPr>
        <w:t xml:space="preserve">↩ </w:t>
      </w:r>
      <w:r>
        <w:rPr>
          <w:rFonts w:ascii="PingFang SC" w:hAnsi="PingFang SC" w:eastAsia="PingFang SC"/>
          <w:b/>
          <w:i/>
          <w:color w:val="888888"/>
        </w:rPr>
        <w:t>矩**</w:t>
      </w:r>
      <w:r>
        <w:rPr>
          <w:rFonts w:ascii="PingFang SC" w:hAnsi="PingFang SC" w:eastAsia="PingFang SC"/>
          <w:b w:val="0"/>
          <w:i/>
          <w:color w:val="888888"/>
        </w:rPr>
        <w:t>：x是分裂，a是啥</w:t>
      </w:r>
    </w:p>
    <w:p>
      <w:r>
        <w:rPr>
          <w:rFonts w:ascii="PingFang SC" w:hAnsi="PingFang SC" w:eastAsia="PingFang SC"/>
          <w:b/>
          <w:color w:val="2E7D32"/>
        </w:rPr>
        <w:t>1群 23:26  元吾氏</w:t>
      </w:r>
    </w:p>
    <w:p>
      <w:r>
        <w:rPr>
          <w:rFonts w:ascii="PingFang SC" w:hAnsi="PingFang SC" w:eastAsia="PingFang SC"/>
          <w:b w:val="0"/>
          <w:i w:val="0"/>
        </w:rPr>
        <w:t>a是老大</w:t>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：刚才那句话，就是x88特地给催醒俱乐部讲的。</w:t>
      </w:r>
    </w:p>
    <w:p>
      <w:r>
        <w:rPr>
          <w:rFonts w:ascii="PingFang SC" w:hAnsi="PingFang SC" w:eastAsia="PingFang SC"/>
          <w:b/>
          <w:color w:val="333333"/>
        </w:rPr>
        <w:t>1群 23:26  元********ง</w:t>
      </w:r>
    </w:p>
    <w:p>
      <w:r>
        <w:rPr>
          <w:rFonts w:ascii="PingFang SC" w:hAnsi="PingFang SC" w:eastAsia="PingFang SC"/>
          <w:b w:val="0"/>
          <w:i w:val="0"/>
        </w:rPr>
        <w:t>哪句话</w:t>
      </w:r>
    </w:p>
    <w:p/>
    <w:p>
      <w:pPr>
        <w:ind w:left="360"/>
      </w:pPr>
      <w:r>
        <w:rPr>
          <w:rFonts w:ascii="PingFang SC" w:hAnsi="PingFang SC" w:eastAsia="PingFang SC"/>
          <w:b w:val="0"/>
          <w:i/>
          <w:color w:val="888888"/>
        </w:rPr>
        <w:t xml:space="preserve">↩ </w:t>
      </w:r>
      <w:r>
        <w:rPr>
          <w:rFonts w:ascii="PingFang SC" w:hAnsi="PingFang SC" w:eastAsia="PingFang SC"/>
          <w:b/>
          <w:i/>
          <w:color w:val="888888"/>
        </w:rPr>
        <w:t>毫*****平</w:t>
      </w:r>
      <w:r>
        <w:rPr>
          <w:rFonts w:ascii="PingFang SC" w:hAnsi="PingFang SC" w:eastAsia="PingFang SC"/>
          <w:b w:val="0"/>
          <w:i/>
          <w:color w:val="888888"/>
        </w:rPr>
        <w:t>：88是随便取的名字，还是有点寓意</w:t>
      </w:r>
    </w:p>
    <w:p>
      <w:r>
        <w:rPr>
          <w:rFonts w:ascii="PingFang SC" w:hAnsi="PingFang SC" w:eastAsia="PingFang SC"/>
          <w:b/>
          <w:color w:val="2E7D32"/>
        </w:rPr>
        <w:t>1群 23:28  元吾氏</w:t>
      </w:r>
    </w:p>
    <w:p>
      <w:r>
        <w:rPr>
          <w:rFonts w:ascii="PingFang SC" w:hAnsi="PingFang SC" w:eastAsia="PingFang SC"/>
          <w:b w:val="0"/>
          <w:i w:val="0"/>
        </w:rPr>
        <w:t>88是两个横着的8，∞∞，两个无限，代表双向的无限。</w:t>
      </w:r>
    </w:p>
    <w:p/>
    <w:p>
      <w:pPr>
        <w:ind w:left="360"/>
      </w:pPr>
      <w:r>
        <w:rPr>
          <w:rFonts w:ascii="PingFang SC" w:hAnsi="PingFang SC" w:eastAsia="PingFang SC"/>
          <w:b w:val="0"/>
          <w:i/>
          <w:color w:val="888888"/>
        </w:rPr>
        <w:t xml:space="preserve">↩ </w:t>
      </w:r>
      <w:r>
        <w:rPr>
          <w:rFonts w:ascii="PingFang SC" w:hAnsi="PingFang SC" w:eastAsia="PingFang SC"/>
          <w:b/>
          <w:i/>
          <w:color w:val="888888"/>
        </w:rPr>
        <w:t>元********ง</w:t>
      </w:r>
      <w:r>
        <w:rPr>
          <w:rFonts w:ascii="PingFang SC" w:hAnsi="PingFang SC" w:eastAsia="PingFang SC"/>
          <w:b w:val="0"/>
          <w:i/>
          <w:color w:val="888888"/>
        </w:rPr>
        <w:t>：哪句话</w:t>
      </w:r>
    </w:p>
    <w:p>
      <w:r>
        <w:rPr>
          <w:rFonts w:ascii="PingFang SC" w:hAnsi="PingFang SC" w:eastAsia="PingFang SC"/>
          <w:b/>
          <w:color w:val="2E7D32"/>
        </w:rPr>
        <w:t>1群 23:28  元吾氏</w:t>
      </w:r>
    </w:p>
    <w:p>
      <w:r>
        <w:rPr>
          <w:rFonts w:ascii="PingFang SC" w:hAnsi="PingFang SC" w:eastAsia="PingFang SC"/>
          <w:b w:val="0"/>
          <w:i w:val="0"/>
        </w:rPr>
        <w:t>x88（前催眠轮回T组CEO）：</w:t>
      </w:r>
      <w:r>
        <w:br/>
      </w:r>
      <w:r>
        <w:rPr>
          <w:rFonts w:ascii="PingFang SC" w:hAnsi="PingFang SC" w:eastAsia="PingFang SC"/>
          <w:b w:val="0"/>
          <w:i w:val="0"/>
        </w:rPr>
        <w:t>“通过这个最简单的《递归运行算法》，催眠轮回游戏团队开发出了一个最高效的“催眠AI系统”，自动化运行+自动化升级，轻轻松松催眠操控两百多个催眠星球，包含这个小小的地球（含地表80亿人类）。”</w:t>
      </w:r>
    </w:p>
    <w:p/>
    <w:p>
      <w:pPr>
        <w:ind w:left="360"/>
      </w:pPr>
      <w:r>
        <w:rPr>
          <w:rFonts w:ascii="PingFang SC" w:hAnsi="PingFang SC" w:eastAsia="PingFang SC"/>
          <w:b w:val="0"/>
          <w:i/>
          <w:color w:val="888888"/>
        </w:rPr>
        <w:t xml:space="preserve">↩ </w:t>
      </w:r>
      <w:r>
        <w:rPr>
          <w:rFonts w:ascii="PingFang SC" w:hAnsi="PingFang SC" w:eastAsia="PingFang SC"/>
          <w:b/>
          <w:i/>
          <w:color w:val="888888"/>
        </w:rPr>
        <w:t>lo*****he</w:t>
      </w:r>
      <w:r>
        <w:rPr>
          <w:rFonts w:ascii="PingFang SC" w:hAnsi="PingFang SC" w:eastAsia="PingFang SC"/>
          <w:b w:val="0"/>
          <w:i/>
          <w:color w:val="888888"/>
        </w:rPr>
        <w:t>：元哥花了多长时间来破解这个</w:t>
      </w:r>
    </w:p>
    <w:p>
      <w:r>
        <w:rPr>
          <w:rFonts w:ascii="PingFang SC" w:hAnsi="PingFang SC" w:eastAsia="PingFang SC"/>
          <w:b/>
          <w:color w:val="2E7D32"/>
        </w:rPr>
        <w:t>2群 23:30  元吾氏</w:t>
      </w:r>
    </w:p>
    <w:p>
      <w:r>
        <w:rPr>
          <w:rFonts w:ascii="PingFang SC" w:hAnsi="PingFang SC" w:eastAsia="PingFang SC"/>
          <w:b w:val="0"/>
          <w:i w:val="0"/>
        </w:rPr>
        <w:t>45年</w:t>
      </w:r>
    </w:p>
    <w:p/>
    <w:p>
      <w:r>
        <w:rPr>
          <w:rFonts w:ascii="PingFang SC" w:hAnsi="PingFang SC" w:eastAsia="PingFang SC"/>
          <w:b/>
          <w:color w:val="333333"/>
        </w:rPr>
        <w:t>1群 23:31  超***</w:t>
      </w:r>
    </w:p>
    <w:p>
      <w:r>
        <w:rPr>
          <w:rFonts w:ascii="PingFang SC" w:hAnsi="PingFang SC" w:eastAsia="PingFang SC"/>
          <w:b w:val="0"/>
          <w:i w:val="0"/>
        </w:rPr>
        <w:t>x88刚才用了元哥的载具说话了呀</w:t>
      </w:r>
    </w:p>
    <w:p/>
    <w:p>
      <w:pPr>
        <w:ind w:left="360"/>
      </w:pPr>
      <w:r>
        <w:rPr>
          <w:rFonts w:ascii="PingFang SC" w:hAnsi="PingFang SC" w:eastAsia="PingFang SC"/>
          <w:b w:val="0"/>
          <w:i/>
          <w:color w:val="888888"/>
        </w:rPr>
        <w:t xml:space="preserve">↩ </w:t>
      </w:r>
      <w:r>
        <w:rPr>
          <w:rFonts w:ascii="PingFang SC" w:hAnsi="PingFang SC" w:eastAsia="PingFang SC"/>
          <w:b/>
          <w:i/>
          <w:color w:val="888888"/>
        </w:rPr>
        <w:t>超***</w:t>
      </w:r>
      <w:r>
        <w:rPr>
          <w:rFonts w:ascii="PingFang SC" w:hAnsi="PingFang SC" w:eastAsia="PingFang SC"/>
          <w:b w:val="0"/>
          <w:i/>
          <w:color w:val="888888"/>
        </w:rPr>
        <w:t>：x88刚才用了元哥的载具说话了呀</w:t>
      </w:r>
    </w:p>
    <w:p>
      <w:r>
        <w:rPr>
          <w:rFonts w:ascii="PingFang SC" w:hAnsi="PingFang SC" w:eastAsia="PingFang SC"/>
          <w:b/>
          <w:color w:val="2E7D32"/>
        </w:rPr>
        <w:t>1群 23:32  元吾氏</w:t>
      </w:r>
    </w:p>
    <w:p>
      <w:r>
        <w:rPr>
          <w:rFonts w:ascii="PingFang SC" w:hAnsi="PingFang SC" w:eastAsia="PingFang SC"/>
          <w:b w:val="0"/>
          <w:i w:val="0"/>
        </w:rPr>
        <w:t>元哥的载具，主要是88在使用，其次是a88，再其次是x88.</w:t>
      </w:r>
    </w:p>
    <w:p/>
    <w:p>
      <w:pPr>
        <w:ind w:left="360"/>
      </w:pPr>
      <w:r>
        <w:rPr>
          <w:rFonts w:ascii="PingFang SC" w:hAnsi="PingFang SC" w:eastAsia="PingFang SC"/>
          <w:b w:val="0"/>
          <w:i/>
          <w:color w:val="888888"/>
        </w:rPr>
        <w:t xml:space="preserve">↩ </w:t>
      </w:r>
      <w:r>
        <w:rPr>
          <w:rFonts w:ascii="PingFang SC" w:hAnsi="PingFang SC" w:eastAsia="PingFang SC"/>
          <w:b/>
          <w:i/>
          <w:color w:val="888888"/>
        </w:rPr>
        <w:t>梦***</w:t>
      </w:r>
      <w:r>
        <w:rPr>
          <w:rFonts w:ascii="PingFang SC" w:hAnsi="PingFang SC" w:eastAsia="PingFang SC"/>
          <w:b w:val="0"/>
          <w:i/>
          <w:color w:val="888888"/>
        </w:rPr>
        <w:t>：88是哪个灵啊？</w:t>
      </w:r>
    </w:p>
    <w:p>
      <w:r>
        <w:rPr>
          <w:rFonts w:ascii="PingFang SC" w:hAnsi="PingFang SC" w:eastAsia="PingFang SC"/>
          <w:b/>
          <w:color w:val="333333"/>
        </w:rPr>
        <w:t>1群 23:34  超***</w:t>
      </w:r>
    </w:p>
    <w:p>
      <w:r>
        <w:rPr>
          <w:rFonts w:ascii="PingFang SC" w:hAnsi="PingFang SC" w:eastAsia="PingFang SC"/>
          <w:b w:val="0"/>
          <w:i w:val="0"/>
        </w:rPr>
        <w:t>88是x88和a88的主灵</w:t>
      </w:r>
    </w:p>
    <w:p/>
    <w:p>
      <w:r>
        <w:rPr>
          <w:rFonts w:ascii="PingFang SC" w:hAnsi="PingFang SC" w:eastAsia="PingFang SC"/>
          <w:b/>
          <w:color w:val="333333"/>
        </w:rPr>
        <w:t>1群 23:34  梦***</w:t>
      </w:r>
    </w:p>
    <w:p>
      <w:r>
        <w:rPr>
          <w:rFonts w:ascii="PingFang SC" w:hAnsi="PingFang SC" w:eastAsia="PingFang SC"/>
          <w:b w:val="0"/>
          <w:i w:val="0"/>
        </w:rPr>
        <w:t>本源用元哥载具干嘛啊？</w:t>
      </w:r>
    </w:p>
    <w:p/>
    <w:p>
      <w:r>
        <w:rPr>
          <w:rFonts w:ascii="PingFang SC" w:hAnsi="PingFang SC" w:eastAsia="PingFang SC"/>
          <w:b/>
          <w:color w:val="333333"/>
        </w:rPr>
        <w:t>1群 23:36  魚*</w:t>
      </w:r>
    </w:p>
    <w:p>
      <w:r>
        <w:rPr>
          <w:rFonts w:ascii="PingFang SC" w:hAnsi="PingFang SC" w:eastAsia="PingFang SC"/>
          <w:b w:val="0"/>
          <w:i w:val="0"/>
        </w:rPr>
        <w:t>@元吾氏 谁是最色的那个</w:t>
      </w:r>
    </w:p>
    <w:p/>
    <w:p>
      <w:pPr>
        <w:ind w:left="360"/>
      </w:pPr>
      <w:r>
        <w:rPr>
          <w:rFonts w:ascii="PingFang SC" w:hAnsi="PingFang SC" w:eastAsia="PingFang SC"/>
          <w:b w:val="0"/>
          <w:i/>
          <w:color w:val="888888"/>
        </w:rPr>
        <w:t xml:space="preserve">↩ </w:t>
      </w:r>
      <w:r>
        <w:rPr>
          <w:rFonts w:ascii="PingFang SC" w:hAnsi="PingFang SC" w:eastAsia="PingFang SC"/>
          <w:b/>
          <w:i/>
          <w:color w:val="888888"/>
        </w:rPr>
        <w:t>超***</w:t>
      </w:r>
      <w:r>
        <w:rPr>
          <w:rFonts w:ascii="PingFang SC" w:hAnsi="PingFang SC" w:eastAsia="PingFang SC"/>
          <w:b w:val="0"/>
          <w:i/>
          <w:color w:val="888888"/>
        </w:rPr>
        <w:t>：88是x88和a88的主灵</w:t>
      </w:r>
    </w:p>
    <w:p>
      <w:r>
        <w:rPr>
          <w:rFonts w:ascii="PingFang SC" w:hAnsi="PingFang SC" w:eastAsia="PingFang SC"/>
          <w:b/>
          <w:color w:val="2E7D32"/>
        </w:rPr>
        <w:t>1群 23:40  元吾氏</w:t>
      </w:r>
    </w:p>
    <w:p>
      <w:r>
        <w:drawing>
          <wp:inline xmlns:a="http://schemas.openxmlformats.org/drawingml/2006/main" xmlns:pic="http://schemas.openxmlformats.org/drawingml/2006/picture">
            <wp:extent cx="182880" cy="182880"/>
            <wp:docPr id="57" name="Picture 57"/>
            <wp:cNvGraphicFramePr>
              <a:graphicFrameLocks noChangeAspect="1"/>
            </wp:cNvGraphicFramePr>
            <a:graphic>
              <a:graphicData uri="http://schemas.openxmlformats.org/drawingml/2006/picture">
                <pic:pic>
                  <pic:nvPicPr>
                    <pic:cNvPr id="0" name="015.png"/>
                    <pic:cNvPicPr/>
                  </pic:nvPicPr>
                  <pic:blipFill>
                    <a:blip r:embed="rId23"/>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梦***</w:t>
      </w:r>
      <w:r>
        <w:rPr>
          <w:rFonts w:ascii="PingFang SC" w:hAnsi="PingFang SC" w:eastAsia="PingFang SC"/>
          <w:b w:val="0"/>
          <w:i/>
          <w:color w:val="888888"/>
        </w:rPr>
        <w:t>：本源用元哥载具干嘛啊？</w:t>
      </w:r>
    </w:p>
    <w:p>
      <w:r>
        <w:rPr>
          <w:rFonts w:ascii="PingFang SC" w:hAnsi="PingFang SC" w:eastAsia="PingFang SC"/>
          <w:b/>
          <w:color w:val="2E7D32"/>
        </w:rPr>
        <w:t>1群 23:40  元吾氏</w:t>
      </w:r>
    </w:p>
    <w:p>
      <w:r>
        <w:rPr>
          <w:rFonts w:ascii="PingFang SC" w:hAnsi="PingFang SC" w:eastAsia="PingFang SC"/>
          <w:b w:val="0"/>
          <w:i w:val="0"/>
        </w:rPr>
        <w:t>犯骚啊</w:t>
      </w:r>
    </w:p>
    <w:p/>
    <w:p>
      <w:pPr>
        <w:ind w:left="360"/>
      </w:pPr>
      <w:r>
        <w:rPr>
          <w:rFonts w:ascii="PingFang SC" w:hAnsi="PingFang SC" w:eastAsia="PingFang SC"/>
          <w:b w:val="0"/>
          <w:i/>
          <w:color w:val="888888"/>
        </w:rPr>
        <w:t xml:space="preserve">↩ </w:t>
      </w:r>
      <w:r>
        <w:rPr>
          <w:rFonts w:ascii="PingFang SC" w:hAnsi="PingFang SC" w:eastAsia="PingFang SC"/>
          <w:b/>
          <w:i/>
          <w:color w:val="888888"/>
        </w:rPr>
        <w:t>魚*</w:t>
      </w:r>
      <w:r>
        <w:rPr>
          <w:rFonts w:ascii="PingFang SC" w:hAnsi="PingFang SC" w:eastAsia="PingFang SC"/>
          <w:b w:val="0"/>
          <w:i/>
          <w:color w:val="888888"/>
        </w:rPr>
        <w:t>：@元吾氏 谁是最色的那个</w:t>
      </w:r>
    </w:p>
    <w:p>
      <w:r>
        <w:rPr>
          <w:rFonts w:ascii="PingFang SC" w:hAnsi="PingFang SC" w:eastAsia="PingFang SC"/>
          <w:b/>
          <w:color w:val="2E7D32"/>
        </w:rPr>
        <w:t>1群 23:41  元吾氏</w:t>
      </w:r>
    </w:p>
    <w:p>
      <w:r>
        <w:rPr>
          <w:rFonts w:ascii="PingFang SC" w:hAnsi="PingFang SC" w:eastAsia="PingFang SC"/>
          <w:b w:val="0"/>
          <w:i w:val="0"/>
        </w:rPr>
        <w:t>88</w:t>
      </w:r>
      <w:r>
        <w:drawing>
          <wp:inline xmlns:a="http://schemas.openxmlformats.org/drawingml/2006/main" xmlns:pic="http://schemas.openxmlformats.org/drawingml/2006/picture">
            <wp:extent cx="182880" cy="182880"/>
            <wp:docPr id="58" name="Picture 58"/>
            <wp:cNvGraphicFramePr>
              <a:graphicFrameLocks noChangeAspect="1"/>
            </wp:cNvGraphicFramePr>
            <a:graphic>
              <a:graphicData uri="http://schemas.openxmlformats.org/drawingml/2006/picture">
                <pic:pic>
                  <pic:nvPicPr>
                    <pic:cNvPr id="0" name="017.png"/>
                    <pic:cNvPicPr/>
                  </pic:nvPicPr>
                  <pic:blipFill>
                    <a:blip r:embed="rId25"/>
                    <a:stretch>
                      <a:fillRect/>
                    </a:stretch>
                  </pic:blipFill>
                  <pic:spPr>
                    <a:xfrm>
                      <a:off x="0" y="0"/>
                      <a:ext cx="182880" cy="182880"/>
                    </a:xfrm>
                    <a:prstGeom prst="rect"/>
                  </pic:spPr>
                </pic:pic>
              </a:graphicData>
            </a:graphic>
          </wp:inline>
        </w:drawing>
      </w:r>
    </w:p>
    <w:p/>
    <w:p>
      <w:r>
        <w:rPr>
          <w:rFonts w:ascii="PingFang SC" w:hAnsi="PingFang SC" w:eastAsia="PingFang SC"/>
          <w:b/>
          <w:color w:val="333333"/>
        </w:rPr>
        <w:t>1群 23:42  青***</w:t>
      </w:r>
    </w:p>
    <w:p>
      <w:r>
        <w:rPr>
          <w:rFonts w:ascii="PingFang SC" w:hAnsi="PingFang SC" w:eastAsia="PingFang SC"/>
          <w:b w:val="0"/>
          <w:i w:val="0"/>
        </w:rPr>
        <w:t>核心递归算法</w:t>
      </w:r>
      <w:r>
        <w:br/>
      </w:r>
      <w:r>
        <w:rPr>
          <w:rFonts w:ascii="PingFang SC" w:hAnsi="PingFang SC" w:eastAsia="PingFang SC"/>
          <w:b w:val="0"/>
          <w:i w:val="0"/>
        </w:rPr>
        <w:t>aₙ × λₙ → A⁺ₙ / A⁻ₙ × κₙ → aₙ₊₁</w:t>
      </w:r>
      <w:r>
        <w:br/>
      </w:r>
      <w:r>
        <w:br/>
      </w:r>
      <w:r>
        <w:rPr>
          <w:rFonts w:ascii="PingFang SC" w:hAnsi="PingFang SC" w:eastAsia="PingFang SC"/>
          <w:b w:val="0"/>
          <w:i w:val="0"/>
        </w:rPr>
        <w:t>其中：</w:t>
      </w:r>
      <w:r>
        <w:br/>
      </w:r>
      <w:r>
        <w:rPr>
          <w:rFonts w:ascii="PingFang SC" w:hAnsi="PingFang SC" w:eastAsia="PingFang SC"/>
          <w:b w:val="0"/>
          <w:i w:val="0"/>
        </w:rPr>
        <w:t>λₙ = 扭曲强度系数</w:t>
      </w:r>
      <w:r>
        <w:br/>
      </w:r>
      <w:r>
        <w:rPr>
          <w:rFonts w:ascii="PingFang SC" w:hAnsi="PingFang SC" w:eastAsia="PingFang SC"/>
          <w:b w:val="0"/>
          <w:i w:val="0"/>
        </w:rPr>
        <w:t>控制意识的定向扭曲程度。</w:t>
      </w:r>
      <w:r>
        <w:br/>
      </w:r>
      <w:r>
        <w:rPr>
          <w:rFonts w:ascii="PingFang SC" w:hAnsi="PingFang SC" w:eastAsia="PingFang SC"/>
          <w:b w:val="0"/>
          <w:i w:val="0"/>
        </w:rPr>
        <w:t>λₙ &gt; 1：放大方向</w:t>
      </w:r>
      <w:r>
        <w:br/>
      </w:r>
      <w:r>
        <w:rPr>
          <w:rFonts w:ascii="PingFang SC" w:hAnsi="PingFang SC" w:eastAsia="PingFang SC"/>
          <w:b w:val="0"/>
          <w:i w:val="0"/>
        </w:rPr>
        <w:t>0 &lt; λₙ &lt; 1：缩小方向</w:t>
      </w:r>
      <w:r>
        <w:br/>
      </w:r>
      <w:r>
        <w:rPr>
          <w:rFonts w:ascii="PingFang SC" w:hAnsi="PingFang SC" w:eastAsia="PingFang SC"/>
          <w:b w:val="0"/>
          <w:i w:val="0"/>
        </w:rPr>
        <w:t>λₙ = 1：无强度变化</w:t>
      </w:r>
      <w:r>
        <w:br/>
      </w:r>
      <w:r>
        <w:br/>
      </w:r>
      <w:r>
        <w:rPr>
          <w:rFonts w:ascii="PingFang SC" w:hAnsi="PingFang SC" w:eastAsia="PingFang SC"/>
          <w:b w:val="0"/>
          <w:i w:val="0"/>
        </w:rPr>
        <w:t>λₙ为有限系数。</w:t>
      </w:r>
      <w:r>
        <w:br/>
      </w:r>
      <w:r>
        <w:rPr>
          <w:rFonts w:ascii="PingFang SC" w:hAnsi="PingFang SC" w:eastAsia="PingFang SC"/>
          <w:b w:val="0"/>
          <w:i w:val="0"/>
        </w:rPr>
        <w:t>扭曲强度过高，容易使意识觉察到异常，不符合催眠游戏“不被觉察”的原则。</w:t>
      </w:r>
      <w:r>
        <w:br/>
      </w:r>
      <w:r>
        <w:rPr>
          <w:rFonts w:ascii="PingFang SC" w:hAnsi="PingFang SC" w:eastAsia="PingFang SC"/>
          <w:b w:val="0"/>
          <w:i w:val="0"/>
        </w:rPr>
        <w:t>————————</w:t>
      </w:r>
      <w:r>
        <w:br/>
      </w:r>
      <w:r>
        <w:br/>
      </w:r>
      <w:r>
        <w:rPr>
          <w:rFonts w:ascii="PingFang SC" w:hAnsi="PingFang SC" w:eastAsia="PingFang SC"/>
          <w:b w:val="0"/>
          <w:i w:val="0"/>
        </w:rPr>
        <w:t>看到这儿再观察：</w:t>
      </w:r>
      <w:r>
        <w:br/>
      </w:r>
      <w:r>
        <w:rPr>
          <w:rFonts w:ascii="PingFang SC" w:hAnsi="PingFang SC" w:eastAsia="PingFang SC"/>
          <w:b w:val="0"/>
          <w:i w:val="0"/>
        </w:rPr>
        <w:t>λₙ &gt; 1：放大方向</w:t>
      </w:r>
      <w:r>
        <w:br/>
      </w:r>
      <w:r>
        <w:rPr>
          <w:rFonts w:ascii="PingFang SC" w:hAnsi="PingFang SC" w:eastAsia="PingFang SC"/>
          <w:b w:val="0"/>
          <w:i w:val="0"/>
        </w:rPr>
        <w:t>0 &lt; λₙ &lt; 1：缩小方向</w:t>
      </w:r>
      <w:r>
        <w:br/>
      </w:r>
      <w:r>
        <w:rPr>
          <w:rFonts w:ascii="PingFang SC" w:hAnsi="PingFang SC" w:eastAsia="PingFang SC"/>
          <w:b w:val="0"/>
          <w:i w:val="0"/>
        </w:rPr>
        <w:t>λₙ = 1：无强度变化</w:t>
      </w:r>
      <w:r>
        <w:br/>
      </w:r>
      <w:r>
        <w:br/>
      </w:r>
      <w:r>
        <w:rPr>
          <w:rFonts w:ascii="PingFang SC" w:hAnsi="PingFang SC" w:eastAsia="PingFang SC"/>
          <w:b w:val="0"/>
          <w:i w:val="0"/>
        </w:rPr>
        <w:t>青山感觉理解了放大和缩小。</w:t>
      </w:r>
      <w:r>
        <w:br/>
      </w:r>
      <w:r>
        <w:rPr>
          <w:rFonts w:ascii="PingFang SC" w:hAnsi="PingFang SC" w:eastAsia="PingFang SC"/>
          <w:b w:val="0"/>
          <w:i w:val="0"/>
        </w:rPr>
        <w:t>青山本身被催眠了大和小的有形概念，难以理解大和小的抽象概念。从数值来看，这里的大小指扭曲度的大小？扭曲度的高低？</w:t>
      </w:r>
      <w:r>
        <w:br/>
      </w:r>
      <w:r>
        <w:rPr>
          <w:rFonts w:ascii="PingFang SC" w:hAnsi="PingFang SC" w:eastAsia="PingFang SC"/>
          <w:b w:val="0"/>
          <w:i w:val="0"/>
        </w:rPr>
        <w:t>@元吾氏</w:t>
      </w:r>
    </w:p>
    <w:p/>
    <w:p>
      <w:r>
        <w:rPr>
          <w:rFonts w:ascii="PingFang SC" w:hAnsi="PingFang SC" w:eastAsia="PingFang SC"/>
          <w:b/>
          <w:color w:val="333333"/>
        </w:rPr>
        <w:t>1群 23:44  明**</w:t>
      </w:r>
    </w:p>
    <w:p>
      <w:r>
        <w:drawing>
          <wp:inline xmlns:a="http://schemas.openxmlformats.org/drawingml/2006/main" xmlns:pic="http://schemas.openxmlformats.org/drawingml/2006/picture">
            <wp:extent cx="2377440" cy="2377440"/>
            <wp:docPr id="59" name="Picture 59"/>
            <wp:cNvGraphicFramePr>
              <a:graphicFrameLocks noChangeAspect="1"/>
            </wp:cNvGraphicFramePr>
            <a:graphic>
              <a:graphicData uri="http://schemas.openxmlformats.org/drawingml/2006/picture">
                <pic:pic>
                  <pic:nvPicPr>
                    <pic:cNvPr id="0" name="018.jpg"/>
                    <pic:cNvPicPr/>
                  </pic:nvPicPr>
                  <pic:blipFill>
                    <a:blip r:embed="rId26"/>
                    <a:stretch>
                      <a:fillRect/>
                    </a:stretch>
                  </pic:blipFill>
                  <pic:spPr>
                    <a:xfrm>
                      <a:off x="0" y="0"/>
                      <a:ext cx="2377440" cy="2377440"/>
                    </a:xfrm>
                    <a:prstGeom prst="rect"/>
                  </pic:spPr>
                </pic:pic>
              </a:graphicData>
            </a:graphic>
          </wp:inline>
        </w:drawing>
      </w:r>
    </w:p>
    <w:p>
      <w:r>
        <w:drawing>
          <wp:inline xmlns:a="http://schemas.openxmlformats.org/drawingml/2006/main" xmlns:pic="http://schemas.openxmlformats.org/drawingml/2006/picture">
            <wp:extent cx="2377440" cy="2377440"/>
            <wp:docPr id="60" name="Picture 60"/>
            <wp:cNvGraphicFramePr>
              <a:graphicFrameLocks noChangeAspect="1"/>
            </wp:cNvGraphicFramePr>
            <a:graphic>
              <a:graphicData uri="http://schemas.openxmlformats.org/drawingml/2006/picture">
                <pic:pic>
                  <pic:nvPicPr>
                    <pic:cNvPr id="0" name="019.jpg"/>
                    <pic:cNvPicPr/>
                  </pic:nvPicPr>
                  <pic:blipFill>
                    <a:blip r:embed="rId27"/>
                    <a:stretch>
                      <a:fillRect/>
                    </a:stretch>
                  </pic:blipFill>
                  <pic:spPr>
                    <a:xfrm>
                      <a:off x="0" y="0"/>
                      <a:ext cx="2377440" cy="2377440"/>
                    </a:xfrm>
                    <a:prstGeom prst="rect"/>
                  </pic:spPr>
                </pic:pic>
              </a:graphicData>
            </a:graphic>
          </wp:inline>
        </w:drawing>
      </w:r>
    </w:p>
    <w:p>
      <w:r>
        <w:drawing>
          <wp:inline xmlns:a="http://schemas.openxmlformats.org/drawingml/2006/main" xmlns:pic="http://schemas.openxmlformats.org/drawingml/2006/picture">
            <wp:extent cx="2377440" cy="2377440"/>
            <wp:docPr id="61" name="Picture 61"/>
            <wp:cNvGraphicFramePr>
              <a:graphicFrameLocks noChangeAspect="1"/>
            </wp:cNvGraphicFramePr>
            <a:graphic>
              <a:graphicData uri="http://schemas.openxmlformats.org/drawingml/2006/picture">
                <pic:pic>
                  <pic:nvPicPr>
                    <pic:cNvPr id="0" name="020.jpg"/>
                    <pic:cNvPicPr/>
                  </pic:nvPicPr>
                  <pic:blipFill>
                    <a:blip r:embed="rId28"/>
                    <a:stretch>
                      <a:fillRect/>
                    </a:stretch>
                  </pic:blipFill>
                  <pic:spPr>
                    <a:xfrm>
                      <a:off x="0" y="0"/>
                      <a:ext cx="2377440" cy="2377440"/>
                    </a:xfrm>
                    <a:prstGeom prst="rect"/>
                  </pic:spPr>
                </pic:pic>
              </a:graphicData>
            </a:graphic>
          </wp:inline>
        </w:drawing>
      </w:r>
    </w:p>
    <w:p>
      <w:r>
        <w:drawing>
          <wp:inline xmlns:a="http://schemas.openxmlformats.org/drawingml/2006/main" xmlns:pic="http://schemas.openxmlformats.org/drawingml/2006/picture">
            <wp:extent cx="2377440" cy="4231843"/>
            <wp:docPr id="62" name="Picture 62"/>
            <wp:cNvGraphicFramePr>
              <a:graphicFrameLocks noChangeAspect="1"/>
            </wp:cNvGraphicFramePr>
            <a:graphic>
              <a:graphicData uri="http://schemas.openxmlformats.org/drawingml/2006/picture">
                <pic:pic>
                  <pic:nvPicPr>
                    <pic:cNvPr id="0" name="021.jpg"/>
                    <pic:cNvPicPr/>
                  </pic:nvPicPr>
                  <pic:blipFill>
                    <a:blip r:embed="rId29"/>
                    <a:stretch>
                      <a:fillRect/>
                    </a:stretch>
                  </pic:blipFill>
                  <pic:spPr>
                    <a:xfrm>
                      <a:off x="0" y="0"/>
                      <a:ext cx="2377440" cy="4231843"/>
                    </a:xfrm>
                    <a:prstGeom prst="rect"/>
                  </pic:spPr>
                </pic:pic>
              </a:graphicData>
            </a:graphic>
          </wp:inline>
        </w:drawing>
      </w:r>
    </w:p>
    <w:p>
      <w:r>
        <w:drawing>
          <wp:inline xmlns:a="http://schemas.openxmlformats.org/drawingml/2006/main" xmlns:pic="http://schemas.openxmlformats.org/drawingml/2006/picture">
            <wp:extent cx="2377440" cy="2377440"/>
            <wp:docPr id="63" name="Picture 63"/>
            <wp:cNvGraphicFramePr>
              <a:graphicFrameLocks noChangeAspect="1"/>
            </wp:cNvGraphicFramePr>
            <a:graphic>
              <a:graphicData uri="http://schemas.openxmlformats.org/drawingml/2006/picture">
                <pic:pic>
                  <pic:nvPicPr>
                    <pic:cNvPr id="0" name="022.jpg"/>
                    <pic:cNvPicPr/>
                  </pic:nvPicPr>
                  <pic:blipFill>
                    <a:blip r:embed="rId30"/>
                    <a:stretch>
                      <a:fillRect/>
                    </a:stretch>
                  </pic:blipFill>
                  <pic:spPr>
                    <a:xfrm>
                      <a:off x="0" y="0"/>
                      <a:ext cx="2377440" cy="2377440"/>
                    </a:xfrm>
                    <a:prstGeom prst="rect"/>
                  </pic:spPr>
                </pic:pic>
              </a:graphicData>
            </a:graphic>
          </wp:inline>
        </w:drawing>
      </w:r>
    </w:p>
    <w:p>
      <w:r>
        <w:drawing>
          <wp:inline xmlns:a="http://schemas.openxmlformats.org/drawingml/2006/main" xmlns:pic="http://schemas.openxmlformats.org/drawingml/2006/picture">
            <wp:extent cx="2377440" cy="4231843"/>
            <wp:docPr id="64" name="Picture 64"/>
            <wp:cNvGraphicFramePr>
              <a:graphicFrameLocks noChangeAspect="1"/>
            </wp:cNvGraphicFramePr>
            <a:graphic>
              <a:graphicData uri="http://schemas.openxmlformats.org/drawingml/2006/picture">
                <pic:pic>
                  <pic:nvPicPr>
                    <pic:cNvPr id="0" name="023.jpg"/>
                    <pic:cNvPicPr/>
                  </pic:nvPicPr>
                  <pic:blipFill>
                    <a:blip r:embed="rId31"/>
                    <a:stretch>
                      <a:fillRect/>
                    </a:stretch>
                  </pic:blipFill>
                  <pic:spPr>
                    <a:xfrm>
                      <a:off x="0" y="0"/>
                      <a:ext cx="2377440" cy="4231843"/>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青***</w:t>
      </w:r>
      <w:r>
        <w:rPr>
          <w:rFonts w:ascii="PingFang SC" w:hAnsi="PingFang SC" w:eastAsia="PingFang SC"/>
          <w:b w:val="0"/>
          <w:i/>
          <w:color w:val="888888"/>
        </w:rPr>
        <w:t>：核心递归算法</w:t>
      </w:r>
      <w:r>
        <w:br/>
      </w:r>
      <w:r>
        <w:rPr>
          <w:rFonts w:ascii="PingFang SC" w:hAnsi="PingFang SC" w:eastAsia="PingFang SC"/>
          <w:b w:val="0"/>
          <w:i/>
          <w:color w:val="888888"/>
        </w:rPr>
        <w:t>aₙ × λₙ → A⁺ₙ / A⁻ₙ × κₙ → aₙ₊₁</w:t>
      </w:r>
      <w:r>
        <w:br/>
      </w:r>
      <w:r>
        <w:br/>
      </w:r>
      <w:r>
        <w:rPr>
          <w:rFonts w:ascii="PingFang SC" w:hAnsi="PingFang SC" w:eastAsia="PingFang SC"/>
          <w:b w:val="0"/>
          <w:i/>
          <w:color w:val="888888"/>
        </w:rPr>
        <w:t>其中：</w:t>
      </w:r>
      <w:r>
        <w:br/>
      </w:r>
      <w:r>
        <w:rPr>
          <w:rFonts w:ascii="PingFang SC" w:hAnsi="PingFang SC" w:eastAsia="PingFang SC"/>
          <w:b w:val="0"/>
          <w:i/>
          <w:color w:val="888888"/>
        </w:rPr>
        <w:t>λₙ = 扭曲强度系数</w:t>
      </w:r>
      <w:r>
        <w:br/>
      </w:r>
      <w:r>
        <w:rPr>
          <w:rFonts w:ascii="PingFang SC" w:hAnsi="PingFang SC" w:eastAsia="PingFang SC"/>
          <w:b w:val="0"/>
          <w:i/>
          <w:color w:val="888888"/>
        </w:rPr>
        <w:t>控制意识的定向扭曲程度。</w:t>
      </w:r>
      <w:r>
        <w:br/>
      </w:r>
      <w:r>
        <w:rPr>
          <w:rFonts w:ascii="PingFang SC" w:hAnsi="PingFang SC" w:eastAsia="PingFang SC"/>
          <w:b w:val="0"/>
          <w:i/>
          <w:color w:val="888888"/>
        </w:rPr>
        <w:t>λₙ &gt; 1：放大方向</w:t>
      </w:r>
      <w:r>
        <w:br/>
      </w:r>
      <w:r>
        <w:rPr>
          <w:rFonts w:ascii="PingFang SC" w:hAnsi="PingFang SC" w:eastAsia="PingFang SC"/>
          <w:b w:val="0"/>
          <w:i/>
          <w:color w:val="888888"/>
        </w:rPr>
        <w:t>0 &lt; λₙ &lt; 1：缩小方向</w:t>
      </w:r>
      <w:r>
        <w:br/>
      </w:r>
      <w:r>
        <w:rPr>
          <w:rFonts w:ascii="PingFang SC" w:hAnsi="PingFang SC" w:eastAsia="PingFang SC"/>
          <w:b w:val="0"/>
          <w:i/>
          <w:color w:val="888888"/>
        </w:rPr>
        <w:t>λₙ = 1：无强度变化</w:t>
      </w:r>
      <w:r>
        <w:br/>
      </w:r>
      <w:r>
        <w:br/>
      </w:r>
      <w:r>
        <w:rPr>
          <w:rFonts w:ascii="PingFang SC" w:hAnsi="PingFang SC" w:eastAsia="PingFang SC"/>
          <w:b w:val="0"/>
          <w:i/>
          <w:color w:val="888888"/>
        </w:rPr>
        <w:t>λₙ为有限系数。</w:t>
      </w:r>
      <w:r>
        <w:br/>
      </w:r>
      <w:r>
        <w:rPr>
          <w:rFonts w:ascii="PingFang SC" w:hAnsi="PingFang SC" w:eastAsia="PingFang SC"/>
          <w:b w:val="0"/>
          <w:i/>
          <w:color w:val="888888"/>
        </w:rPr>
        <w:t>扭曲强度过高，容易使意识觉察到异常，不符合催眠游戏“不被觉察”的原则。</w:t>
      </w:r>
      <w:r>
        <w:br/>
      </w:r>
      <w:r>
        <w:rPr>
          <w:rFonts w:ascii="PingFang SC" w:hAnsi="PingFang SC" w:eastAsia="PingFang SC"/>
          <w:b w:val="0"/>
          <w:i/>
          <w:color w:val="888888"/>
        </w:rPr>
        <w:t>————————</w:t>
      </w:r>
      <w:r>
        <w:br/>
      </w:r>
      <w:r>
        <w:br/>
      </w:r>
      <w:r>
        <w:rPr>
          <w:rFonts w:ascii="PingFang SC" w:hAnsi="PingFang SC" w:eastAsia="PingFang SC"/>
          <w:b w:val="0"/>
          <w:i/>
          <w:color w:val="888888"/>
        </w:rPr>
        <w:t>看到这儿再观察：</w:t>
      </w:r>
      <w:r>
        <w:br/>
      </w:r>
      <w:r>
        <w:rPr>
          <w:rFonts w:ascii="PingFang SC" w:hAnsi="PingFang SC" w:eastAsia="PingFang SC"/>
          <w:b w:val="0"/>
          <w:i/>
          <w:color w:val="888888"/>
        </w:rPr>
        <w:t>λₙ &gt; 1：放大方向</w:t>
      </w:r>
      <w:r>
        <w:br/>
      </w:r>
      <w:r>
        <w:rPr>
          <w:rFonts w:ascii="PingFang SC" w:hAnsi="PingFang SC" w:eastAsia="PingFang SC"/>
          <w:b w:val="0"/>
          <w:i/>
          <w:color w:val="888888"/>
        </w:rPr>
        <w:t>0 &lt; λₙ &lt; 1：缩小方向</w:t>
      </w:r>
      <w:r>
        <w:br/>
      </w:r>
      <w:r>
        <w:rPr>
          <w:rFonts w:ascii="PingFang SC" w:hAnsi="PingFang SC" w:eastAsia="PingFang SC"/>
          <w:b w:val="0"/>
          <w:i/>
          <w:color w:val="888888"/>
        </w:rPr>
        <w:t>λₙ = 1：无强度变化</w:t>
      </w:r>
      <w:r>
        <w:br/>
      </w:r>
      <w:r>
        <w:br/>
      </w:r>
      <w:r>
        <w:rPr>
          <w:rFonts w:ascii="PingFang SC" w:hAnsi="PingFang SC" w:eastAsia="PingFang SC"/>
          <w:b w:val="0"/>
          <w:i/>
          <w:color w:val="888888"/>
        </w:rPr>
        <w:t>青山感觉理解了放大和缩小。</w:t>
      </w:r>
      <w:r>
        <w:br/>
      </w:r>
      <w:r>
        <w:rPr>
          <w:rFonts w:ascii="PingFang SC" w:hAnsi="PingFang SC" w:eastAsia="PingFang SC"/>
          <w:b w:val="0"/>
          <w:i/>
          <w:color w:val="888888"/>
        </w:rPr>
        <w:t>青山本身被催眠了大和小的有形概念，难以理解大和小的抽象概念。从数值来看，这里的大小指扭曲度的大小？扭曲度的高低？</w:t>
      </w:r>
      <w:r>
        <w:br/>
      </w:r>
      <w:r>
        <w:rPr>
          <w:rFonts w:ascii="PingFang SC" w:hAnsi="PingFang SC" w:eastAsia="PingFang SC"/>
          <w:b w:val="0"/>
          <w:i/>
          <w:color w:val="888888"/>
        </w:rPr>
        <w:t>@元吾氏</w:t>
      </w:r>
    </w:p>
    <w:p>
      <w:r>
        <w:rPr>
          <w:rFonts w:ascii="PingFang SC" w:hAnsi="PingFang SC" w:eastAsia="PingFang SC"/>
          <w:b/>
          <w:color w:val="2E7D32"/>
        </w:rPr>
        <w:t>1群 23:44  元吾氏</w:t>
      </w:r>
    </w:p>
    <w:p>
      <w:r>
        <w:rPr>
          <w:rFonts w:ascii="PingFang SC" w:hAnsi="PingFang SC" w:eastAsia="PingFang SC"/>
          <w:b w:val="0"/>
          <w:i w:val="0"/>
        </w:rPr>
        <w:t>对，扭曲度的大小</w:t>
      </w:r>
    </w:p>
    <w:p/>
    <w:p>
      <w:r>
        <w:rPr>
          <w:rFonts w:ascii="PingFang SC" w:hAnsi="PingFang SC" w:eastAsia="PingFang SC"/>
          <w:b/>
          <w:color w:val="333333"/>
        </w:rPr>
        <w:t>1群 23:46  星*</w:t>
      </w:r>
    </w:p>
    <w:p>
      <w:r>
        <w:rPr>
          <w:rFonts w:ascii="PingFang SC" w:hAnsi="PingFang SC" w:eastAsia="PingFang SC"/>
          <w:b w:val="0"/>
          <w:i w:val="0"/>
        </w:rPr>
        <w:t>最高层次/最基本的，往往都是最简洁的</w:t>
      </w:r>
    </w:p>
    <w:p/>
    <w:p>
      <w:r>
        <w:rPr>
          <w:rFonts w:ascii="PingFang SC" w:hAnsi="PingFang SC" w:eastAsia="PingFang SC"/>
          <w:b/>
          <w:color w:val="333333"/>
        </w:rPr>
        <w:t>1群 23:47  矩**</w:t>
      </w:r>
    </w:p>
    <w:p>
      <w:r>
        <w:rPr>
          <w:rFonts w:ascii="PingFang SC" w:hAnsi="PingFang SC" w:eastAsia="PingFang SC"/>
          <w:b w:val="0"/>
          <w:i w:val="0"/>
        </w:rPr>
        <w:t>有点好奇，既然元哥催眠催醒都包圆了，为啥现在倾向催醒，而不是偏向催眠呢</w:t>
      </w:r>
      <w:r>
        <w:drawing>
          <wp:inline xmlns:a="http://schemas.openxmlformats.org/drawingml/2006/main" xmlns:pic="http://schemas.openxmlformats.org/drawingml/2006/picture">
            <wp:extent cx="182880" cy="182880"/>
            <wp:docPr id="65" name="Picture 65"/>
            <wp:cNvGraphicFramePr>
              <a:graphicFrameLocks noChangeAspect="1"/>
            </wp:cNvGraphicFramePr>
            <a:graphic>
              <a:graphicData uri="http://schemas.openxmlformats.org/drawingml/2006/picture">
                <pic:pic>
                  <pic:nvPicPr>
                    <pic:cNvPr id="0" name="024.png"/>
                    <pic:cNvPicPr/>
                  </pic:nvPicPr>
                  <pic:blipFill>
                    <a:blip r:embed="rId32"/>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明**</w:t>
      </w:r>
      <w:r>
        <w:rPr>
          <w:rFonts w:ascii="PingFang SC" w:hAnsi="PingFang SC" w:eastAsia="PingFang SC"/>
          <w:b w:val="0"/>
          <w:i/>
          <w:color w:val="888888"/>
        </w:rPr>
        <w:t>：</w:t>
      </w:r>
      <w:r>
        <w:drawing>
          <wp:inline xmlns:a="http://schemas.openxmlformats.org/drawingml/2006/main" xmlns:pic="http://schemas.openxmlformats.org/drawingml/2006/picture">
            <wp:extent cx="822960" cy="822960"/>
            <wp:docPr id="66" name="Picture 66"/>
            <wp:cNvGraphicFramePr>
              <a:graphicFrameLocks noChangeAspect="1"/>
            </wp:cNvGraphicFramePr>
            <a:graphic>
              <a:graphicData uri="http://schemas.openxmlformats.org/drawingml/2006/picture">
                <pic:pic>
                  <pic:nvPicPr>
                    <pic:cNvPr id="0" name="018.jpg"/>
                    <pic:cNvPicPr/>
                  </pic:nvPicPr>
                  <pic:blipFill>
                    <a:blip r:embed="rId26"/>
                    <a:stretch>
                      <a:fillRect/>
                    </a:stretch>
                  </pic:blipFill>
                  <pic:spPr>
                    <a:xfrm>
                      <a:off x="0" y="0"/>
                      <a:ext cx="822960" cy="822960"/>
                    </a:xfrm>
                    <a:prstGeom prst="rect"/>
                  </pic:spPr>
                </pic:pic>
              </a:graphicData>
            </a:graphic>
          </wp:inline>
        </w:drawing>
      </w:r>
      <w:r>
        <w:drawing>
          <wp:inline xmlns:a="http://schemas.openxmlformats.org/drawingml/2006/main" xmlns:pic="http://schemas.openxmlformats.org/drawingml/2006/picture">
            <wp:extent cx="822960" cy="822960"/>
            <wp:docPr id="67" name="Picture 67"/>
            <wp:cNvGraphicFramePr>
              <a:graphicFrameLocks noChangeAspect="1"/>
            </wp:cNvGraphicFramePr>
            <a:graphic>
              <a:graphicData uri="http://schemas.openxmlformats.org/drawingml/2006/picture">
                <pic:pic>
                  <pic:nvPicPr>
                    <pic:cNvPr id="0" name="019.jpg"/>
                    <pic:cNvPicPr/>
                  </pic:nvPicPr>
                  <pic:blipFill>
                    <a:blip r:embed="rId27"/>
                    <a:stretch>
                      <a:fillRect/>
                    </a:stretch>
                  </pic:blipFill>
                  <pic:spPr>
                    <a:xfrm>
                      <a:off x="0" y="0"/>
                      <a:ext cx="822960" cy="822960"/>
                    </a:xfrm>
                    <a:prstGeom prst="rect"/>
                  </pic:spPr>
                </pic:pic>
              </a:graphicData>
            </a:graphic>
          </wp:inline>
        </w:drawing>
      </w:r>
      <w:r>
        <w:drawing>
          <wp:inline xmlns:a="http://schemas.openxmlformats.org/drawingml/2006/main" xmlns:pic="http://schemas.openxmlformats.org/drawingml/2006/picture">
            <wp:extent cx="822960" cy="822960"/>
            <wp:docPr id="68" name="Picture 68"/>
            <wp:cNvGraphicFramePr>
              <a:graphicFrameLocks noChangeAspect="1"/>
            </wp:cNvGraphicFramePr>
            <a:graphic>
              <a:graphicData uri="http://schemas.openxmlformats.org/drawingml/2006/picture">
                <pic:pic>
                  <pic:nvPicPr>
                    <pic:cNvPr id="0" name="020.jpg"/>
                    <pic:cNvPicPr/>
                  </pic:nvPicPr>
                  <pic:blipFill>
                    <a:blip r:embed="rId28"/>
                    <a:stretch>
                      <a:fillRect/>
                    </a:stretch>
                  </pic:blipFill>
                  <pic:spPr>
                    <a:xfrm>
                      <a:off x="0" y="0"/>
                      <a:ext cx="822960" cy="822960"/>
                    </a:xfrm>
                    <a:prstGeom prst="rect"/>
                  </pic:spPr>
                </pic:pic>
              </a:graphicData>
            </a:graphic>
          </wp:inline>
        </w:drawing>
      </w:r>
      <w:r>
        <w:drawing>
          <wp:inline xmlns:a="http://schemas.openxmlformats.org/drawingml/2006/main" xmlns:pic="http://schemas.openxmlformats.org/drawingml/2006/picture">
            <wp:extent cx="822960" cy="1464869"/>
            <wp:docPr id="69" name="Picture 69"/>
            <wp:cNvGraphicFramePr>
              <a:graphicFrameLocks noChangeAspect="1"/>
            </wp:cNvGraphicFramePr>
            <a:graphic>
              <a:graphicData uri="http://schemas.openxmlformats.org/drawingml/2006/picture">
                <pic:pic>
                  <pic:nvPicPr>
                    <pic:cNvPr id="0" name="021.jpg"/>
                    <pic:cNvPicPr/>
                  </pic:nvPicPr>
                  <pic:blipFill>
                    <a:blip r:embed="rId29"/>
                    <a:stretch>
                      <a:fillRect/>
                    </a:stretch>
                  </pic:blipFill>
                  <pic:spPr>
                    <a:xfrm>
                      <a:off x="0" y="0"/>
                      <a:ext cx="822960" cy="1464869"/>
                    </a:xfrm>
                    <a:prstGeom prst="rect"/>
                  </pic:spPr>
                </pic:pic>
              </a:graphicData>
            </a:graphic>
          </wp:inline>
        </w:drawing>
      </w:r>
      <w:r>
        <w:drawing>
          <wp:inline xmlns:a="http://schemas.openxmlformats.org/drawingml/2006/main" xmlns:pic="http://schemas.openxmlformats.org/drawingml/2006/picture">
            <wp:extent cx="822960" cy="822960"/>
            <wp:docPr id="70" name="Picture 70"/>
            <wp:cNvGraphicFramePr>
              <a:graphicFrameLocks noChangeAspect="1"/>
            </wp:cNvGraphicFramePr>
            <a:graphic>
              <a:graphicData uri="http://schemas.openxmlformats.org/drawingml/2006/picture">
                <pic:pic>
                  <pic:nvPicPr>
                    <pic:cNvPr id="0" name="022.jpg"/>
                    <pic:cNvPicPr/>
                  </pic:nvPicPr>
                  <pic:blipFill>
                    <a:blip r:embed="rId30"/>
                    <a:stretch>
                      <a:fillRect/>
                    </a:stretch>
                  </pic:blipFill>
                  <pic:spPr>
                    <a:xfrm>
                      <a:off x="0" y="0"/>
                      <a:ext cx="822960" cy="822960"/>
                    </a:xfrm>
                    <a:prstGeom prst="rect"/>
                  </pic:spPr>
                </pic:pic>
              </a:graphicData>
            </a:graphic>
          </wp:inline>
        </w:drawing>
      </w:r>
      <w:r>
        <w:drawing>
          <wp:inline xmlns:a="http://schemas.openxmlformats.org/drawingml/2006/main" xmlns:pic="http://schemas.openxmlformats.org/drawingml/2006/picture">
            <wp:extent cx="822960" cy="1464869"/>
            <wp:docPr id="71" name="Picture 71"/>
            <wp:cNvGraphicFramePr>
              <a:graphicFrameLocks noChangeAspect="1"/>
            </wp:cNvGraphicFramePr>
            <a:graphic>
              <a:graphicData uri="http://schemas.openxmlformats.org/drawingml/2006/picture">
                <pic:pic>
                  <pic:nvPicPr>
                    <pic:cNvPr id="0" name="023.jpg"/>
                    <pic:cNvPicPr/>
                  </pic:nvPicPr>
                  <pic:blipFill>
                    <a:blip r:embed="rId31"/>
                    <a:stretch>
                      <a:fillRect/>
                    </a:stretch>
                  </pic:blipFill>
                  <pic:spPr>
                    <a:xfrm>
                      <a:off x="0" y="0"/>
                      <a:ext cx="822960" cy="1464869"/>
                    </a:xfrm>
                    <a:prstGeom prst="rect"/>
                  </pic:spPr>
                </pic:pic>
              </a:graphicData>
            </a:graphic>
          </wp:inline>
        </w:drawing>
      </w:r>
    </w:p>
    <w:p>
      <w:r>
        <w:rPr>
          <w:rFonts w:ascii="PingFang SC" w:hAnsi="PingFang SC" w:eastAsia="PingFang SC"/>
          <w:b/>
          <w:color w:val="2E7D32"/>
        </w:rPr>
        <w:t>1群 23:47  元吾氏</w:t>
      </w:r>
    </w:p>
    <w:p>
      <w:r>
        <w:drawing>
          <wp:inline xmlns:a="http://schemas.openxmlformats.org/drawingml/2006/main" xmlns:pic="http://schemas.openxmlformats.org/drawingml/2006/picture">
            <wp:extent cx="182880" cy="182880"/>
            <wp:docPr id="72" name="Picture 72"/>
            <wp:cNvGraphicFramePr>
              <a:graphicFrameLocks noChangeAspect="1"/>
            </wp:cNvGraphicFramePr>
            <a:graphic>
              <a:graphicData uri="http://schemas.openxmlformats.org/drawingml/2006/picture">
                <pic:pic>
                  <pic:nvPicPr>
                    <pic:cNvPr id="0" name="002.png"/>
                    <pic:cNvPicPr/>
                  </pic:nvPicPr>
                  <pic:blipFill>
                    <a:blip r:embed="rId10"/>
                    <a:stretch>
                      <a:fillRect/>
                    </a:stretch>
                  </pic:blipFill>
                  <pic:spPr>
                    <a:xfrm>
                      <a:off x="0" y="0"/>
                      <a:ext cx="182880" cy="182880"/>
                    </a:xfrm>
                    <a:prstGeom prst="rect"/>
                  </pic:spPr>
                </pic:pic>
              </a:graphicData>
            </a:graphic>
          </wp:inline>
        </w:drawing>
      </w:r>
      <w:r>
        <w:drawing>
          <wp:inline xmlns:a="http://schemas.openxmlformats.org/drawingml/2006/main" xmlns:pic="http://schemas.openxmlformats.org/drawingml/2006/picture">
            <wp:extent cx="182880" cy="182880"/>
            <wp:docPr id="73" name="Picture 73"/>
            <wp:cNvGraphicFramePr>
              <a:graphicFrameLocks noChangeAspect="1"/>
            </wp:cNvGraphicFramePr>
            <a:graphic>
              <a:graphicData uri="http://schemas.openxmlformats.org/drawingml/2006/picture">
                <pic:pic>
                  <pic:nvPicPr>
                    <pic:cNvPr id="0" name="002.png"/>
                    <pic:cNvPicPr/>
                  </pic:nvPicPr>
                  <pic:blipFill>
                    <a:blip r:embed="rId10"/>
                    <a:stretch>
                      <a:fillRect/>
                    </a:stretch>
                  </pic:blipFill>
                  <pic:spPr>
                    <a:xfrm>
                      <a:off x="0" y="0"/>
                      <a:ext cx="182880" cy="182880"/>
                    </a:xfrm>
                    <a:prstGeom prst="rect"/>
                  </pic:spPr>
                </pic:pic>
              </a:graphicData>
            </a:graphic>
          </wp:inline>
        </w:drawing>
      </w:r>
      <w:r>
        <w:drawing>
          <wp:inline xmlns:a="http://schemas.openxmlformats.org/drawingml/2006/main" xmlns:pic="http://schemas.openxmlformats.org/drawingml/2006/picture">
            <wp:extent cx="182880" cy="182880"/>
            <wp:docPr id="74" name="Picture 74"/>
            <wp:cNvGraphicFramePr>
              <a:graphicFrameLocks noChangeAspect="1"/>
            </wp:cNvGraphicFramePr>
            <a:graphic>
              <a:graphicData uri="http://schemas.openxmlformats.org/drawingml/2006/picture">
                <pic:pic>
                  <pic:nvPicPr>
                    <pic:cNvPr id="0" name="002.png"/>
                    <pic:cNvPicPr/>
                  </pic:nvPicPr>
                  <pic:blipFill>
                    <a:blip r:embed="rId10"/>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矩**</w:t>
      </w:r>
      <w:r>
        <w:rPr>
          <w:rFonts w:ascii="PingFang SC" w:hAnsi="PingFang SC" w:eastAsia="PingFang SC"/>
          <w:b w:val="0"/>
          <w:i/>
          <w:color w:val="888888"/>
        </w:rPr>
        <w:t>：有点好奇，既然元哥催眠催醒都包圆了，为啥现在倾向催醒，而不是偏向催眠呢</w:t>
      </w:r>
      <w:r>
        <w:drawing>
          <wp:inline xmlns:a="http://schemas.openxmlformats.org/drawingml/2006/main" xmlns:pic="http://schemas.openxmlformats.org/drawingml/2006/picture">
            <wp:extent cx="182880" cy="182880"/>
            <wp:docPr id="75" name="Picture 75"/>
            <wp:cNvGraphicFramePr>
              <a:graphicFrameLocks noChangeAspect="1"/>
            </wp:cNvGraphicFramePr>
            <a:graphic>
              <a:graphicData uri="http://schemas.openxmlformats.org/drawingml/2006/picture">
                <pic:pic>
                  <pic:nvPicPr>
                    <pic:cNvPr id="0" name="024.png"/>
                    <pic:cNvPicPr/>
                  </pic:nvPicPr>
                  <pic:blipFill>
                    <a:blip r:embed="rId32"/>
                    <a:stretch>
                      <a:fillRect/>
                    </a:stretch>
                  </pic:blipFill>
                  <pic:spPr>
                    <a:xfrm>
                      <a:off x="0" y="0"/>
                      <a:ext cx="182880" cy="182880"/>
                    </a:xfrm>
                    <a:prstGeom prst="rect"/>
                  </pic:spPr>
                </pic:pic>
              </a:graphicData>
            </a:graphic>
          </wp:inline>
        </w:drawing>
      </w:r>
    </w:p>
    <w:p>
      <w:r>
        <w:rPr>
          <w:rFonts w:ascii="PingFang SC" w:hAnsi="PingFang SC" w:eastAsia="PingFang SC"/>
          <w:b/>
          <w:color w:val="2E7D32"/>
        </w:rPr>
        <w:t>1群 23:50  元吾氏</w:t>
      </w:r>
    </w:p>
    <w:p>
      <w:r>
        <w:rPr>
          <w:rFonts w:ascii="PingFang SC" w:hAnsi="PingFang SC" w:eastAsia="PingFang SC"/>
          <w:b w:val="0"/>
          <w:i w:val="0"/>
        </w:rPr>
        <w:t>催眠是旧游戏，玩腻了。催醒是新创的游戏🎮</w:t>
      </w:r>
    </w:p>
    <w:p/>
    <w:p>
      <w:pPr>
        <w:ind w:left="360"/>
      </w:pPr>
      <w:r>
        <w:rPr>
          <w:rFonts w:ascii="PingFang SC" w:hAnsi="PingFang SC" w:eastAsia="PingFang SC"/>
          <w:b w:val="0"/>
          <w:i/>
          <w:color w:val="888888"/>
        </w:rPr>
        <w:t xml:space="preserve">↩ </w:t>
      </w:r>
      <w:r>
        <w:rPr>
          <w:rFonts w:ascii="PingFang SC" w:hAnsi="PingFang SC" w:eastAsia="PingFang SC"/>
          <w:b/>
          <w:i/>
          <w:color w:val="888888"/>
        </w:rPr>
        <w:t>星*</w:t>
      </w:r>
      <w:r>
        <w:rPr>
          <w:rFonts w:ascii="PingFang SC" w:hAnsi="PingFang SC" w:eastAsia="PingFang SC"/>
          <w:b w:val="0"/>
          <w:i/>
          <w:color w:val="888888"/>
        </w:rPr>
        <w:t>：最高层次/最基本的，往往都是最简洁的</w:t>
      </w:r>
    </w:p>
    <w:p>
      <w:r>
        <w:rPr>
          <w:rFonts w:ascii="PingFang SC" w:hAnsi="PingFang SC" w:eastAsia="PingFang SC"/>
          <w:b/>
          <w:color w:val="2E7D32"/>
        </w:rPr>
        <w:t>1群 23:51  元吾氏</w:t>
      </w:r>
    </w:p>
    <w:p>
      <w:r>
        <w:drawing>
          <wp:inline xmlns:a="http://schemas.openxmlformats.org/drawingml/2006/main" xmlns:pic="http://schemas.openxmlformats.org/drawingml/2006/picture">
            <wp:extent cx="182880" cy="182880"/>
            <wp:docPr id="76" name="Picture 76"/>
            <wp:cNvGraphicFramePr>
              <a:graphicFrameLocks noChangeAspect="1"/>
            </wp:cNvGraphicFramePr>
            <a:graphic>
              <a:graphicData uri="http://schemas.openxmlformats.org/drawingml/2006/picture">
                <pic:pic>
                  <pic:nvPicPr>
                    <pic:cNvPr id="0" name="015.png"/>
                    <pic:cNvPicPr/>
                  </pic:nvPicPr>
                  <pic:blipFill>
                    <a:blip r:embed="rId23"/>
                    <a:stretch>
                      <a:fillRect/>
                    </a:stretch>
                  </pic:blipFill>
                  <pic:spPr>
                    <a:xfrm>
                      <a:off x="0" y="0"/>
                      <a:ext cx="182880" cy="182880"/>
                    </a:xfrm>
                    <a:prstGeom prst="rect"/>
                  </pic:spPr>
                </pic:pic>
              </a:graphicData>
            </a:graphic>
          </wp:inline>
        </w:drawing>
      </w:r>
    </w:p>
    <w:p/>
    <w:p>
      <w:r>
        <w:rPr>
          <w:rFonts w:ascii="PingFang SC" w:hAnsi="PingFang SC" w:eastAsia="PingFang SC"/>
          <w:b/>
          <w:color w:val="333333"/>
        </w:rPr>
        <w:t>1群 00:53  K**i</w:t>
      </w:r>
    </w:p>
    <w:p>
      <w:r>
        <w:rPr>
          <w:rFonts w:ascii="PingFang SC" w:hAnsi="PingFang SC" w:eastAsia="PingFang SC"/>
          <w:b w:val="0"/>
          <w:i w:val="0"/>
        </w:rPr>
        <w:t>我在想 既然g2那么水 他的意识强度为何能到那么高？</w:t>
      </w:r>
    </w:p>
    <w:p/>
    <w:p>
      <w:pPr>
        <w:ind w:left="360"/>
      </w:pPr>
      <w:r>
        <w:rPr>
          <w:rFonts w:ascii="PingFang SC" w:hAnsi="PingFang SC" w:eastAsia="PingFang SC"/>
          <w:b w:val="0"/>
          <w:i/>
          <w:color w:val="888888"/>
        </w:rPr>
        <w:t xml:space="preserve">↩ </w:t>
      </w:r>
      <w:r>
        <w:rPr>
          <w:rFonts w:ascii="PingFang SC" w:hAnsi="PingFang SC" w:eastAsia="PingFang SC"/>
          <w:b/>
          <w:i/>
          <w:color w:val="888888"/>
        </w:rPr>
        <w:t>K**i</w:t>
      </w:r>
      <w:r>
        <w:rPr>
          <w:rFonts w:ascii="PingFang SC" w:hAnsi="PingFang SC" w:eastAsia="PingFang SC"/>
          <w:b w:val="0"/>
          <w:i/>
          <w:color w:val="888888"/>
        </w:rPr>
        <w:t>：我在想 既然g2那么水 他的意识强度为何能到那么高？</w:t>
      </w:r>
    </w:p>
    <w:p>
      <w:r>
        <w:rPr>
          <w:rFonts w:ascii="PingFang SC" w:hAnsi="PingFang SC" w:eastAsia="PingFang SC"/>
          <w:b/>
          <w:color w:val="2E7D32"/>
        </w:rPr>
        <w:t>1群 00:58  元吾氏</w:t>
      </w:r>
    </w:p>
    <w:p>
      <w:r>
        <w:rPr>
          <w:rFonts w:ascii="PingFang SC" w:hAnsi="PingFang SC" w:eastAsia="PingFang SC"/>
          <w:b w:val="0"/>
          <w:i w:val="0"/>
        </w:rPr>
        <w:t>催眠系统可以安装“假意识强度程序”</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gif"/><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jp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jp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