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ingFang SC" w:hAnsi="PingFang SC" w:eastAsia="PingFang SC"/>
          <w:b/>
          <w:color w:val="2E7D32"/>
          <w:sz w:val="40"/>
        </w:rPr>
        <w:t>催醒游戏俱乐部 第五课</w:t>
      </w:r>
    </w:p>
    <w:p>
      <w:r>
        <w:rPr>
          <w:rFonts w:ascii="PingFang SC" w:hAnsi="PingFang SC" w:eastAsia="PingFang SC"/>
          <w:color w:val="888888"/>
          <w:sz w:val="20"/>
        </w:rPr>
        <w:t>2026-07-29</w:t>
      </w:r>
    </w:p>
    <w:p>
      <w:r>
        <w:rPr>
          <w:rFonts w:ascii="PingFang SC" w:hAnsi="PingFang SC" w:eastAsia="PingFang SC"/>
          <w:b/>
          <w:color w:val="2E7D32"/>
        </w:rPr>
        <w:t>1群·2群·3群 20:01  元吾氏</w:t>
      </w:r>
    </w:p>
    <w:p>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 20:01  元吾氏</w:t>
      </w:r>
    </w:p>
    <w:p>
      <w:r>
        <w:rPr>
          <w:rFonts w:ascii="PingFang SC" w:hAnsi="PingFang SC" w:eastAsia="PingFang SC"/>
          <w:b w:val="0"/>
          <w:i w:val="0"/>
        </w:rPr>
        <w:t>大家晚上好😃</w:t>
      </w:r>
    </w:p>
    <w:p/>
    <w:p>
      <w:r>
        <w:rPr>
          <w:rFonts w:ascii="PingFang SC" w:hAnsi="PingFang SC" w:eastAsia="PingFang SC"/>
          <w:b/>
          <w:color w:val="2E7D32"/>
        </w:rPr>
        <w:t>1群·2群·3群 20:08  元吾氏</w:t>
      </w:r>
    </w:p>
    <w:p>
      <w:r>
        <w:rPr>
          <w:rFonts w:ascii="PingFang SC" w:hAnsi="PingFang SC" w:eastAsia="PingFang SC"/>
          <w:b w:val="0"/>
          <w:i w:val="0"/>
        </w:rPr>
        <w:t>今天，催醒游戏第五课：</w:t>
      </w:r>
      <w:r>
        <w:br/>
      </w:r>
      <w:r>
        <w:rPr>
          <w:rFonts w:ascii="PingFang SC" w:hAnsi="PingFang SC" w:eastAsia="PingFang SC"/>
          <w:b w:val="0"/>
          <w:i w:val="0"/>
        </w:rPr>
        <w:t>第一个问题：什么是“意识不循环”？</w:t>
      </w:r>
    </w:p>
    <w:p/>
    <w:p>
      <w:r>
        <w:rPr>
          <w:rFonts w:ascii="PingFang SC" w:hAnsi="PingFang SC" w:eastAsia="PingFang SC"/>
          <w:b/>
          <w:color w:val="8A6D1A"/>
        </w:rPr>
        <w:t>📝 接龙：第一个问题：什么是“意识不循环”？　133 人</w:t>
      </w:r>
    </w:p>
    <w:p>
      <w:r>
        <w:rPr>
          <w:rFonts w:ascii="PingFang SC" w:hAnsi="PingFang SC" w:eastAsia="PingFang SC"/>
          <w:b/>
        </w:rPr>
        <w:t>催醒俱乐部1群 · 83 人</w:t>
      </w:r>
    </w:p>
    <w:p>
      <w:pPr>
        <w:ind w:left="288"/>
      </w:pPr>
      <w:r>
        <w:rPr>
          <w:rFonts w:ascii="PingFang SC" w:hAnsi="PingFang SC" w:eastAsia="PingFang SC"/>
          <w:b w:val="0"/>
          <w:i w:val="0"/>
        </w:rPr>
        <w:t>1. 从心所欲不逾矩</w:t>
      </w:r>
    </w:p>
    <w:p>
      <w:pPr>
        <w:ind w:left="288"/>
      </w:pPr>
      <w:r>
        <w:rPr>
          <w:rFonts w:ascii="PingFang SC" w:hAnsi="PingFang SC" w:eastAsia="PingFang SC"/>
          <w:b w:val="0"/>
          <w:i w:val="0"/>
        </w:rPr>
        <w:t>2. 跳出原有的意识循环 反着道之动</w:t>
      </w:r>
    </w:p>
    <w:p>
      <w:pPr>
        <w:ind w:left="288"/>
      </w:pPr>
      <w:r>
        <w:rPr>
          <w:rFonts w:ascii="PingFang SC" w:hAnsi="PingFang SC" w:eastAsia="PingFang SC"/>
          <w:b w:val="0"/>
          <w:i w:val="0"/>
        </w:rPr>
        <w:t>3. 清醒意识无执着惯性</w:t>
      </w:r>
    </w:p>
    <w:p>
      <w:pPr>
        <w:ind w:left="288"/>
      </w:pPr>
      <w:r>
        <w:rPr>
          <w:rFonts w:ascii="PingFang SC" w:hAnsi="PingFang SC" w:eastAsia="PingFang SC"/>
          <w:b w:val="0"/>
          <w:i w:val="0"/>
        </w:rPr>
        <w:t>4. 随心所欲，自由幻想</w:t>
      </w:r>
    </w:p>
    <w:p>
      <w:pPr>
        <w:ind w:left="288"/>
      </w:pPr>
      <w:r>
        <w:rPr>
          <w:rFonts w:ascii="PingFang SC" w:hAnsi="PingFang SC" w:eastAsia="PingFang SC"/>
          <w:b w:val="0"/>
          <w:i w:val="0"/>
        </w:rPr>
        <w:t>5. 纯意识</w:t>
      </w:r>
    </w:p>
    <w:p>
      <w:pPr>
        <w:ind w:left="288"/>
      </w:pPr>
      <w:r>
        <w:rPr>
          <w:rFonts w:ascii="PingFang SC" w:hAnsi="PingFang SC" w:eastAsia="PingFang SC"/>
          <w:b w:val="0"/>
          <w:i w:val="0"/>
        </w:rPr>
        <w:t>6. 一条道走到黑。</w:t>
      </w:r>
    </w:p>
    <w:p>
      <w:pPr>
        <w:ind w:left="288"/>
      </w:pPr>
      <w:r>
        <w:rPr>
          <w:rFonts w:ascii="PingFang SC" w:hAnsi="PingFang SC" w:eastAsia="PingFang SC"/>
          <w:b w:val="0"/>
          <w:i w:val="0"/>
        </w:rPr>
        <w:t>7. 不再按模式做事</w:t>
      </w:r>
    </w:p>
    <w:p>
      <w:pPr>
        <w:ind w:left="288"/>
      </w:pPr>
      <w:r>
        <w:rPr>
          <w:rFonts w:ascii="PingFang SC" w:hAnsi="PingFang SC" w:eastAsia="PingFang SC"/>
          <w:b w:val="0"/>
          <w:i w:val="0"/>
        </w:rPr>
        <w:t>8. 跳出惯性，拒绝僵化，寻求突破</w:t>
      </w:r>
    </w:p>
    <w:p>
      <w:pPr>
        <w:ind w:left="288"/>
      </w:pPr>
      <w:r>
        <w:rPr>
          <w:rFonts w:ascii="PingFang SC" w:hAnsi="PingFang SC" w:eastAsia="PingFang SC"/>
          <w:b w:val="0"/>
          <w:i w:val="0"/>
        </w:rPr>
        <w:t>9. 我啥都不知道</w:t>
      </w:r>
    </w:p>
    <w:p>
      <w:pPr>
        <w:ind w:left="288"/>
      </w:pPr>
      <w:r>
        <w:rPr>
          <w:rFonts w:ascii="PingFang SC" w:hAnsi="PingFang SC" w:eastAsia="PingFang SC"/>
          <w:b w:val="0"/>
          <w:i w:val="0"/>
        </w:rPr>
        <w:t>10. 意识可以自主选择想咋玩就咋玩，自主意识到达100</w:t>
      </w:r>
    </w:p>
    <w:p>
      <w:pPr>
        <w:ind w:left="288"/>
      </w:pPr>
      <w:r>
        <w:rPr>
          <w:rFonts w:ascii="PingFang SC" w:hAnsi="PingFang SC" w:eastAsia="PingFang SC"/>
          <w:b w:val="0"/>
          <w:i w:val="0"/>
        </w:rPr>
        <w:t>11. 意识自主，想玩就玩，不想玩就随时退出</w:t>
      </w:r>
    </w:p>
    <w:p>
      <w:pPr>
        <w:ind w:left="288"/>
      </w:pPr>
      <w:r>
        <w:rPr>
          <w:rFonts w:ascii="PingFang SC" w:hAnsi="PingFang SC" w:eastAsia="PingFang SC"/>
          <w:b w:val="0"/>
          <w:i w:val="0"/>
        </w:rPr>
        <w:t>12. 意识的过程与路径是不同的，或没有导向原有路径的通路；或意识是中断的</w:t>
      </w:r>
    </w:p>
    <w:p>
      <w:pPr>
        <w:ind w:left="288"/>
      </w:pPr>
      <w:r>
        <w:rPr>
          <w:rFonts w:ascii="PingFang SC" w:hAnsi="PingFang SC" w:eastAsia="PingFang SC"/>
          <w:b w:val="0"/>
          <w:i w:val="0"/>
        </w:rPr>
        <w:t>13. 无重复，无惯性，无倾向</w:t>
      </w:r>
    </w:p>
    <w:p>
      <w:pPr>
        <w:ind w:left="288"/>
      </w:pPr>
      <w:r>
        <w:rPr>
          <w:rFonts w:ascii="PingFang SC" w:hAnsi="PingFang SC" w:eastAsia="PingFang SC"/>
          <w:b w:val="0"/>
          <w:i w:val="0"/>
        </w:rPr>
        <w:t>14. 全视觉，无倾向，则无循环</w:t>
      </w:r>
    </w:p>
    <w:p>
      <w:pPr>
        <w:ind w:left="288"/>
      </w:pPr>
      <w:r>
        <w:rPr>
          <w:rFonts w:ascii="PingFang SC" w:hAnsi="PingFang SC" w:eastAsia="PingFang SC"/>
          <w:b w:val="0"/>
          <w:i w:val="0"/>
        </w:rPr>
        <w:t>15. 可以自主选择任何，不可预测</w:t>
      </w:r>
    </w:p>
    <w:p>
      <w:pPr>
        <w:ind w:left="288"/>
      </w:pPr>
      <w:r>
        <w:rPr>
          <w:rFonts w:ascii="PingFang SC" w:hAnsi="PingFang SC" w:eastAsia="PingFang SC"/>
          <w:b w:val="0"/>
          <w:i w:val="0"/>
        </w:rPr>
        <w:t>16. 去除粘连点（向心引力）</w:t>
      </w:r>
    </w:p>
    <w:p>
      <w:pPr>
        <w:ind w:left="288"/>
      </w:pPr>
      <w:r>
        <w:rPr>
          <w:rFonts w:ascii="PingFang SC" w:hAnsi="PingFang SC" w:eastAsia="PingFang SC"/>
          <w:b w:val="0"/>
          <w:i w:val="0"/>
        </w:rPr>
        <w:t>17. 意识不循环预示着永恒存在，一直在</w:t>
      </w:r>
    </w:p>
    <w:p>
      <w:pPr>
        <w:ind w:left="288"/>
      </w:pPr>
      <w:r>
        <w:rPr>
          <w:rFonts w:ascii="PingFang SC" w:hAnsi="PingFang SC" w:eastAsia="PingFang SC"/>
          <w:b w:val="0"/>
          <w:i w:val="0"/>
        </w:rPr>
        <w:t>18. 无规律地畅想</w:t>
      </w:r>
    </w:p>
    <w:p>
      <w:pPr>
        <w:ind w:left="288"/>
      </w:pPr>
      <w:r>
        <w:rPr>
          <w:rFonts w:ascii="PingFang SC" w:hAnsi="PingFang SC" w:eastAsia="PingFang SC"/>
          <w:b w:val="0"/>
          <w:i w:val="0"/>
        </w:rPr>
        <w:t>19. 走出舒适圈 做不敢做不曾做的事</w:t>
      </w:r>
    </w:p>
    <w:p>
      <w:pPr>
        <w:ind w:left="288"/>
      </w:pPr>
      <w:r>
        <w:rPr>
          <w:rFonts w:ascii="PingFang SC" w:hAnsi="PingFang SC" w:eastAsia="PingFang SC"/>
          <w:b w:val="0"/>
          <w:i w:val="0"/>
        </w:rPr>
        <w:t>20. 不会陷入重复处境，意识保持时刻清醒的状态</w:t>
      </w:r>
    </w:p>
    <w:p>
      <w:pPr>
        <w:ind w:left="288"/>
      </w:pPr>
      <w:r>
        <w:rPr>
          <w:rFonts w:ascii="PingFang SC" w:hAnsi="PingFang SC" w:eastAsia="PingFang SC"/>
          <w:b w:val="0"/>
          <w:i w:val="0"/>
        </w:rPr>
        <w:t>21. 想造幻就造幻，想破幻就破幻</w:t>
      </w:r>
    </w:p>
    <w:p>
      <w:pPr>
        <w:ind w:left="288"/>
      </w:pPr>
      <w:r>
        <w:rPr>
          <w:rFonts w:ascii="PingFang SC" w:hAnsi="PingFang SC" w:eastAsia="PingFang SC"/>
          <w:b w:val="0"/>
          <w:i w:val="0"/>
        </w:rPr>
        <w:t>22. 意识不再无限重复玩某一个或多个游戏（互相嵌套，互相首尾）</w:t>
      </w:r>
    </w:p>
    <w:p>
      <w:pPr>
        <w:ind w:left="288"/>
      </w:pPr>
      <w:r>
        <w:rPr>
          <w:rFonts w:ascii="PingFang SC" w:hAnsi="PingFang SC" w:eastAsia="PingFang SC"/>
          <w:b w:val="0"/>
          <w:i w:val="0"/>
        </w:rPr>
        <w:t>23. 无限重复玩某一个或多个游戏（互相嵌套，互相首尾）</w:t>
      </w:r>
    </w:p>
    <w:p>
      <w:pPr>
        <w:ind w:left="288"/>
      </w:pPr>
      <w:r>
        <w:rPr>
          <w:rFonts w:ascii="PingFang SC" w:hAnsi="PingFang SC" w:eastAsia="PingFang SC"/>
          <w:b w:val="0"/>
          <w:i w:val="0"/>
        </w:rPr>
        <w:t>24. 可随时发现并终止游戏剧本，呈观察状态</w:t>
      </w:r>
    </w:p>
    <w:p>
      <w:pPr>
        <w:ind w:left="288"/>
      </w:pPr>
      <w:r>
        <w:rPr>
          <w:rFonts w:ascii="PingFang SC" w:hAnsi="PingFang SC" w:eastAsia="PingFang SC"/>
          <w:b w:val="0"/>
          <w:i w:val="0"/>
        </w:rPr>
        <w:t>25. 清醒的想干啥就干啥</w:t>
      </w:r>
    </w:p>
    <w:p>
      <w:pPr>
        <w:ind w:left="288"/>
      </w:pPr>
      <w:r>
        <w:rPr>
          <w:rFonts w:ascii="PingFang SC" w:hAnsi="PingFang SC" w:eastAsia="PingFang SC"/>
          <w:b w:val="0"/>
          <w:i w:val="0"/>
        </w:rPr>
        <w:t>26. 清醒的想干啥干啥</w:t>
      </w:r>
    </w:p>
    <w:p>
      <w:pPr>
        <w:ind w:left="288"/>
      </w:pPr>
      <w:r>
        <w:rPr>
          <w:rFonts w:ascii="PingFang SC" w:hAnsi="PingFang SC" w:eastAsia="PingFang SC"/>
          <w:b w:val="0"/>
          <w:i w:val="0"/>
        </w:rPr>
        <w:t>27. 随遇而安 走中道</w:t>
      </w:r>
    </w:p>
    <w:p>
      <w:pPr>
        <w:ind w:left="288"/>
      </w:pPr>
      <w:r>
        <w:rPr>
          <w:rFonts w:ascii="PingFang SC" w:hAnsi="PingFang SC" w:eastAsia="PingFang SC"/>
          <w:b w:val="0"/>
          <w:i w:val="0"/>
        </w:rPr>
        <w:t>28. 意识自由</w:t>
      </w:r>
    </w:p>
    <w:p>
      <w:pPr>
        <w:ind w:left="288"/>
      </w:pPr>
      <w:r>
        <w:rPr>
          <w:rFonts w:ascii="PingFang SC" w:hAnsi="PingFang SC" w:eastAsia="PingFang SC"/>
          <w:b w:val="0"/>
          <w:i w:val="0"/>
        </w:rPr>
        <w:t>29. 自主意识，完全的自主意识，无任何倾向</w:t>
      </w:r>
    </w:p>
    <w:p>
      <w:pPr>
        <w:ind w:left="288"/>
      </w:pPr>
      <w:r>
        <w:rPr>
          <w:rFonts w:ascii="PingFang SC" w:hAnsi="PingFang SC" w:eastAsia="PingFang SC"/>
          <w:b w:val="0"/>
          <w:i w:val="0"/>
        </w:rPr>
        <w:t>30. 纯自然纯客观纯意识纯旁观</w:t>
      </w:r>
    </w:p>
    <w:p>
      <w:pPr>
        <w:ind w:left="288"/>
      </w:pPr>
      <w:r>
        <w:rPr>
          <w:rFonts w:ascii="PingFang SC" w:hAnsi="PingFang SC" w:eastAsia="PingFang SC"/>
          <w:b w:val="0"/>
          <w:i w:val="0"/>
        </w:rPr>
        <w:t>31. 不断的创新游戏玩法，游戏永远在更新。不重复现有玩法。</w:t>
      </w:r>
    </w:p>
    <w:p>
      <w:pPr>
        <w:ind w:left="288"/>
      </w:pPr>
      <w:r>
        <w:rPr>
          <w:rFonts w:ascii="PingFang SC" w:hAnsi="PingFang SC" w:eastAsia="PingFang SC"/>
          <w:b w:val="0"/>
          <w:i w:val="0"/>
        </w:rPr>
        <w:t>32. 可以遵从自己当下的真实意愿行事，而不是依照意识惯性在行进</w:t>
      </w:r>
    </w:p>
    <w:p>
      <w:pPr>
        <w:ind w:left="288"/>
      </w:pPr>
      <w:r>
        <w:rPr>
          <w:rFonts w:ascii="PingFang SC" w:hAnsi="PingFang SC" w:eastAsia="PingFang SC"/>
          <w:b w:val="0"/>
          <w:i w:val="0"/>
        </w:rPr>
        <w:t>33. 跳出轮回</w:t>
      </w:r>
    </w:p>
    <w:p>
      <w:pPr>
        <w:ind w:left="288"/>
      </w:pPr>
      <w:r>
        <w:rPr>
          <w:rFonts w:ascii="PingFang SC" w:hAnsi="PingFang SC" w:eastAsia="PingFang SC"/>
          <w:b w:val="0"/>
          <w:i w:val="0"/>
        </w:rPr>
        <w:t>34. 保持觉察，行使自由</w:t>
      </w:r>
    </w:p>
    <w:p>
      <w:pPr>
        <w:ind w:left="288"/>
      </w:pPr>
      <w:r>
        <w:rPr>
          <w:rFonts w:ascii="PingFang SC" w:hAnsi="PingFang SC" w:eastAsia="PingFang SC"/>
          <w:b w:val="0"/>
          <w:i w:val="0"/>
        </w:rPr>
        <w:t>35. 自由意识</w:t>
      </w:r>
    </w:p>
    <w:p>
      <w:pPr>
        <w:ind w:left="288"/>
      </w:pPr>
      <w:r>
        <w:rPr>
          <w:rFonts w:ascii="PingFang SC" w:hAnsi="PingFang SC" w:eastAsia="PingFang SC"/>
          <w:b w:val="0"/>
          <w:i w:val="0"/>
        </w:rPr>
        <w:t>36. 自由选择 想干嘛干嘛，不被任何点控制、粘连</w:t>
      </w:r>
    </w:p>
    <w:p>
      <w:pPr>
        <w:ind w:left="288"/>
      </w:pPr>
      <w:r>
        <w:rPr>
          <w:rFonts w:ascii="PingFang SC" w:hAnsi="PingFang SC" w:eastAsia="PingFang SC"/>
          <w:b w:val="0"/>
          <w:i w:val="0"/>
        </w:rPr>
        <w:t>37. 多维意识，客观意识，就是多角度观察一个问题，而不是单一视角</w:t>
      </w:r>
    </w:p>
    <w:p>
      <w:pPr>
        <w:ind w:left="288"/>
      </w:pPr>
      <w:r>
        <w:rPr>
          <w:rFonts w:ascii="PingFang SC" w:hAnsi="PingFang SC" w:eastAsia="PingFang SC"/>
          <w:b w:val="0"/>
          <w:i w:val="0"/>
        </w:rPr>
        <w:t>38. 反着来</w:t>
      </w:r>
    </w:p>
    <w:p>
      <w:pPr>
        <w:ind w:left="288"/>
      </w:pPr>
      <w:r>
        <w:rPr>
          <w:rFonts w:ascii="PingFang SC" w:hAnsi="PingFang SC" w:eastAsia="PingFang SC"/>
          <w:b w:val="0"/>
          <w:i w:val="0"/>
        </w:rPr>
        <w:t>39. 意识焦点顺其自然</w:t>
      </w:r>
    </w:p>
    <w:p>
      <w:pPr>
        <w:ind w:left="288"/>
      </w:pPr>
      <w:r>
        <w:rPr>
          <w:rFonts w:ascii="PingFang SC" w:hAnsi="PingFang SC" w:eastAsia="PingFang SC"/>
          <w:b w:val="0"/>
          <w:i w:val="0"/>
        </w:rPr>
        <w:t>40. 站在观察者角度就没有意识循环</w:t>
      </w:r>
    </w:p>
    <w:p>
      <w:pPr>
        <w:ind w:left="288"/>
      </w:pPr>
      <w:r>
        <w:rPr>
          <w:rFonts w:ascii="PingFang SC" w:hAnsi="PingFang SC" w:eastAsia="PingFang SC"/>
          <w:b w:val="0"/>
          <w:i w:val="0"/>
        </w:rPr>
        <w:t>41. 本源没有规则，意识一般都是循环，但也有不循环，一切都正常</w:t>
      </w:r>
    </w:p>
    <w:p>
      <w:pPr>
        <w:ind w:left="288"/>
      </w:pPr>
      <w:r>
        <w:rPr>
          <w:rFonts w:ascii="PingFang SC" w:hAnsi="PingFang SC" w:eastAsia="PingFang SC"/>
          <w:b w:val="0"/>
          <w:i w:val="0"/>
        </w:rPr>
        <w:t>42. 找到意识循环的缺口，走出去</w:t>
      </w:r>
    </w:p>
    <w:p>
      <w:pPr>
        <w:ind w:left="288"/>
      </w:pPr>
      <w:r>
        <w:rPr>
          <w:rFonts w:ascii="PingFang SC" w:hAnsi="PingFang SC" w:eastAsia="PingFang SC"/>
          <w:b w:val="0"/>
          <w:i w:val="0"/>
        </w:rPr>
        <w:t>43. 无规律 无规则 不可预测</w:t>
      </w:r>
    </w:p>
    <w:p>
      <w:pPr>
        <w:ind w:left="288"/>
      </w:pPr>
      <w:r>
        <w:rPr>
          <w:rFonts w:ascii="PingFang SC" w:hAnsi="PingFang SC" w:eastAsia="PingFang SC"/>
          <w:b w:val="0"/>
          <w:i w:val="0"/>
        </w:rPr>
        <w:t>44. 运用自主意识发现幻象背后的造幻机制、原理，并且可以自由打破这个幻象</w:t>
      </w:r>
    </w:p>
    <w:p>
      <w:pPr>
        <w:ind w:left="288"/>
      </w:pPr>
      <w:r>
        <w:rPr>
          <w:rFonts w:ascii="PingFang SC" w:hAnsi="PingFang SC" w:eastAsia="PingFang SC"/>
          <w:b w:val="0"/>
          <w:i w:val="0"/>
        </w:rPr>
        <w:t>45. 自由意识</w:t>
      </w:r>
    </w:p>
    <w:p>
      <w:pPr>
        <w:ind w:left="288"/>
      </w:pPr>
      <w:r>
        <w:rPr>
          <w:rFonts w:ascii="PingFang SC" w:hAnsi="PingFang SC" w:eastAsia="PingFang SC"/>
          <w:b w:val="0"/>
          <w:i w:val="0"/>
        </w:rPr>
        <w:t>46. 跳出原来的循环</w:t>
      </w:r>
    </w:p>
    <w:p>
      <w:pPr>
        <w:ind w:left="288"/>
      </w:pPr>
      <w:r>
        <w:rPr>
          <w:rFonts w:ascii="PingFang SC" w:hAnsi="PingFang SC" w:eastAsia="PingFang SC"/>
          <w:b w:val="0"/>
          <w:i w:val="0"/>
        </w:rPr>
        <w:t>47. 不被动陷入任何循环。不对任何循环产生执念，不被任何循环牵引。意识活泼，跳跃，灵动，不停滞。泥鳅一样，怎么都抓不住的感觉。</w:t>
      </w:r>
    </w:p>
    <w:p>
      <w:pPr>
        <w:ind w:left="288"/>
      </w:pPr>
      <w:r>
        <w:rPr>
          <w:rFonts w:ascii="PingFang SC" w:hAnsi="PingFang SC" w:eastAsia="PingFang SC"/>
          <w:b w:val="0"/>
          <w:i w:val="0"/>
        </w:rPr>
        <w:t>48. 可以是单意识焦点和线性意识、自由意识</w:t>
      </w:r>
    </w:p>
    <w:p>
      <w:pPr>
        <w:ind w:left="288"/>
      </w:pPr>
      <w:r>
        <w:rPr>
          <w:rFonts w:ascii="PingFang SC" w:hAnsi="PingFang SC" w:eastAsia="PingFang SC"/>
          <w:b w:val="0"/>
          <w:i w:val="0"/>
        </w:rPr>
        <w:t>49. 不是意识循环是全局视角</w:t>
      </w:r>
    </w:p>
    <w:p>
      <w:pPr>
        <w:ind w:left="288"/>
      </w:pPr>
      <w:r>
        <w:rPr>
          <w:rFonts w:ascii="PingFang SC" w:hAnsi="PingFang SC" w:eastAsia="PingFang SC"/>
          <w:b w:val="0"/>
          <w:i w:val="0"/>
        </w:rPr>
        <w:t>50. 意识不循环是意识随意切换到不同的地方</w:t>
      </w:r>
    </w:p>
    <w:p>
      <w:pPr>
        <w:ind w:left="288"/>
      </w:pPr>
      <w:r>
        <w:rPr>
          <w:rFonts w:ascii="PingFang SC" w:hAnsi="PingFang SC" w:eastAsia="PingFang SC"/>
          <w:b w:val="0"/>
          <w:i w:val="0"/>
        </w:rPr>
        <w:t>51. 觉察到意识循环的当真点，突破这个点。</w:t>
      </w:r>
    </w:p>
    <w:p>
      <w:pPr>
        <w:ind w:left="288"/>
      </w:pPr>
      <w:r>
        <w:rPr>
          <w:rFonts w:ascii="PingFang SC" w:hAnsi="PingFang SC" w:eastAsia="PingFang SC"/>
          <w:b w:val="0"/>
          <w:i w:val="0"/>
        </w:rPr>
        <w:t>52. 不是意识循环清醒过来直接坐飞机飞出来，不走道</w:t>
      </w:r>
    </w:p>
    <w:p>
      <w:pPr>
        <w:ind w:left="288"/>
      </w:pPr>
      <w:r>
        <w:rPr>
          <w:rFonts w:ascii="PingFang SC" w:hAnsi="PingFang SC" w:eastAsia="PingFang SC"/>
          <w:b w:val="0"/>
          <w:i w:val="0"/>
        </w:rPr>
        <w:t>53. lily 自由意识，意识到不存在循环，循环就不存在了</w:t>
      </w:r>
    </w:p>
    <w:p>
      <w:pPr>
        <w:ind w:left="288"/>
      </w:pPr>
      <w:r>
        <w:rPr>
          <w:rFonts w:ascii="PingFang SC" w:hAnsi="PingFang SC" w:eastAsia="PingFang SC"/>
          <w:b w:val="0"/>
          <w:i w:val="0"/>
        </w:rPr>
        <w:t>54. 意识完全的自由。</w:t>
      </w:r>
    </w:p>
    <w:p>
      <w:pPr>
        <w:ind w:left="288"/>
      </w:pPr>
      <w:r>
        <w:rPr>
          <w:rFonts w:ascii="PingFang SC" w:hAnsi="PingFang SC" w:eastAsia="PingFang SC"/>
          <w:b w:val="0"/>
          <w:i w:val="0"/>
        </w:rPr>
        <w:t>55. 迷宫为意识创造，意识不当真，可出？</w:t>
      </w:r>
    </w:p>
    <w:p>
      <w:pPr>
        <w:ind w:left="288"/>
      </w:pPr>
      <w:r>
        <w:rPr>
          <w:rFonts w:ascii="PingFang SC" w:hAnsi="PingFang SC" w:eastAsia="PingFang SC"/>
          <w:b w:val="0"/>
          <w:i w:val="0"/>
        </w:rPr>
        <w:t>56. 不被限制型认知卡死</w:t>
      </w:r>
    </w:p>
    <w:p>
      <w:pPr>
        <w:ind w:left="288"/>
      </w:pPr>
      <w:r>
        <w:rPr>
          <w:rFonts w:ascii="PingFang SC" w:hAnsi="PingFang SC" w:eastAsia="PingFang SC"/>
          <w:b w:val="0"/>
          <w:i w:val="0"/>
        </w:rPr>
        <w:t>57. 创新</w:t>
      </w:r>
    </w:p>
    <w:p>
      <w:pPr>
        <w:ind w:left="288"/>
      </w:pPr>
      <w:r>
        <w:rPr>
          <w:rFonts w:ascii="PingFang SC" w:hAnsi="PingFang SC" w:eastAsia="PingFang SC"/>
          <w:b w:val="0"/>
          <w:i w:val="0"/>
        </w:rPr>
        <w:t>58. 察觉意识运动方式，跳出循环</w:t>
      </w:r>
    </w:p>
    <w:p>
      <w:pPr>
        <w:ind w:left="288"/>
      </w:pPr>
      <w:r>
        <w:rPr>
          <w:rFonts w:ascii="PingFang SC" w:hAnsi="PingFang SC" w:eastAsia="PingFang SC"/>
          <w:b w:val="0"/>
          <w:i w:val="0"/>
        </w:rPr>
        <w:t>59. 觉察自身，扩展意识，发现意识循环，跳出来，意识自由，自主。</w:t>
      </w:r>
    </w:p>
    <w:p>
      <w:pPr>
        <w:ind w:left="288"/>
      </w:pPr>
      <w:r>
        <w:rPr>
          <w:rFonts w:ascii="PingFang SC" w:hAnsi="PingFang SC" w:eastAsia="PingFang SC"/>
          <w:b w:val="0"/>
          <w:i w:val="0"/>
        </w:rPr>
        <w:t>60. 意识开放</w:t>
      </w:r>
    </w:p>
    <w:p>
      <w:pPr>
        <w:ind w:left="288"/>
      </w:pPr>
      <w:r>
        <w:rPr>
          <w:rFonts w:ascii="PingFang SC" w:hAnsi="PingFang SC" w:eastAsia="PingFang SC"/>
          <w:b w:val="0"/>
          <w:i w:val="0"/>
        </w:rPr>
        <w:t>61. 觉察到当下的意识状态</w:t>
      </w:r>
    </w:p>
    <w:p>
      <w:pPr>
        <w:ind w:left="288"/>
      </w:pPr>
      <w:r>
        <w:rPr>
          <w:rFonts w:ascii="PingFang SC" w:hAnsi="PingFang SC" w:eastAsia="PingFang SC"/>
          <w:b w:val="0"/>
          <w:i w:val="0"/>
        </w:rPr>
        <w:t>62. 打破原有边界。</w:t>
      </w:r>
    </w:p>
    <w:p>
      <w:pPr>
        <w:ind w:left="288"/>
      </w:pPr>
      <w:r>
        <w:rPr>
          <w:rFonts w:ascii="PingFang SC" w:hAnsi="PingFang SC" w:eastAsia="PingFang SC"/>
          <w:b w:val="0"/>
          <w:i w:val="0"/>
        </w:rPr>
        <w:t>63. 意识不自我设限制。不迷糊</w:t>
      </w:r>
    </w:p>
    <w:p>
      <w:pPr>
        <w:ind w:left="288"/>
      </w:pPr>
      <w:r>
        <w:rPr>
          <w:rFonts w:ascii="PingFang SC" w:hAnsi="PingFang SC" w:eastAsia="PingFang SC"/>
          <w:b w:val="0"/>
          <w:i w:val="0"/>
        </w:rPr>
        <w:t>64. 跳出原有惯性 想玩就玩</w:t>
      </w:r>
    </w:p>
    <w:p>
      <w:pPr>
        <w:ind w:left="288"/>
      </w:pPr>
      <w:r>
        <w:rPr>
          <w:rFonts w:ascii="PingFang SC" w:hAnsi="PingFang SC" w:eastAsia="PingFang SC"/>
          <w:b w:val="0"/>
          <w:i w:val="0"/>
        </w:rPr>
        <w:t>65. 意识可自由干净切换，而不是无意识的、重复习惯性的反应</w:t>
      </w:r>
    </w:p>
    <w:p>
      <w:pPr>
        <w:ind w:left="288"/>
      </w:pPr>
      <w:r>
        <w:rPr>
          <w:rFonts w:ascii="PingFang SC" w:hAnsi="PingFang SC" w:eastAsia="PingFang SC"/>
          <w:b w:val="0"/>
          <w:i w:val="0"/>
        </w:rPr>
        <w:t>66. 觉察到自己的意识惯性，然后"stop"，走向另一个方向，可以自由选择，意识不黏连</w:t>
      </w:r>
    </w:p>
    <w:p>
      <w:pPr>
        <w:ind w:left="288"/>
      </w:pPr>
      <w:r>
        <w:rPr>
          <w:rFonts w:ascii="PingFang SC" w:hAnsi="PingFang SC" w:eastAsia="PingFang SC"/>
          <w:b w:val="0"/>
          <w:i w:val="0"/>
        </w:rPr>
        <w:t>67. 每次都不按套路走，无规律</w:t>
      </w:r>
    </w:p>
    <w:p>
      <w:pPr>
        <w:ind w:left="288"/>
      </w:pPr>
      <w:r>
        <w:rPr>
          <w:rFonts w:ascii="PingFang SC" w:hAnsi="PingFang SC" w:eastAsia="PingFang SC"/>
          <w:b w:val="0"/>
          <w:i w:val="0"/>
        </w:rPr>
        <w:t>68. break</w:t>
      </w:r>
    </w:p>
    <w:p>
      <w:pPr>
        <w:ind w:left="288"/>
      </w:pPr>
      <w:r>
        <w:rPr>
          <w:rFonts w:ascii="PingFang SC" w:hAnsi="PingFang SC" w:eastAsia="PingFang SC"/>
          <w:b w:val="0"/>
          <w:i w:val="0"/>
        </w:rPr>
        <w:t>69. 随遇而安 整体意识不是意识循环，可咱们这里好像没用到整体这个词</w:t>
      </w:r>
    </w:p>
    <w:p>
      <w:pPr>
        <w:ind w:left="288"/>
      </w:pPr>
      <w:r>
        <w:rPr>
          <w:rFonts w:ascii="PingFang SC" w:hAnsi="PingFang SC" w:eastAsia="PingFang SC"/>
          <w:b w:val="0"/>
          <w:i w:val="0"/>
        </w:rPr>
        <w:t>70. 自由意识无规律 无序</w:t>
      </w:r>
    </w:p>
    <w:p>
      <w:pPr>
        <w:ind w:left="288"/>
      </w:pPr>
      <w:r>
        <w:rPr>
          <w:rFonts w:ascii="PingFang SC" w:hAnsi="PingFang SC" w:eastAsia="PingFang SC"/>
          <w:b w:val="0"/>
          <w:i w:val="0"/>
        </w:rPr>
        <w:t>71. 意识到意识循环，并有能力不受影响</w:t>
      </w:r>
    </w:p>
    <w:p>
      <w:pPr>
        <w:ind w:left="288"/>
      </w:pPr>
      <w:r>
        <w:rPr>
          <w:rFonts w:ascii="PingFang SC" w:hAnsi="PingFang SC" w:eastAsia="PingFang SC"/>
          <w:b w:val="0"/>
          <w:i w:val="0"/>
        </w:rPr>
        <w:t>72. 不困在幻相里，并时刻保持觉察，能够清醒自主做出选择，随时破幻的能力</w:t>
      </w:r>
    </w:p>
    <w:p>
      <w:pPr>
        <w:ind w:left="288"/>
      </w:pPr>
      <w:r>
        <w:rPr>
          <w:rFonts w:ascii="PingFang SC" w:hAnsi="PingFang SC" w:eastAsia="PingFang SC"/>
          <w:b w:val="0"/>
          <w:i w:val="0"/>
        </w:rPr>
        <w:t>73. 不受意识程序控制</w:t>
      </w:r>
    </w:p>
    <w:p>
      <w:pPr>
        <w:ind w:left="288"/>
      </w:pPr>
      <w:r>
        <w:rPr>
          <w:rFonts w:ascii="PingFang SC" w:hAnsi="PingFang SC" w:eastAsia="PingFang SC"/>
          <w:b w:val="0"/>
          <w:i w:val="0"/>
        </w:rPr>
        <w:t>74. 意识是本源，所有事物都在意识内运作，创造。意识包涵一切。</w:t>
      </w:r>
    </w:p>
    <w:p>
      <w:pPr>
        <w:ind w:left="288"/>
      </w:pPr>
      <w:r>
        <w:rPr>
          <w:rFonts w:ascii="PingFang SC" w:hAnsi="PingFang SC" w:eastAsia="PingFang SC"/>
          <w:b w:val="0"/>
          <w:i w:val="0"/>
        </w:rPr>
        <w:t>75. 量子不坍塌，不确定未来，各种可能，无迹可循</w:t>
      </w:r>
    </w:p>
    <w:p>
      <w:pPr>
        <w:ind w:left="288"/>
      </w:pPr>
      <w:r>
        <w:rPr>
          <w:rFonts w:ascii="PingFang SC" w:hAnsi="PingFang SC" w:eastAsia="PingFang SC"/>
          <w:b w:val="0"/>
          <w:i w:val="0"/>
        </w:rPr>
        <w:t>76. 意识自由自在，任意方式的运动，不受限制，无约束。</w:t>
      </w:r>
    </w:p>
    <w:p>
      <w:pPr>
        <w:ind w:left="288"/>
      </w:pPr>
      <w:r>
        <w:rPr>
          <w:rFonts w:ascii="PingFang SC" w:hAnsi="PingFang SC" w:eastAsia="PingFang SC"/>
          <w:b w:val="0"/>
          <w:i w:val="0"/>
        </w:rPr>
        <w:t>77. 停止使用脑袋中的小我意识，解除意识惯性</w:t>
      </w:r>
    </w:p>
    <w:p>
      <w:pPr>
        <w:ind w:left="288"/>
      </w:pPr>
      <w:r>
        <w:rPr>
          <w:rFonts w:ascii="PingFang SC" w:hAnsi="PingFang SC" w:eastAsia="PingFang SC"/>
          <w:b w:val="0"/>
          <w:i w:val="0"/>
        </w:rPr>
        <w:t>78. 意识完全自由和自主</w:t>
      </w:r>
    </w:p>
    <w:p>
      <w:pPr>
        <w:ind w:left="288"/>
      </w:pPr>
      <w:r>
        <w:rPr>
          <w:rFonts w:ascii="PingFang SC" w:hAnsi="PingFang SC" w:eastAsia="PingFang SC"/>
          <w:b w:val="0"/>
          <w:i w:val="0"/>
        </w:rPr>
        <w:t>79. 也是意识没有轮回</w:t>
      </w:r>
    </w:p>
    <w:p>
      <w:pPr>
        <w:ind w:left="288"/>
      </w:pPr>
      <w:r>
        <w:rPr>
          <w:rFonts w:ascii="PingFang SC" w:hAnsi="PingFang SC" w:eastAsia="PingFang SC"/>
          <w:b w:val="0"/>
          <w:i w:val="0"/>
        </w:rPr>
        <w:t>80. 没有创新就是意识不循环</w:t>
      </w:r>
    </w:p>
    <w:p>
      <w:pPr>
        <w:ind w:left="288"/>
      </w:pPr>
      <w:r>
        <w:rPr>
          <w:rFonts w:ascii="PingFang SC" w:hAnsi="PingFang SC" w:eastAsia="PingFang SC"/>
          <w:b w:val="0"/>
          <w:i w:val="0"/>
        </w:rPr>
        <w:t>81. 无执着</w:t>
      </w:r>
    </w:p>
    <w:p>
      <w:pPr>
        <w:ind w:left="288"/>
      </w:pPr>
      <w:r>
        <w:rPr>
          <w:rFonts w:ascii="PingFang SC" w:hAnsi="PingFang SC" w:eastAsia="PingFang SC"/>
          <w:b w:val="0"/>
          <w:i w:val="0"/>
        </w:rPr>
        <w:t>82. ，思想不重复，念头惯性不重复！不在一个圈里打转循环♻️</w:t>
      </w:r>
    </w:p>
    <w:p>
      <w:pPr>
        <w:ind w:left="288"/>
      </w:pPr>
      <w:r>
        <w:rPr>
          <w:rFonts w:ascii="PingFang SC" w:hAnsi="PingFang SC" w:eastAsia="PingFang SC"/>
          <w:b w:val="0"/>
          <w:i w:val="0"/>
        </w:rPr>
        <w:t>83. 停止心智</w:t>
      </w:r>
    </w:p>
    <w:p>
      <w:r>
        <w:rPr>
          <w:rFonts w:ascii="PingFang SC" w:hAnsi="PingFang SC" w:eastAsia="PingFang SC"/>
          <w:b/>
        </w:rPr>
        <w:t>催醒俱乐部2群 · 34 人</w:t>
      </w:r>
    </w:p>
    <w:p>
      <w:pPr>
        <w:ind w:left="288"/>
      </w:pPr>
      <w:r>
        <w:rPr>
          <w:rFonts w:ascii="PingFang SC" w:hAnsi="PingFang SC" w:eastAsia="PingFang SC"/>
          <w:b w:val="0"/>
          <w:i w:val="0"/>
        </w:rPr>
        <w:t>2. 游戏开发者视角，体验结束就离开，不当真，不沉迷。</w:t>
      </w:r>
    </w:p>
    <w:p>
      <w:pPr>
        <w:ind w:left="288"/>
      </w:pPr>
      <w:r>
        <w:rPr>
          <w:rFonts w:ascii="PingFang SC" w:hAnsi="PingFang SC" w:eastAsia="PingFang SC"/>
          <w:b w:val="0"/>
          <w:i w:val="0"/>
        </w:rPr>
        <w:t>3. 自由地意识，想做什么就做什么，想怎么玩就怎么玩，想不玩就不玩</w:t>
      </w:r>
    </w:p>
    <w:p>
      <w:pPr>
        <w:ind w:left="288"/>
      </w:pPr>
      <w:r>
        <w:rPr>
          <w:rFonts w:ascii="PingFang SC" w:hAnsi="PingFang SC" w:eastAsia="PingFang SC"/>
          <w:b w:val="0"/>
          <w:i w:val="0"/>
        </w:rPr>
        <w:t>4. 通知9点开课，结果还是8点，不按套路出牌</w:t>
      </w:r>
    </w:p>
    <w:p>
      <w:pPr>
        <w:ind w:left="288"/>
      </w:pPr>
      <w:r>
        <w:rPr>
          <w:rFonts w:ascii="PingFang SC" w:hAnsi="PingFang SC" w:eastAsia="PingFang SC"/>
          <w:b w:val="0"/>
          <w:i w:val="0"/>
        </w:rPr>
        <w:t>5. 巧克力🍫 可以抽离观察</w:t>
      </w:r>
    </w:p>
    <w:p>
      <w:pPr>
        <w:ind w:left="288"/>
      </w:pPr>
      <w:r>
        <w:rPr>
          <w:rFonts w:ascii="PingFang SC" w:hAnsi="PingFang SC" w:eastAsia="PingFang SC"/>
          <w:b w:val="0"/>
          <w:i w:val="0"/>
        </w:rPr>
        <w:t>6. 意识不再闭环打转儿</w:t>
      </w:r>
    </w:p>
    <w:p>
      <w:pPr>
        <w:ind w:left="288"/>
      </w:pPr>
      <w:r>
        <w:rPr>
          <w:rFonts w:ascii="PingFang SC" w:hAnsi="PingFang SC" w:eastAsia="PingFang SC"/>
          <w:b w:val="0"/>
          <w:i w:val="0"/>
        </w:rPr>
        <w:t>7. 有点干什么都无聊的感觉，去找真喜欢的。</w:t>
      </w:r>
    </w:p>
    <w:p>
      <w:pPr>
        <w:ind w:left="288"/>
      </w:pPr>
      <w:r>
        <w:rPr>
          <w:rFonts w:ascii="PingFang SC" w:hAnsi="PingFang SC" w:eastAsia="PingFang SC"/>
          <w:b w:val="0"/>
          <w:i w:val="0"/>
        </w:rPr>
        <w:t>8. 以旁观者的意识去观</w:t>
      </w:r>
    </w:p>
    <w:p>
      <w:pPr>
        <w:ind w:left="288"/>
      </w:pPr>
      <w:r>
        <w:rPr>
          <w:rFonts w:ascii="PingFang SC" w:hAnsi="PingFang SC" w:eastAsia="PingFang SC"/>
          <w:b w:val="0"/>
          <w:i w:val="0"/>
        </w:rPr>
        <w:t>9. 表潜意识没有了倾向，惯性，所以不被动陷入循环</w:t>
      </w:r>
    </w:p>
    <w:p>
      <w:pPr>
        <w:ind w:left="288"/>
      </w:pPr>
      <w:r>
        <w:rPr>
          <w:rFonts w:ascii="PingFang SC" w:hAnsi="PingFang SC" w:eastAsia="PingFang SC"/>
          <w:b w:val="0"/>
          <w:i w:val="0"/>
        </w:rPr>
        <w:t>10. 旁观者清</w:t>
      </w:r>
    </w:p>
    <w:p>
      <w:pPr>
        <w:ind w:left="288"/>
      </w:pPr>
      <w:r>
        <w:rPr>
          <w:rFonts w:ascii="PingFang SC" w:hAnsi="PingFang SC" w:eastAsia="PingFang SC"/>
          <w:b w:val="0"/>
          <w:i w:val="0"/>
        </w:rPr>
        <w:t>11. 不重复的所有意识动态和模式</w:t>
      </w:r>
    </w:p>
    <w:p>
      <w:pPr>
        <w:ind w:left="288"/>
      </w:pPr>
      <w:r>
        <w:rPr>
          <w:rFonts w:ascii="PingFang SC" w:hAnsi="PingFang SC" w:eastAsia="PingFang SC"/>
          <w:b w:val="0"/>
          <w:i w:val="0"/>
        </w:rPr>
        <w:t>12. 认知幻相，不当真的游戏，随时随地的合一本源，既可以穿上衣服玩游戏去也永远可以脱下衣服，与本源合一</w:t>
      </w:r>
    </w:p>
    <w:p>
      <w:pPr>
        <w:ind w:left="288"/>
      </w:pPr>
      <w:r>
        <w:rPr>
          <w:rFonts w:ascii="PingFang SC" w:hAnsi="PingFang SC" w:eastAsia="PingFang SC"/>
          <w:b w:val="0"/>
          <w:i w:val="0"/>
        </w:rPr>
        <w:t>13. 以旁观者的意识出离一切情境、人事、循环，不参与其中，不循环，不重复。</w:t>
      </w:r>
    </w:p>
    <w:p>
      <w:pPr>
        <w:ind w:left="288"/>
      </w:pPr>
      <w:r>
        <w:rPr>
          <w:rFonts w:ascii="PingFang SC" w:hAnsi="PingFang SC" w:eastAsia="PingFang SC"/>
          <w:b w:val="0"/>
          <w:i w:val="0"/>
        </w:rPr>
        <w:t>14. 能随时抽离的游戏玩家，而不是游戏中循环往复出现的NPC</w:t>
      </w:r>
    </w:p>
    <w:p>
      <w:pPr>
        <w:ind w:left="288"/>
      </w:pPr>
      <w:r>
        <w:rPr>
          <w:rFonts w:ascii="PingFang SC" w:hAnsi="PingFang SC" w:eastAsia="PingFang SC"/>
          <w:b w:val="0"/>
          <w:i w:val="0"/>
        </w:rPr>
        <w:t>15. 有方向，不转圈圈，有变化</w:t>
      </w:r>
    </w:p>
    <w:p>
      <w:pPr>
        <w:ind w:left="288"/>
      </w:pPr>
      <w:r>
        <w:rPr>
          <w:rFonts w:ascii="PingFang SC" w:hAnsi="PingFang SC" w:eastAsia="PingFang SC"/>
          <w:b w:val="0"/>
          <w:i w:val="0"/>
        </w:rPr>
        <w:t>16. 不入幻 保持玩游戏的态度</w:t>
      </w:r>
    </w:p>
    <w:p>
      <w:pPr>
        <w:ind w:left="288"/>
      </w:pPr>
      <w:r>
        <w:rPr>
          <w:rFonts w:ascii="PingFang SC" w:hAnsi="PingFang SC" w:eastAsia="PingFang SC"/>
          <w:b w:val="0"/>
          <w:i w:val="0"/>
        </w:rPr>
        <w:t>17. 同样的事儿，每次换不同的思维，不同的思考点，不同的看法，不同的行为。循环不仅在自己处理自己的事，自己和别人玩家也可能出现循环，同样的事儿在不同的玩家之间重复，同样的事儿在同一人身上不停的重复……除了主动做到我刚说的第一句话，还有找到自己的循环点，为啥一直在循环进行破解</w:t>
      </w:r>
    </w:p>
    <w:p>
      <w:pPr>
        <w:ind w:left="288"/>
      </w:pPr>
      <w:r>
        <w:rPr>
          <w:rFonts w:ascii="PingFang SC" w:hAnsi="PingFang SC" w:eastAsia="PingFang SC"/>
          <w:b w:val="0"/>
          <w:i w:val="0"/>
        </w:rPr>
        <w:t>18. 彻底融合本源</w:t>
      </w:r>
    </w:p>
    <w:p>
      <w:pPr>
        <w:ind w:left="288"/>
      </w:pPr>
      <w:r>
        <w:rPr>
          <w:rFonts w:ascii="PingFang SC" w:hAnsi="PingFang SC" w:eastAsia="PingFang SC"/>
          <w:b w:val="0"/>
          <w:i w:val="0"/>
        </w:rPr>
        <w:t>19. 意识自由发挥，自由创造，不受拘束</w:t>
      </w:r>
    </w:p>
    <w:p>
      <w:pPr>
        <w:ind w:left="288"/>
      </w:pPr>
      <w:r>
        <w:rPr>
          <w:rFonts w:ascii="PingFang SC" w:hAnsi="PingFang SC" w:eastAsia="PingFang SC"/>
          <w:b w:val="0"/>
          <w:i w:val="0"/>
        </w:rPr>
        <w:t>20. 开放意识其实路无数条打破限制！</w:t>
      </w:r>
    </w:p>
    <w:p>
      <w:pPr>
        <w:ind w:left="288"/>
      </w:pPr>
      <w:r>
        <w:rPr>
          <w:rFonts w:ascii="PingFang SC" w:hAnsi="PingFang SC" w:eastAsia="PingFang SC"/>
          <w:b w:val="0"/>
          <w:i w:val="0"/>
        </w:rPr>
        <w:t>21. 突破不了现状，不想前进。外面怎么刺激也还是一样没有改变</w:t>
      </w:r>
    </w:p>
    <w:p>
      <w:pPr>
        <w:ind w:left="288"/>
      </w:pPr>
      <w:r>
        <w:rPr>
          <w:rFonts w:ascii="PingFang SC" w:hAnsi="PingFang SC" w:eastAsia="PingFang SC"/>
          <w:b w:val="0"/>
          <w:i w:val="0"/>
        </w:rPr>
        <w:t>22. 觉察 破幻 合一👼</w:t>
      </w:r>
    </w:p>
    <w:p>
      <w:pPr>
        <w:ind w:left="288"/>
      </w:pPr>
      <w:r>
        <w:rPr>
          <w:rFonts w:ascii="PingFang SC" w:hAnsi="PingFang SC" w:eastAsia="PingFang SC"/>
          <w:b w:val="0"/>
          <w:i w:val="0"/>
        </w:rPr>
        <w:t>23. 观自在，从「我他她的比较」转向「生态放置」的视角，尺度切换</w:t>
      </w:r>
    </w:p>
    <w:p>
      <w:pPr>
        <w:ind w:left="288"/>
      </w:pPr>
      <w:r>
        <w:rPr>
          <w:rFonts w:ascii="PingFang SC" w:hAnsi="PingFang SC" w:eastAsia="PingFang SC"/>
          <w:b w:val="0"/>
          <w:i w:val="0"/>
        </w:rPr>
        <w:t>24. 意识不被幻象左右，回归自由意识</w:t>
      </w:r>
    </w:p>
    <w:p>
      <w:pPr>
        <w:ind w:left="288"/>
      </w:pPr>
      <w:r>
        <w:rPr>
          <w:rFonts w:ascii="PingFang SC" w:hAnsi="PingFang SC" w:eastAsia="PingFang SC"/>
          <w:b w:val="0"/>
          <w:i w:val="0"/>
        </w:rPr>
        <w:t>25. 游戏心态，不急不躁，多方位，多角度，多万物，多感受</w:t>
      </w:r>
    </w:p>
    <w:p>
      <w:pPr>
        <w:ind w:left="288"/>
      </w:pPr>
      <w:r>
        <w:rPr>
          <w:rFonts w:ascii="PingFang SC" w:hAnsi="PingFang SC" w:eastAsia="PingFang SC"/>
          <w:b w:val="0"/>
          <w:i w:val="0"/>
        </w:rPr>
        <w:t>26. 史蒂文森 向死而生就是意识不循环</w:t>
      </w:r>
    </w:p>
    <w:p>
      <w:pPr>
        <w:ind w:left="288"/>
      </w:pPr>
      <w:r>
        <w:rPr>
          <w:rFonts w:ascii="PingFang SC" w:hAnsi="PingFang SC" w:eastAsia="PingFang SC"/>
          <w:b w:val="0"/>
          <w:i w:val="0"/>
        </w:rPr>
        <w:t>27. 随时转换身心模式</w:t>
      </w:r>
    </w:p>
    <w:p>
      <w:pPr>
        <w:ind w:left="288"/>
      </w:pPr>
      <w:r>
        <w:rPr>
          <w:rFonts w:ascii="PingFang SC" w:hAnsi="PingFang SC" w:eastAsia="PingFang SC"/>
          <w:b w:val="0"/>
          <w:i w:val="0"/>
        </w:rPr>
        <w:t>28. 不被原始代码控制，另走出一条破局之路。</w:t>
      </w:r>
    </w:p>
    <w:p>
      <w:pPr>
        <w:ind w:left="288"/>
      </w:pPr>
      <w:r>
        <w:rPr>
          <w:rFonts w:ascii="PingFang SC" w:hAnsi="PingFang SC" w:eastAsia="PingFang SC"/>
          <w:b w:val="0"/>
          <w:i w:val="0"/>
        </w:rPr>
        <w:t>29. 自由意识</w:t>
      </w:r>
    </w:p>
    <w:p>
      <w:pPr>
        <w:ind w:left="288"/>
      </w:pPr>
      <w:r>
        <w:rPr>
          <w:rFonts w:ascii="PingFang SC" w:hAnsi="PingFang SC" w:eastAsia="PingFang SC"/>
          <w:b w:val="0"/>
          <w:i w:val="0"/>
        </w:rPr>
        <w:t>30. 不被限制，自由</w:t>
      </w:r>
    </w:p>
    <w:p>
      <w:pPr>
        <w:ind w:left="288"/>
      </w:pPr>
      <w:r>
        <w:rPr>
          <w:rFonts w:ascii="PingFang SC" w:hAnsi="PingFang SC" w:eastAsia="PingFang SC"/>
          <w:b w:val="0"/>
          <w:i w:val="0"/>
        </w:rPr>
        <w:t>31. 意识不循环就是意识无限自由、开放、灵活，没有限制性意识、封闭性意识，意识不受任何控制、没有任何局限性</w:t>
      </w:r>
    </w:p>
    <w:p>
      <w:pPr>
        <w:ind w:left="288"/>
      </w:pPr>
      <w:r>
        <w:rPr>
          <w:rFonts w:ascii="PingFang SC" w:hAnsi="PingFang SC" w:eastAsia="PingFang SC"/>
          <w:b w:val="0"/>
          <w:i w:val="0"/>
        </w:rPr>
        <w:t>32. 这个有标准答案了嘛？不想开始，开始不想结束。开始到结束到开始，切换关注点就不循环了。</w:t>
      </w:r>
    </w:p>
    <w:p>
      <w:pPr>
        <w:ind w:left="288"/>
      </w:pPr>
      <w:r>
        <w:rPr>
          <w:rFonts w:ascii="PingFang SC" w:hAnsi="PingFang SC" w:eastAsia="PingFang SC"/>
          <w:b w:val="0"/>
          <w:i w:val="0"/>
        </w:rPr>
        <w:t>33. 那就是自由意识了</w:t>
      </w:r>
    </w:p>
    <w:p>
      <w:pPr>
        <w:ind w:left="288"/>
      </w:pPr>
      <w:r>
        <w:rPr>
          <w:rFonts w:ascii="PingFang SC" w:hAnsi="PingFang SC" w:eastAsia="PingFang SC"/>
          <w:b w:val="0"/>
          <w:i w:val="0"/>
        </w:rPr>
        <w:t>34. 看破幻象+不当真;停止惯性行为;自由意识工作</w:t>
      </w:r>
    </w:p>
    <w:p>
      <w:pPr>
        <w:ind w:left="288"/>
      </w:pPr>
      <w:r>
        <w:rPr>
          <w:rFonts w:ascii="PingFang SC" w:hAnsi="PingFang SC" w:eastAsia="PingFang SC"/>
          <w:b w:val="0"/>
          <w:i w:val="0"/>
        </w:rPr>
        <w:t>35. 意識不按原本的經驗習性運作</w:t>
      </w:r>
    </w:p>
    <w:p>
      <w:r>
        <w:rPr>
          <w:rFonts w:ascii="PingFang SC" w:hAnsi="PingFang SC" w:eastAsia="PingFang SC"/>
          <w:b/>
        </w:rPr>
        <w:t>催醒俱乐部3群 · 16 人</w:t>
      </w:r>
    </w:p>
    <w:p>
      <w:pPr>
        <w:ind w:left="288"/>
      </w:pPr>
      <w:r>
        <w:rPr>
          <w:rFonts w:ascii="PingFang SC" w:hAnsi="PingFang SC" w:eastAsia="PingFang SC"/>
          <w:b w:val="0"/>
          <w:i w:val="0"/>
        </w:rPr>
        <w:t>2. 遇到事情时，没有我，只有对事情的客观判断，</w:t>
      </w:r>
    </w:p>
    <w:p>
      <w:pPr>
        <w:ind w:left="288"/>
      </w:pPr>
      <w:r>
        <w:rPr>
          <w:rFonts w:ascii="PingFang SC" w:hAnsi="PingFang SC" w:eastAsia="PingFang SC"/>
          <w:b w:val="0"/>
          <w:i w:val="0"/>
        </w:rPr>
        <w:t>3. 静观的状态</w:t>
      </w:r>
    </w:p>
    <w:p>
      <w:pPr>
        <w:ind w:left="288"/>
      </w:pPr>
      <w:r>
        <w:rPr>
          <w:rFonts w:ascii="PingFang SC" w:hAnsi="PingFang SC" w:eastAsia="PingFang SC"/>
          <w:b w:val="0"/>
          <w:i w:val="0"/>
        </w:rPr>
        <w:t>4. 全部清零</w:t>
      </w:r>
    </w:p>
    <w:p>
      <w:pPr>
        <w:ind w:left="288"/>
      </w:pPr>
      <w:r>
        <w:rPr>
          <w:rFonts w:ascii="PingFang SC" w:hAnsi="PingFang SC" w:eastAsia="PingFang SC"/>
          <w:b w:val="0"/>
          <w:i w:val="0"/>
        </w:rPr>
        <w:t>5. 意识失去流动性，一潭死水的状态，停止循环</w:t>
      </w:r>
    </w:p>
    <w:p>
      <w:pPr>
        <w:ind w:left="288"/>
      </w:pPr>
      <w:r>
        <w:rPr>
          <w:rFonts w:ascii="PingFang SC" w:hAnsi="PingFang SC" w:eastAsia="PingFang SC"/>
          <w:b w:val="0"/>
          <w:i w:val="0"/>
        </w:rPr>
        <w:t>6. ，不起心动念</w:t>
      </w:r>
    </w:p>
    <w:p>
      <w:pPr>
        <w:ind w:left="288"/>
      </w:pPr>
      <w:r>
        <w:rPr>
          <w:rFonts w:ascii="PingFang SC" w:hAnsi="PingFang SC" w:eastAsia="PingFang SC"/>
          <w:b w:val="0"/>
          <w:i w:val="0"/>
        </w:rPr>
        <w:t>7. 意识结构不一样，意识内容不一样，意识焦点不一样</w:t>
      </w:r>
    </w:p>
    <w:p>
      <w:pPr>
        <w:ind w:left="288"/>
      </w:pPr>
      <w:r>
        <w:rPr>
          <w:rFonts w:ascii="PingFang SC" w:hAnsi="PingFang SC" w:eastAsia="PingFang SC"/>
          <w:b w:val="0"/>
          <w:i w:val="0"/>
        </w:rPr>
        <w:t>8. 没有意识黏连的状态</w:t>
      </w:r>
    </w:p>
    <w:p>
      <w:pPr>
        <w:ind w:left="288"/>
      </w:pPr>
      <w:r>
        <w:rPr>
          <w:rFonts w:ascii="PingFang SC" w:hAnsi="PingFang SC" w:eastAsia="PingFang SC"/>
          <w:b w:val="0"/>
          <w:i w:val="0"/>
        </w:rPr>
        <w:t>9. 混沌意识，意识焦点无序</w:t>
      </w:r>
    </w:p>
    <w:p>
      <w:pPr>
        <w:ind w:left="288"/>
      </w:pPr>
      <w:r>
        <w:rPr>
          <w:rFonts w:ascii="PingFang SC" w:hAnsi="PingFang SC" w:eastAsia="PingFang SC"/>
          <w:b w:val="0"/>
          <w:i w:val="0"/>
        </w:rPr>
        <w:t>10. 能随时抽离的游戏玩家，而不是游戏中循环往复出现的NPC</w:t>
      </w:r>
    </w:p>
    <w:p>
      <w:pPr>
        <w:ind w:left="288"/>
      </w:pPr>
      <w:r>
        <w:rPr>
          <w:rFonts w:ascii="PingFang SC" w:hAnsi="PingFang SC" w:eastAsia="PingFang SC"/>
          <w:b w:val="0"/>
          <w:i w:val="0"/>
        </w:rPr>
        <w:t>11. 困在各种矩阵中的意识。</w:t>
      </w:r>
    </w:p>
    <w:p>
      <w:pPr>
        <w:ind w:left="288"/>
      </w:pPr>
      <w:r>
        <w:rPr>
          <w:rFonts w:ascii="PingFang SC" w:hAnsi="PingFang SC" w:eastAsia="PingFang SC"/>
          <w:b w:val="0"/>
          <w:i w:val="0"/>
        </w:rPr>
        <w:t>12. 旁观者角色</w:t>
      </w:r>
    </w:p>
    <w:p>
      <w:pPr>
        <w:ind w:left="288"/>
      </w:pPr>
      <w:r>
        <w:rPr>
          <w:rFonts w:ascii="PingFang SC" w:hAnsi="PingFang SC" w:eastAsia="PingFang SC"/>
          <w:b w:val="0"/>
          <w:i w:val="0"/>
        </w:rPr>
        <w:t>13. 主观境遇下意识之执</w:t>
      </w:r>
    </w:p>
    <w:p>
      <w:pPr>
        <w:ind w:left="288"/>
      </w:pPr>
      <w:r>
        <w:rPr>
          <w:rFonts w:ascii="PingFang SC" w:hAnsi="PingFang SC" w:eastAsia="PingFang SC"/>
          <w:b w:val="0"/>
          <w:i w:val="0"/>
        </w:rPr>
        <w:t>14. 自由意识</w:t>
      </w:r>
    </w:p>
    <w:p>
      <w:pPr>
        <w:ind w:left="288"/>
      </w:pPr>
      <w:r>
        <w:rPr>
          <w:rFonts w:ascii="PingFang SC" w:hAnsi="PingFang SC" w:eastAsia="PingFang SC"/>
          <w:b w:val="0"/>
          <w:i w:val="0"/>
        </w:rPr>
        <w:t>15. 无限多的出口和视角</w:t>
      </w:r>
    </w:p>
    <w:p>
      <w:pPr>
        <w:ind w:left="288"/>
      </w:pPr>
      <w:r>
        <w:rPr>
          <w:rFonts w:ascii="PingFang SC" w:hAnsi="PingFang SC" w:eastAsia="PingFang SC"/>
          <w:b w:val="0"/>
          <w:i w:val="0"/>
        </w:rPr>
        <w:t>16. 不重复做无用的事</w:t>
      </w:r>
    </w:p>
    <w:p>
      <w:pPr>
        <w:ind w:left="288"/>
      </w:pPr>
      <w:r>
        <w:rPr>
          <w:rFonts w:ascii="PingFang SC" w:hAnsi="PingFang SC" w:eastAsia="PingFang SC"/>
          <w:b w:val="0"/>
          <w:i w:val="0"/>
        </w:rPr>
        <w:t>17. 涅槃</w:t>
      </w:r>
    </w:p>
    <w:p/>
    <w:p>
      <w:r>
        <w:rPr>
          <w:rFonts w:ascii="PingFang SC" w:hAnsi="PingFang SC" w:eastAsia="PingFang SC"/>
          <w:b/>
          <w:color w:val="2E7D32"/>
        </w:rPr>
        <w:t>1群·2群·3群 20:13  元吾氏</w:t>
      </w:r>
    </w:p>
    <w:p>
      <w:r>
        <w:drawing>
          <wp:inline xmlns:a="http://schemas.openxmlformats.org/drawingml/2006/main" xmlns:pic="http://schemas.openxmlformats.org/drawingml/2006/picture">
            <wp:extent cx="2377440" cy="2541554"/>
            <wp:docPr id="2" name="Picture 2"/>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2377440" cy="2541554"/>
                    </a:xfrm>
                    <a:prstGeom prst="rect"/>
                  </pic:spPr>
                </pic:pic>
              </a:graphicData>
            </a:graphic>
          </wp:inline>
        </w:drawing>
      </w:r>
    </w:p>
    <w:p/>
    <w:p>
      <w:r>
        <w:rPr>
          <w:rFonts w:ascii="PingFang SC" w:hAnsi="PingFang SC" w:eastAsia="PingFang SC"/>
          <w:b/>
          <w:color w:val="2E7D32"/>
        </w:rPr>
        <w:t>1群·2群·3群 20:16  元吾氏</w:t>
      </w:r>
    </w:p>
    <w:p>
      <w:r>
        <w:drawing>
          <wp:inline xmlns:a="http://schemas.openxmlformats.org/drawingml/2006/main" xmlns:pic="http://schemas.openxmlformats.org/drawingml/2006/picture">
            <wp:extent cx="2377440" cy="1584960"/>
            <wp:docPr id="3" name="Picture 3"/>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2377440" cy="1584960"/>
                    </a:xfrm>
                    <a:prstGeom prst="rect"/>
                  </pic:spPr>
                </pic:pic>
              </a:graphicData>
            </a:graphic>
          </wp:inline>
        </w:drawing>
      </w:r>
    </w:p>
    <w:p/>
    <w:p>
      <w:r>
        <w:rPr>
          <w:rFonts w:ascii="PingFang SC" w:hAnsi="PingFang SC" w:eastAsia="PingFang SC"/>
          <w:b/>
          <w:color w:val="2E7D32"/>
        </w:rPr>
        <w:t>1群·2群·3群 20:18  元吾氏</w:t>
      </w:r>
    </w:p>
    <w:p>
      <w:r>
        <w:drawing>
          <wp:inline xmlns:a="http://schemas.openxmlformats.org/drawingml/2006/main" xmlns:pic="http://schemas.openxmlformats.org/drawingml/2006/picture">
            <wp:extent cx="1188720" cy="1188720"/>
            <wp:docPr id="4" name="Picture 4"/>
            <wp:cNvGraphicFramePr>
              <a:graphicFrameLocks noChangeAspect="1"/>
            </wp:cNvGraphicFramePr>
            <a:graphic>
              <a:graphicData uri="http://schemas.openxmlformats.org/drawingml/2006/picture">
                <pic:pic>
                  <pic:nvPicPr>
                    <pic:cNvPr id="0" name="004.gif"/>
                    <pic:cNvPicPr/>
                  </pic:nvPicPr>
                  <pic:blipFill>
                    <a:blip r:embed="rId12"/>
                    <a:stretch>
                      <a:fillRect/>
                    </a:stretch>
                  </pic:blipFill>
                  <pic:spPr>
                    <a:xfrm>
                      <a:off x="0" y="0"/>
                      <a:ext cx="1188720" cy="1188720"/>
                    </a:xfrm>
                    <a:prstGeom prst="rect"/>
                  </pic:spPr>
                </pic:pic>
              </a:graphicData>
            </a:graphic>
          </wp:inline>
        </w:drawing>
      </w:r>
    </w:p>
    <w:p/>
    <w:p>
      <w:r>
        <w:rPr>
          <w:rFonts w:ascii="PingFang SC" w:hAnsi="PingFang SC" w:eastAsia="PingFang SC"/>
          <w:b/>
          <w:color w:val="2E7D32"/>
        </w:rPr>
        <w:t>1群·2群·3群 20:24  元吾氏</w:t>
      </w:r>
    </w:p>
    <w:p>
      <w:r>
        <w:rPr>
          <w:rFonts w:ascii="PingFang SC" w:hAnsi="PingFang SC" w:eastAsia="PingFang SC"/>
          <w:b w:val="0"/>
          <w:i w:val="0"/>
        </w:rPr>
        <w:t>这三张图，是不是“意识循环”？</w:t>
      </w:r>
    </w:p>
    <w:p/>
    <w:p>
      <w:r>
        <w:rPr>
          <w:rFonts w:ascii="PingFang SC" w:hAnsi="PingFang SC" w:eastAsia="PingFang SC"/>
          <w:b/>
          <w:color w:val="8A6D1A"/>
        </w:rPr>
        <w:t>📝 接龙：这三张图，是不是“意识循环”？　55 人</w:t>
      </w:r>
    </w:p>
    <w:p>
      <w:r>
        <w:rPr>
          <w:rFonts w:ascii="PingFang SC" w:hAnsi="PingFang SC" w:eastAsia="PingFang SC"/>
          <w:b/>
        </w:rPr>
        <w:t>催醒俱乐部1群 · 33 人</w:t>
      </w:r>
    </w:p>
    <w:p>
      <w:pPr>
        <w:ind w:left="288"/>
      </w:pPr>
      <w:r>
        <w:rPr>
          <w:rFonts w:ascii="PingFang SC" w:hAnsi="PingFang SC" w:eastAsia="PingFang SC"/>
          <w:b w:val="0"/>
          <w:i w:val="0"/>
        </w:rPr>
        <w:t>1. 是，不过第三张开始跳出循环</w:t>
      </w:r>
    </w:p>
    <w:p>
      <w:pPr>
        <w:ind w:left="288"/>
      </w:pPr>
      <w:r>
        <w:rPr>
          <w:rFonts w:ascii="PingFang SC" w:hAnsi="PingFang SC" w:eastAsia="PingFang SC"/>
          <w:b w:val="0"/>
          <w:i w:val="0"/>
        </w:rPr>
        <w:t>2. 是意识循环，貌似被困住了</w:t>
      </w:r>
    </w:p>
    <w:p>
      <w:pPr>
        <w:ind w:left="288"/>
      </w:pPr>
      <w:r>
        <w:rPr>
          <w:rFonts w:ascii="PingFang SC" w:hAnsi="PingFang SC" w:eastAsia="PingFang SC"/>
          <w:b w:val="0"/>
          <w:i w:val="0"/>
        </w:rPr>
        <w:t>3. 1不是，有出路，可能唯一；2不确定 3是</w:t>
      </w:r>
    </w:p>
    <w:p>
      <w:pPr>
        <w:ind w:left="288"/>
      </w:pPr>
      <w:r>
        <w:rPr>
          <w:rFonts w:ascii="PingFang SC" w:hAnsi="PingFang SC" w:eastAsia="PingFang SC"/>
          <w:b w:val="0"/>
          <w:i w:val="0"/>
        </w:rPr>
        <w:t>4. 随遇而安 是的</w:t>
      </w:r>
    </w:p>
    <w:p>
      <w:pPr>
        <w:ind w:left="288"/>
      </w:pPr>
      <w:r>
        <w:rPr>
          <w:rFonts w:ascii="PingFang SC" w:hAnsi="PingFang SC" w:eastAsia="PingFang SC"/>
          <w:b w:val="0"/>
          <w:i w:val="0"/>
        </w:rPr>
        <w:t>5. 玩一次就出去了不是，反复玩就是循环</w:t>
      </w:r>
    </w:p>
    <w:p>
      <w:pPr>
        <w:ind w:left="288"/>
      </w:pPr>
      <w:r>
        <w:rPr>
          <w:rFonts w:ascii="PingFang SC" w:hAnsi="PingFang SC" w:eastAsia="PingFang SC"/>
          <w:b w:val="0"/>
          <w:i w:val="0"/>
        </w:rPr>
        <w:t>6. 是的，意识，认知被困</w:t>
      </w:r>
    </w:p>
    <w:p>
      <w:pPr>
        <w:ind w:left="288"/>
      </w:pPr>
      <w:r>
        <w:rPr>
          <w:rFonts w:ascii="PingFang SC" w:hAnsi="PingFang SC" w:eastAsia="PingFang SC"/>
          <w:b w:val="0"/>
          <w:i w:val="0"/>
        </w:rPr>
        <w:t>7. 是</w:t>
      </w:r>
    </w:p>
    <w:p>
      <w:pPr>
        <w:ind w:left="288"/>
      </w:pPr>
      <w:r>
        <w:rPr>
          <w:rFonts w:ascii="PingFang SC" w:hAnsi="PingFang SC" w:eastAsia="PingFang SC"/>
          <w:b w:val="0"/>
          <w:i w:val="0"/>
        </w:rPr>
        <w:t>8. 重复走迷宫是</w:t>
      </w:r>
    </w:p>
    <w:p>
      <w:pPr>
        <w:ind w:left="288"/>
      </w:pPr>
      <w:r>
        <w:rPr>
          <w:rFonts w:ascii="PingFang SC" w:hAnsi="PingFang SC" w:eastAsia="PingFang SC"/>
          <w:b w:val="0"/>
          <w:i w:val="0"/>
        </w:rPr>
        <w:t>9. 是的</w:t>
      </w:r>
    </w:p>
    <w:p>
      <w:pPr>
        <w:ind w:left="288"/>
      </w:pPr>
      <w:r>
        <w:rPr>
          <w:rFonts w:ascii="PingFang SC" w:hAnsi="PingFang SC" w:eastAsia="PingFang SC"/>
          <w:b w:val="0"/>
          <w:i w:val="0"/>
        </w:rPr>
        <w:t>10. 是</w:t>
      </w:r>
    </w:p>
    <w:p>
      <w:pPr>
        <w:ind w:left="288"/>
      </w:pPr>
      <w:r>
        <w:rPr>
          <w:rFonts w:ascii="PingFang SC" w:hAnsi="PingFang SC" w:eastAsia="PingFang SC"/>
          <w:b w:val="0"/>
          <w:i w:val="0"/>
        </w:rPr>
        <w:t>11. 是的 限制</w:t>
      </w:r>
    </w:p>
    <w:p>
      <w:pPr>
        <w:ind w:left="288"/>
      </w:pPr>
      <w:r>
        <w:rPr>
          <w:rFonts w:ascii="PingFang SC" w:hAnsi="PingFang SC" w:eastAsia="PingFang SC"/>
          <w:b w:val="0"/>
          <w:i w:val="0"/>
        </w:rPr>
        <w:t>12. 是</w:t>
      </w:r>
    </w:p>
    <w:p>
      <w:pPr>
        <w:ind w:left="288"/>
      </w:pPr>
      <w:r>
        <w:rPr>
          <w:rFonts w:ascii="PingFang SC" w:hAnsi="PingFang SC" w:eastAsia="PingFang SC"/>
          <w:b w:val="0"/>
          <w:i w:val="0"/>
        </w:rPr>
        <w:t>13. 是的</w:t>
      </w:r>
    </w:p>
    <w:p>
      <w:pPr>
        <w:ind w:left="288"/>
      </w:pPr>
      <w:r>
        <w:rPr>
          <w:rFonts w:ascii="PingFang SC" w:hAnsi="PingFang SC" w:eastAsia="PingFang SC"/>
          <w:b w:val="0"/>
          <w:i w:val="0"/>
        </w:rPr>
        <w:t>14. lily 是的</w:t>
      </w:r>
    </w:p>
    <w:p>
      <w:pPr>
        <w:ind w:left="288"/>
      </w:pPr>
      <w:r>
        <w:rPr>
          <w:rFonts w:ascii="PingFang SC" w:hAnsi="PingFang SC" w:eastAsia="PingFang SC"/>
          <w:b w:val="0"/>
          <w:i w:val="0"/>
        </w:rPr>
        <w:t>15. 我觉得第一个不是，一个能看到全局视角，第二个是只能看到部分视角，第三个是看不到上面视角</w:t>
      </w:r>
    </w:p>
    <w:p>
      <w:pPr>
        <w:ind w:left="288"/>
      </w:pPr>
      <w:r>
        <w:rPr>
          <w:rFonts w:ascii="PingFang SC" w:hAnsi="PingFang SC" w:eastAsia="PingFang SC"/>
          <w:b w:val="0"/>
          <w:i w:val="0"/>
        </w:rPr>
        <w:t>16. 是</w:t>
      </w:r>
    </w:p>
    <w:p>
      <w:pPr>
        <w:ind w:left="288"/>
      </w:pPr>
      <w:r>
        <w:rPr>
          <w:rFonts w:ascii="PingFang SC" w:hAnsi="PingFang SC" w:eastAsia="PingFang SC"/>
          <w:b w:val="0"/>
          <w:i w:val="0"/>
        </w:rPr>
        <w:t>17. 对于非觉醒玩家是意识循环的游乐场。对于游戏开发者/运营方，是游戏设计，程序运行，游戏监测等等，尽在掌控之中</w:t>
      </w:r>
    </w:p>
    <w:p>
      <w:pPr>
        <w:ind w:left="288"/>
      </w:pPr>
      <w:r>
        <w:rPr>
          <w:rFonts w:ascii="PingFang SC" w:hAnsi="PingFang SC" w:eastAsia="PingFang SC"/>
          <w:b w:val="0"/>
          <w:i w:val="0"/>
        </w:rPr>
        <w:t>18. 是</w:t>
      </w:r>
    </w:p>
    <w:p>
      <w:pPr>
        <w:ind w:left="288"/>
      </w:pPr>
      <w:r>
        <w:rPr>
          <w:rFonts w:ascii="PingFang SC" w:hAnsi="PingFang SC" w:eastAsia="PingFang SC"/>
          <w:b w:val="0"/>
          <w:i w:val="0"/>
        </w:rPr>
        <w:t>19. 前两张有固定和预测的路径，最后一张没有，是自由路径，但是依然突破不了整体的限制，就像是把整体当真，突破不了整体</w:t>
      </w:r>
    </w:p>
    <w:p>
      <w:pPr>
        <w:ind w:left="288"/>
      </w:pPr>
      <w:r>
        <w:rPr>
          <w:rFonts w:ascii="PingFang SC" w:hAnsi="PingFang SC" w:eastAsia="PingFang SC"/>
          <w:b w:val="0"/>
          <w:i w:val="0"/>
        </w:rPr>
        <w:t>20. 是的</w:t>
      </w:r>
    </w:p>
    <w:p>
      <w:pPr>
        <w:ind w:left="288"/>
      </w:pPr>
      <w:r>
        <w:rPr>
          <w:rFonts w:ascii="PingFang SC" w:hAnsi="PingFang SC" w:eastAsia="PingFang SC"/>
          <w:b w:val="0"/>
          <w:i w:val="0"/>
        </w:rPr>
        <w:t>21. 三张都是，都没有出矩阵。</w:t>
      </w:r>
    </w:p>
    <w:p>
      <w:pPr>
        <w:ind w:left="288"/>
      </w:pPr>
      <w:r>
        <w:rPr>
          <w:rFonts w:ascii="PingFang SC" w:hAnsi="PingFang SC" w:eastAsia="PingFang SC"/>
          <w:b w:val="0"/>
          <w:i w:val="0"/>
        </w:rPr>
        <w:t>22. 处在图内的是意识循环，能处在图外看就不是</w:t>
      </w:r>
    </w:p>
    <w:p>
      <w:pPr>
        <w:ind w:left="288"/>
      </w:pPr>
      <w:r>
        <w:rPr>
          <w:rFonts w:ascii="PingFang SC" w:hAnsi="PingFang SC" w:eastAsia="PingFang SC"/>
          <w:b w:val="0"/>
          <w:i w:val="0"/>
        </w:rPr>
        <w:t>23. 都是自我设限，不当真破一切幻。故当真乃意识循环</w:t>
      </w:r>
    </w:p>
    <w:p>
      <w:pPr>
        <w:ind w:left="288"/>
      </w:pPr>
      <w:r>
        <w:rPr>
          <w:rFonts w:ascii="PingFang SC" w:hAnsi="PingFang SC" w:eastAsia="PingFang SC"/>
          <w:b w:val="0"/>
          <w:i w:val="0"/>
        </w:rPr>
        <w:t>24. 第一张是设计图，第二张是游戏玩家入局，第三张是当真被困</w:t>
      </w:r>
    </w:p>
    <w:p>
      <w:pPr>
        <w:ind w:left="288"/>
      </w:pPr>
      <w:r>
        <w:rPr>
          <w:rFonts w:ascii="PingFang SC" w:hAnsi="PingFang SC" w:eastAsia="PingFang SC"/>
          <w:b w:val="0"/>
          <w:i w:val="0"/>
        </w:rPr>
        <w:t>25. 是，不断碰壁，不思改变</w:t>
      </w:r>
    </w:p>
    <w:p>
      <w:pPr>
        <w:ind w:left="288"/>
      </w:pPr>
      <w:r>
        <w:rPr>
          <w:rFonts w:ascii="PingFang SC" w:hAnsi="PingFang SC" w:eastAsia="PingFang SC"/>
          <w:b w:val="0"/>
          <w:i w:val="0"/>
        </w:rPr>
        <w:t>26. 要看个体，对效率高的个体来不是循环，对效率低的没通关就失忆就是循环</w:t>
      </w:r>
    </w:p>
    <w:p>
      <w:pPr>
        <w:ind w:left="288"/>
      </w:pPr>
      <w:r>
        <w:rPr>
          <w:rFonts w:ascii="PingFang SC" w:hAnsi="PingFang SC" w:eastAsia="PingFang SC"/>
          <w:b w:val="0"/>
          <w:i w:val="0"/>
        </w:rPr>
        <w:t>27. 是，意识被困住了，在不断地循环🔁</w:t>
      </w:r>
    </w:p>
    <w:p>
      <w:pPr>
        <w:ind w:left="288"/>
      </w:pPr>
      <w:r>
        <w:rPr>
          <w:rFonts w:ascii="PingFang SC" w:hAnsi="PingFang SC" w:eastAsia="PingFang SC"/>
          <w:b w:val="0"/>
          <w:i w:val="0"/>
        </w:rPr>
        <w:t>28. 是，  有“规则”，在规则里面循环</w:t>
      </w:r>
    </w:p>
    <w:p>
      <w:pPr>
        <w:ind w:left="288"/>
      </w:pPr>
      <w:r>
        <w:rPr>
          <w:rFonts w:ascii="PingFang SC" w:hAnsi="PingFang SC" w:eastAsia="PingFang SC"/>
          <w:b w:val="0"/>
          <w:i w:val="0"/>
        </w:rPr>
        <w:t>29. 走出来了就不是。困在其中就是。</w:t>
      </w:r>
    </w:p>
    <w:p>
      <w:pPr>
        <w:ind w:left="288"/>
      </w:pPr>
      <w:r>
        <w:rPr>
          <w:rFonts w:ascii="PingFang SC" w:hAnsi="PingFang SC" w:eastAsia="PingFang SC"/>
          <w:b w:val="0"/>
          <w:i w:val="0"/>
        </w:rPr>
        <w:t>30. 从迷宫里走出来就不是，一直反复在迷宫里绕就是</w:t>
      </w:r>
    </w:p>
    <w:p>
      <w:pPr>
        <w:ind w:left="288"/>
      </w:pPr>
      <w:r>
        <w:rPr>
          <w:rFonts w:ascii="PingFang SC" w:hAnsi="PingFang SC" w:eastAsia="PingFang SC"/>
          <w:b w:val="0"/>
          <w:i w:val="0"/>
        </w:rPr>
        <w:t>31. 找不到出口就是</w:t>
      </w:r>
    </w:p>
    <w:p>
      <w:pPr>
        <w:ind w:left="288"/>
      </w:pPr>
      <w:r>
        <w:rPr>
          <w:rFonts w:ascii="PingFang SC" w:hAnsi="PingFang SC" w:eastAsia="PingFang SC"/>
          <w:b w:val="0"/>
          <w:i w:val="0"/>
        </w:rPr>
        <w:t>32. 是的。闭环了。</w:t>
      </w:r>
    </w:p>
    <w:p>
      <w:pPr>
        <w:ind w:left="288"/>
      </w:pPr>
      <w:r>
        <w:rPr>
          <w:rFonts w:ascii="PingFang SC" w:hAnsi="PingFang SC" w:eastAsia="PingFang SC"/>
          <w:b w:val="0"/>
          <w:i w:val="0"/>
        </w:rPr>
        <w:t>33. 是，一直重复，和循环，被动循环，被动反应</w:t>
      </w:r>
    </w:p>
    <w:p>
      <w:r>
        <w:rPr>
          <w:rFonts w:ascii="PingFang SC" w:hAnsi="PingFang SC" w:eastAsia="PingFang SC"/>
          <w:b/>
        </w:rPr>
        <w:t>催醒俱乐部2群 · 15 人</w:t>
      </w:r>
    </w:p>
    <w:p>
      <w:pPr>
        <w:ind w:left="288"/>
      </w:pPr>
      <w:r>
        <w:rPr>
          <w:rFonts w:ascii="PingFang SC" w:hAnsi="PingFang SC" w:eastAsia="PingFang SC"/>
          <w:b w:val="0"/>
          <w:i w:val="0"/>
        </w:rPr>
        <w:t>2. 是，为什么要走别人设计的路！走自己的路自己设计规则！</w:t>
      </w:r>
    </w:p>
    <w:p>
      <w:pPr>
        <w:ind w:left="288"/>
      </w:pPr>
      <w:r>
        <w:rPr>
          <w:rFonts w:ascii="PingFang SC" w:hAnsi="PingFang SC" w:eastAsia="PingFang SC"/>
          <w:b w:val="0"/>
          <w:i w:val="0"/>
        </w:rPr>
        <w:t>3. 都是，在幻象里出不去</w:t>
      </w:r>
    </w:p>
    <w:p>
      <w:pPr>
        <w:ind w:left="288"/>
      </w:pPr>
      <w:r>
        <w:rPr>
          <w:rFonts w:ascii="PingFang SC" w:hAnsi="PingFang SC" w:eastAsia="PingFang SC"/>
          <w:b w:val="0"/>
          <w:i w:val="0"/>
        </w:rPr>
        <w:t>4. 都是。但意识是可以不受规则束缚的。</w:t>
      </w:r>
    </w:p>
    <w:p>
      <w:pPr>
        <w:ind w:left="288"/>
      </w:pPr>
      <w:r>
        <w:rPr>
          <w:rFonts w:ascii="PingFang SC" w:hAnsi="PingFang SC" w:eastAsia="PingFang SC"/>
          <w:b w:val="0"/>
          <w:i w:val="0"/>
        </w:rPr>
        <w:t>5. 图一：是。想进去，执着进去的，看起来有出口有入口，实际在迷路打转，是意识循环；</w:t>
      </w:r>
      <w:r>
        <w:br/>
      </w:r>
      <w:r>
        <w:rPr>
          <w:rFonts w:ascii="PingFang SC" w:hAnsi="PingFang SC" w:eastAsia="PingFang SC"/>
          <w:b w:val="0"/>
          <w:i w:val="0"/>
        </w:rPr>
        <w:t>图二：​不是。看见迷宫，也看得见在迷宫里，同时看见，不是循环；</w:t>
      </w:r>
      <w:r>
        <w:br/>
      </w:r>
      <w:r>
        <w:rPr>
          <w:rFonts w:ascii="PingFang SC" w:hAnsi="PingFang SC" w:eastAsia="PingFang SC"/>
          <w:b w:val="0"/>
          <w:i w:val="0"/>
        </w:rPr>
        <w:t>图三：​不一定是。一直在瓶里面撞的是循环，站起来从瓶口出去了就不循环</w:t>
      </w:r>
    </w:p>
    <w:p>
      <w:pPr>
        <w:ind w:left="288"/>
      </w:pPr>
      <w:r>
        <w:rPr>
          <w:rFonts w:ascii="PingFang SC" w:hAnsi="PingFang SC" w:eastAsia="PingFang SC"/>
          <w:b w:val="0"/>
          <w:i w:val="0"/>
        </w:rPr>
        <w:t>6. 意识循环的源头是自己的内在意识封闭，而不是外在加锁。</w:t>
      </w:r>
    </w:p>
    <w:p>
      <w:pPr>
        <w:ind w:left="288"/>
      </w:pPr>
      <w:r>
        <w:rPr>
          <w:rFonts w:ascii="PingFang SC" w:hAnsi="PingFang SC" w:eastAsia="PingFang SC"/>
          <w:b w:val="0"/>
          <w:i w:val="0"/>
        </w:rPr>
        <w:t>7. 是，二维三维迷宫虽然有路，但只要没找到，就是转圈子。瓶子也有路，只是不在常规的前后，在头顶，因为看不到出路，所以也在转圈子。道理上都是一样的。</w:t>
      </w:r>
    </w:p>
    <w:p>
      <w:pPr>
        <w:ind w:left="288"/>
      </w:pPr>
      <w:r>
        <w:rPr>
          <w:rFonts w:ascii="PingFang SC" w:hAnsi="PingFang SC" w:eastAsia="PingFang SC"/>
          <w:b w:val="0"/>
          <w:i w:val="0"/>
        </w:rPr>
        <w:t>8. 意识循环是种模式，广义上不等于被困住，狭义上确实是可以说被困住了，循环就是轮回，就是被困住</w:t>
      </w:r>
    </w:p>
    <w:p>
      <w:pPr>
        <w:ind w:left="288"/>
      </w:pPr>
      <w:r>
        <w:rPr>
          <w:rFonts w:ascii="PingFang SC" w:hAnsi="PingFang SC" w:eastAsia="PingFang SC"/>
          <w:b w:val="0"/>
          <w:i w:val="0"/>
        </w:rPr>
        <w:t>9. 图123，意识循环游戏，预备/开始/结束，游戏失败，吸取经验😄</w:t>
      </w:r>
    </w:p>
    <w:p>
      <w:pPr>
        <w:ind w:left="288"/>
      </w:pPr>
      <w:r>
        <w:rPr>
          <w:rFonts w:ascii="PingFang SC" w:hAnsi="PingFang SC" w:eastAsia="PingFang SC"/>
          <w:b w:val="0"/>
          <w:i w:val="0"/>
        </w:rPr>
        <w:t>10. 要看个体，对效率高的个体来不是循环，对效率低的没通关失忆就是循环</w:t>
      </w:r>
    </w:p>
    <w:p>
      <w:pPr>
        <w:ind w:left="288"/>
      </w:pPr>
      <w:r>
        <w:rPr>
          <w:rFonts w:ascii="PingFang SC" w:hAnsi="PingFang SC" w:eastAsia="PingFang SC"/>
          <w:b w:val="0"/>
          <w:i w:val="0"/>
        </w:rPr>
        <w:t>11. 远古时代</w:t>
      </w:r>
      <w:r>
        <w:br/>
      </w:r>
      <w:r>
        <w:rPr>
          <w:rFonts w:ascii="PingFang SC" w:hAnsi="PingFang SC" w:eastAsia="PingFang SC"/>
          <w:b w:val="0"/>
          <w:i w:val="0"/>
        </w:rPr>
        <w:t>1.是的</w:t>
      </w:r>
      <w:r>
        <w:br/>
      </w:r>
      <w:r>
        <w:rPr>
          <w:rFonts w:ascii="PingFang SC" w:hAnsi="PingFang SC" w:eastAsia="PingFang SC"/>
          <w:b w:val="0"/>
          <w:i w:val="0"/>
        </w:rPr>
        <w:t>2.破解这个意识循环🔁的关键，不是去找出口，而是深度合一本源、不当真了，自然可以脱离出来。</w:t>
      </w:r>
    </w:p>
    <w:p>
      <w:pPr>
        <w:ind w:left="288"/>
      </w:pPr>
      <w:r>
        <w:rPr>
          <w:rFonts w:ascii="PingFang SC" w:hAnsi="PingFang SC" w:eastAsia="PingFang SC"/>
          <w:b w:val="0"/>
          <w:i w:val="0"/>
        </w:rPr>
        <w:t>12. 是呀，但静下心来观察，其实也有出路。只是容易“身在局中迷”。</w:t>
      </w:r>
    </w:p>
    <w:p>
      <w:pPr>
        <w:ind w:left="288"/>
      </w:pPr>
      <w:r>
        <w:rPr>
          <w:rFonts w:ascii="PingFang SC" w:hAnsi="PingFang SC" w:eastAsia="PingFang SC"/>
          <w:b w:val="0"/>
          <w:i w:val="0"/>
        </w:rPr>
        <w:t>13. 是不是一种心态，愿意放弃迷宫中的快乐，把找出口当成一种快乐游戏，结合高维，开放</w:t>
      </w:r>
    </w:p>
    <w:p>
      <w:pPr>
        <w:ind w:left="288"/>
      </w:pPr>
      <w:r>
        <w:rPr>
          <w:rFonts w:ascii="PingFang SC" w:hAnsi="PingFang SC" w:eastAsia="PingFang SC"/>
          <w:b w:val="0"/>
          <w:i w:val="0"/>
        </w:rPr>
        <w:t>14. 1和3是 2不是，2的高度能看到迷宫</w:t>
      </w:r>
    </w:p>
    <w:p>
      <w:pPr>
        <w:ind w:left="288"/>
      </w:pPr>
      <w:r>
        <w:rPr>
          <w:rFonts w:ascii="PingFang SC" w:hAnsi="PingFang SC" w:eastAsia="PingFang SC"/>
          <w:b w:val="0"/>
          <w:i w:val="0"/>
        </w:rPr>
        <w:t>15. 都是，3尤其明显，因为都在一个平面或维度（角度 瓶子）里打转</w:t>
      </w:r>
    </w:p>
    <w:p>
      <w:pPr>
        <w:ind w:left="288"/>
      </w:pPr>
      <w:r>
        <w:rPr>
          <w:rFonts w:ascii="PingFang SC" w:hAnsi="PingFang SC" w:eastAsia="PingFang SC"/>
          <w:b w:val="0"/>
          <w:i w:val="0"/>
        </w:rPr>
        <w:t>16. 都是，意識按照既有的規則尋找出路。默認需要按照既有規則=慣性=意識循環</w:t>
      </w:r>
    </w:p>
    <w:p>
      <w:r>
        <w:rPr>
          <w:rFonts w:ascii="PingFang SC" w:hAnsi="PingFang SC" w:eastAsia="PingFang SC"/>
          <w:b/>
        </w:rPr>
        <w:t>催醒俱乐部3群 · 7 人</w:t>
      </w:r>
    </w:p>
    <w:p>
      <w:pPr>
        <w:ind w:left="288"/>
      </w:pPr>
      <w:r>
        <w:rPr>
          <w:rFonts w:ascii="PingFang SC" w:hAnsi="PingFang SC" w:eastAsia="PingFang SC"/>
          <w:b w:val="0"/>
          <w:i w:val="0"/>
        </w:rPr>
        <w:t>2. 是，在迷宫里面绕圈圈</w:t>
      </w:r>
    </w:p>
    <w:p>
      <w:pPr>
        <w:ind w:left="288"/>
      </w:pPr>
      <w:r>
        <w:rPr>
          <w:rFonts w:ascii="PingFang SC" w:hAnsi="PingFang SC" w:eastAsia="PingFang SC"/>
          <w:b w:val="0"/>
          <w:i w:val="0"/>
        </w:rPr>
        <w:t>3. 是的</w:t>
      </w:r>
    </w:p>
    <w:p>
      <w:pPr>
        <w:ind w:left="288"/>
      </w:pPr>
      <w:r>
        <w:rPr>
          <w:rFonts w:ascii="PingFang SC" w:hAnsi="PingFang SC" w:eastAsia="PingFang SC"/>
          <w:b w:val="0"/>
          <w:i w:val="0"/>
        </w:rPr>
        <w:t>4. 是  循环重复的思路与动作</w:t>
      </w:r>
    </w:p>
    <w:p>
      <w:pPr>
        <w:ind w:left="288"/>
      </w:pPr>
      <w:r>
        <w:rPr>
          <w:rFonts w:ascii="PingFang SC" w:hAnsi="PingFang SC" w:eastAsia="PingFang SC"/>
          <w:b w:val="0"/>
          <w:i w:val="0"/>
        </w:rPr>
        <w:t>5. 迷宫有出路可以通过，不是意识循环，但可能会陷入局部的循环</w:t>
      </w:r>
      <w:r>
        <w:br/>
      </w:r>
      <w:r>
        <w:rPr>
          <w:rFonts w:ascii="PingFang SC" w:hAnsi="PingFang SC" w:eastAsia="PingFang SC"/>
          <w:b w:val="0"/>
          <w:i w:val="0"/>
        </w:rPr>
        <w:t>瓶子如果没有出口的话，就是循环</w:t>
      </w:r>
    </w:p>
    <w:p>
      <w:pPr>
        <w:ind w:left="288"/>
      </w:pPr>
      <w:r>
        <w:rPr>
          <w:rFonts w:ascii="PingFang SC" w:hAnsi="PingFang SC" w:eastAsia="PingFang SC"/>
          <w:b w:val="0"/>
          <w:i w:val="0"/>
        </w:rPr>
        <w:t>6. 要看个体，对效率高的个体来不是循环，对效率低的没通关失忆就是循环</w:t>
      </w:r>
    </w:p>
    <w:p>
      <w:pPr>
        <w:ind w:left="288"/>
      </w:pPr>
      <w:r>
        <w:rPr>
          <w:rFonts w:ascii="PingFang SC" w:hAnsi="PingFang SC" w:eastAsia="PingFang SC"/>
          <w:b w:val="0"/>
          <w:i w:val="0"/>
        </w:rPr>
        <w:t>7. 是的</w:t>
      </w:r>
    </w:p>
    <w:p>
      <w:pPr>
        <w:ind w:left="288"/>
      </w:pPr>
      <w:r>
        <w:rPr>
          <w:rFonts w:ascii="PingFang SC" w:hAnsi="PingFang SC" w:eastAsia="PingFang SC"/>
          <w:b w:val="0"/>
          <w:i w:val="0"/>
        </w:rPr>
        <w:t>8. 肯定是</w:t>
      </w:r>
    </w:p>
    <w:p/>
    <w:p>
      <w:r>
        <w:rPr>
          <w:rFonts w:ascii="PingFang SC" w:hAnsi="PingFang SC" w:eastAsia="PingFang SC"/>
          <w:b/>
          <w:color w:val="2E7D32"/>
        </w:rPr>
        <w:t>1群·2群·3群 20:32  元吾氏</w:t>
      </w:r>
    </w:p>
    <w:p>
      <w:r>
        <w:rPr>
          <w:rFonts w:ascii="PingFang SC" w:hAnsi="PingFang SC" w:eastAsia="PingFang SC"/>
          <w:b w:val="0"/>
          <w:i w:val="0"/>
        </w:rPr>
        <w:t>同时，这三张图，是不是也包含了“意识不循环”的启示？</w:t>
      </w:r>
    </w:p>
    <w:p/>
    <w:p>
      <w:r>
        <w:rPr>
          <w:rFonts w:ascii="PingFang SC" w:hAnsi="PingFang SC" w:eastAsia="PingFang SC"/>
          <w:b/>
          <w:color w:val="8A6D1A"/>
        </w:rPr>
        <w:t>📝 接龙：同时，这三张图，是不是也包含了“意识不循环”的启示？　71 人</w:t>
      </w:r>
    </w:p>
    <w:p>
      <w:r>
        <w:rPr>
          <w:rFonts w:ascii="PingFang SC" w:hAnsi="PingFang SC" w:eastAsia="PingFang SC"/>
          <w:b/>
        </w:rPr>
        <w:t>催醒俱乐部1群 · 41 人</w:t>
      </w:r>
    </w:p>
    <w:p>
      <w:pPr>
        <w:ind w:left="288"/>
      </w:pPr>
      <w:r>
        <w:rPr>
          <w:rFonts w:ascii="PingFang SC" w:hAnsi="PingFang SC" w:eastAsia="PingFang SC"/>
          <w:b w:val="0"/>
          <w:i w:val="0"/>
        </w:rPr>
        <w:t>1. 提升意识强度，可提升信息等级，提升权限</w:t>
      </w:r>
    </w:p>
    <w:p>
      <w:pPr>
        <w:ind w:left="288"/>
      </w:pPr>
      <w:r>
        <w:rPr>
          <w:rFonts w:ascii="PingFang SC" w:hAnsi="PingFang SC" w:eastAsia="PingFang SC"/>
          <w:b w:val="0"/>
          <w:i w:val="0"/>
        </w:rPr>
        <w:t>2. 是的</w:t>
      </w:r>
    </w:p>
    <w:p>
      <w:pPr>
        <w:ind w:left="288"/>
      </w:pPr>
      <w:r>
        <w:rPr>
          <w:rFonts w:ascii="PingFang SC" w:hAnsi="PingFang SC" w:eastAsia="PingFang SC"/>
          <w:b w:val="0"/>
          <w:i w:val="0"/>
        </w:rPr>
        <w:t>3. 停止循环，不当真跳出</w:t>
      </w:r>
    </w:p>
    <w:p>
      <w:pPr>
        <w:ind w:left="288"/>
      </w:pPr>
      <w:r>
        <w:rPr>
          <w:rFonts w:ascii="PingFang SC" w:hAnsi="PingFang SC" w:eastAsia="PingFang SC"/>
          <w:b w:val="0"/>
          <w:i w:val="0"/>
        </w:rPr>
        <w:t>4. 是的，不当真</w:t>
      </w:r>
    </w:p>
    <w:p>
      <w:pPr>
        <w:ind w:left="288"/>
      </w:pPr>
      <w:r>
        <w:rPr>
          <w:rFonts w:ascii="PingFang SC" w:hAnsi="PingFang SC" w:eastAsia="PingFang SC"/>
          <w:b w:val="0"/>
          <w:i w:val="0"/>
        </w:rPr>
        <w:t>5. 是。观察到为什么循环，找到原因。</w:t>
      </w:r>
    </w:p>
    <w:p>
      <w:pPr>
        <w:ind w:left="288"/>
      </w:pPr>
      <w:r>
        <w:rPr>
          <w:rFonts w:ascii="PingFang SC" w:hAnsi="PingFang SC" w:eastAsia="PingFang SC"/>
          <w:b w:val="0"/>
          <w:i w:val="0"/>
        </w:rPr>
        <w:t>6. 高维视角</w:t>
      </w:r>
    </w:p>
    <w:p>
      <w:pPr>
        <w:ind w:left="288"/>
      </w:pPr>
      <w:r>
        <w:rPr>
          <w:rFonts w:ascii="PingFang SC" w:hAnsi="PingFang SC" w:eastAsia="PingFang SC"/>
          <w:b w:val="0"/>
          <w:i w:val="0"/>
        </w:rPr>
        <w:t>7. 留了个白光隧道。</w:t>
      </w:r>
    </w:p>
    <w:p>
      <w:pPr>
        <w:ind w:left="288"/>
      </w:pPr>
      <w:r>
        <w:rPr>
          <w:rFonts w:ascii="PingFang SC" w:hAnsi="PingFang SC" w:eastAsia="PingFang SC"/>
          <w:b w:val="0"/>
          <w:i w:val="0"/>
        </w:rPr>
        <w:t>8. 对，可以走出/跳出迷宫，可以从出口出来，或者打破屏障。</w:t>
      </w:r>
    </w:p>
    <w:p>
      <w:pPr>
        <w:ind w:left="288"/>
      </w:pPr>
      <w:r>
        <w:rPr>
          <w:rFonts w:ascii="PingFang SC" w:hAnsi="PingFang SC" w:eastAsia="PingFang SC"/>
          <w:b w:val="0"/>
          <w:i w:val="0"/>
        </w:rPr>
        <w:t>9. 跳出问题去观察“问题的前提和源头”</w:t>
      </w:r>
    </w:p>
    <w:p>
      <w:pPr>
        <w:ind w:left="288"/>
      </w:pPr>
      <w:r>
        <w:rPr>
          <w:rFonts w:ascii="PingFang SC" w:hAnsi="PingFang SC" w:eastAsia="PingFang SC"/>
          <w:b w:val="0"/>
          <w:i w:val="0"/>
        </w:rPr>
        <w:t>10. 是</w:t>
      </w:r>
    </w:p>
    <w:p>
      <w:pPr>
        <w:ind w:left="288"/>
      </w:pPr>
      <w:r>
        <w:rPr>
          <w:rFonts w:ascii="PingFang SC" w:hAnsi="PingFang SC" w:eastAsia="PingFang SC"/>
          <w:b w:val="0"/>
          <w:i w:val="0"/>
        </w:rPr>
        <w:t>11. 意识大了，本源状态，就不循环</w:t>
      </w:r>
    </w:p>
    <w:p>
      <w:pPr>
        <w:ind w:left="288"/>
      </w:pPr>
      <w:r>
        <w:rPr>
          <w:rFonts w:ascii="PingFang SC" w:hAnsi="PingFang SC" w:eastAsia="PingFang SC"/>
          <w:b w:val="0"/>
          <w:i w:val="0"/>
        </w:rPr>
        <w:t>12. 是的</w:t>
      </w:r>
    </w:p>
    <w:p>
      <w:pPr>
        <w:ind w:left="288"/>
      </w:pPr>
      <w:r>
        <w:rPr>
          <w:rFonts w:ascii="PingFang SC" w:hAnsi="PingFang SC" w:eastAsia="PingFang SC"/>
          <w:b w:val="0"/>
          <w:i w:val="0"/>
        </w:rPr>
        <w:t>13. 不同的视角去体验就是意识不循环</w:t>
      </w:r>
    </w:p>
    <w:p>
      <w:pPr>
        <w:ind w:left="288"/>
      </w:pPr>
      <w:r>
        <w:rPr>
          <w:rFonts w:ascii="PingFang SC" w:hAnsi="PingFang SC" w:eastAsia="PingFang SC"/>
          <w:b w:val="0"/>
          <w:i w:val="0"/>
        </w:rPr>
        <w:t>14. 是的，换个角度，就能从原本能困住的地方出来了</w:t>
      </w:r>
    </w:p>
    <w:p>
      <w:pPr>
        <w:ind w:left="288"/>
      </w:pPr>
      <w:r>
        <w:rPr>
          <w:rFonts w:ascii="PingFang SC" w:hAnsi="PingFang SC" w:eastAsia="PingFang SC"/>
          <w:b w:val="0"/>
          <w:i w:val="0"/>
        </w:rPr>
        <w:t>15. 办法总比困难多，思想得方法，方法得力量</w:t>
      </w:r>
    </w:p>
    <w:p>
      <w:pPr>
        <w:ind w:left="288"/>
      </w:pPr>
      <w:r>
        <w:rPr>
          <w:rFonts w:ascii="PingFang SC" w:hAnsi="PingFang SC" w:eastAsia="PingFang SC"/>
          <w:b w:val="0"/>
          <w:i w:val="0"/>
        </w:rPr>
        <w:t>16. 1解构游戏。2不假空。3不当真不执着。</w:t>
      </w:r>
    </w:p>
    <w:p>
      <w:pPr>
        <w:ind w:left="288"/>
      </w:pPr>
      <w:r>
        <w:rPr>
          <w:rFonts w:ascii="PingFang SC" w:hAnsi="PingFang SC" w:eastAsia="PingFang SC"/>
          <w:b w:val="0"/>
          <w:i w:val="0"/>
        </w:rPr>
        <w:t>17. 是的，有出口，只是怎样破除幻象，开放大脑，开创新道路</w:t>
      </w:r>
    </w:p>
    <w:p>
      <w:pPr>
        <w:ind w:left="288"/>
      </w:pPr>
      <w:r>
        <w:rPr>
          <w:rFonts w:ascii="PingFang SC" w:hAnsi="PingFang SC" w:eastAsia="PingFang SC"/>
          <w:b w:val="0"/>
          <w:i w:val="0"/>
        </w:rPr>
        <w:t>18. 不思改进，因循守旧，表面看似循环，本质是不循环</w:t>
      </w:r>
    </w:p>
    <w:p>
      <w:pPr>
        <w:ind w:left="288"/>
      </w:pPr>
      <w:r>
        <w:rPr>
          <w:rFonts w:ascii="PingFang SC" w:hAnsi="PingFang SC" w:eastAsia="PingFang SC"/>
          <w:b w:val="0"/>
          <w:i w:val="0"/>
        </w:rPr>
        <w:t>19. 可以有单一视角，也可以有无数视角，来脱离迷宫和瓶子</w:t>
      </w:r>
    </w:p>
    <w:p>
      <w:pPr>
        <w:ind w:left="288"/>
      </w:pPr>
      <w:r>
        <w:rPr>
          <w:rFonts w:ascii="PingFang SC" w:hAnsi="PingFang SC" w:eastAsia="PingFang SC"/>
          <w:b w:val="0"/>
          <w:i w:val="0"/>
        </w:rPr>
        <w:t>20. 是的</w:t>
      </w:r>
    </w:p>
    <w:p>
      <w:pPr>
        <w:ind w:left="288"/>
      </w:pPr>
      <w:r>
        <w:rPr>
          <w:rFonts w:ascii="PingFang SC" w:hAnsi="PingFang SC" w:eastAsia="PingFang SC"/>
          <w:b w:val="0"/>
          <w:i w:val="0"/>
        </w:rPr>
        <w:t>21. 是的，看意识是否要停留</w:t>
      </w:r>
    </w:p>
    <w:p>
      <w:pPr>
        <w:ind w:left="288"/>
      </w:pPr>
      <w:r>
        <w:rPr>
          <w:rFonts w:ascii="PingFang SC" w:hAnsi="PingFang SC" w:eastAsia="PingFang SC"/>
          <w:b w:val="0"/>
          <w:i w:val="0"/>
        </w:rPr>
        <w:t>22. 第一张需要视角更大，第二张需要视角更高，第三张需要整体不当真</w:t>
      </w:r>
    </w:p>
    <w:p>
      <w:pPr>
        <w:ind w:left="288"/>
      </w:pPr>
      <w:r>
        <w:rPr>
          <w:rFonts w:ascii="PingFang SC" w:hAnsi="PingFang SC" w:eastAsia="PingFang SC"/>
          <w:b w:val="0"/>
          <w:i w:val="0"/>
        </w:rPr>
        <w:t>23. 吾有大患，为吾有身。及吾无身，吾有何患？</w:t>
      </w:r>
    </w:p>
    <w:p>
      <w:pPr>
        <w:ind w:left="288"/>
      </w:pPr>
      <w:r>
        <w:rPr>
          <w:rFonts w:ascii="PingFang SC" w:hAnsi="PingFang SC" w:eastAsia="PingFang SC"/>
          <w:b w:val="0"/>
          <w:i w:val="0"/>
        </w:rPr>
        <w:t>24. 是的，现实中很多自以为成功的人（包括自认为开悟的人）实则是井底之蛙</w:t>
      </w:r>
    </w:p>
    <w:p>
      <w:pPr>
        <w:ind w:left="288"/>
      </w:pPr>
      <w:r>
        <w:rPr>
          <w:rFonts w:ascii="PingFang SC" w:hAnsi="PingFang SC" w:eastAsia="PingFang SC"/>
          <w:b w:val="0"/>
          <w:i w:val="0"/>
        </w:rPr>
        <w:t>25. 是，客观第三方视角来看待问题</w:t>
      </w:r>
    </w:p>
    <w:p>
      <w:pPr>
        <w:ind w:left="288"/>
      </w:pPr>
      <w:r>
        <w:rPr>
          <w:rFonts w:ascii="PingFang SC" w:hAnsi="PingFang SC" w:eastAsia="PingFang SC"/>
          <w:b w:val="0"/>
          <w:i w:val="0"/>
        </w:rPr>
        <w:t>26. 看清循环机制。拔高纬度，拓宽纬度和视野。拆掉思维里的墙。我是本源，不是瓶子(肉身，固化意识等等)。</w:t>
      </w:r>
    </w:p>
    <w:p>
      <w:pPr>
        <w:ind w:left="288"/>
      </w:pPr>
      <w:r>
        <w:rPr>
          <w:rFonts w:ascii="PingFang SC" w:hAnsi="PingFang SC" w:eastAsia="PingFang SC"/>
          <w:b w:val="0"/>
          <w:i w:val="0"/>
        </w:rPr>
        <w:t>27. 有，对于迷宫，视角更大，在迷宫之外即可破解，破幻瓶子的幻象，让自己更开放即可。</w:t>
      </w:r>
    </w:p>
    <w:p>
      <w:pPr>
        <w:ind w:left="288"/>
      </w:pPr>
      <w:r>
        <w:rPr>
          <w:rFonts w:ascii="PingFang SC" w:hAnsi="PingFang SC" w:eastAsia="PingFang SC"/>
          <w:b w:val="0"/>
          <w:i w:val="0"/>
        </w:rPr>
        <w:t>28. 随遇而安 头脑的思维一直是线性的，逻辑性的，所以才会产生各种冲突，像是迷宫，而整体意识不是的，它是本源一体性的</w:t>
      </w:r>
    </w:p>
    <w:p>
      <w:pPr>
        <w:ind w:left="288"/>
      </w:pPr>
      <w:r>
        <w:rPr>
          <w:rFonts w:ascii="PingFang SC" w:hAnsi="PingFang SC" w:eastAsia="PingFang SC"/>
          <w:b w:val="0"/>
          <w:i w:val="0"/>
        </w:rPr>
        <w:t>29. 包含，都有脱离循环的路径</w:t>
      </w:r>
    </w:p>
    <w:p>
      <w:pPr>
        <w:ind w:left="288"/>
      </w:pPr>
      <w:r>
        <w:rPr>
          <w:rFonts w:ascii="PingFang SC" w:hAnsi="PingFang SC" w:eastAsia="PingFang SC"/>
          <w:b w:val="0"/>
          <w:i w:val="0"/>
        </w:rPr>
        <w:t>30. 随遇而安 当以旁观者的角度来看不循环包括着循环</w:t>
      </w:r>
    </w:p>
    <w:p>
      <w:pPr>
        <w:ind w:left="288"/>
      </w:pPr>
      <w:r>
        <w:rPr>
          <w:rFonts w:ascii="PingFang SC" w:hAnsi="PingFang SC" w:eastAsia="PingFang SC"/>
          <w:b w:val="0"/>
          <w:i w:val="0"/>
        </w:rPr>
        <w:t>31. 打破循环，先了解循环</w:t>
      </w:r>
    </w:p>
    <w:p>
      <w:pPr>
        <w:ind w:left="288"/>
      </w:pPr>
      <w:r>
        <w:rPr>
          <w:rFonts w:ascii="PingFang SC" w:hAnsi="PingFang SC" w:eastAsia="PingFang SC"/>
          <w:b w:val="0"/>
          <w:i w:val="0"/>
        </w:rPr>
        <w:t>32. 包括，大局视角，全局视角。</w:t>
      </w:r>
    </w:p>
    <w:p>
      <w:pPr>
        <w:ind w:left="288"/>
      </w:pPr>
      <w:r>
        <w:rPr>
          <w:rFonts w:ascii="PingFang SC" w:hAnsi="PingFang SC" w:eastAsia="PingFang SC"/>
          <w:b w:val="0"/>
          <w:i w:val="0"/>
        </w:rPr>
        <w:t>33. 是，站在图里的人，以个人视角去看，前路迷茫弯弯绕绕看不清出口到底在哪，但如果能够拓展视角，直至拓展到整张图，以全方位、360°的视角来观察，就能很快发现出口。这3张图启发自己平时要训练多角度、尽量全方位观察，跳出原有思维惯性、保持意识开放、破局、打破规则的能力</w:t>
      </w:r>
    </w:p>
    <w:p>
      <w:pPr>
        <w:ind w:left="288"/>
      </w:pPr>
      <w:r>
        <w:rPr>
          <w:rFonts w:ascii="PingFang SC" w:hAnsi="PingFang SC" w:eastAsia="PingFang SC"/>
          <w:b w:val="0"/>
          <w:i w:val="0"/>
        </w:rPr>
        <w:t>34. 作茧自缚，学会多角度看问题能破除循环</w:t>
      </w:r>
    </w:p>
    <w:p>
      <w:pPr>
        <w:ind w:left="288"/>
      </w:pPr>
      <w:r>
        <w:rPr>
          <w:rFonts w:ascii="PingFang SC" w:hAnsi="PingFang SC" w:eastAsia="PingFang SC"/>
          <w:b w:val="0"/>
          <w:i w:val="0"/>
        </w:rPr>
        <w:t>35. 是的，看不清全貌，不知道咋出去🥺</w:t>
      </w:r>
    </w:p>
    <w:p>
      <w:pPr>
        <w:ind w:left="288"/>
      </w:pPr>
      <w:r>
        <w:rPr>
          <w:rFonts w:ascii="PingFang SC" w:hAnsi="PingFang SC" w:eastAsia="PingFang SC"/>
          <w:b w:val="0"/>
          <w:i w:val="0"/>
        </w:rPr>
        <w:t>36. 是的</w:t>
      </w:r>
    </w:p>
    <w:p>
      <w:pPr>
        <w:ind w:left="288"/>
      </w:pPr>
      <w:r>
        <w:rPr>
          <w:rFonts w:ascii="PingFang SC" w:hAnsi="PingFang SC" w:eastAsia="PingFang SC"/>
          <w:b w:val="0"/>
          <w:i w:val="0"/>
        </w:rPr>
        <w:t>37. 意识，视觉跳出循环之外，窥见真相。</w:t>
      </w:r>
    </w:p>
    <w:p>
      <w:pPr>
        <w:ind w:left="288"/>
      </w:pPr>
      <w:r>
        <w:rPr>
          <w:rFonts w:ascii="PingFang SC" w:hAnsi="PingFang SC" w:eastAsia="PingFang SC"/>
          <w:b w:val="0"/>
          <w:i w:val="0"/>
        </w:rPr>
        <w:t>38. 是的。1，撕掉它。2，可跳出。3，可往顶上冲</w:t>
      </w:r>
    </w:p>
    <w:p>
      <w:pPr>
        <w:ind w:left="288"/>
      </w:pPr>
      <w:r>
        <w:rPr>
          <w:rFonts w:ascii="PingFang SC" w:hAnsi="PingFang SC" w:eastAsia="PingFang SC"/>
          <w:b w:val="0"/>
          <w:i w:val="0"/>
        </w:rPr>
        <w:t>39. 迷宫要站在更高的视角去看，打通纵向通道，被限制的瓶子里要想办法把瓶子打破也就是打破认知</w:t>
      </w:r>
    </w:p>
    <w:p>
      <w:pPr>
        <w:ind w:left="288"/>
      </w:pPr>
      <w:r>
        <w:rPr>
          <w:rFonts w:ascii="PingFang SC" w:hAnsi="PingFang SC" w:eastAsia="PingFang SC"/>
          <w:b w:val="0"/>
          <w:i w:val="0"/>
        </w:rPr>
        <w:t>40. 是，很有启示</w:t>
      </w:r>
    </w:p>
    <w:p>
      <w:pPr>
        <w:ind w:left="288"/>
      </w:pPr>
      <w:r>
        <w:rPr>
          <w:rFonts w:ascii="PingFang SC" w:hAnsi="PingFang SC" w:eastAsia="PingFang SC"/>
          <w:b w:val="0"/>
          <w:i w:val="0"/>
        </w:rPr>
        <w:t>41. 对</w:t>
      </w:r>
    </w:p>
    <w:p>
      <w:r>
        <w:rPr>
          <w:rFonts w:ascii="PingFang SC" w:hAnsi="PingFang SC" w:eastAsia="PingFang SC"/>
          <w:b/>
        </w:rPr>
        <w:t>催醒俱乐部2群 · 21 人</w:t>
      </w:r>
    </w:p>
    <w:p>
      <w:pPr>
        <w:ind w:left="288"/>
      </w:pPr>
      <w:r>
        <w:rPr>
          <w:rFonts w:ascii="PingFang SC" w:hAnsi="PingFang SC" w:eastAsia="PingFang SC"/>
          <w:b w:val="0"/>
          <w:i w:val="0"/>
        </w:rPr>
        <w:t>1. 是，因为只要多找出路，意识就可以不循环</w:t>
      </w:r>
    </w:p>
    <w:p>
      <w:pPr>
        <w:ind w:left="288"/>
      </w:pPr>
      <w:r>
        <w:rPr>
          <w:rFonts w:ascii="PingFang SC" w:hAnsi="PingFang SC" w:eastAsia="PingFang SC"/>
          <w:b w:val="0"/>
          <w:i w:val="0"/>
        </w:rPr>
        <w:t>2. 是，有启示可以找找困住自己的循环点！受教了这才是真正的传道者！</w:t>
      </w:r>
    </w:p>
    <w:p>
      <w:pPr>
        <w:ind w:left="288"/>
      </w:pPr>
      <w:r>
        <w:rPr>
          <w:rFonts w:ascii="PingFang SC" w:hAnsi="PingFang SC" w:eastAsia="PingFang SC"/>
          <w:b w:val="0"/>
          <w:i w:val="0"/>
        </w:rPr>
        <w:t>3. 是，都有出口</w:t>
      </w:r>
    </w:p>
    <w:p>
      <w:pPr>
        <w:ind w:left="288"/>
      </w:pPr>
      <w:r>
        <w:rPr>
          <w:rFonts w:ascii="PingFang SC" w:hAnsi="PingFang SC" w:eastAsia="PingFang SC"/>
          <w:b w:val="0"/>
          <w:i w:val="0"/>
        </w:rPr>
        <w:t>4. 游戏精神，放松，多感受万物，尝试不同的方法</w:t>
      </w:r>
    </w:p>
    <w:p>
      <w:pPr>
        <w:ind w:left="288"/>
      </w:pPr>
      <w:r>
        <w:rPr>
          <w:rFonts w:ascii="PingFang SC" w:hAnsi="PingFang SC" w:eastAsia="PingFang SC"/>
          <w:b w:val="0"/>
          <w:i w:val="0"/>
        </w:rPr>
        <w:t>5. 跳出惯性思路和规则</w:t>
      </w:r>
    </w:p>
    <w:p>
      <w:pPr>
        <w:ind w:left="288"/>
      </w:pPr>
      <w:r>
        <w:rPr>
          <w:rFonts w:ascii="PingFang SC" w:hAnsi="PingFang SC" w:eastAsia="PingFang SC"/>
          <w:b w:val="0"/>
          <w:i w:val="0"/>
        </w:rPr>
        <w:t>6. 那照这么说，地球轮回也是意识不循环，因为也有出路，并不完全封死，只是难度的区别</w:t>
      </w:r>
    </w:p>
    <w:p>
      <w:pPr>
        <w:ind w:left="288"/>
      </w:pPr>
      <w:r>
        <w:rPr>
          <w:rFonts w:ascii="PingFang SC" w:hAnsi="PingFang SC" w:eastAsia="PingFang SC"/>
          <w:b w:val="0"/>
          <w:i w:val="0"/>
        </w:rPr>
        <w:t>7. 是。二维平面是迷宫，拉高视角后在三维看低矮的装置，容易看见进出的路径</w:t>
      </w:r>
    </w:p>
    <w:p>
      <w:pPr>
        <w:ind w:left="288"/>
      </w:pPr>
      <w:r>
        <w:rPr>
          <w:rFonts w:ascii="PingFang SC" w:hAnsi="PingFang SC" w:eastAsia="PingFang SC"/>
          <w:b w:val="0"/>
          <w:i w:val="0"/>
        </w:rPr>
        <w:t>8. 是的，多练，多分享，多交流游戏经验</w:t>
      </w:r>
    </w:p>
    <w:p>
      <w:pPr>
        <w:ind w:left="288"/>
      </w:pPr>
      <w:r>
        <w:rPr>
          <w:rFonts w:ascii="PingFang SC" w:hAnsi="PingFang SC" w:eastAsia="PingFang SC"/>
          <w:b w:val="0"/>
          <w:i w:val="0"/>
        </w:rPr>
        <w:t>9. 以幻为真就会意识循环，不着相亦无循环。</w:t>
      </w:r>
    </w:p>
    <w:p>
      <w:pPr>
        <w:ind w:left="288"/>
      </w:pPr>
      <w:r>
        <w:rPr>
          <w:rFonts w:ascii="PingFang SC" w:hAnsi="PingFang SC" w:eastAsia="PingFang SC"/>
          <w:b w:val="0"/>
          <w:i w:val="0"/>
        </w:rPr>
        <w:t>10. 是的，很常见。</w:t>
      </w:r>
    </w:p>
    <w:p>
      <w:pPr>
        <w:ind w:left="288"/>
      </w:pPr>
      <w:r>
        <w:rPr>
          <w:rFonts w:ascii="PingFang SC" w:hAnsi="PingFang SC" w:eastAsia="PingFang SC"/>
          <w:b w:val="0"/>
          <w:i w:val="0"/>
        </w:rPr>
        <w:t>11. 有无相生，难易相成，长短相形，高下相倾。</w:t>
      </w:r>
    </w:p>
    <w:p>
      <w:pPr>
        <w:ind w:left="288"/>
      </w:pPr>
      <w:r>
        <w:rPr>
          <w:rFonts w:ascii="PingFang SC" w:hAnsi="PingFang SC" w:eastAsia="PingFang SC"/>
          <w:b w:val="0"/>
          <w:i w:val="0"/>
        </w:rPr>
        <w:t>12. 包含，都有脱离循环的路径</w:t>
      </w:r>
    </w:p>
    <w:p>
      <w:pPr>
        <w:ind w:left="288"/>
      </w:pPr>
      <w:r>
        <w:rPr>
          <w:rFonts w:ascii="PingFang SC" w:hAnsi="PingFang SC" w:eastAsia="PingFang SC"/>
          <w:b w:val="0"/>
          <w:i w:val="0"/>
        </w:rPr>
        <w:t>13. 是。从更高维角度看，全局视角看，只需要向上跳出出口即可;一条路行不通就换一条路，不怕试错</w:t>
      </w:r>
    </w:p>
    <w:p>
      <w:pPr>
        <w:ind w:left="288"/>
      </w:pPr>
      <w:r>
        <w:rPr>
          <w:rFonts w:ascii="PingFang SC" w:hAnsi="PingFang SC" w:eastAsia="PingFang SC"/>
          <w:b w:val="0"/>
          <w:i w:val="0"/>
        </w:rPr>
        <w:t>14. 是。既可循环，亦可不循环，循环中有不循环，不循环里蕴含循环。</w:t>
      </w:r>
    </w:p>
    <w:p>
      <w:pPr>
        <w:ind w:left="288"/>
      </w:pPr>
      <w:r>
        <w:rPr>
          <w:rFonts w:ascii="PingFang SC" w:hAnsi="PingFang SC" w:eastAsia="PingFang SC"/>
          <w:b w:val="0"/>
          <w:i w:val="0"/>
        </w:rPr>
        <w:t>15. 不入局，想办法跳出此局，此局可破！！！</w:t>
      </w:r>
    </w:p>
    <w:p>
      <w:pPr>
        <w:ind w:left="288"/>
      </w:pPr>
      <w:r>
        <w:rPr>
          <w:rFonts w:ascii="PingFang SC" w:hAnsi="PingFang SC" w:eastAsia="PingFang SC"/>
          <w:b w:val="0"/>
          <w:i w:val="0"/>
        </w:rPr>
        <w:t>16. 远古时代</w:t>
      </w:r>
      <w:r>
        <w:br/>
      </w:r>
      <w:r>
        <w:rPr>
          <w:rFonts w:ascii="PingFang SC" w:hAnsi="PingFang SC" w:eastAsia="PingFang SC"/>
          <w:b w:val="0"/>
          <w:i w:val="0"/>
        </w:rPr>
        <w:t>是的，当真了，就进入意识循环🔁了</w:t>
      </w:r>
      <w:r>
        <w:br/>
      </w:r>
      <w:r>
        <w:rPr>
          <w:rFonts w:ascii="PingFang SC" w:hAnsi="PingFang SC" w:eastAsia="PingFang SC"/>
          <w:b w:val="0"/>
          <w:i w:val="0"/>
        </w:rPr>
        <w:t>不当真了，注意力就不会被吸引进去了</w:t>
      </w:r>
    </w:p>
    <w:p>
      <w:pPr>
        <w:ind w:left="288"/>
      </w:pPr>
      <w:r>
        <w:rPr>
          <w:rFonts w:ascii="PingFang SC" w:hAnsi="PingFang SC" w:eastAsia="PingFang SC"/>
          <w:b w:val="0"/>
          <w:i w:val="0"/>
        </w:rPr>
        <w:t>17. 当真了.所以会一直回到原点（迷宫中间）</w:t>
      </w:r>
    </w:p>
    <w:p>
      <w:pPr>
        <w:ind w:left="288"/>
      </w:pPr>
      <w:r>
        <w:rPr>
          <w:rFonts w:ascii="PingFang SC" w:hAnsi="PingFang SC" w:eastAsia="PingFang SC"/>
          <w:b w:val="0"/>
          <w:i w:val="0"/>
        </w:rPr>
        <w:t>18. 这三张图看似弯弯绕绕，但实际上每个图都有出口或者出去的办法，但是个体容易被那些弯弯绕绕的东西被迷惑，所以有可能找不见出口，而像进入迷宫一样，在里面不停的打转，形成假象轮回，但其实出口就在其中，个体完全不必轮回，这就需要智慧、冷静、客观、思维转换等等来破解，这样可以走出迷宫，也就是脱离轮回</w:t>
      </w:r>
    </w:p>
    <w:p>
      <w:pPr>
        <w:ind w:left="288"/>
      </w:pPr>
      <w:r>
        <w:rPr>
          <w:rFonts w:ascii="PingFang SC" w:hAnsi="PingFang SC" w:eastAsia="PingFang SC"/>
          <w:b w:val="0"/>
          <w:i w:val="0"/>
        </w:rPr>
        <w:t>19. 意识循环是相对的 就看能不能看破</w:t>
      </w:r>
    </w:p>
    <w:p>
      <w:pPr>
        <w:ind w:left="288"/>
      </w:pPr>
      <w:r>
        <w:rPr>
          <w:rFonts w:ascii="PingFang SC" w:hAnsi="PingFang SC" w:eastAsia="PingFang SC"/>
          <w:b w:val="0"/>
          <w:i w:val="0"/>
        </w:rPr>
        <w:t>20. 是滴，跳出原先角度（视角），世界变得不一样</w:t>
      </w:r>
    </w:p>
    <w:p>
      <w:pPr>
        <w:ind w:left="288"/>
      </w:pPr>
      <w:r>
        <w:rPr>
          <w:rFonts w:ascii="PingFang SC" w:hAnsi="PingFang SC" w:eastAsia="PingFang SC"/>
          <w:b w:val="0"/>
          <w:i w:val="0"/>
        </w:rPr>
        <w:t>21. 是。如果保持肉體狀態解題，只要不被困平面意識，直接從圓心垂直向上，進入不同的維度就不存在被困。甚至可以直接進入量子態，也沒有任何物質可以困住。</w:t>
      </w:r>
    </w:p>
    <w:p>
      <w:r>
        <w:rPr>
          <w:rFonts w:ascii="PingFang SC" w:hAnsi="PingFang SC" w:eastAsia="PingFang SC"/>
          <w:b/>
        </w:rPr>
        <w:t>催醒俱乐部3群 · 9 人</w:t>
      </w:r>
    </w:p>
    <w:p>
      <w:pPr>
        <w:ind w:left="288"/>
      </w:pPr>
      <w:r>
        <w:rPr>
          <w:rFonts w:ascii="PingFang SC" w:hAnsi="PingFang SC" w:eastAsia="PingFang SC"/>
          <w:b w:val="0"/>
          <w:i w:val="0"/>
        </w:rPr>
        <w:t>2. 是，瓶子里的小人，</w:t>
      </w:r>
    </w:p>
    <w:p>
      <w:pPr>
        <w:ind w:left="288"/>
      </w:pPr>
      <w:r>
        <w:rPr>
          <w:rFonts w:ascii="PingFang SC" w:hAnsi="PingFang SC" w:eastAsia="PingFang SC"/>
          <w:b w:val="0"/>
          <w:i w:val="0"/>
        </w:rPr>
        <w:t>3. 在迷宫/瓶子中被困住，陷入了迷宫/瓶子内部的小循环中，从而在更大的意识循环中陷入停滞。</w:t>
      </w:r>
    </w:p>
    <w:p>
      <w:pPr>
        <w:ind w:left="288"/>
      </w:pPr>
      <w:r>
        <w:rPr>
          <w:rFonts w:ascii="PingFang SC" w:hAnsi="PingFang SC" w:eastAsia="PingFang SC"/>
          <w:b w:val="0"/>
          <w:i w:val="0"/>
        </w:rPr>
        <w:t>4. 意识到循环，当下撤出来，不要沿着轨迹再走下去了。首先是需要辨识出来循环。如果辨识力没有的话就别无选择只能按照固定回路打转转。</w:t>
      </w:r>
    </w:p>
    <w:p>
      <w:pPr>
        <w:ind w:left="288"/>
      </w:pPr>
      <w:r>
        <w:rPr>
          <w:rFonts w:ascii="PingFang SC" w:hAnsi="PingFang SC" w:eastAsia="PingFang SC"/>
          <w:b w:val="0"/>
          <w:i w:val="0"/>
        </w:rPr>
        <w:t>5. 意识没有停歇</w:t>
      </w:r>
    </w:p>
    <w:p>
      <w:pPr>
        <w:ind w:left="288"/>
      </w:pPr>
      <w:r>
        <w:rPr>
          <w:rFonts w:ascii="PingFang SC" w:hAnsi="PingFang SC" w:eastAsia="PingFang SC"/>
          <w:b w:val="0"/>
          <w:i w:val="0"/>
        </w:rPr>
        <w:t>6. 是，瓶子里的小人，直接往上跳就是了</w:t>
      </w:r>
    </w:p>
    <w:p>
      <w:pPr>
        <w:ind w:left="288"/>
      </w:pPr>
      <w:r>
        <w:rPr>
          <w:rFonts w:ascii="PingFang SC" w:hAnsi="PingFang SC" w:eastAsia="PingFang SC"/>
          <w:b w:val="0"/>
          <w:i w:val="0"/>
        </w:rPr>
        <w:t>7. 包含，都有脱离循环的路径</w:t>
      </w:r>
    </w:p>
    <w:p>
      <w:pPr>
        <w:ind w:left="288"/>
      </w:pPr>
      <w:r>
        <w:rPr>
          <w:rFonts w:ascii="PingFang SC" w:hAnsi="PingFang SC" w:eastAsia="PingFang SC"/>
          <w:b w:val="0"/>
          <w:i w:val="0"/>
        </w:rPr>
        <w:t>8. 拓展视角就不会陷入循环了</w:t>
      </w:r>
    </w:p>
    <w:p>
      <w:pPr>
        <w:ind w:left="288"/>
      </w:pPr>
      <w:r>
        <w:rPr>
          <w:rFonts w:ascii="PingFang SC" w:hAnsi="PingFang SC" w:eastAsia="PingFang SC"/>
          <w:b w:val="0"/>
          <w:i w:val="0"/>
        </w:rPr>
        <w:t>9. 看个人的意识强度，意识强度高的，有能力停止游戏，不再循环。意识强度低的，会被牵着鼻子走，被动的继续循环</w:t>
      </w:r>
    </w:p>
    <w:p>
      <w:pPr>
        <w:ind w:left="288"/>
      </w:pPr>
      <w:r>
        <w:rPr>
          <w:rFonts w:ascii="PingFang SC" w:hAnsi="PingFang SC" w:eastAsia="PingFang SC"/>
          <w:b w:val="0"/>
          <w:i w:val="0"/>
        </w:rPr>
        <w:t>10. 是</w:t>
      </w:r>
    </w:p>
    <w:p/>
    <w:p>
      <w:r>
        <w:rPr>
          <w:rFonts w:ascii="PingFang SC" w:hAnsi="PingFang SC" w:eastAsia="PingFang SC"/>
          <w:b/>
          <w:color w:val="2E7D32"/>
        </w:rPr>
        <w:t>1群·2群·3群 20:42  元吾氏</w:t>
      </w:r>
    </w:p>
    <w:p>
      <w:r>
        <w:rPr>
          <w:rFonts w:ascii="PingFang SC" w:hAnsi="PingFang SC" w:eastAsia="PingFang SC"/>
          <w:b w:val="0"/>
          <w:i w:val="0"/>
        </w:rPr>
        <w:t>你是不是把迷宫当真了？</w:t>
      </w:r>
    </w:p>
    <w:p/>
    <w:p>
      <w:r>
        <w:rPr>
          <w:rFonts w:ascii="PingFang SC" w:hAnsi="PingFang SC" w:eastAsia="PingFang SC"/>
          <w:b/>
          <w:color w:val="8A6D1A"/>
        </w:rPr>
        <w:t>📝 接龙：你是不是把迷宫当真了？　77 人</w:t>
      </w:r>
    </w:p>
    <w:p>
      <w:r>
        <w:rPr>
          <w:rFonts w:ascii="PingFang SC" w:hAnsi="PingFang SC" w:eastAsia="PingFang SC"/>
          <w:b/>
        </w:rPr>
        <w:t>催醒俱乐部1群 · 45 人</w:t>
      </w:r>
    </w:p>
    <w:p>
      <w:pPr>
        <w:ind w:left="288"/>
      </w:pPr>
      <w:r>
        <w:rPr>
          <w:rFonts w:ascii="PingFang SC" w:hAnsi="PingFang SC" w:eastAsia="PingFang SC"/>
          <w:b w:val="0"/>
          <w:i w:val="0"/>
        </w:rPr>
        <w:t>1. 是，恐惧“各种墙”，贪恋“各种止痛片”</w:t>
      </w:r>
    </w:p>
    <w:p>
      <w:pPr>
        <w:ind w:left="288"/>
      </w:pPr>
      <w:r>
        <w:rPr>
          <w:rFonts w:ascii="PingFang SC" w:hAnsi="PingFang SC" w:eastAsia="PingFang SC"/>
          <w:b w:val="0"/>
          <w:i w:val="0"/>
        </w:rPr>
        <w:t>2. 随遇而现在不再当真了</w:t>
      </w:r>
    </w:p>
    <w:p>
      <w:pPr>
        <w:ind w:left="288"/>
      </w:pPr>
      <w:r>
        <w:rPr>
          <w:rFonts w:ascii="PingFang SC" w:hAnsi="PingFang SC" w:eastAsia="PingFang SC"/>
          <w:b w:val="0"/>
          <w:i w:val="0"/>
        </w:rPr>
        <w:t>3. 迷宫游戏互动而不当真</w:t>
      </w:r>
    </w:p>
    <w:p>
      <w:pPr>
        <w:ind w:left="288"/>
      </w:pPr>
      <w:r>
        <w:rPr>
          <w:rFonts w:ascii="PingFang SC" w:hAnsi="PingFang SC" w:eastAsia="PingFang SC"/>
          <w:b w:val="0"/>
          <w:i w:val="0"/>
        </w:rPr>
        <w:t>4. 现在不当真了</w:t>
      </w:r>
    </w:p>
    <w:p>
      <w:pPr>
        <w:ind w:left="288"/>
      </w:pPr>
      <w:r>
        <w:rPr>
          <w:rFonts w:ascii="PingFang SC" w:hAnsi="PingFang SC" w:eastAsia="PingFang SC"/>
          <w:b w:val="0"/>
          <w:i w:val="0"/>
        </w:rPr>
        <w:t>5. 怎么不当真啊？</w:t>
      </w:r>
    </w:p>
    <w:p>
      <w:pPr>
        <w:ind w:left="288"/>
      </w:pPr>
      <w:r>
        <w:rPr>
          <w:rFonts w:ascii="PingFang SC" w:hAnsi="PingFang SC" w:eastAsia="PingFang SC"/>
          <w:b w:val="0"/>
          <w:i w:val="0"/>
        </w:rPr>
        <w:t>6. yeah ~</w:t>
      </w:r>
    </w:p>
    <w:p>
      <w:pPr>
        <w:ind w:left="288"/>
      </w:pPr>
      <w:r>
        <w:rPr>
          <w:rFonts w:ascii="PingFang SC" w:hAnsi="PingFang SC" w:eastAsia="PingFang SC"/>
          <w:b w:val="0"/>
          <w:i w:val="0"/>
        </w:rPr>
        <w:t>7. 主观了就是当真，客观了就不会当真。</w:t>
      </w:r>
    </w:p>
    <w:p>
      <w:pPr>
        <w:ind w:left="288"/>
      </w:pPr>
      <w:r>
        <w:rPr>
          <w:rFonts w:ascii="PingFang SC" w:hAnsi="PingFang SC" w:eastAsia="PingFang SC"/>
          <w:b w:val="0"/>
          <w:i w:val="0"/>
        </w:rPr>
        <w:t>8. 主观意识，没有抬头看天😂</w:t>
      </w:r>
    </w:p>
    <w:p>
      <w:pPr>
        <w:ind w:left="288"/>
      </w:pPr>
      <w:r>
        <w:rPr>
          <w:rFonts w:ascii="PingFang SC" w:hAnsi="PingFang SC" w:eastAsia="PingFang SC"/>
          <w:b w:val="0"/>
          <w:i w:val="0"/>
        </w:rPr>
        <w:t>9. 好比六祖慧能说风动还是幡动，结果是心动。迷宫和瓶子本不存在</w:t>
      </w:r>
    </w:p>
    <w:p>
      <w:pPr>
        <w:ind w:left="288"/>
      </w:pPr>
      <w:r>
        <w:rPr>
          <w:rFonts w:ascii="PingFang SC" w:hAnsi="PingFang SC" w:eastAsia="PingFang SC"/>
          <w:b w:val="0"/>
          <w:i w:val="0"/>
        </w:rPr>
        <w:t>10. 遇到不会解的地方，就当真了。会解的地方就无所谓了。</w:t>
      </w:r>
    </w:p>
    <w:p>
      <w:pPr>
        <w:ind w:left="288"/>
      </w:pPr>
      <w:r>
        <w:rPr>
          <w:rFonts w:ascii="PingFang SC" w:hAnsi="PingFang SC" w:eastAsia="PingFang SC"/>
          <w:b w:val="0"/>
          <w:i w:val="0"/>
        </w:rPr>
        <w:t>11. 当真了一会儿，后来看到大家回答的问题后，看到那是可以跳出来的围墙，或者就是一张图。</w:t>
      </w:r>
    </w:p>
    <w:p>
      <w:pPr>
        <w:ind w:left="288"/>
      </w:pPr>
      <w:r>
        <w:rPr>
          <w:rFonts w:ascii="PingFang SC" w:hAnsi="PingFang SC" w:eastAsia="PingFang SC"/>
          <w:b w:val="0"/>
          <w:i w:val="0"/>
        </w:rPr>
        <w:t>12. 是的，认为有一个迷宫存在，才会有怎样逃离的想法，如果不认为有一个迷宫存在，也不需要去破解逃离</w:t>
      </w:r>
    </w:p>
    <w:p>
      <w:pPr>
        <w:ind w:left="288"/>
      </w:pPr>
      <w:r>
        <w:rPr>
          <w:rFonts w:ascii="PingFang SC" w:hAnsi="PingFang SC" w:eastAsia="PingFang SC"/>
          <w:b w:val="0"/>
          <w:i w:val="0"/>
        </w:rPr>
        <w:t>13. 当真了。陷在迷宫，觉得它难，然后就没出来。其实还有更宽广的视角可以观察</w:t>
      </w:r>
    </w:p>
    <w:p>
      <w:pPr>
        <w:ind w:left="288"/>
      </w:pPr>
      <w:r>
        <w:rPr>
          <w:rFonts w:ascii="PingFang SC" w:hAnsi="PingFang SC" w:eastAsia="PingFang SC"/>
          <w:b w:val="0"/>
          <w:i w:val="0"/>
        </w:rPr>
        <w:t>14. 从不知道当真，到知道当真</w:t>
      </w:r>
    </w:p>
    <w:p>
      <w:pPr>
        <w:ind w:left="288"/>
      </w:pPr>
      <w:r>
        <w:rPr>
          <w:rFonts w:ascii="PingFang SC" w:hAnsi="PingFang SC" w:eastAsia="PingFang SC"/>
          <w:b w:val="0"/>
          <w:i w:val="0"/>
        </w:rPr>
        <w:t>15. 是的，看到迷宫，本能想着如何通过，没意识到是否真的需要通关迷宫才能走出去</w:t>
      </w:r>
    </w:p>
    <w:p>
      <w:pPr>
        <w:ind w:left="288"/>
      </w:pPr>
      <w:r>
        <w:rPr>
          <w:rFonts w:ascii="PingFang SC" w:hAnsi="PingFang SC" w:eastAsia="PingFang SC"/>
          <w:b w:val="0"/>
          <w:i w:val="0"/>
        </w:rPr>
        <w:t>16. 是，看不清全貌，不知道咋出去🥺</w:t>
      </w:r>
    </w:p>
    <w:p>
      <w:pPr>
        <w:ind w:left="288"/>
      </w:pPr>
      <w:r>
        <w:rPr>
          <w:rFonts w:ascii="PingFang SC" w:hAnsi="PingFang SC" w:eastAsia="PingFang SC"/>
          <w:b w:val="0"/>
          <w:i w:val="0"/>
        </w:rPr>
        <w:t>17. 当真了，迷宫的每个弯绕都是用来迷惑的障眼法，自己不去实践尝试止步不前无法看透迷宫，也就自我束缚。其实，哪怕碰壁都是一种实践，勇于尝试破壁的宝贵经验。</w:t>
      </w:r>
    </w:p>
    <w:p>
      <w:pPr>
        <w:ind w:left="288"/>
      </w:pPr>
      <w:r>
        <w:rPr>
          <w:rFonts w:ascii="PingFang SC" w:hAnsi="PingFang SC" w:eastAsia="PingFang SC"/>
          <w:b w:val="0"/>
          <w:i w:val="0"/>
        </w:rPr>
        <w:t>18. 曾今一度想对抗迷宫，改造迷宫😓反省ing</w:t>
      </w:r>
    </w:p>
    <w:p>
      <w:pPr>
        <w:ind w:left="288"/>
      </w:pPr>
      <w:r>
        <w:rPr>
          <w:rFonts w:ascii="PingFang SC" w:hAnsi="PingFang SC" w:eastAsia="PingFang SC"/>
          <w:b w:val="0"/>
          <w:i w:val="0"/>
        </w:rPr>
        <w:t>19. 多数时间都当真，多数事件，多数念头，梦境，还都在当真。各种机械般的程序反应。。。各种在迷宫内“埋头苦干”。。。</w:t>
      </w:r>
    </w:p>
    <w:p>
      <w:pPr>
        <w:ind w:left="288"/>
      </w:pPr>
      <w:r>
        <w:rPr>
          <w:rFonts w:ascii="PingFang SC" w:hAnsi="PingFang SC" w:eastAsia="PingFang SC"/>
          <w:b w:val="0"/>
          <w:i w:val="0"/>
        </w:rPr>
        <w:t>20. 目前是的，以后会越来越不当真</w:t>
      </w:r>
    </w:p>
    <w:p>
      <w:pPr>
        <w:ind w:left="288"/>
      </w:pPr>
      <w:r>
        <w:rPr>
          <w:rFonts w:ascii="PingFang SC" w:hAnsi="PingFang SC" w:eastAsia="PingFang SC"/>
          <w:b w:val="0"/>
          <w:i w:val="0"/>
        </w:rPr>
        <w:t>21. 认真不当真</w:t>
      </w:r>
    </w:p>
    <w:p>
      <w:pPr>
        <w:ind w:left="288"/>
      </w:pPr>
      <w:r>
        <w:rPr>
          <w:rFonts w:ascii="PingFang SC" w:hAnsi="PingFang SC" w:eastAsia="PingFang SC"/>
          <w:b w:val="0"/>
          <w:i w:val="0"/>
        </w:rPr>
        <w:t>22. 当真程度较高，视角狭隘钻牛角尖是破幻障碍</w:t>
      </w:r>
    </w:p>
    <w:p>
      <w:pPr>
        <w:ind w:left="288"/>
      </w:pPr>
      <w:r>
        <w:rPr>
          <w:rFonts w:ascii="PingFang SC" w:hAnsi="PingFang SC" w:eastAsia="PingFang SC"/>
          <w:b w:val="0"/>
          <w:i w:val="0"/>
        </w:rPr>
        <w:t>23. 不仅当真了，还不知道是迷宫。</w:t>
      </w:r>
    </w:p>
    <w:p>
      <w:pPr>
        <w:ind w:left="288"/>
      </w:pPr>
      <w:r>
        <w:rPr>
          <w:rFonts w:ascii="PingFang SC" w:hAnsi="PingFang SC" w:eastAsia="PingFang SC"/>
          <w:b w:val="0"/>
          <w:i w:val="0"/>
        </w:rPr>
        <w:t>24. 在幻象里，返璞归真。</w:t>
      </w:r>
    </w:p>
    <w:p>
      <w:pPr>
        <w:ind w:left="288"/>
      </w:pPr>
      <w:r>
        <w:rPr>
          <w:rFonts w:ascii="PingFang SC" w:hAnsi="PingFang SC" w:eastAsia="PingFang SC"/>
          <w:b w:val="0"/>
          <w:i w:val="0"/>
        </w:rPr>
        <w:t>25. 没跳出来之前，确实是的</w:t>
      </w:r>
    </w:p>
    <w:p>
      <w:pPr>
        <w:ind w:left="288"/>
      </w:pPr>
      <w:r>
        <w:rPr>
          <w:rFonts w:ascii="PingFang SC" w:hAnsi="PingFang SC" w:eastAsia="PingFang SC"/>
          <w:b w:val="0"/>
          <w:i w:val="0"/>
        </w:rPr>
        <w:t>26. 把“自己”变大，就直接出来啦</w:t>
      </w:r>
    </w:p>
    <w:p>
      <w:pPr>
        <w:ind w:left="288"/>
      </w:pPr>
      <w:r>
        <w:rPr>
          <w:rFonts w:ascii="PingFang SC" w:hAnsi="PingFang SC" w:eastAsia="PingFang SC"/>
          <w:b w:val="0"/>
          <w:i w:val="0"/>
        </w:rPr>
        <w:t>27. 努力不当真。但需要破解，找到出去的方法。</w:t>
      </w:r>
    </w:p>
    <w:p>
      <w:pPr>
        <w:ind w:left="288"/>
      </w:pPr>
      <w:r>
        <w:rPr>
          <w:rFonts w:ascii="PingFang SC" w:hAnsi="PingFang SC" w:eastAsia="PingFang SC"/>
          <w:b w:val="0"/>
          <w:i w:val="0"/>
        </w:rPr>
        <w:t>28. 努力清醒中</w:t>
      </w:r>
    </w:p>
    <w:p>
      <w:pPr>
        <w:ind w:left="288"/>
      </w:pPr>
      <w:r>
        <w:rPr>
          <w:rFonts w:ascii="PingFang SC" w:hAnsi="PingFang SC" w:eastAsia="PingFang SC"/>
          <w:b w:val="0"/>
          <w:i w:val="0"/>
        </w:rPr>
        <w:t>29. 到这个群里来学习，就是因为当真了。如果不当真，大彻大悟了，就不会到这个群里来。</w:t>
      </w:r>
    </w:p>
    <w:p>
      <w:pPr>
        <w:ind w:left="288"/>
      </w:pPr>
      <w:r>
        <w:rPr>
          <w:rFonts w:ascii="PingFang SC" w:hAnsi="PingFang SC" w:eastAsia="PingFang SC"/>
          <w:b w:val="0"/>
          <w:i w:val="0"/>
        </w:rPr>
        <w:t>30. 需要验证，有出路的实际上不算；没有出路的真的是，需要意识升维才可能找到解脱的方法</w:t>
      </w:r>
    </w:p>
    <w:p>
      <w:pPr>
        <w:ind w:left="288"/>
      </w:pPr>
      <w:r>
        <w:rPr>
          <w:rFonts w:ascii="PingFang SC" w:hAnsi="PingFang SC" w:eastAsia="PingFang SC"/>
          <w:b w:val="0"/>
          <w:i w:val="0"/>
        </w:rPr>
        <w:t>31. 随遇而安 遇事或感受到身体不适，有没有产生恐惧，是验证当不当真的最简单的方法</w:t>
      </w:r>
    </w:p>
    <w:p>
      <w:pPr>
        <w:ind w:left="288"/>
      </w:pPr>
      <w:r>
        <w:rPr>
          <w:rFonts w:ascii="PingFang SC" w:hAnsi="PingFang SC" w:eastAsia="PingFang SC"/>
          <w:b w:val="0"/>
          <w:i w:val="0"/>
        </w:rPr>
        <w:t>32. 在迷宫中，当真了，就陷入迷宫了，不当真，可直接飞升。</w:t>
      </w:r>
    </w:p>
    <w:p>
      <w:pPr>
        <w:ind w:left="288"/>
      </w:pPr>
      <w:r>
        <w:rPr>
          <w:rFonts w:ascii="PingFang SC" w:hAnsi="PingFang SC" w:eastAsia="PingFang SC"/>
          <w:b w:val="0"/>
          <w:i w:val="0"/>
        </w:rPr>
        <w:t>33. 让视角超越迷宫，让视角超越地球</w:t>
      </w:r>
    </w:p>
    <w:p>
      <w:pPr>
        <w:ind w:left="288"/>
      </w:pPr>
      <w:r>
        <w:rPr>
          <w:rFonts w:ascii="PingFang SC" w:hAnsi="PingFang SC" w:eastAsia="PingFang SC"/>
          <w:b w:val="0"/>
          <w:i w:val="0"/>
        </w:rPr>
        <w:t>34. 还做不到完全不当真</w:t>
      </w:r>
    </w:p>
    <w:p>
      <w:pPr>
        <w:ind w:left="288"/>
      </w:pPr>
      <w:r>
        <w:rPr>
          <w:rFonts w:ascii="PingFang SC" w:hAnsi="PingFang SC" w:eastAsia="PingFang SC"/>
          <w:b w:val="0"/>
          <w:i w:val="0"/>
        </w:rPr>
        <w:t>35. 身处迷宫的时候，是当真了，但站在旁观者的角度，又看的很清晰：迷宫是物质实体、有维度、有边界的，但灵魂、意识不受这些限制，可以随时超脱离开。突然有个灵感，灵魂（或本源）蒙蔽了自己的‘双眼’，自导自演了一场捉迷藏、迷宫的游戏，加上各种限制，以让自己玩得很嗨～</w:t>
      </w:r>
    </w:p>
    <w:p>
      <w:pPr>
        <w:ind w:left="288"/>
      </w:pPr>
      <w:r>
        <w:rPr>
          <w:rFonts w:ascii="PingFang SC" w:hAnsi="PingFang SC" w:eastAsia="PingFang SC"/>
          <w:b w:val="0"/>
          <w:i w:val="0"/>
        </w:rPr>
        <w:t>36. 被创造迷宫的人迷惑/催眠了</w:t>
      </w:r>
    </w:p>
    <w:p>
      <w:pPr>
        <w:ind w:left="288"/>
      </w:pPr>
      <w:r>
        <w:rPr>
          <w:rFonts w:ascii="PingFang SC" w:hAnsi="PingFang SC" w:eastAsia="PingFang SC"/>
          <w:b w:val="0"/>
          <w:i w:val="0"/>
        </w:rPr>
        <w:t>37. 是，总觉得“只能按照迷宫的出路才能走出迷宫”。</w:t>
      </w:r>
    </w:p>
    <w:p>
      <w:pPr>
        <w:ind w:left="288"/>
      </w:pPr>
      <w:r>
        <w:rPr>
          <w:rFonts w:ascii="PingFang SC" w:hAnsi="PingFang SC" w:eastAsia="PingFang SC"/>
          <w:b w:val="0"/>
          <w:i w:val="0"/>
        </w:rPr>
        <w:t>38. 没有，过家家糊弄👶🏻的</w:t>
      </w:r>
    </w:p>
    <w:p>
      <w:pPr>
        <w:ind w:left="288"/>
      </w:pPr>
      <w:r>
        <w:rPr>
          <w:rFonts w:ascii="PingFang SC" w:hAnsi="PingFang SC" w:eastAsia="PingFang SC"/>
          <w:b w:val="0"/>
          <w:i w:val="0"/>
        </w:rPr>
        <w:t>39. 是的</w:t>
      </w:r>
    </w:p>
    <w:p>
      <w:pPr>
        <w:ind w:left="288"/>
      </w:pPr>
      <w:r>
        <w:rPr>
          <w:rFonts w:ascii="PingFang SC" w:hAnsi="PingFang SC" w:eastAsia="PingFang SC"/>
          <w:b w:val="0"/>
          <w:i w:val="0"/>
        </w:rPr>
        <w:t>40. 是的，经常在幻相里循环🔄循环🔄</w:t>
      </w:r>
    </w:p>
    <w:p>
      <w:pPr>
        <w:ind w:left="288"/>
      </w:pPr>
      <w:r>
        <w:rPr>
          <w:rFonts w:ascii="PingFang SC" w:hAnsi="PingFang SC" w:eastAsia="PingFang SC"/>
          <w:b w:val="0"/>
          <w:i w:val="0"/>
        </w:rPr>
        <w:t>41. 没有。那是自找乐子</w:t>
      </w:r>
    </w:p>
    <w:p>
      <w:pPr>
        <w:ind w:left="288"/>
      </w:pPr>
      <w:r>
        <w:rPr>
          <w:rFonts w:ascii="PingFang SC" w:hAnsi="PingFang SC" w:eastAsia="PingFang SC"/>
          <w:b w:val="0"/>
          <w:i w:val="0"/>
        </w:rPr>
        <w:t>42. 有时觉得当真的时候，是没有认识到面临的是“迷宫”</w:t>
      </w:r>
    </w:p>
    <w:p>
      <w:pPr>
        <w:ind w:left="288"/>
      </w:pPr>
      <w:r>
        <w:rPr>
          <w:rFonts w:ascii="PingFang SC" w:hAnsi="PingFang SC" w:eastAsia="PingFang SC"/>
          <w:b w:val="0"/>
          <w:i w:val="0"/>
        </w:rPr>
        <w:t>43. 没有事中觉，欠缺每时每秒的觉察，</w:t>
      </w:r>
    </w:p>
    <w:p>
      <w:pPr>
        <w:ind w:left="288"/>
      </w:pPr>
      <w:r>
        <w:rPr>
          <w:rFonts w:ascii="PingFang SC" w:hAnsi="PingFang SC" w:eastAsia="PingFang SC"/>
          <w:b w:val="0"/>
          <w:i w:val="0"/>
        </w:rPr>
        <w:t>44. 有时候当真了</w:t>
      </w:r>
    </w:p>
    <w:p>
      <w:pPr>
        <w:ind w:left="288"/>
      </w:pPr>
      <w:r>
        <w:rPr>
          <w:rFonts w:ascii="PingFang SC" w:hAnsi="PingFang SC" w:eastAsia="PingFang SC"/>
          <w:b w:val="0"/>
          <w:i w:val="0"/>
        </w:rPr>
        <w:t>45. 没有跳出游戏，成为游戏本身了</w:t>
      </w:r>
    </w:p>
    <w:p>
      <w:r>
        <w:rPr>
          <w:rFonts w:ascii="PingFang SC" w:hAnsi="PingFang SC" w:eastAsia="PingFang SC"/>
          <w:b/>
        </w:rPr>
        <w:t>催醒俱乐部2群 · 24 人</w:t>
      </w:r>
    </w:p>
    <w:p>
      <w:pPr>
        <w:ind w:left="288"/>
      </w:pPr>
      <w:r>
        <w:rPr>
          <w:rFonts w:ascii="PingFang SC" w:hAnsi="PingFang SC" w:eastAsia="PingFang SC"/>
          <w:b w:val="0"/>
          <w:i w:val="0"/>
        </w:rPr>
        <w:t>2. 是，因为明明可以直接踏出来，但还在按照它的规则走。明明它很低，但在心里给它拉高了</w:t>
      </w:r>
    </w:p>
    <w:p>
      <w:pPr>
        <w:ind w:left="288"/>
      </w:pPr>
      <w:r>
        <w:rPr>
          <w:rFonts w:ascii="PingFang SC" w:hAnsi="PingFang SC" w:eastAsia="PingFang SC"/>
          <w:b w:val="0"/>
          <w:i w:val="0"/>
        </w:rPr>
        <w:t>3. 不确定。乍一看是在迷宫里，但很快意识到迷宫如果是假的，人被困住也就不复存在了。</w:t>
      </w:r>
    </w:p>
    <w:p>
      <w:pPr>
        <w:ind w:left="288"/>
      </w:pPr>
      <w:r>
        <w:rPr>
          <w:rFonts w:ascii="PingFang SC" w:hAnsi="PingFang SC" w:eastAsia="PingFang SC"/>
          <w:b w:val="0"/>
          <w:i w:val="0"/>
        </w:rPr>
        <w:t>4. 当真了，迷失方向，浪费了一生时间</w:t>
      </w:r>
    </w:p>
    <w:p>
      <w:pPr>
        <w:ind w:left="288"/>
      </w:pPr>
      <w:r>
        <w:rPr>
          <w:rFonts w:ascii="PingFang SC" w:hAnsi="PingFang SC" w:eastAsia="PingFang SC"/>
          <w:b w:val="0"/>
          <w:i w:val="0"/>
        </w:rPr>
        <w:t>5. 确实当真了，本可以直接出来</w:t>
      </w:r>
    </w:p>
    <w:p>
      <w:pPr>
        <w:ind w:left="288"/>
      </w:pPr>
      <w:r>
        <w:rPr>
          <w:rFonts w:ascii="PingFang SC" w:hAnsi="PingFang SC" w:eastAsia="PingFang SC"/>
          <w:b w:val="0"/>
          <w:i w:val="0"/>
        </w:rPr>
        <w:t>6. 是的，身在其中，会被迷宫的幻象困住。但实际上可以随心所欲。</w:t>
      </w:r>
    </w:p>
    <w:p>
      <w:pPr>
        <w:ind w:left="288"/>
      </w:pPr>
      <w:r>
        <w:rPr>
          <w:rFonts w:ascii="PingFang SC" w:hAnsi="PingFang SC" w:eastAsia="PingFang SC"/>
          <w:b w:val="0"/>
          <w:i w:val="0"/>
        </w:rPr>
        <w:t>7. 如果站在迷宫当中意识不超出去还真就当真了！</w:t>
      </w:r>
    </w:p>
    <w:p>
      <w:pPr>
        <w:ind w:left="288"/>
      </w:pPr>
      <w:r>
        <w:rPr>
          <w:rFonts w:ascii="PingFang SC" w:hAnsi="PingFang SC" w:eastAsia="PingFang SC"/>
          <w:b w:val="0"/>
          <w:i w:val="0"/>
        </w:rPr>
        <w:t>8. 太容易当真了，脚在地上多么真实触感，</w:t>
      </w:r>
    </w:p>
    <w:p>
      <w:pPr>
        <w:ind w:left="288"/>
      </w:pPr>
      <w:r>
        <w:rPr>
          <w:rFonts w:ascii="PingFang SC" w:hAnsi="PingFang SC" w:eastAsia="PingFang SC"/>
          <w:b w:val="0"/>
          <w:i w:val="0"/>
        </w:rPr>
        <w:t>9. 完全可以跨过去</w:t>
      </w:r>
    </w:p>
    <w:p>
      <w:pPr>
        <w:ind w:left="288"/>
      </w:pPr>
      <w:r>
        <w:rPr>
          <w:rFonts w:ascii="PingFang SC" w:hAnsi="PingFang SC" w:eastAsia="PingFang SC"/>
          <w:b w:val="0"/>
          <w:i w:val="0"/>
        </w:rPr>
        <w:t>10. 当真了，直接走出来呀</w:t>
      </w:r>
    </w:p>
    <w:p>
      <w:pPr>
        <w:ind w:left="288"/>
      </w:pPr>
      <w:r>
        <w:rPr>
          <w:rFonts w:ascii="PingFang SC" w:hAnsi="PingFang SC" w:eastAsia="PingFang SC"/>
          <w:b w:val="0"/>
          <w:i w:val="0"/>
        </w:rPr>
        <w:t>11. 史蒂文森 站得高看得远就看见迷宫的矮墙</w:t>
      </w:r>
    </w:p>
    <w:p>
      <w:pPr>
        <w:ind w:left="288"/>
      </w:pPr>
      <w:r>
        <w:rPr>
          <w:rFonts w:ascii="PingFang SC" w:hAnsi="PingFang SC" w:eastAsia="PingFang SC"/>
          <w:b w:val="0"/>
          <w:i w:val="0"/>
        </w:rPr>
        <w:t>12. 当真了，在规则之中找出路，应该跳出来的</w:t>
      </w:r>
    </w:p>
    <w:p>
      <w:pPr>
        <w:ind w:left="288"/>
      </w:pPr>
      <w:r>
        <w:rPr>
          <w:rFonts w:ascii="PingFang SC" w:hAnsi="PingFang SC" w:eastAsia="PingFang SC"/>
          <w:b w:val="0"/>
          <w:i w:val="0"/>
        </w:rPr>
        <w:t>13. 没有，我觉得可以一脚踩扁，或者不玩儿这个迷宫的</w:t>
      </w:r>
    </w:p>
    <w:p>
      <w:pPr>
        <w:ind w:left="288"/>
      </w:pPr>
      <w:r>
        <w:rPr>
          <w:rFonts w:ascii="PingFang SC" w:hAnsi="PingFang SC" w:eastAsia="PingFang SC"/>
          <w:b w:val="0"/>
          <w:i w:val="0"/>
        </w:rPr>
        <w:t>14. 按照迷宫的规则走就当真，不按迷宫规则就不当真，如果迷宫高度很高呢，或者封顶的，就大概率按迷宫规则走当真，当然前提是迷宫墙壁坚不可破，看我的工具硬还是迷宫墙壁硬😄</w:t>
      </w:r>
    </w:p>
    <w:p>
      <w:pPr>
        <w:ind w:left="288"/>
      </w:pPr>
      <w:r>
        <w:rPr>
          <w:rFonts w:ascii="PingFang SC" w:hAnsi="PingFang SC" w:eastAsia="PingFang SC"/>
          <w:b w:val="0"/>
          <w:i w:val="0"/>
        </w:rPr>
        <w:t>15. 不当真，全是游戏就是玩，随时抽离</w:t>
      </w:r>
    </w:p>
    <w:p>
      <w:pPr>
        <w:ind w:left="288"/>
      </w:pPr>
      <w:r>
        <w:rPr>
          <w:rFonts w:ascii="PingFang SC" w:hAnsi="PingFang SC" w:eastAsia="PingFang SC"/>
          <w:b w:val="0"/>
          <w:i w:val="0"/>
        </w:rPr>
        <w:t>16. 当真了，才会陷入意识循环</w:t>
      </w:r>
    </w:p>
    <w:p>
      <w:pPr>
        <w:ind w:left="288"/>
      </w:pPr>
      <w:r>
        <w:rPr>
          <w:rFonts w:ascii="PingFang SC" w:hAnsi="PingFang SC" w:eastAsia="PingFang SC"/>
          <w:b w:val="0"/>
          <w:i w:val="0"/>
        </w:rPr>
        <w:t>17. 如果是巨人，一抬脚就出迷宫了</w:t>
      </w:r>
    </w:p>
    <w:p>
      <w:pPr>
        <w:ind w:left="288"/>
      </w:pPr>
      <w:r>
        <w:rPr>
          <w:rFonts w:ascii="PingFang SC" w:hAnsi="PingFang SC" w:eastAsia="PingFang SC"/>
          <w:b w:val="0"/>
          <w:i w:val="0"/>
        </w:rPr>
        <w:t>18. 不当真 不入幻，就可以跳出当前的视角，脱离当前的意识循环</w:t>
      </w:r>
    </w:p>
    <w:p>
      <w:pPr>
        <w:ind w:left="288"/>
      </w:pPr>
      <w:r>
        <w:rPr>
          <w:rFonts w:ascii="PingFang SC" w:hAnsi="PingFang SC" w:eastAsia="PingFang SC"/>
          <w:b w:val="0"/>
          <w:i w:val="0"/>
        </w:rPr>
        <w:t>19. 同一维度看到的迷宫，容易当真；往高升一个维度，一眼望到头，局中不迷！瓶子有似划地为牢！</w:t>
      </w:r>
    </w:p>
    <w:p>
      <w:pPr>
        <w:ind w:left="288"/>
      </w:pPr>
      <w:r>
        <w:rPr>
          <w:rFonts w:ascii="PingFang SC" w:hAnsi="PingFang SC" w:eastAsia="PingFang SC"/>
          <w:b w:val="0"/>
          <w:i w:val="0"/>
        </w:rPr>
        <w:t>20. 是的 当真了</w:t>
      </w:r>
    </w:p>
    <w:p>
      <w:pPr>
        <w:ind w:left="288"/>
      </w:pPr>
      <w:r>
        <w:rPr>
          <w:rFonts w:ascii="PingFang SC" w:hAnsi="PingFang SC" w:eastAsia="PingFang SC"/>
          <w:b w:val="0"/>
          <w:i w:val="0"/>
        </w:rPr>
        <w:t>21. 迷宫就是幻象，就像是意识编织的很多缠绕性念头一样，弯弯绕绕毫无头绪，人之所以迷失就是因为走在自己用意识编织的诸多执念中走不出来，如果执着于这些意识和执念那就是当真，当真就会走不出来</w:t>
      </w:r>
    </w:p>
    <w:p>
      <w:pPr>
        <w:ind w:left="288"/>
      </w:pPr>
      <w:r>
        <w:rPr>
          <w:rFonts w:ascii="PingFang SC" w:hAnsi="PingFang SC" w:eastAsia="PingFang SC"/>
          <w:b w:val="0"/>
          <w:i w:val="0"/>
        </w:rPr>
        <w:t>22. 是</w:t>
      </w:r>
    </w:p>
    <w:p>
      <w:pPr>
        <w:ind w:left="288"/>
      </w:pPr>
      <w:r>
        <w:rPr>
          <w:rFonts w:ascii="PingFang SC" w:hAnsi="PingFang SC" w:eastAsia="PingFang SC"/>
          <w:b w:val="0"/>
          <w:i w:val="0"/>
        </w:rPr>
        <w:t>23. 不一定要按迷宫走</w:t>
      </w:r>
    </w:p>
    <w:p>
      <w:pPr>
        <w:ind w:left="288"/>
      </w:pPr>
      <w:r>
        <w:rPr>
          <w:rFonts w:ascii="PingFang SC" w:hAnsi="PingFang SC" w:eastAsia="PingFang SC"/>
          <w:b w:val="0"/>
          <w:i w:val="0"/>
        </w:rPr>
        <w:t>24. 嗯，把迷宫游戏当真了，无视原本高大的自己沦落成迷宫里的小不点，丧失冷静智慧和判断了</w:t>
      </w:r>
    </w:p>
    <w:p>
      <w:pPr>
        <w:ind w:left="288"/>
      </w:pPr>
      <w:r>
        <w:rPr>
          <w:rFonts w:ascii="PingFang SC" w:hAnsi="PingFang SC" w:eastAsia="PingFang SC"/>
          <w:b w:val="0"/>
          <w:i w:val="0"/>
        </w:rPr>
        <w:t>25. 沒有，若以3D思維解題，迷宮佔據3D空間很少一部分。其他部分全部是出口。</w:t>
      </w:r>
    </w:p>
    <w:p>
      <w:r>
        <w:rPr>
          <w:rFonts w:ascii="PingFang SC" w:hAnsi="PingFang SC" w:eastAsia="PingFang SC"/>
          <w:b/>
        </w:rPr>
        <w:t>催醒俱乐部3群 · 8 人</w:t>
      </w:r>
    </w:p>
    <w:p>
      <w:pPr>
        <w:ind w:left="288"/>
      </w:pPr>
      <w:r>
        <w:rPr>
          <w:rFonts w:ascii="PingFang SC" w:hAnsi="PingFang SC" w:eastAsia="PingFang SC"/>
          <w:b w:val="0"/>
          <w:i w:val="0"/>
        </w:rPr>
        <w:t>2. 被忽悠来的。大家都说进这个迷宫很重要。</w:t>
      </w:r>
    </w:p>
    <w:p>
      <w:pPr>
        <w:ind w:left="288"/>
      </w:pPr>
      <w:r>
        <w:rPr>
          <w:rFonts w:ascii="PingFang SC" w:hAnsi="PingFang SC" w:eastAsia="PingFang SC"/>
          <w:b w:val="0"/>
          <w:i w:val="0"/>
        </w:rPr>
        <w:t>3. 是，是，情景经历和意识习惯，导致我自觉不自觉的将迷宫当真。</w:t>
      </w:r>
    </w:p>
    <w:p>
      <w:pPr>
        <w:ind w:left="288"/>
      </w:pPr>
      <w:r>
        <w:rPr>
          <w:rFonts w:ascii="PingFang SC" w:hAnsi="PingFang SC" w:eastAsia="PingFang SC"/>
          <w:b w:val="0"/>
          <w:i w:val="0"/>
        </w:rPr>
        <w:t>4. 不当真，全是游戏就是玩，不想玩就抽离</w:t>
      </w:r>
    </w:p>
    <w:p>
      <w:pPr>
        <w:ind w:left="288"/>
      </w:pPr>
      <w:r>
        <w:rPr>
          <w:rFonts w:ascii="PingFang SC" w:hAnsi="PingFang SC" w:eastAsia="PingFang SC"/>
          <w:b w:val="0"/>
          <w:i w:val="0"/>
        </w:rPr>
        <w:t>5. 是，习性和共业渲染，需要破除不易</w:t>
      </w:r>
    </w:p>
    <w:p>
      <w:pPr>
        <w:ind w:left="288"/>
      </w:pPr>
      <w:r>
        <w:rPr>
          <w:rFonts w:ascii="PingFang SC" w:hAnsi="PingFang SC" w:eastAsia="PingFang SC"/>
          <w:b w:val="0"/>
          <w:i w:val="0"/>
        </w:rPr>
        <w:t>6. 我已经觉醒链接高我，意识到一切都是幻。但是还没有清醒梦和入定的能力。我在自学学习练习打坐入定和清醒梦的能力，如果能在梦里有了清醒梦的能力，控制梦，觉察觉知梦。或者入定，我就可以完全脱离幻。</w:t>
      </w:r>
    </w:p>
    <w:p>
      <w:pPr>
        <w:ind w:left="288"/>
      </w:pPr>
      <w:r>
        <w:rPr>
          <w:rFonts w:ascii="PingFang SC" w:hAnsi="PingFang SC" w:eastAsia="PingFang SC"/>
          <w:b w:val="0"/>
          <w:i w:val="0"/>
        </w:rPr>
        <w:t>7. 是，经常觉得我必须怎样怎样，估摸别人怎么看我</w:t>
      </w:r>
    </w:p>
    <w:p>
      <w:pPr>
        <w:ind w:left="288"/>
      </w:pPr>
      <w:r>
        <w:rPr>
          <w:rFonts w:ascii="PingFang SC" w:hAnsi="PingFang SC" w:eastAsia="PingFang SC"/>
          <w:b w:val="0"/>
          <w:i w:val="0"/>
        </w:rPr>
        <w:t>8. 条件反射地当成了迷宫，并习惯性寻找出路</w:t>
      </w:r>
    </w:p>
    <w:p>
      <w:pPr>
        <w:ind w:left="288"/>
      </w:pPr>
      <w:r>
        <w:rPr>
          <w:rFonts w:ascii="PingFang SC" w:hAnsi="PingFang SC" w:eastAsia="PingFang SC"/>
          <w:b w:val="0"/>
          <w:i w:val="0"/>
        </w:rPr>
        <w:t>9. 使劲当真了，不能再真</w:t>
      </w:r>
    </w:p>
    <w:p/>
    <w:p>
      <w:r>
        <w:rPr>
          <w:rFonts w:ascii="PingFang SC" w:hAnsi="PingFang SC" w:eastAsia="PingFang SC"/>
          <w:b/>
          <w:color w:val="333333"/>
        </w:rPr>
        <w:t>1群 20:46  陶*</w:t>
      </w:r>
    </w:p>
    <w:p>
      <w:r>
        <w:rPr>
          <w:rFonts w:ascii="PingFang SC" w:hAnsi="PingFang SC" w:eastAsia="PingFang SC"/>
          <w:b w:val="0"/>
          <w:i w:val="0"/>
        </w:rPr>
        <w:t>把自己变大些，其实迷宫就是个蚊香，驱蚊子的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陶*</w:t>
      </w:r>
      <w:r>
        <w:rPr>
          <w:rFonts w:ascii="PingFang SC" w:hAnsi="PingFang SC" w:eastAsia="PingFang SC"/>
          <w:b w:val="0"/>
          <w:i/>
          <w:color w:val="888888"/>
        </w:rPr>
        <w:t>：把自己变大些，其实迷宫就是个蚊香，驱蚊子的</w:t>
      </w:r>
    </w:p>
    <w:p>
      <w:r>
        <w:rPr>
          <w:rFonts w:ascii="PingFang SC" w:hAnsi="PingFang SC" w:eastAsia="PingFang SC"/>
          <w:b/>
          <w:color w:val="2E7D32"/>
        </w:rPr>
        <w:t>1群 20:47  元吾氏</w:t>
      </w:r>
    </w:p>
    <w:p>
      <w:r>
        <w:drawing>
          <wp:inline xmlns:a="http://schemas.openxmlformats.org/drawingml/2006/main" xmlns:pic="http://schemas.openxmlformats.org/drawingml/2006/picture">
            <wp:extent cx="182880" cy="182880"/>
            <wp:docPr id="5" name="Picture 5"/>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20:48  老*</w:t>
      </w:r>
    </w:p>
    <w:p>
      <w:r>
        <w:rPr>
          <w:rFonts w:ascii="PingFang SC" w:hAnsi="PingFang SC" w:eastAsia="PingFang SC"/>
          <w:b w:val="0"/>
          <w:i w:val="0"/>
        </w:rPr>
        <w:t>我怎么看不懂啊？</w:t>
      </w:r>
    </w:p>
    <w:p/>
    <w:p>
      <w:pPr>
        <w:ind w:left="360"/>
      </w:pPr>
      <w:r>
        <w:rPr>
          <w:rFonts w:ascii="PingFang SC" w:hAnsi="PingFang SC" w:eastAsia="PingFang SC"/>
          <w:b w:val="0"/>
          <w:i/>
          <w:color w:val="888888"/>
        </w:rPr>
        <w:t xml:space="preserve">↩ </w:t>
      </w:r>
      <w:r>
        <w:rPr>
          <w:rFonts w:ascii="PingFang SC" w:hAnsi="PingFang SC" w:eastAsia="PingFang SC"/>
          <w:b/>
          <w:i/>
          <w:color w:val="888888"/>
        </w:rPr>
        <w:t>老*</w:t>
      </w:r>
      <w:r>
        <w:rPr>
          <w:rFonts w:ascii="PingFang SC" w:hAnsi="PingFang SC" w:eastAsia="PingFang SC"/>
          <w:b w:val="0"/>
          <w:i/>
          <w:color w:val="888888"/>
        </w:rPr>
        <w:t>：我怎么看不懂啊？</w:t>
      </w:r>
    </w:p>
    <w:p>
      <w:r>
        <w:rPr>
          <w:rFonts w:ascii="PingFang SC" w:hAnsi="PingFang SC" w:eastAsia="PingFang SC"/>
          <w:b/>
          <w:color w:val="2E7D32"/>
        </w:rPr>
        <w:t>1群 20:50  元吾氏</w:t>
      </w:r>
    </w:p>
    <w:p>
      <w:r>
        <w:rPr>
          <w:rFonts w:ascii="PingFang SC" w:hAnsi="PingFang SC" w:eastAsia="PingFang SC"/>
          <w:b w:val="0"/>
          <w:i w:val="0"/>
        </w:rPr>
        <w:t>打屁屁</w:t>
      </w:r>
    </w:p>
    <w:p/>
    <w:p>
      <w:r>
        <w:rPr>
          <w:rFonts w:ascii="PingFang SC" w:hAnsi="PingFang SC" w:eastAsia="PingFang SC"/>
          <w:b/>
          <w:color w:val="2E7D32"/>
        </w:rPr>
        <w:t>1群·2群·3群 20:56  元吾氏</w:t>
      </w:r>
    </w:p>
    <w:p>
      <w:r>
        <w:rPr>
          <w:rFonts w:ascii="PingFang SC" w:hAnsi="PingFang SC" w:eastAsia="PingFang SC"/>
          <w:b w:val="0"/>
          <w:i w:val="0"/>
        </w:rPr>
        <w:t>你是不是无视了出口？</w:t>
      </w:r>
    </w:p>
    <w:p/>
    <w:p>
      <w:r>
        <w:rPr>
          <w:rFonts w:ascii="PingFang SC" w:hAnsi="PingFang SC" w:eastAsia="PingFang SC"/>
          <w:b/>
          <w:color w:val="8A6D1A"/>
        </w:rPr>
        <w:t>📝 接龙：你是不是无视了出口？　80 人</w:t>
      </w:r>
    </w:p>
    <w:p>
      <w:r>
        <w:rPr>
          <w:rFonts w:ascii="PingFang SC" w:hAnsi="PingFang SC" w:eastAsia="PingFang SC"/>
          <w:b/>
        </w:rPr>
        <w:t>催醒俱乐部1群 · 52 人</w:t>
      </w:r>
    </w:p>
    <w:p>
      <w:pPr>
        <w:ind w:left="288"/>
      </w:pPr>
      <w:r>
        <w:rPr>
          <w:rFonts w:ascii="PingFang SC" w:hAnsi="PingFang SC" w:eastAsia="PingFang SC"/>
          <w:b w:val="0"/>
          <w:i w:val="0"/>
        </w:rPr>
        <w:t>1. 出口在上面，跳出固有认知，才能发现</w:t>
      </w:r>
    </w:p>
    <w:p>
      <w:pPr>
        <w:ind w:left="288"/>
      </w:pPr>
      <w:r>
        <w:rPr>
          <w:rFonts w:ascii="PingFang SC" w:hAnsi="PingFang SC" w:eastAsia="PingFang SC"/>
          <w:b w:val="0"/>
          <w:i w:val="0"/>
        </w:rPr>
        <w:t>2. 还真是😭</w:t>
      </w:r>
    </w:p>
    <w:p>
      <w:pPr>
        <w:ind w:left="288"/>
      </w:pPr>
      <w:r>
        <w:rPr>
          <w:rFonts w:ascii="PingFang SC" w:hAnsi="PingFang SC" w:eastAsia="PingFang SC"/>
          <w:b w:val="0"/>
          <w:i w:val="0"/>
        </w:rPr>
        <w:t>3. 原来如此(╯°□°)╯</w:t>
      </w:r>
    </w:p>
    <w:p>
      <w:pPr>
        <w:ind w:left="288"/>
      </w:pPr>
      <w:r>
        <w:rPr>
          <w:rFonts w:ascii="PingFang SC" w:hAnsi="PingFang SC" w:eastAsia="PingFang SC"/>
          <w:b w:val="0"/>
          <w:i w:val="0"/>
        </w:rPr>
        <w:t>4. 视而不见</w:t>
      </w:r>
    </w:p>
    <w:p>
      <w:pPr>
        <w:ind w:left="288"/>
      </w:pPr>
      <w:r>
        <w:rPr>
          <w:rFonts w:ascii="PingFang SC" w:hAnsi="PingFang SC" w:eastAsia="PingFang SC"/>
          <w:b w:val="0"/>
          <w:i w:val="0"/>
        </w:rPr>
        <w:t>5. 看到了出口，也会有一个声音冒出来，头比出口大，出不来。接着也会想到，小灰人可以变形。</w:t>
      </w:r>
    </w:p>
    <w:p>
      <w:pPr>
        <w:ind w:left="288"/>
      </w:pPr>
      <w:r>
        <w:rPr>
          <w:rFonts w:ascii="PingFang SC" w:hAnsi="PingFang SC" w:eastAsia="PingFang SC"/>
          <w:b w:val="0"/>
          <w:i w:val="0"/>
        </w:rPr>
        <w:t>6. 被误导了，看不到出口。</w:t>
      </w:r>
    </w:p>
    <w:p>
      <w:pPr>
        <w:ind w:left="288"/>
      </w:pPr>
      <w:r>
        <w:rPr>
          <w:rFonts w:ascii="PingFang SC" w:hAnsi="PingFang SC" w:eastAsia="PingFang SC"/>
          <w:b w:val="0"/>
          <w:i w:val="0"/>
        </w:rPr>
        <w:t>7. 是不是卡在意识循环的意思啊？出口怎么用？</w:t>
      </w:r>
    </w:p>
    <w:p>
      <w:pPr>
        <w:ind w:left="288"/>
      </w:pPr>
      <w:r>
        <w:rPr>
          <w:rFonts w:ascii="PingFang SC" w:hAnsi="PingFang SC" w:eastAsia="PingFang SC"/>
          <w:b w:val="0"/>
          <w:i w:val="0"/>
        </w:rPr>
        <w:t>8. 好像总想着从打破玻璃这条路出去，现在来看达成目标的方式有很多种，尝试不听你的方向，选择最有效率的方向是关键</w:t>
      </w:r>
    </w:p>
    <w:p>
      <w:pPr>
        <w:ind w:left="288"/>
      </w:pPr>
      <w:r>
        <w:rPr>
          <w:rFonts w:ascii="PingFang SC" w:hAnsi="PingFang SC" w:eastAsia="PingFang SC"/>
          <w:b w:val="0"/>
          <w:i w:val="0"/>
        </w:rPr>
        <w:t>9. 视角被惯性/智商锁死</w:t>
      </w:r>
    </w:p>
    <w:p>
      <w:pPr>
        <w:ind w:left="288"/>
      </w:pPr>
      <w:r>
        <w:rPr>
          <w:rFonts w:ascii="PingFang SC" w:hAnsi="PingFang SC" w:eastAsia="PingFang SC"/>
          <w:b w:val="0"/>
          <w:i w:val="0"/>
        </w:rPr>
        <w:t>10. 客观验证，找到出口的方法</w:t>
      </w:r>
    </w:p>
    <w:p>
      <w:pPr>
        <w:ind w:left="288"/>
      </w:pPr>
      <w:r>
        <w:rPr>
          <w:rFonts w:ascii="PingFang SC" w:hAnsi="PingFang SC" w:eastAsia="PingFang SC"/>
          <w:b w:val="0"/>
          <w:i w:val="0"/>
        </w:rPr>
        <w:t>11. 是，迷恋舒适区恐惧未知，懒惰摆烂不探索多维视角</w:t>
      </w:r>
    </w:p>
    <w:p>
      <w:pPr>
        <w:ind w:left="288"/>
      </w:pPr>
      <w:r>
        <w:rPr>
          <w:rFonts w:ascii="PingFang SC" w:hAnsi="PingFang SC" w:eastAsia="PingFang SC"/>
          <w:b w:val="0"/>
          <w:i w:val="0"/>
        </w:rPr>
        <w:t>12. 确是如此，出口显而易见，确是视而不见</w:t>
      </w:r>
    </w:p>
    <w:p>
      <w:pPr>
        <w:ind w:left="288"/>
      </w:pPr>
      <w:r>
        <w:rPr>
          <w:rFonts w:ascii="PingFang SC" w:hAnsi="PingFang SC" w:eastAsia="PingFang SC"/>
          <w:b w:val="0"/>
          <w:i w:val="0"/>
        </w:rPr>
        <w:t>13. 是的，因为开始是不知道自己的处境，不知道需要从出口出去获得自由，直到以后正努力克服惯性准备从出口跳出</w:t>
      </w:r>
    </w:p>
    <w:p>
      <w:pPr>
        <w:ind w:left="288"/>
      </w:pPr>
      <w:r>
        <w:rPr>
          <w:rFonts w:ascii="PingFang SC" w:hAnsi="PingFang SC" w:eastAsia="PingFang SC"/>
          <w:b w:val="0"/>
          <w:i w:val="0"/>
        </w:rPr>
        <w:t>14. 出口在上面，需要跳跃</w:t>
      </w:r>
    </w:p>
    <w:p>
      <w:pPr>
        <w:ind w:left="288"/>
      </w:pPr>
      <w:r>
        <w:rPr>
          <w:rFonts w:ascii="PingFang SC" w:hAnsi="PingFang SC" w:eastAsia="PingFang SC"/>
          <w:b w:val="0"/>
          <w:i w:val="0"/>
        </w:rPr>
        <w:t>15. 思维定势一样，把迷宫和瓶子的“规则”当真，按照迷宫和瓶子的限制性玩儿法去玩，所以忽略“出口”或者没发现出口</w:t>
      </w:r>
    </w:p>
    <w:p>
      <w:pPr>
        <w:ind w:left="288"/>
      </w:pPr>
      <w:r>
        <w:rPr>
          <w:rFonts w:ascii="PingFang SC" w:hAnsi="PingFang SC" w:eastAsia="PingFang SC"/>
          <w:b w:val="0"/>
          <w:i w:val="0"/>
        </w:rPr>
        <w:t>16. 入幻太深，太当真了</w:t>
      </w:r>
    </w:p>
    <w:p>
      <w:pPr>
        <w:ind w:left="288"/>
      </w:pPr>
      <w:r>
        <w:rPr>
          <w:rFonts w:ascii="PingFang SC" w:hAnsi="PingFang SC" w:eastAsia="PingFang SC"/>
          <w:b w:val="0"/>
          <w:i w:val="0"/>
        </w:rPr>
        <w:t>17. 有忽略</w:t>
      </w:r>
    </w:p>
    <w:p>
      <w:pPr>
        <w:ind w:left="288"/>
      </w:pPr>
      <w:r>
        <w:rPr>
          <w:rFonts w:ascii="PingFang SC" w:hAnsi="PingFang SC" w:eastAsia="PingFang SC"/>
          <w:b w:val="0"/>
          <w:i w:val="0"/>
        </w:rPr>
        <w:t>18. 随遇而安 对，出口处处都在，只是陷入了头脑的限制中，因为头脑的运作是相对的，必须借助参照物，但，这恰好就是障碍</w:t>
      </w:r>
    </w:p>
    <w:p>
      <w:pPr>
        <w:ind w:left="288"/>
      </w:pPr>
      <w:r>
        <w:rPr>
          <w:rFonts w:ascii="PingFang SC" w:hAnsi="PingFang SC" w:eastAsia="PingFang SC"/>
          <w:b w:val="0"/>
          <w:i w:val="0"/>
        </w:rPr>
        <w:t>19. 出口是不当真啊？</w:t>
      </w:r>
    </w:p>
    <w:p>
      <w:pPr>
        <w:ind w:left="288"/>
      </w:pPr>
      <w:r>
        <w:rPr>
          <w:rFonts w:ascii="PingFang SC" w:hAnsi="PingFang SC" w:eastAsia="PingFang SC"/>
          <w:b w:val="0"/>
          <w:i w:val="0"/>
        </w:rPr>
        <w:t>20. 知道了出口，但经常无视</w:t>
      </w:r>
    </w:p>
    <w:p>
      <w:pPr>
        <w:ind w:left="288"/>
      </w:pPr>
      <w:r>
        <w:rPr>
          <w:rFonts w:ascii="PingFang SC" w:hAnsi="PingFang SC" w:eastAsia="PingFang SC"/>
          <w:b w:val="0"/>
          <w:i w:val="0"/>
        </w:rPr>
        <w:t>21. 意识倾向，惯性，让自己陷入意识循环</w:t>
      </w:r>
    </w:p>
    <w:p>
      <w:pPr>
        <w:ind w:left="288"/>
      </w:pPr>
      <w:r>
        <w:rPr>
          <w:rFonts w:ascii="PingFang SC" w:hAnsi="PingFang SC" w:eastAsia="PingFang SC"/>
          <w:b w:val="0"/>
          <w:i w:val="0"/>
        </w:rPr>
        <w:t>22. 无意识太多，有意识太少，被动程序太多，主动清醒的自由意识太少</w:t>
      </w:r>
    </w:p>
    <w:p>
      <w:pPr>
        <w:ind w:left="288"/>
      </w:pPr>
      <w:r>
        <w:rPr>
          <w:rFonts w:ascii="PingFang SC" w:hAnsi="PingFang SC" w:eastAsia="PingFang SC"/>
          <w:b w:val="0"/>
          <w:i w:val="0"/>
        </w:rPr>
        <w:t>23. 知道有出口，但是好像有东西挡住</w:t>
      </w:r>
    </w:p>
    <w:p>
      <w:pPr>
        <w:ind w:left="288"/>
      </w:pPr>
      <w:r>
        <w:rPr>
          <w:rFonts w:ascii="PingFang SC" w:hAnsi="PingFang SC" w:eastAsia="PingFang SC"/>
          <w:b w:val="0"/>
          <w:i w:val="0"/>
        </w:rPr>
        <w:t>24. 相信了限制性信念，就被困在习惯性行为中，无视出口，忽视出口，视而不见</w:t>
      </w:r>
    </w:p>
    <w:p>
      <w:pPr>
        <w:ind w:left="288"/>
      </w:pPr>
      <w:r>
        <w:rPr>
          <w:rFonts w:ascii="PingFang SC" w:hAnsi="PingFang SC" w:eastAsia="PingFang SC"/>
          <w:b w:val="0"/>
          <w:i w:val="0"/>
        </w:rPr>
        <w:t>25. 出口的启示在于换个角度</w:t>
      </w:r>
    </w:p>
    <w:p>
      <w:pPr>
        <w:ind w:left="288"/>
      </w:pPr>
      <w:r>
        <w:rPr>
          <w:rFonts w:ascii="PingFang SC" w:hAnsi="PingFang SC" w:eastAsia="PingFang SC"/>
          <w:b w:val="0"/>
          <w:i w:val="0"/>
        </w:rPr>
        <w:t>26. 沉迷于 想象的出口</w:t>
      </w:r>
    </w:p>
    <w:p>
      <w:pPr>
        <w:ind w:left="288"/>
      </w:pPr>
      <w:r>
        <w:rPr>
          <w:rFonts w:ascii="PingFang SC" w:hAnsi="PingFang SC" w:eastAsia="PingFang SC"/>
          <w:b w:val="0"/>
          <w:i w:val="0"/>
        </w:rPr>
        <w:t>27. 不是，试着顶塞子好多次没成功，以为不适合自己，就去试其它方法了。</w:t>
      </w:r>
    </w:p>
    <w:p>
      <w:pPr>
        <w:ind w:left="288"/>
      </w:pPr>
      <w:r>
        <w:rPr>
          <w:rFonts w:ascii="PingFang SC" w:hAnsi="PingFang SC" w:eastAsia="PingFang SC"/>
          <w:b w:val="0"/>
          <w:i w:val="0"/>
        </w:rPr>
        <w:t>28. 是的，惯性太重</w:t>
      </w:r>
    </w:p>
    <w:p>
      <w:pPr>
        <w:ind w:left="288"/>
      </w:pPr>
      <w:r>
        <w:rPr>
          <w:rFonts w:ascii="PingFang SC" w:hAnsi="PingFang SC" w:eastAsia="PingFang SC"/>
          <w:b w:val="0"/>
          <w:i w:val="0"/>
        </w:rPr>
        <w:t>29. 一点点试错，直至找到出口。</w:t>
      </w:r>
    </w:p>
    <w:p>
      <w:pPr>
        <w:ind w:left="288"/>
      </w:pPr>
      <w:r>
        <w:rPr>
          <w:rFonts w:ascii="PingFang SC" w:hAnsi="PingFang SC" w:eastAsia="PingFang SC"/>
          <w:b w:val="0"/>
          <w:i w:val="0"/>
        </w:rPr>
        <w:t>30. 不需要刻意找出口，因为瓶子根本不存在。（本来无一物，何处惹尘埃）</w:t>
      </w:r>
    </w:p>
    <w:p>
      <w:pPr>
        <w:ind w:left="288"/>
      </w:pPr>
      <w:r>
        <w:rPr>
          <w:rFonts w:ascii="PingFang SC" w:hAnsi="PingFang SC" w:eastAsia="PingFang SC"/>
          <w:b w:val="0"/>
          <w:i w:val="0"/>
        </w:rPr>
        <w:t>31. 这个看到出口在上面啦</w:t>
      </w:r>
    </w:p>
    <w:p>
      <w:pPr>
        <w:ind w:left="288"/>
      </w:pPr>
      <w:r>
        <w:rPr>
          <w:rFonts w:ascii="PingFang SC" w:hAnsi="PingFang SC" w:eastAsia="PingFang SC"/>
          <w:b w:val="0"/>
          <w:i w:val="0"/>
        </w:rPr>
        <w:t>32. 忘记了目标，目标不明确</w:t>
      </w:r>
    </w:p>
    <w:p>
      <w:pPr>
        <w:ind w:left="288"/>
      </w:pPr>
      <w:r>
        <w:rPr>
          <w:rFonts w:ascii="PingFang SC" w:hAnsi="PingFang SC" w:eastAsia="PingFang SC"/>
          <w:b w:val="0"/>
          <w:i w:val="0"/>
        </w:rPr>
        <w:t>33. 有时候本末倒置，明明找到出口出去就行了，非要撞南墙，较劲</w:t>
      </w:r>
    </w:p>
    <w:p>
      <w:pPr>
        <w:ind w:left="288"/>
      </w:pPr>
      <w:r>
        <w:rPr>
          <w:rFonts w:ascii="PingFang SC" w:hAnsi="PingFang SC" w:eastAsia="PingFang SC"/>
          <w:b w:val="0"/>
          <w:i w:val="0"/>
        </w:rPr>
        <w:t>34. 是不是循环的是意识，出口也是意识啊？</w:t>
      </w:r>
    </w:p>
    <w:p>
      <w:pPr>
        <w:ind w:left="288"/>
      </w:pPr>
      <w:r>
        <w:rPr>
          <w:rFonts w:ascii="PingFang SC" w:hAnsi="PingFang SC" w:eastAsia="PingFang SC"/>
          <w:b w:val="0"/>
          <w:i w:val="0"/>
        </w:rPr>
        <w:t>35. 噗噗噗，好吧，是的</w:t>
      </w:r>
    </w:p>
    <w:p>
      <w:pPr>
        <w:ind w:left="288"/>
      </w:pPr>
      <w:r>
        <w:rPr>
          <w:rFonts w:ascii="PingFang SC" w:hAnsi="PingFang SC" w:eastAsia="PingFang SC"/>
          <w:b w:val="0"/>
          <w:i w:val="0"/>
        </w:rPr>
        <w:t>36. 立体上面👆🏻飞出去</w:t>
      </w:r>
    </w:p>
    <w:p>
      <w:pPr>
        <w:ind w:left="288"/>
      </w:pPr>
      <w:r>
        <w:rPr>
          <w:rFonts w:ascii="PingFang SC" w:hAnsi="PingFang SC" w:eastAsia="PingFang SC"/>
          <w:b w:val="0"/>
          <w:i w:val="0"/>
        </w:rPr>
        <w:t>37. 基于程序意识，一遍一遍在循环中死磕。。。出现蜜蜂不断碰撞玻璃的画面，不懂得绕道走。换个角度，换个方向，冷静观察，寻找出口(破局点)</w:t>
      </w:r>
    </w:p>
    <w:p>
      <w:pPr>
        <w:ind w:left="288"/>
      </w:pPr>
      <w:r>
        <w:rPr>
          <w:rFonts w:ascii="PingFang SC" w:hAnsi="PingFang SC" w:eastAsia="PingFang SC"/>
          <w:b w:val="0"/>
          <w:i w:val="0"/>
        </w:rPr>
        <w:t>38. 瓶子是的，执着于眼下的困境</w:t>
      </w:r>
    </w:p>
    <w:p>
      <w:pPr>
        <w:ind w:left="288"/>
      </w:pPr>
      <w:r>
        <w:rPr>
          <w:rFonts w:ascii="PingFang SC" w:hAnsi="PingFang SC" w:eastAsia="PingFang SC"/>
          <w:b w:val="0"/>
          <w:i w:val="0"/>
        </w:rPr>
        <w:t>39. 是的，四处碰壁，需要换个思路突破</w:t>
      </w:r>
    </w:p>
    <w:p>
      <w:pPr>
        <w:ind w:left="288"/>
      </w:pPr>
      <w:r>
        <w:rPr>
          <w:rFonts w:ascii="PingFang SC" w:hAnsi="PingFang SC" w:eastAsia="PingFang SC"/>
          <w:b w:val="0"/>
          <w:i w:val="0"/>
        </w:rPr>
        <w:t>40. 是</w:t>
      </w:r>
    </w:p>
    <w:p>
      <w:pPr>
        <w:ind w:left="288"/>
      </w:pPr>
      <w:r>
        <w:rPr>
          <w:rFonts w:ascii="PingFang SC" w:hAnsi="PingFang SC" w:eastAsia="PingFang SC"/>
          <w:b w:val="0"/>
          <w:i w:val="0"/>
        </w:rPr>
        <w:t>41. 是的，思维被困在肉体层面的五感，以为眼前看到的就是真实，倾向于‘看得到摸得着’，而忽略了灵魂的出口~</w:t>
      </w:r>
    </w:p>
    <w:p>
      <w:pPr>
        <w:ind w:left="288"/>
      </w:pPr>
      <w:r>
        <w:rPr>
          <w:rFonts w:ascii="PingFang SC" w:hAnsi="PingFang SC" w:eastAsia="PingFang SC"/>
          <w:b w:val="0"/>
          <w:i w:val="0"/>
        </w:rPr>
        <w:t>42. 最可怕的是指出了出口的位置，却被催眠无视。视而不见。</w:t>
      </w:r>
    </w:p>
    <w:p>
      <w:pPr>
        <w:ind w:left="288"/>
      </w:pPr>
      <w:r>
        <w:rPr>
          <w:rFonts w:ascii="PingFang SC" w:hAnsi="PingFang SC" w:eastAsia="PingFang SC"/>
          <w:b w:val="0"/>
          <w:i w:val="0"/>
        </w:rPr>
        <w:t>43. 不知道有迷宫，更不知道有出口，谈何忽视。</w:t>
      </w:r>
    </w:p>
    <w:p>
      <w:pPr>
        <w:ind w:left="288"/>
      </w:pPr>
      <w:r>
        <w:rPr>
          <w:rFonts w:ascii="PingFang SC" w:hAnsi="PingFang SC" w:eastAsia="PingFang SC"/>
          <w:b w:val="0"/>
          <w:i w:val="0"/>
        </w:rPr>
        <w:t>44. 是</w:t>
      </w:r>
    </w:p>
    <w:p>
      <w:pPr>
        <w:ind w:left="288"/>
      </w:pPr>
      <w:r>
        <w:rPr>
          <w:rFonts w:ascii="PingFang SC" w:hAnsi="PingFang SC" w:eastAsia="PingFang SC"/>
          <w:b w:val="0"/>
          <w:i w:val="0"/>
        </w:rPr>
        <w:t>45. 好像很多时候执着于找出口，找到了很多假出口，真出口像是被我想复杂了，其实很简单，就是朝着无限得自由的方向出去就可以了🤔</w:t>
      </w:r>
    </w:p>
    <w:p>
      <w:pPr>
        <w:ind w:left="288"/>
      </w:pPr>
      <w:r>
        <w:rPr>
          <w:rFonts w:ascii="PingFang SC" w:hAnsi="PingFang SC" w:eastAsia="PingFang SC"/>
          <w:b w:val="0"/>
          <w:i w:val="0"/>
        </w:rPr>
        <w:t>46. 当自己是游戏角色时，会看不到出口，或者视而不见，被幻相锁定意识路径。当自己是局外玩家时，用全局视角观察，自然会看到游戏的破解之法👁</w:t>
      </w:r>
    </w:p>
    <w:p>
      <w:pPr>
        <w:ind w:left="288"/>
      </w:pPr>
      <w:r>
        <w:rPr>
          <w:rFonts w:ascii="PingFang SC" w:hAnsi="PingFang SC" w:eastAsia="PingFang SC"/>
          <w:b w:val="0"/>
          <w:i w:val="0"/>
        </w:rPr>
        <w:t>47. 意识太迷糊了，看不见有出口</w:t>
      </w:r>
    </w:p>
    <w:p>
      <w:pPr>
        <w:ind w:left="288"/>
      </w:pPr>
      <w:r>
        <w:rPr>
          <w:rFonts w:ascii="PingFang SC" w:hAnsi="PingFang SC" w:eastAsia="PingFang SC"/>
          <w:b w:val="0"/>
          <w:i w:val="0"/>
        </w:rPr>
        <w:t>48. 跳出固有的认知，扩展意识焦点，就能够看到出口。</w:t>
      </w:r>
    </w:p>
    <w:p>
      <w:pPr>
        <w:ind w:left="288"/>
      </w:pPr>
      <w:r>
        <w:rPr>
          <w:rFonts w:ascii="PingFang SC" w:hAnsi="PingFang SC" w:eastAsia="PingFang SC"/>
          <w:b w:val="0"/>
          <w:i w:val="0"/>
        </w:rPr>
        <w:t>49. 没有吧。</w:t>
      </w:r>
    </w:p>
    <w:p>
      <w:pPr>
        <w:ind w:left="288"/>
      </w:pPr>
      <w:r>
        <w:rPr>
          <w:rFonts w:ascii="PingFang SC" w:hAnsi="PingFang SC" w:eastAsia="PingFang SC"/>
          <w:b w:val="0"/>
          <w:i w:val="0"/>
        </w:rPr>
        <w:t>50. 这里没有，但在日常生活中，这种行为比较多，会在失败的方法里停留很久，就跟这个撞瓶的小孩一样。</w:t>
      </w:r>
    </w:p>
    <w:p>
      <w:pPr>
        <w:ind w:left="288"/>
      </w:pPr>
      <w:r>
        <w:rPr>
          <w:rFonts w:ascii="PingFang SC" w:hAnsi="PingFang SC" w:eastAsia="PingFang SC"/>
          <w:b w:val="0"/>
          <w:i w:val="0"/>
        </w:rPr>
        <w:t>51. 更希望的是把瓶子打碎，而不是试图找到出口，</w:t>
      </w:r>
    </w:p>
    <w:p>
      <w:pPr>
        <w:ind w:left="288"/>
      </w:pPr>
      <w:r>
        <w:rPr>
          <w:rFonts w:ascii="PingFang SC" w:hAnsi="PingFang SC" w:eastAsia="PingFang SC"/>
          <w:b w:val="0"/>
          <w:i w:val="0"/>
        </w:rPr>
        <w:t>52. 惯性没有破除</w:t>
      </w:r>
    </w:p>
    <w:p>
      <w:r>
        <w:rPr>
          <w:rFonts w:ascii="PingFang SC" w:hAnsi="PingFang SC" w:eastAsia="PingFang SC"/>
          <w:b/>
        </w:rPr>
        <w:t>催醒俱乐部2群 · 19 人</w:t>
      </w:r>
    </w:p>
    <w:p>
      <w:pPr>
        <w:ind w:left="288"/>
      </w:pPr>
      <w:r>
        <w:rPr>
          <w:rFonts w:ascii="PingFang SC" w:hAnsi="PingFang SC" w:eastAsia="PingFang SC"/>
          <w:b w:val="0"/>
          <w:i w:val="0"/>
        </w:rPr>
        <w:t>2. 是的，玻璃中只看到了外面 没有看到上面</w:t>
      </w:r>
    </w:p>
    <w:p>
      <w:pPr>
        <w:ind w:left="288"/>
      </w:pPr>
      <w:r>
        <w:rPr>
          <w:rFonts w:ascii="PingFang SC" w:hAnsi="PingFang SC" w:eastAsia="PingFang SC"/>
          <w:b w:val="0"/>
          <w:i w:val="0"/>
        </w:rPr>
        <w:t>3. 自己就是本来简单明了，非得另寻他法！</w:t>
      </w:r>
    </w:p>
    <w:p>
      <w:pPr>
        <w:ind w:left="288"/>
      </w:pPr>
      <w:r>
        <w:rPr>
          <w:rFonts w:ascii="PingFang SC" w:hAnsi="PingFang SC" w:eastAsia="PingFang SC"/>
          <w:b w:val="0"/>
          <w:i w:val="0"/>
        </w:rPr>
        <w:t>4. 对，明明就在头顶，近在咫尺，却还是一股脑的往前撞，无视头顶出口</w:t>
      </w:r>
    </w:p>
    <w:p>
      <w:pPr>
        <w:ind w:left="288"/>
      </w:pPr>
      <w:r>
        <w:rPr>
          <w:rFonts w:ascii="PingFang SC" w:hAnsi="PingFang SC" w:eastAsia="PingFang SC"/>
          <w:b w:val="0"/>
          <w:i w:val="0"/>
        </w:rPr>
        <w:t>5. 无视了</w:t>
      </w:r>
    </w:p>
    <w:p>
      <w:pPr>
        <w:ind w:left="288"/>
      </w:pPr>
      <w:r>
        <w:rPr>
          <w:rFonts w:ascii="PingFang SC" w:hAnsi="PingFang SC" w:eastAsia="PingFang SC"/>
          <w:b w:val="0"/>
          <w:i w:val="0"/>
        </w:rPr>
        <w:t>6. 局中者迷，旁观者清</w:t>
      </w:r>
    </w:p>
    <w:p>
      <w:pPr>
        <w:ind w:left="288"/>
      </w:pPr>
      <w:r>
        <w:rPr>
          <w:rFonts w:ascii="PingFang SC" w:hAnsi="PingFang SC" w:eastAsia="PingFang SC"/>
          <w:b w:val="0"/>
          <w:i w:val="0"/>
        </w:rPr>
        <w:t>7. 局中迷，很多时候的我们自己，不就是这样？</w:t>
      </w:r>
    </w:p>
    <w:p>
      <w:pPr>
        <w:ind w:left="288"/>
      </w:pPr>
      <w:r>
        <w:rPr>
          <w:rFonts w:ascii="PingFang SC" w:hAnsi="PingFang SC" w:eastAsia="PingFang SC"/>
          <w:b w:val="0"/>
          <w:i w:val="0"/>
        </w:rPr>
        <w:t>8. 是的，与南墙死磕</w:t>
      </w:r>
    </w:p>
    <w:p>
      <w:pPr>
        <w:ind w:left="288"/>
      </w:pPr>
      <w:r>
        <w:rPr>
          <w:rFonts w:ascii="PingFang SC" w:hAnsi="PingFang SC" w:eastAsia="PingFang SC"/>
          <w:b w:val="0"/>
          <w:i w:val="0"/>
        </w:rPr>
        <w:t>9. 身在其中可能如此，站在瓶外一目了然</w:t>
      </w:r>
    </w:p>
    <w:p>
      <w:pPr>
        <w:ind w:left="288"/>
      </w:pPr>
      <w:r>
        <w:rPr>
          <w:rFonts w:ascii="PingFang SC" w:hAnsi="PingFang SC" w:eastAsia="PingFang SC"/>
          <w:b w:val="0"/>
          <w:i w:val="0"/>
        </w:rPr>
        <w:t>10. 对，刚开始没看到出口，感觉这个人很奇怪，一直反复撞着玻璃瓶子，就像是有个执念不停的撞南墙，但其实出口就在上面，象征着人们总是被执念所困，没有转弯思考，其实换个思路或许就会柳暗花明</w:t>
      </w:r>
    </w:p>
    <w:p>
      <w:pPr>
        <w:ind w:left="288"/>
      </w:pPr>
      <w:r>
        <w:rPr>
          <w:rFonts w:ascii="PingFang SC" w:hAnsi="PingFang SC" w:eastAsia="PingFang SC"/>
          <w:b w:val="0"/>
          <w:i w:val="0"/>
        </w:rPr>
        <w:t>11. 乐此不疲，可能就不知道有出口。</w:t>
      </w:r>
    </w:p>
    <w:p>
      <w:pPr>
        <w:ind w:left="288"/>
      </w:pPr>
      <w:r>
        <w:rPr>
          <w:rFonts w:ascii="PingFang SC" w:hAnsi="PingFang SC" w:eastAsia="PingFang SC"/>
          <w:b w:val="0"/>
          <w:i w:val="0"/>
        </w:rPr>
        <w:t>12. 是的，瓶上那个假窗户太象真的了，有光线那么亮。瓶口一点也不显眼</w:t>
      </w:r>
    </w:p>
    <w:p>
      <w:pPr>
        <w:ind w:left="288"/>
      </w:pPr>
      <w:r>
        <w:rPr>
          <w:rFonts w:ascii="PingFang SC" w:hAnsi="PingFang SC" w:eastAsia="PingFang SC"/>
          <w:b w:val="0"/>
          <w:i w:val="0"/>
        </w:rPr>
        <w:t>13. 是的，被眼前景象、惯性局限住了</w:t>
      </w:r>
    </w:p>
    <w:p>
      <w:pPr>
        <w:ind w:left="288"/>
      </w:pPr>
      <w:r>
        <w:rPr>
          <w:rFonts w:ascii="PingFang SC" w:hAnsi="PingFang SC" w:eastAsia="PingFang SC"/>
          <w:b w:val="0"/>
          <w:i w:val="0"/>
        </w:rPr>
        <w:t>14. 不是无视，是看周围和出口都是一样的</w:t>
      </w:r>
    </w:p>
    <w:p>
      <w:pPr>
        <w:ind w:left="288"/>
      </w:pPr>
      <w:r>
        <w:rPr>
          <w:rFonts w:ascii="PingFang SC" w:hAnsi="PingFang SC" w:eastAsia="PingFang SC"/>
          <w:b w:val="0"/>
          <w:i w:val="0"/>
        </w:rPr>
        <w:t>15. 没有，吃一堑长一智，绝不会重复撞同一面墙</w:t>
      </w:r>
    </w:p>
    <w:p>
      <w:pPr>
        <w:ind w:left="288"/>
      </w:pPr>
      <w:r>
        <w:rPr>
          <w:rFonts w:ascii="PingFang SC" w:hAnsi="PingFang SC" w:eastAsia="PingFang SC"/>
          <w:b w:val="0"/>
          <w:i w:val="0"/>
        </w:rPr>
        <w:t>16. 是，因为周围的人都这样，被别人的语言、行为糊住了双眼，就算知道也无视它或不敢去做，生怕被别人绑架</w:t>
      </w:r>
    </w:p>
    <w:p>
      <w:pPr>
        <w:ind w:left="288"/>
      </w:pPr>
      <w:r>
        <w:rPr>
          <w:rFonts w:ascii="PingFang SC" w:hAnsi="PingFang SC" w:eastAsia="PingFang SC"/>
          <w:b w:val="0"/>
          <w:i w:val="0"/>
        </w:rPr>
        <w:t>17. 意识惯性，单一视角。</w:t>
      </w:r>
    </w:p>
    <w:p>
      <w:pPr>
        <w:ind w:left="288"/>
      </w:pPr>
      <w:r>
        <w:rPr>
          <w:rFonts w:ascii="PingFang SC" w:hAnsi="PingFang SC" w:eastAsia="PingFang SC"/>
          <w:b w:val="0"/>
          <w:i w:val="0"/>
        </w:rPr>
        <w:t>18. 我作为三维世界的人，很容易看清这个二维小人看不到的出口。我能看见因为我比它高维</w:t>
      </w:r>
    </w:p>
    <w:p>
      <w:pPr>
        <w:ind w:left="288"/>
      </w:pPr>
      <w:r>
        <w:rPr>
          <w:rFonts w:ascii="PingFang SC" w:hAnsi="PingFang SC" w:eastAsia="PingFang SC"/>
          <w:b w:val="0"/>
          <w:i w:val="0"/>
        </w:rPr>
        <w:t>19. 是的 出去才是最重要的，要注重效率</w:t>
      </w:r>
    </w:p>
    <w:p>
      <w:pPr>
        <w:ind w:left="288"/>
      </w:pPr>
      <w:r>
        <w:rPr>
          <w:rFonts w:ascii="PingFang SC" w:hAnsi="PingFang SC" w:eastAsia="PingFang SC"/>
          <w:b w:val="0"/>
          <w:i w:val="0"/>
        </w:rPr>
        <w:t>20. 嗯，头顶上的眼睛👁没睁开，被眼耳鼻舍身困在瓶子里了</w:t>
      </w:r>
    </w:p>
    <w:p>
      <w:r>
        <w:rPr>
          <w:rFonts w:ascii="PingFang SC" w:hAnsi="PingFang SC" w:eastAsia="PingFang SC"/>
          <w:b/>
        </w:rPr>
        <w:t>催醒俱乐部3群 · 9 人</w:t>
      </w:r>
    </w:p>
    <w:p>
      <w:pPr>
        <w:ind w:left="288"/>
      </w:pPr>
      <w:r>
        <w:rPr>
          <w:rFonts w:ascii="PingFang SC" w:hAnsi="PingFang SC" w:eastAsia="PingFang SC"/>
          <w:b w:val="0"/>
          <w:i w:val="0"/>
        </w:rPr>
        <w:t>2. 我已经发现了出口，出口就是“空”，10万8千里路修行到达空的距离，我在路上了。</w:t>
      </w:r>
    </w:p>
    <w:p>
      <w:pPr>
        <w:ind w:left="288"/>
      </w:pPr>
      <w:r>
        <w:rPr>
          <w:rFonts w:ascii="PingFang SC" w:hAnsi="PingFang SC" w:eastAsia="PingFang SC"/>
          <w:b w:val="0"/>
          <w:i w:val="0"/>
        </w:rPr>
        <w:t>3. 没有，吃一堑长一智，绝不会重复撞同一面墙</w:t>
      </w:r>
    </w:p>
    <w:p>
      <w:pPr>
        <w:ind w:left="288"/>
      </w:pPr>
      <w:r>
        <w:rPr>
          <w:rFonts w:ascii="PingFang SC" w:hAnsi="PingFang SC" w:eastAsia="PingFang SC"/>
          <w:b w:val="0"/>
          <w:i w:val="0"/>
        </w:rPr>
        <w:t>4. 不当真就出来了</w:t>
      </w:r>
    </w:p>
    <w:p>
      <w:pPr>
        <w:ind w:left="288"/>
      </w:pPr>
      <w:r>
        <w:rPr>
          <w:rFonts w:ascii="PingFang SC" w:hAnsi="PingFang SC" w:eastAsia="PingFang SC"/>
          <w:b w:val="0"/>
          <w:i w:val="0"/>
        </w:rPr>
        <w:t>5. 是的，显然我没有意识到出口在哪里，如果把载具比作瓶子，那出口也在上面的瓶口上？</w:t>
      </w:r>
    </w:p>
    <w:p>
      <w:pPr>
        <w:ind w:left="288"/>
      </w:pPr>
      <w:r>
        <w:rPr>
          <w:rFonts w:ascii="PingFang SC" w:hAnsi="PingFang SC" w:eastAsia="PingFang SC"/>
          <w:b w:val="0"/>
          <w:i w:val="0"/>
        </w:rPr>
        <w:t>6. 执着于撞墙的思路，没有顾及其它</w:t>
      </w:r>
    </w:p>
    <w:p>
      <w:pPr>
        <w:ind w:left="288"/>
      </w:pPr>
      <w:r>
        <w:rPr>
          <w:rFonts w:ascii="PingFang SC" w:hAnsi="PingFang SC" w:eastAsia="PingFang SC"/>
          <w:b w:val="0"/>
          <w:i w:val="0"/>
        </w:rPr>
        <w:t>7. 不是，出口很多，离幻不易</w:t>
      </w:r>
    </w:p>
    <w:p>
      <w:pPr>
        <w:ind w:left="288"/>
      </w:pPr>
      <w:r>
        <w:rPr>
          <w:rFonts w:ascii="PingFang SC" w:hAnsi="PingFang SC" w:eastAsia="PingFang SC"/>
          <w:b w:val="0"/>
          <w:i w:val="0"/>
        </w:rPr>
        <w:t>8. 连续剧西部世界里面的maze游戏。游戏设计师设计给接待员玩的游戏。</w:t>
      </w:r>
    </w:p>
    <w:p>
      <w:pPr>
        <w:ind w:left="288"/>
      </w:pPr>
      <w:r>
        <w:rPr>
          <w:rFonts w:ascii="PingFang SC" w:hAnsi="PingFang SC" w:eastAsia="PingFang SC"/>
          <w:b w:val="0"/>
          <w:i w:val="0"/>
        </w:rPr>
        <w:t>9. 合一，万物一体     瓶子也是自己，接下来就游刃有余了</w:t>
      </w:r>
    </w:p>
    <w:p>
      <w:pPr>
        <w:ind w:left="288"/>
      </w:pPr>
      <w:r>
        <w:rPr>
          <w:rFonts w:ascii="PingFang SC" w:hAnsi="PingFang SC" w:eastAsia="PingFang SC"/>
          <w:b w:val="0"/>
          <w:i w:val="0"/>
        </w:rPr>
        <w:t>10. 已经意识到要跳出来才能找到出口，身在剧中是永远出不来的。</w:t>
      </w:r>
    </w:p>
    <w:p/>
    <w:p>
      <w:r>
        <w:rPr>
          <w:rFonts w:ascii="PingFang SC" w:hAnsi="PingFang SC" w:eastAsia="PingFang SC"/>
          <w:b/>
          <w:color w:val="333333"/>
        </w:rPr>
        <w:t>1群 21:03  超***</w:t>
      </w:r>
    </w:p>
    <w:p>
      <w:r>
        <w:rPr>
          <w:rFonts w:ascii="PingFang SC" w:hAnsi="PingFang SC" w:eastAsia="PingFang SC"/>
          <w:b w:val="0"/>
          <w:i w:val="0"/>
        </w:rPr>
        <w:t>说不定瓶子才是我。里面那个是黑黑</w:t>
      </w:r>
      <w:r>
        <w:drawing>
          <wp:inline xmlns:a="http://schemas.openxmlformats.org/drawingml/2006/main" xmlns:pic="http://schemas.openxmlformats.org/drawingml/2006/picture">
            <wp:extent cx="182880" cy="182880"/>
            <wp:docPr id="6" name="Picture 6"/>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：说不定瓶子才是我。里面那个是黑黑</w:t>
      </w:r>
      <w:r>
        <w:drawing>
          <wp:inline xmlns:a="http://schemas.openxmlformats.org/drawingml/2006/main" xmlns:pic="http://schemas.openxmlformats.org/drawingml/2006/picture">
            <wp:extent cx="182880" cy="182880"/>
            <wp:docPr id="7" name="Picture 7"/>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21:04  元吾氏</w:t>
      </w:r>
    </w:p>
    <w:p>
      <w:r>
        <w:drawing>
          <wp:inline xmlns:a="http://schemas.openxmlformats.org/drawingml/2006/main" xmlns:pic="http://schemas.openxmlformats.org/drawingml/2006/picture">
            <wp:extent cx="182880" cy="182880"/>
            <wp:docPr id="8" name="Picture 8"/>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21:13  元吾氏</w:t>
      </w:r>
    </w:p>
    <w:p>
      <w:r>
        <w:rPr>
          <w:rFonts w:ascii="PingFang SC" w:hAnsi="PingFang SC" w:eastAsia="PingFang SC"/>
          <w:b w:val="0"/>
          <w:i w:val="0"/>
        </w:rPr>
        <w:t>如果一个意识，自由地游走在：</w:t>
      </w:r>
      <w:r>
        <w:br/>
      </w:r>
      <w:r>
        <w:rPr>
          <w:rFonts w:ascii="PingFang SC" w:hAnsi="PingFang SC" w:eastAsia="PingFang SC"/>
          <w:b w:val="0"/>
          <w:i w:val="0"/>
        </w:rPr>
        <w:t>全本源范围？</w:t>
      </w:r>
      <w:r>
        <w:br/>
      </w:r>
      <w:r>
        <w:rPr>
          <w:rFonts w:ascii="PingFang SC" w:hAnsi="PingFang SC" w:eastAsia="PingFang SC"/>
          <w:b w:val="0"/>
          <w:i w:val="0"/>
        </w:rPr>
        <w:t>不同的宇宙范围？</w:t>
      </w:r>
      <w:r>
        <w:br/>
      </w:r>
      <w:r>
        <w:rPr>
          <w:rFonts w:ascii="PingFang SC" w:hAnsi="PingFang SC" w:eastAsia="PingFang SC"/>
          <w:b w:val="0"/>
          <w:i w:val="0"/>
        </w:rPr>
        <w:t>不同的星系范围？</w:t>
      </w:r>
      <w:r>
        <w:br/>
      </w:r>
      <w:r>
        <w:rPr>
          <w:rFonts w:ascii="PingFang SC" w:hAnsi="PingFang SC" w:eastAsia="PingFang SC"/>
          <w:b w:val="0"/>
          <w:i w:val="0"/>
        </w:rPr>
        <w:t>不同的星球范围？</w:t>
      </w:r>
      <w:r>
        <w:br/>
      </w:r>
      <w:r>
        <w:rPr>
          <w:rFonts w:ascii="PingFang SC" w:hAnsi="PingFang SC" w:eastAsia="PingFang SC"/>
          <w:b w:val="0"/>
          <w:i w:val="0"/>
        </w:rPr>
        <w:t>不同的国家地区范围？</w:t>
      </w:r>
      <w:r>
        <w:br/>
      </w:r>
      <w:r>
        <w:rPr>
          <w:rFonts w:ascii="PingFang SC" w:hAnsi="PingFang SC" w:eastAsia="PingFang SC"/>
          <w:b w:val="0"/>
          <w:i w:val="0"/>
        </w:rPr>
        <w:t>不同的个体（集体）利益范围？</w:t>
      </w:r>
      <w:r>
        <w:br/>
      </w:r>
      <w:r>
        <w:rPr>
          <w:rFonts w:ascii="PingFang SC" w:hAnsi="PingFang SC" w:eastAsia="PingFang SC"/>
          <w:b w:val="0"/>
          <w:i w:val="0"/>
        </w:rPr>
        <w:t>或者，在不同的游戏范围？</w:t>
      </w:r>
      <w:r>
        <w:br/>
      </w:r>
      <w:r>
        <w:rPr>
          <w:rFonts w:ascii="PingFang SC" w:hAnsi="PingFang SC" w:eastAsia="PingFang SC"/>
          <w:b w:val="0"/>
          <w:i w:val="0"/>
        </w:rPr>
        <w:t>以上的每个范围，“意识自由度”各是多少？</w:t>
      </w:r>
    </w:p>
    <w:p/>
    <w:p>
      <w:r>
        <w:rPr>
          <w:rFonts w:ascii="PingFang SC" w:hAnsi="PingFang SC" w:eastAsia="PingFang SC"/>
          <w:b/>
          <w:color w:val="8A6D1A"/>
        </w:rPr>
        <w:t>📝 接龙：以上的每个范围，“意识自由度”各是多少？　82 人</w:t>
      </w:r>
    </w:p>
    <w:p>
      <w:r>
        <w:rPr>
          <w:rFonts w:ascii="PingFang SC" w:hAnsi="PingFang SC" w:eastAsia="PingFang SC"/>
          <w:b/>
        </w:rPr>
        <w:t>催醒俱乐部1群 · 55 人</w:t>
      </w:r>
    </w:p>
    <w:p>
      <w:pPr>
        <w:ind w:left="288"/>
      </w:pPr>
      <w:r>
        <w:rPr>
          <w:rFonts w:ascii="PingFang SC" w:hAnsi="PingFang SC" w:eastAsia="PingFang SC"/>
          <w:b w:val="0"/>
          <w:i w:val="0"/>
        </w:rPr>
        <w:t>1. 全本源范围：无限</w:t>
      </w:r>
      <w:r>
        <w:br/>
      </w:r>
      <w:r>
        <w:rPr>
          <w:rFonts w:ascii="PingFang SC" w:hAnsi="PingFang SC" w:eastAsia="PingFang SC"/>
          <w:b w:val="0"/>
          <w:i w:val="0"/>
        </w:rPr>
        <w:t>不同的宇宙范围：宇宙级别</w:t>
      </w:r>
      <w:r>
        <w:br/>
      </w:r>
      <w:r>
        <w:rPr>
          <w:rFonts w:ascii="PingFang SC" w:hAnsi="PingFang SC" w:eastAsia="PingFang SC"/>
          <w:b w:val="0"/>
          <w:i w:val="0"/>
        </w:rPr>
        <w:t>不同的星系范围：星系级别</w:t>
      </w:r>
      <w:r>
        <w:br/>
      </w:r>
      <w:r>
        <w:rPr>
          <w:rFonts w:ascii="PingFang SC" w:hAnsi="PingFang SC" w:eastAsia="PingFang SC"/>
          <w:b w:val="0"/>
          <w:i w:val="0"/>
        </w:rPr>
        <w:t>不同的星球范围：星球级别</w:t>
      </w:r>
      <w:r>
        <w:br/>
      </w:r>
      <w:r>
        <w:rPr>
          <w:rFonts w:ascii="PingFang SC" w:hAnsi="PingFang SC" w:eastAsia="PingFang SC"/>
          <w:b w:val="0"/>
          <w:i w:val="0"/>
        </w:rPr>
        <w:t>不同的国家地区范围：国家地区级别</w:t>
      </w:r>
      <w:r>
        <w:br/>
      </w:r>
      <w:r>
        <w:rPr>
          <w:rFonts w:ascii="PingFang SC" w:hAnsi="PingFang SC" w:eastAsia="PingFang SC"/>
          <w:b w:val="0"/>
          <w:i w:val="0"/>
        </w:rPr>
        <w:t>不同的个体（集体）利益范围：个体/集体级别</w:t>
      </w:r>
      <w:r>
        <w:br/>
      </w:r>
      <w:r>
        <w:rPr>
          <w:rFonts w:ascii="PingFang SC" w:hAnsi="PingFang SC" w:eastAsia="PingFang SC"/>
          <w:b w:val="0"/>
          <w:i w:val="0"/>
        </w:rPr>
        <w:t>在不同的游戏范围：游戏级别</w:t>
      </w:r>
    </w:p>
    <w:p>
      <w:pPr>
        <w:ind w:left="288"/>
      </w:pPr>
      <w:r>
        <w:rPr>
          <w:rFonts w:ascii="PingFang SC" w:hAnsi="PingFang SC" w:eastAsia="PingFang SC"/>
          <w:b w:val="0"/>
          <w:i w:val="0"/>
        </w:rPr>
        <w:t>2. 全频</w:t>
      </w:r>
    </w:p>
    <w:p>
      <w:pPr>
        <w:ind w:left="288"/>
      </w:pPr>
      <w:r>
        <w:rPr>
          <w:rFonts w:ascii="PingFang SC" w:hAnsi="PingFang SC" w:eastAsia="PingFang SC"/>
          <w:b w:val="0"/>
          <w:i w:val="0"/>
        </w:rPr>
        <w:t>3. 从自由最高到最低依次递减</w:t>
      </w:r>
    </w:p>
    <w:p>
      <w:pPr>
        <w:ind w:left="288"/>
      </w:pPr>
      <w:r>
        <w:rPr>
          <w:rFonts w:ascii="PingFang SC" w:hAnsi="PingFang SC" w:eastAsia="PingFang SC"/>
          <w:b w:val="0"/>
          <w:i w:val="0"/>
        </w:rPr>
        <w:t>4. 从无限高趋近无限低</w:t>
      </w:r>
    </w:p>
    <w:p>
      <w:pPr>
        <w:ind w:left="288"/>
      </w:pPr>
      <w:r>
        <w:rPr>
          <w:rFonts w:ascii="PingFang SC" w:hAnsi="PingFang SC" w:eastAsia="PingFang SC"/>
          <w:b w:val="0"/>
          <w:i w:val="0"/>
        </w:rPr>
        <w:t>5. 无限∞</w:t>
      </w:r>
    </w:p>
    <w:p>
      <w:pPr>
        <w:ind w:left="288"/>
      </w:pPr>
      <w:r>
        <w:rPr>
          <w:rFonts w:ascii="PingFang SC" w:hAnsi="PingFang SC" w:eastAsia="PingFang SC"/>
          <w:b w:val="0"/>
          <w:i w:val="0"/>
        </w:rPr>
        <w:t>6. 能到多远，意识就多自由，或者反过来，意识多自由就能到多远</w:t>
      </w:r>
    </w:p>
    <w:p>
      <w:pPr>
        <w:ind w:left="288"/>
      </w:pPr>
      <w:r>
        <w:rPr>
          <w:rFonts w:ascii="PingFang SC" w:hAnsi="PingFang SC" w:eastAsia="PingFang SC"/>
          <w:b w:val="0"/>
          <w:i w:val="0"/>
        </w:rPr>
        <w:t>7. 随遇而安 不怕念起，就怕觉迟，只要一觉察到念便是出口 ，就怕自己习惯性的回到念头的思绪中</w:t>
      </w:r>
    </w:p>
    <w:p>
      <w:pPr>
        <w:ind w:left="288"/>
      </w:pPr>
      <w:r>
        <w:rPr>
          <w:rFonts w:ascii="PingFang SC" w:hAnsi="PingFang SC" w:eastAsia="PingFang SC"/>
          <w:b w:val="0"/>
          <w:i w:val="0"/>
        </w:rPr>
        <w:t>8. 从上到下，一级比一级不自由了</w:t>
      </w:r>
    </w:p>
    <w:p>
      <w:pPr>
        <w:ind w:left="288"/>
      </w:pPr>
      <w:r>
        <w:rPr>
          <w:rFonts w:ascii="PingFang SC" w:hAnsi="PingFang SC" w:eastAsia="PingFang SC"/>
          <w:b w:val="0"/>
          <w:i w:val="0"/>
        </w:rPr>
        <w:t>9. 合一了</w:t>
      </w:r>
    </w:p>
    <w:p>
      <w:pPr>
        <w:ind w:left="288"/>
      </w:pPr>
      <w:r>
        <w:rPr>
          <w:rFonts w:ascii="PingFang SC" w:hAnsi="PingFang SC" w:eastAsia="PingFang SC"/>
          <w:b w:val="0"/>
          <w:i w:val="0"/>
        </w:rPr>
        <w:t>10. 本源和游戏自由度是100%，从宇宙开始到个体自由度递减</w:t>
      </w:r>
    </w:p>
    <w:p>
      <w:pPr>
        <w:ind w:left="288"/>
      </w:pPr>
      <w:r>
        <w:rPr>
          <w:rFonts w:ascii="PingFang SC" w:hAnsi="PingFang SC" w:eastAsia="PingFang SC"/>
          <w:b w:val="0"/>
          <w:i w:val="0"/>
        </w:rPr>
        <w:t>11. 元哥说“自由地游走在不同范围”已经有答案了</w:t>
      </w:r>
    </w:p>
    <w:p>
      <w:pPr>
        <w:ind w:left="288"/>
      </w:pPr>
      <w:r>
        <w:rPr>
          <w:rFonts w:ascii="PingFang SC" w:hAnsi="PingFang SC" w:eastAsia="PingFang SC"/>
          <w:b w:val="0"/>
          <w:i w:val="0"/>
        </w:rPr>
        <w:t>12. 逐级递减</w:t>
      </w:r>
    </w:p>
    <w:p>
      <w:pPr>
        <w:ind w:left="288"/>
      </w:pPr>
      <w:r>
        <w:rPr>
          <w:rFonts w:ascii="PingFang SC" w:hAnsi="PingFang SC" w:eastAsia="PingFang SC"/>
          <w:b w:val="0"/>
          <w:i w:val="0"/>
        </w:rPr>
        <w:t>13. 自由度自高而低，范围循环意识，以身份立场的自我固化，越来越深入的窄化意识</w:t>
      </w:r>
    </w:p>
    <w:p>
      <w:pPr>
        <w:ind w:left="288"/>
      </w:pPr>
      <w:r>
        <w:rPr>
          <w:rFonts w:ascii="PingFang SC" w:hAnsi="PingFang SC" w:eastAsia="PingFang SC"/>
          <w:b w:val="0"/>
          <w:i w:val="0"/>
        </w:rPr>
        <w:t>14. 自由度越来越低。</w:t>
      </w:r>
    </w:p>
    <w:p>
      <w:pPr>
        <w:ind w:left="288"/>
      </w:pPr>
      <w:r>
        <w:rPr>
          <w:rFonts w:ascii="PingFang SC" w:hAnsi="PingFang SC" w:eastAsia="PingFang SC"/>
          <w:b w:val="0"/>
          <w:i w:val="0"/>
        </w:rPr>
        <w:t>15. 自由度从无限大到无限小</w:t>
      </w:r>
    </w:p>
    <w:p>
      <w:pPr>
        <w:ind w:left="288"/>
      </w:pPr>
      <w:r>
        <w:rPr>
          <w:rFonts w:ascii="PingFang SC" w:hAnsi="PingFang SC" w:eastAsia="PingFang SC"/>
          <w:b w:val="0"/>
          <w:i w:val="0"/>
        </w:rPr>
        <w:t>16. 全本源范围，意识自由度无限。其他的自由度都有限。</w:t>
      </w:r>
    </w:p>
    <w:p>
      <w:pPr>
        <w:ind w:left="288"/>
      </w:pPr>
      <w:r>
        <w:rPr>
          <w:rFonts w:ascii="PingFang SC" w:hAnsi="PingFang SC" w:eastAsia="PingFang SC"/>
          <w:b w:val="0"/>
          <w:i w:val="0"/>
        </w:rPr>
        <w:t>17. 无限</w:t>
      </w:r>
      <w:r>
        <w:br/>
      </w:r>
      <w:r>
        <w:rPr>
          <w:rFonts w:ascii="PingFang SC" w:hAnsi="PingFang SC" w:eastAsia="PingFang SC"/>
          <w:b w:val="0"/>
          <w:i w:val="0"/>
        </w:rPr>
        <w:t>无限-1（有限1）</w:t>
      </w:r>
      <w:r>
        <w:br/>
      </w:r>
      <w:r>
        <w:rPr>
          <w:rFonts w:ascii="PingFang SC" w:hAnsi="PingFang SC" w:eastAsia="PingFang SC"/>
          <w:b w:val="0"/>
          <w:i w:val="0"/>
        </w:rPr>
        <w:t>无限-2（有限2）</w:t>
      </w:r>
      <w:r>
        <w:br/>
      </w:r>
      <w:r>
        <w:rPr>
          <w:rFonts w:ascii="PingFang SC" w:hAnsi="PingFang SC" w:eastAsia="PingFang SC"/>
          <w:b w:val="0"/>
          <w:i w:val="0"/>
        </w:rPr>
        <w:t>无限-3（有限3）</w:t>
      </w:r>
      <w:r>
        <w:br/>
      </w:r>
      <w:r>
        <w:rPr>
          <w:rFonts w:ascii="PingFang SC" w:hAnsi="PingFang SC" w:eastAsia="PingFang SC"/>
          <w:b w:val="0"/>
          <w:i w:val="0"/>
        </w:rPr>
        <w:t>无限-4（有限4）</w:t>
      </w:r>
      <w:r>
        <w:br/>
      </w:r>
      <w:r>
        <w:rPr>
          <w:rFonts w:ascii="PingFang SC" w:hAnsi="PingFang SC" w:eastAsia="PingFang SC"/>
          <w:b w:val="0"/>
          <w:i w:val="0"/>
        </w:rPr>
        <w:t>无限-5（有限5）</w:t>
      </w:r>
    </w:p>
    <w:p>
      <w:pPr>
        <w:ind w:left="288"/>
      </w:pPr>
      <w:r>
        <w:rPr>
          <w:rFonts w:ascii="PingFang SC" w:hAnsi="PingFang SC" w:eastAsia="PingFang SC"/>
          <w:b w:val="0"/>
          <w:i w:val="0"/>
        </w:rPr>
        <w:t>18. 全本源范围？100%</w:t>
      </w:r>
      <w:r>
        <w:br/>
      </w:r>
      <w:r>
        <w:rPr>
          <w:rFonts w:ascii="PingFang SC" w:hAnsi="PingFang SC" w:eastAsia="PingFang SC"/>
          <w:b w:val="0"/>
          <w:i w:val="0"/>
        </w:rPr>
        <w:t>不同的宇宙范围？90%</w:t>
      </w:r>
      <w:r>
        <w:br/>
      </w:r>
      <w:r>
        <w:rPr>
          <w:rFonts w:ascii="PingFang SC" w:hAnsi="PingFang SC" w:eastAsia="PingFang SC"/>
          <w:b w:val="0"/>
          <w:i w:val="0"/>
        </w:rPr>
        <w:t>不同的星系范围？80%</w:t>
      </w:r>
      <w:r>
        <w:br/>
      </w:r>
      <w:r>
        <w:rPr>
          <w:rFonts w:ascii="PingFang SC" w:hAnsi="PingFang SC" w:eastAsia="PingFang SC"/>
          <w:b w:val="0"/>
          <w:i w:val="0"/>
        </w:rPr>
        <w:t>不同的星球范围？60%</w:t>
      </w:r>
      <w:r>
        <w:br/>
      </w:r>
      <w:r>
        <w:rPr>
          <w:rFonts w:ascii="PingFang SC" w:hAnsi="PingFang SC" w:eastAsia="PingFang SC"/>
          <w:b w:val="0"/>
          <w:i w:val="0"/>
        </w:rPr>
        <w:t>不同的国家地区范围？40%</w:t>
      </w:r>
      <w:r>
        <w:br/>
      </w:r>
      <w:r>
        <w:rPr>
          <w:rFonts w:ascii="PingFang SC" w:hAnsi="PingFang SC" w:eastAsia="PingFang SC"/>
          <w:b w:val="0"/>
          <w:i w:val="0"/>
        </w:rPr>
        <w:t>不同的个体（集体）利益范围？20%</w:t>
      </w:r>
      <w:r>
        <w:br/>
      </w:r>
      <w:r>
        <w:rPr>
          <w:rFonts w:ascii="PingFang SC" w:hAnsi="PingFang SC" w:eastAsia="PingFang SC"/>
          <w:b w:val="0"/>
          <w:i w:val="0"/>
        </w:rPr>
        <w:t>或者，在不同的游戏范围？</w:t>
      </w:r>
    </w:p>
    <w:p>
      <w:pPr>
        <w:ind w:left="288"/>
      </w:pPr>
      <w:r>
        <w:rPr>
          <w:rFonts w:ascii="PingFang SC" w:hAnsi="PingFang SC" w:eastAsia="PingFang SC"/>
          <w:b w:val="0"/>
          <w:i w:val="0"/>
        </w:rPr>
        <w:t>19. 全本源全自由，不同宇宙少量自由，不同星球区域自由，国家很小自由，不同个体更小自由</w:t>
      </w:r>
    </w:p>
    <w:p>
      <w:pPr>
        <w:ind w:left="288"/>
      </w:pPr>
      <w:r>
        <w:rPr>
          <w:rFonts w:ascii="PingFang SC" w:hAnsi="PingFang SC" w:eastAsia="PingFang SC"/>
          <w:b w:val="0"/>
          <w:i w:val="0"/>
        </w:rPr>
        <w:t>20. 意识是无限自由的</w:t>
      </w:r>
    </w:p>
    <w:p>
      <w:pPr>
        <w:ind w:left="288"/>
      </w:pPr>
      <w:r>
        <w:rPr>
          <w:rFonts w:ascii="PingFang SC" w:hAnsi="PingFang SC" w:eastAsia="PingFang SC"/>
          <w:b w:val="0"/>
          <w:i w:val="0"/>
        </w:rPr>
        <w:t>21. 意识自由度：和本源一样 / 和不同的宇宙一样 / 和不同的星系一样 / 和不同的星球一样 / 和不同的国家一样 / 和不同的个体（集体）一样 / 和不同游戏范围一样</w:t>
      </w:r>
    </w:p>
    <w:p>
      <w:pPr>
        <w:ind w:left="288"/>
      </w:pPr>
      <w:r>
        <w:rPr>
          <w:rFonts w:ascii="PingFang SC" w:hAnsi="PingFang SC" w:eastAsia="PingFang SC"/>
          <w:b w:val="0"/>
          <w:i w:val="0"/>
        </w:rPr>
        <w:t>22. 越来越限制</w:t>
      </w:r>
    </w:p>
    <w:p>
      <w:pPr>
        <w:ind w:left="288"/>
      </w:pPr>
      <w:r>
        <w:rPr>
          <w:rFonts w:ascii="PingFang SC" w:hAnsi="PingFang SC" w:eastAsia="PingFang SC"/>
          <w:b w:val="0"/>
          <w:i w:val="0"/>
        </w:rPr>
        <w:t>23. 游戏有限 意识无限</w:t>
      </w:r>
    </w:p>
    <w:p>
      <w:pPr>
        <w:ind w:left="288"/>
      </w:pPr>
      <w:r>
        <w:rPr>
          <w:rFonts w:ascii="PingFang SC" w:hAnsi="PingFang SC" w:eastAsia="PingFang SC"/>
          <w:b w:val="0"/>
          <w:i w:val="0"/>
        </w:rPr>
        <w:t>24. 都是自由无限。</w:t>
      </w:r>
    </w:p>
    <w:p>
      <w:pPr>
        <w:ind w:left="288"/>
      </w:pPr>
      <w:r>
        <w:rPr>
          <w:rFonts w:ascii="PingFang SC" w:hAnsi="PingFang SC" w:eastAsia="PingFang SC"/>
          <w:b w:val="0"/>
          <w:i w:val="0"/>
        </w:rPr>
        <w:t>25. 本源是无限，下面各自是相应的游戏范围，能在哪个范围自由游走，自由度就有多大</w:t>
      </w:r>
    </w:p>
    <w:p>
      <w:pPr>
        <w:ind w:left="288"/>
      </w:pPr>
      <w:r>
        <w:rPr>
          <w:rFonts w:ascii="PingFang SC" w:hAnsi="PingFang SC" w:eastAsia="PingFang SC"/>
          <w:b w:val="0"/>
          <w:i w:val="0"/>
        </w:rPr>
        <w:t>26. 本源是无限，每下一层就受限一层</w:t>
      </w:r>
    </w:p>
    <w:p>
      <w:pPr>
        <w:ind w:left="288"/>
      </w:pPr>
      <w:r>
        <w:rPr>
          <w:rFonts w:ascii="PingFang SC" w:hAnsi="PingFang SC" w:eastAsia="PingFang SC"/>
          <w:b w:val="0"/>
          <w:i w:val="0"/>
        </w:rPr>
        <w:t>27. 随遇而安 除了全本源，其他都是一样的，只是目标不同，但是如果换成维度频率，那就不同了</w:t>
      </w:r>
    </w:p>
    <w:p>
      <w:pPr>
        <w:ind w:left="288"/>
      </w:pPr>
      <w:r>
        <w:rPr>
          <w:rFonts w:ascii="PingFang SC" w:hAnsi="PingFang SC" w:eastAsia="PingFang SC"/>
          <w:b w:val="0"/>
          <w:i w:val="0"/>
        </w:rPr>
        <w:t>28. 从全频逐渐降频，意识强度逐渐降低同时越来越多限制性思想。</w:t>
      </w:r>
    </w:p>
    <w:p>
      <w:pPr>
        <w:ind w:left="288"/>
      </w:pPr>
      <w:r>
        <w:rPr>
          <w:rFonts w:ascii="PingFang SC" w:hAnsi="PingFang SC" w:eastAsia="PingFang SC"/>
          <w:b w:val="0"/>
          <w:i w:val="0"/>
        </w:rPr>
        <w:t>29. 本源范围：意识自由度百分百</w:t>
      </w:r>
      <w:r>
        <w:br/>
      </w:r>
      <w:r>
        <w:rPr>
          <w:rFonts w:ascii="PingFang SC" w:hAnsi="PingFang SC" w:eastAsia="PingFang SC"/>
          <w:b w:val="0"/>
          <w:i w:val="0"/>
        </w:rPr>
        <w:t>宇宙，星系，星球，国家地区，个体（集体），各个游戏的自由度呈指数级降低</w:t>
      </w:r>
    </w:p>
    <w:p>
      <w:pPr>
        <w:ind w:left="288"/>
      </w:pPr>
      <w:r>
        <w:rPr>
          <w:rFonts w:ascii="PingFang SC" w:hAnsi="PingFang SC" w:eastAsia="PingFang SC"/>
          <w:b w:val="0"/>
          <w:i w:val="0"/>
        </w:rPr>
        <w:t>31. 1+1+1+1+1+1……</w:t>
      </w:r>
      <w:r>
        <w:br/>
      </w:r>
      <w:r>
        <w:rPr>
          <w:rFonts w:ascii="PingFang SC" w:hAnsi="PingFang SC" w:eastAsia="PingFang SC"/>
          <w:b w:val="0"/>
          <w:i w:val="0"/>
        </w:rPr>
        <w:t>1+1+1+1+1</w:t>
      </w:r>
      <w:r>
        <w:br/>
      </w:r>
      <w:r>
        <w:rPr>
          <w:rFonts w:ascii="PingFang SC" w:hAnsi="PingFang SC" w:eastAsia="PingFang SC"/>
          <w:b w:val="0"/>
          <w:i w:val="0"/>
        </w:rPr>
        <w:t>1+1+1+1</w:t>
      </w:r>
      <w:r>
        <w:br/>
      </w:r>
      <w:r>
        <w:rPr>
          <w:rFonts w:ascii="PingFang SC" w:hAnsi="PingFang SC" w:eastAsia="PingFang SC"/>
          <w:b w:val="0"/>
          <w:i w:val="0"/>
        </w:rPr>
        <w:t>1+1+1</w:t>
      </w:r>
      <w:r>
        <w:br/>
      </w:r>
      <w:r>
        <w:rPr>
          <w:rFonts w:ascii="PingFang SC" w:hAnsi="PingFang SC" w:eastAsia="PingFang SC"/>
          <w:b w:val="0"/>
          <w:i w:val="0"/>
        </w:rPr>
        <w:t>1+1</w:t>
      </w:r>
      <w:r>
        <w:br/>
      </w:r>
      <w:r>
        <w:rPr>
          <w:rFonts w:ascii="PingFang SC" w:hAnsi="PingFang SC" w:eastAsia="PingFang SC"/>
          <w:b w:val="0"/>
          <w:i w:val="0"/>
        </w:rPr>
        <w:t>1</w:t>
      </w:r>
    </w:p>
    <w:p>
      <w:pPr>
        <w:ind w:left="288"/>
      </w:pPr>
      <w:r>
        <w:rPr>
          <w:rFonts w:ascii="PingFang SC" w:hAnsi="PingFang SC" w:eastAsia="PingFang SC"/>
          <w:b w:val="0"/>
          <w:i w:val="0"/>
        </w:rPr>
        <w:t>32. 美好的范围，一定是本源</w:t>
      </w:r>
    </w:p>
    <w:p>
      <w:pPr>
        <w:ind w:left="288"/>
      </w:pPr>
      <w:r>
        <w:rPr>
          <w:rFonts w:ascii="PingFang SC" w:hAnsi="PingFang SC" w:eastAsia="PingFang SC"/>
          <w:b w:val="0"/>
          <w:i w:val="0"/>
        </w:rPr>
        <w:t>33. 无限，递减</w:t>
      </w:r>
    </w:p>
    <w:p>
      <w:pPr>
        <w:ind w:left="288"/>
      </w:pPr>
      <w:r>
        <w:rPr>
          <w:rFonts w:ascii="PingFang SC" w:hAnsi="PingFang SC" w:eastAsia="PingFang SC"/>
          <w:b w:val="0"/>
          <w:i w:val="0"/>
        </w:rPr>
        <w:t>34. 游戏通关</w:t>
      </w:r>
    </w:p>
    <w:p>
      <w:pPr>
        <w:ind w:left="288"/>
      </w:pPr>
      <w:r>
        <w:rPr>
          <w:rFonts w:ascii="PingFang SC" w:hAnsi="PingFang SC" w:eastAsia="PingFang SC"/>
          <w:b w:val="0"/>
          <w:i w:val="0"/>
        </w:rPr>
        <w:t>35. 全本源范围是无限</w:t>
      </w:r>
      <w:r>
        <w:br/>
      </w:r>
      <w:r>
        <w:rPr>
          <w:rFonts w:ascii="PingFang SC" w:hAnsi="PingFang SC" w:eastAsia="PingFang SC"/>
          <w:b w:val="0"/>
          <w:i w:val="0"/>
        </w:rPr>
        <w:t>不同宇宙是宇宙范围意识轮回</w:t>
      </w:r>
      <w:r>
        <w:br/>
      </w:r>
      <w:r>
        <w:rPr>
          <w:rFonts w:ascii="PingFang SC" w:hAnsi="PingFang SC" w:eastAsia="PingFang SC"/>
          <w:b w:val="0"/>
          <w:i w:val="0"/>
        </w:rPr>
        <w:t>不同星系是星系范围意识轮回</w:t>
      </w:r>
      <w:r>
        <w:br/>
      </w:r>
      <w:r>
        <w:rPr>
          <w:rFonts w:ascii="PingFang SC" w:hAnsi="PingFang SC" w:eastAsia="PingFang SC"/>
          <w:b w:val="0"/>
          <w:i w:val="0"/>
        </w:rPr>
        <w:t>不同星球星球范围意识轮回</w:t>
      </w:r>
      <w:r>
        <w:br/>
      </w:r>
      <w:r>
        <w:rPr>
          <w:rFonts w:ascii="PingFang SC" w:hAnsi="PingFang SC" w:eastAsia="PingFang SC"/>
          <w:b w:val="0"/>
          <w:i w:val="0"/>
        </w:rPr>
        <w:t>不同国家是国家范围意识轮回</w:t>
      </w:r>
      <w:r>
        <w:br/>
      </w:r>
      <w:r>
        <w:rPr>
          <w:rFonts w:ascii="PingFang SC" w:hAnsi="PingFang SC" w:eastAsia="PingFang SC"/>
          <w:b w:val="0"/>
          <w:i w:val="0"/>
        </w:rPr>
        <w:t>不同个体（集体）是个体（集体）范围意识轮回</w:t>
      </w:r>
    </w:p>
    <w:p>
      <w:pPr>
        <w:ind w:left="288"/>
      </w:pPr>
      <w:r>
        <w:rPr>
          <w:rFonts w:ascii="PingFang SC" w:hAnsi="PingFang SC" w:eastAsia="PingFang SC"/>
          <w:b w:val="0"/>
          <w:i w:val="0"/>
        </w:rPr>
        <w:t>36. 元哥现在不就是游走在地球吗？你们还不相信元哥的意识自由度吗？</w:t>
      </w:r>
    </w:p>
    <w:p>
      <w:pPr>
        <w:ind w:left="288"/>
      </w:pPr>
      <w:r>
        <w:rPr>
          <w:rFonts w:ascii="PingFang SC" w:hAnsi="PingFang SC" w:eastAsia="PingFang SC"/>
          <w:b w:val="0"/>
          <w:i w:val="0"/>
        </w:rPr>
        <w:t>37. 本源99.9999…%</w:t>
      </w:r>
      <w:r>
        <w:br/>
      </w:r>
      <w:r>
        <w:rPr>
          <w:rFonts w:ascii="PingFang SC" w:hAnsi="PingFang SC" w:eastAsia="PingFang SC"/>
          <w:b w:val="0"/>
          <w:i w:val="0"/>
        </w:rPr>
        <w:t>宇宙60%</w:t>
      </w:r>
      <w:r>
        <w:br/>
      </w:r>
      <w:r>
        <w:rPr>
          <w:rFonts w:ascii="PingFang SC" w:hAnsi="PingFang SC" w:eastAsia="PingFang SC"/>
          <w:b w:val="0"/>
          <w:i w:val="0"/>
        </w:rPr>
        <w:t>星系40%</w:t>
      </w:r>
      <w:r>
        <w:br/>
      </w:r>
      <w:r>
        <w:rPr>
          <w:rFonts w:ascii="PingFang SC" w:hAnsi="PingFang SC" w:eastAsia="PingFang SC"/>
          <w:b w:val="0"/>
          <w:i w:val="0"/>
        </w:rPr>
        <w:t>星球20%</w:t>
      </w:r>
      <w:r>
        <w:br/>
      </w:r>
      <w:r>
        <w:rPr>
          <w:rFonts w:ascii="PingFang SC" w:hAnsi="PingFang SC" w:eastAsia="PingFang SC"/>
          <w:b w:val="0"/>
          <w:i w:val="0"/>
        </w:rPr>
        <w:t>地区5%</w:t>
      </w:r>
      <w:r>
        <w:br/>
      </w:r>
      <w:r>
        <w:rPr>
          <w:rFonts w:ascii="PingFang SC" w:hAnsi="PingFang SC" w:eastAsia="PingFang SC"/>
          <w:b w:val="0"/>
          <w:i w:val="0"/>
        </w:rPr>
        <w:t>个体1%</w:t>
      </w:r>
    </w:p>
    <w:p>
      <w:pPr>
        <w:ind w:left="288"/>
      </w:pPr>
      <w:r>
        <w:rPr>
          <w:rFonts w:ascii="PingFang SC" w:hAnsi="PingFang SC" w:eastAsia="PingFang SC"/>
          <w:b w:val="0"/>
          <w:i w:val="0"/>
        </w:rPr>
        <w:t>38. 本源范围意识自由度无限，其它都是有限的范围。</w:t>
      </w:r>
    </w:p>
    <w:p>
      <w:pPr>
        <w:ind w:left="288"/>
      </w:pPr>
      <w:r>
        <w:rPr>
          <w:rFonts w:ascii="PingFang SC" w:hAnsi="PingFang SC" w:eastAsia="PingFang SC"/>
          <w:b w:val="0"/>
          <w:i w:val="0"/>
        </w:rPr>
        <w:t>39. 越往下意识游走的自由度越低</w:t>
      </w:r>
    </w:p>
    <w:p>
      <w:pPr>
        <w:ind w:left="288"/>
      </w:pPr>
      <w:r>
        <w:rPr>
          <w:rFonts w:ascii="PingFang SC" w:hAnsi="PingFang SC" w:eastAsia="PingFang SC"/>
          <w:b w:val="0"/>
          <w:i w:val="0"/>
        </w:rPr>
        <w:t>40. 1+1+1+1+1+1……</w:t>
      </w:r>
      <w:r>
        <w:br/>
      </w:r>
      <w:r>
        <w:rPr>
          <w:rFonts w:ascii="PingFang SC" w:hAnsi="PingFang SC" w:eastAsia="PingFang SC"/>
          <w:b w:val="0"/>
          <w:i w:val="0"/>
        </w:rPr>
        <w:t>1+1+1+1+1</w:t>
      </w:r>
      <w:r>
        <w:br/>
      </w:r>
      <w:r>
        <w:rPr>
          <w:rFonts w:ascii="PingFang SC" w:hAnsi="PingFang SC" w:eastAsia="PingFang SC"/>
          <w:b w:val="0"/>
          <w:i w:val="0"/>
        </w:rPr>
        <w:t>1+1+1+1</w:t>
      </w:r>
      <w:r>
        <w:br/>
      </w:r>
      <w:r>
        <w:rPr>
          <w:rFonts w:ascii="PingFang SC" w:hAnsi="PingFang SC" w:eastAsia="PingFang SC"/>
          <w:b w:val="0"/>
          <w:i w:val="0"/>
        </w:rPr>
        <w:t>1+1+1</w:t>
      </w:r>
      <w:r>
        <w:br/>
      </w:r>
      <w:r>
        <w:rPr>
          <w:rFonts w:ascii="PingFang SC" w:hAnsi="PingFang SC" w:eastAsia="PingFang SC"/>
          <w:b w:val="0"/>
          <w:i w:val="0"/>
        </w:rPr>
        <w:t>1+1</w:t>
      </w:r>
      <w:r>
        <w:br/>
      </w:r>
      <w:r>
        <w:rPr>
          <w:rFonts w:ascii="PingFang SC" w:hAnsi="PingFang SC" w:eastAsia="PingFang SC"/>
          <w:b w:val="0"/>
          <w:i w:val="0"/>
        </w:rPr>
        <w:t>1</w:t>
      </w:r>
      <w:r>
        <w:br/>
      </w:r>
      <w:r>
        <w:rPr>
          <w:rFonts w:ascii="PingFang SC" w:hAnsi="PingFang SC" w:eastAsia="PingFang SC"/>
          <w:b w:val="0"/>
          <w:i w:val="0"/>
        </w:rPr>
        <w:t>1-1</w:t>
      </w:r>
      <w:r>
        <w:br/>
      </w:r>
      <w:r>
        <w:rPr>
          <w:rFonts w:ascii="PingFang SC" w:hAnsi="PingFang SC" w:eastAsia="PingFang SC"/>
          <w:b w:val="0"/>
          <w:i w:val="0"/>
        </w:rPr>
        <w:t>1-2</w:t>
      </w:r>
      <w:r>
        <w:br/>
      </w:r>
      <w:r>
        <w:rPr>
          <w:rFonts w:ascii="PingFang SC" w:hAnsi="PingFang SC" w:eastAsia="PingFang SC"/>
          <w:b w:val="0"/>
          <w:i w:val="0"/>
        </w:rPr>
        <w:t>1-3……</w:t>
      </w:r>
    </w:p>
    <w:p>
      <w:pPr>
        <w:ind w:left="288"/>
      </w:pPr>
      <w:r>
        <w:rPr>
          <w:rFonts w:ascii="PingFang SC" w:hAnsi="PingFang SC" w:eastAsia="PingFang SC"/>
          <w:b w:val="0"/>
          <w:i w:val="0"/>
        </w:rPr>
        <w:t>41. 意识强度逐层递减，自由度也相对减少</w:t>
      </w:r>
    </w:p>
    <w:p>
      <w:pPr>
        <w:ind w:left="288"/>
      </w:pPr>
      <w:r>
        <w:rPr>
          <w:rFonts w:ascii="PingFang SC" w:hAnsi="PingFang SC" w:eastAsia="PingFang SC"/>
          <w:b w:val="0"/>
          <w:i w:val="0"/>
        </w:rPr>
        <w:t>42. 原来这就是目前的最终目的</w:t>
      </w:r>
    </w:p>
    <w:p>
      <w:pPr>
        <w:ind w:left="288"/>
      </w:pPr>
      <w:r>
        <w:rPr>
          <w:rFonts w:ascii="PingFang SC" w:hAnsi="PingFang SC" w:eastAsia="PingFang SC"/>
          <w:b w:val="0"/>
          <w:i w:val="0"/>
        </w:rPr>
        <w:t>43. 越靠近本源意识自由度越高 越靠近个体 意识自由度越低</w:t>
      </w:r>
    </w:p>
    <w:p>
      <w:pPr>
        <w:ind w:left="288"/>
      </w:pPr>
      <w:r>
        <w:rPr>
          <w:rFonts w:ascii="PingFang SC" w:hAnsi="PingFang SC" w:eastAsia="PingFang SC"/>
          <w:b w:val="0"/>
          <w:i w:val="0"/>
        </w:rPr>
        <w:t>44. 这个就是意识的出口吗？</w:t>
      </w:r>
    </w:p>
    <w:p>
      <w:pPr>
        <w:ind w:left="288"/>
      </w:pPr>
      <w:r>
        <w:rPr>
          <w:rFonts w:ascii="PingFang SC" w:hAnsi="PingFang SC" w:eastAsia="PingFang SC"/>
          <w:b w:val="0"/>
          <w:i w:val="0"/>
        </w:rPr>
        <w:t>45. 全本源最自由，权限最高。＞宇宙＞星系＞星球＞国家＞个体等等。要不断往上合一，意识越来越广，越来越宽，越来越自由，无比自由。恢复到游戏创造者的角色，创造自己的游戏</w:t>
      </w:r>
    </w:p>
    <w:p>
      <w:pPr>
        <w:ind w:left="288"/>
      </w:pPr>
      <w:r>
        <w:rPr>
          <w:rFonts w:ascii="PingFang SC" w:hAnsi="PingFang SC" w:eastAsia="PingFang SC"/>
          <w:b w:val="0"/>
          <w:i w:val="0"/>
        </w:rPr>
        <w:t>46. 是否当真，不当真则随体验需求而定</w:t>
      </w:r>
    </w:p>
    <w:p>
      <w:pPr>
        <w:ind w:left="288"/>
      </w:pPr>
      <w:r>
        <w:rPr>
          <w:rFonts w:ascii="PingFang SC" w:hAnsi="PingFang SC" w:eastAsia="PingFang SC"/>
          <w:b w:val="0"/>
          <w:i w:val="0"/>
        </w:rPr>
        <w:t>47. 无限自由的</w:t>
      </w:r>
    </w:p>
    <w:p>
      <w:pPr>
        <w:ind w:left="288"/>
      </w:pPr>
      <w:r>
        <w:rPr>
          <w:rFonts w:ascii="PingFang SC" w:hAnsi="PingFang SC" w:eastAsia="PingFang SC"/>
          <w:b w:val="0"/>
          <w:i w:val="0"/>
        </w:rPr>
        <w:t>48. 本源意识，没有时间和空间，没有限制。都是一样的。</w:t>
      </w:r>
    </w:p>
    <w:p>
      <w:pPr>
        <w:ind w:left="288"/>
      </w:pPr>
      <w:r>
        <w:rPr>
          <w:rFonts w:ascii="PingFang SC" w:hAnsi="PingFang SC" w:eastAsia="PingFang SC"/>
          <w:b w:val="0"/>
          <w:i w:val="0"/>
        </w:rPr>
        <w:t>49. 14（99.9999%） 13 12 11 10 9</w:t>
      </w:r>
    </w:p>
    <w:p>
      <w:pPr>
        <w:ind w:left="288"/>
      </w:pPr>
      <w:r>
        <w:rPr>
          <w:rFonts w:ascii="PingFang SC" w:hAnsi="PingFang SC" w:eastAsia="PingFang SC"/>
          <w:b w:val="0"/>
          <w:i w:val="0"/>
        </w:rPr>
        <w:t>50. 观察自己玩游戏的意识，在哪个层级？</w:t>
      </w:r>
    </w:p>
    <w:p>
      <w:pPr>
        <w:ind w:left="288"/>
      </w:pPr>
      <w:r>
        <w:rPr>
          <w:rFonts w:ascii="PingFang SC" w:hAnsi="PingFang SC" w:eastAsia="PingFang SC"/>
          <w:b w:val="0"/>
          <w:i w:val="0"/>
        </w:rPr>
        <w:t>51. 如果一个意识，自由地游走在：</w:t>
      </w:r>
      <w:r>
        <w:br/>
      </w:r>
      <w:r>
        <w:rPr>
          <w:rFonts w:ascii="PingFang SC" w:hAnsi="PingFang SC" w:eastAsia="PingFang SC"/>
          <w:b w:val="0"/>
          <w:i w:val="0"/>
        </w:rPr>
        <w:t>全本源范围？答意识自由度无限</w:t>
      </w:r>
      <w:r>
        <w:br/>
      </w:r>
      <w:r>
        <w:rPr>
          <w:rFonts w:ascii="PingFang SC" w:hAnsi="PingFang SC" w:eastAsia="PingFang SC"/>
          <w:b w:val="0"/>
          <w:i w:val="0"/>
        </w:rPr>
        <w:t>不同的宇宙范围？答：.意识自由度在宇宙范围内</w:t>
      </w:r>
      <w:r>
        <w:br/>
      </w:r>
      <w:r>
        <w:rPr>
          <w:rFonts w:ascii="PingFang SC" w:hAnsi="PingFang SC" w:eastAsia="PingFang SC"/>
          <w:b w:val="0"/>
          <w:i w:val="0"/>
        </w:rPr>
        <w:t>不同的星系范围？答：在此星际范围内</w:t>
      </w:r>
      <w:r>
        <w:br/>
      </w:r>
      <w:r>
        <w:rPr>
          <w:rFonts w:ascii="PingFang SC" w:hAnsi="PingFang SC" w:eastAsia="PingFang SC"/>
          <w:b w:val="0"/>
          <w:i w:val="0"/>
        </w:rPr>
        <w:t>不同的星球范围？答：在此星球范围内</w:t>
      </w:r>
      <w:r>
        <w:br/>
      </w:r>
      <w:r>
        <w:rPr>
          <w:rFonts w:ascii="PingFang SC" w:hAnsi="PingFang SC" w:eastAsia="PingFang SC"/>
          <w:b w:val="0"/>
          <w:i w:val="0"/>
        </w:rPr>
        <w:t>不同的国家地区范围？在不同的国家地区范围内</w:t>
      </w:r>
      <w:r>
        <w:br/>
      </w:r>
      <w:r>
        <w:rPr>
          <w:rFonts w:ascii="PingFang SC" w:hAnsi="PingFang SC" w:eastAsia="PingFang SC"/>
          <w:b w:val="0"/>
          <w:i w:val="0"/>
        </w:rPr>
        <w:t>不同的个体（集体）利益范围？在此个体（集体）局部范围内。</w:t>
      </w:r>
      <w:r>
        <w:br/>
      </w:r>
      <w:r>
        <w:rPr>
          <w:rFonts w:ascii="PingFang SC" w:hAnsi="PingFang SC" w:eastAsia="PingFang SC"/>
          <w:b w:val="0"/>
          <w:i w:val="0"/>
        </w:rPr>
        <w:t>或者，在不同的游戏范</w:t>
      </w:r>
    </w:p>
    <w:p>
      <w:pPr>
        <w:ind w:left="288"/>
      </w:pPr>
      <w:r>
        <w:rPr>
          <w:rFonts w:ascii="PingFang SC" w:hAnsi="PingFang SC" w:eastAsia="PingFang SC"/>
          <w:b w:val="0"/>
          <w:i w:val="0"/>
        </w:rPr>
        <w:t>52. 自由度逐级降低 限制越来越多</w:t>
      </w:r>
    </w:p>
    <w:p>
      <w:pPr>
        <w:ind w:left="288"/>
      </w:pPr>
      <w:r>
        <w:rPr>
          <w:rFonts w:ascii="PingFang SC" w:hAnsi="PingFang SC" w:eastAsia="PingFang SC"/>
          <w:b w:val="0"/>
          <w:i w:val="0"/>
        </w:rPr>
        <w:t>53. 本源时是无限的意识范围，其他范围是逐级递减逐级限制🚫的，本源说“越难越好玩”😂</w:t>
      </w:r>
    </w:p>
    <w:p>
      <w:pPr>
        <w:ind w:left="288"/>
      </w:pPr>
      <w:r>
        <w:rPr>
          <w:rFonts w:ascii="PingFang SC" w:hAnsi="PingFang SC" w:eastAsia="PingFang SC"/>
          <w:b w:val="0"/>
          <w:i w:val="0"/>
        </w:rPr>
        <w:t>54. 本源是无限，最后一档，个体范围为3。</w:t>
      </w:r>
    </w:p>
    <w:p>
      <w:pPr>
        <w:ind w:left="288"/>
      </w:pPr>
      <w:r>
        <w:rPr>
          <w:rFonts w:ascii="PingFang SC" w:hAnsi="PingFang SC" w:eastAsia="PingFang SC"/>
          <w:b w:val="0"/>
          <w:i w:val="0"/>
        </w:rPr>
        <w:t>55. 如果一个意识，自由地游走在：按百分比计量的话</w:t>
      </w:r>
      <w:r>
        <w:br/>
      </w:r>
      <w:r>
        <w:rPr>
          <w:rFonts w:ascii="PingFang SC" w:hAnsi="PingFang SC" w:eastAsia="PingFang SC"/>
          <w:b w:val="0"/>
          <w:i w:val="0"/>
        </w:rPr>
        <w:t>全本源范围：无限</w:t>
      </w:r>
      <w:r>
        <w:br/>
      </w:r>
      <w:r>
        <w:rPr>
          <w:rFonts w:ascii="PingFang SC" w:hAnsi="PingFang SC" w:eastAsia="PingFang SC"/>
          <w:b w:val="0"/>
          <w:i w:val="0"/>
        </w:rPr>
        <w:t>不同的宇宙范围：削弱无限下的宇宙范围</w:t>
      </w:r>
      <w:r>
        <w:br/>
      </w:r>
      <w:r>
        <w:rPr>
          <w:rFonts w:ascii="PingFang SC" w:hAnsi="PingFang SC" w:eastAsia="PingFang SC"/>
          <w:b w:val="0"/>
          <w:i w:val="0"/>
        </w:rPr>
        <w:t>不同的星系范围？削弱无限下的有限宇宙范围的星系范围</w:t>
      </w:r>
      <w:r>
        <w:br/>
      </w:r>
      <w:r>
        <w:rPr>
          <w:rFonts w:ascii="PingFang SC" w:hAnsi="PingFang SC" w:eastAsia="PingFang SC"/>
          <w:b w:val="0"/>
          <w:i w:val="0"/>
        </w:rPr>
        <w:t>不同的星球范围？削弱无限下的有限宇宙范围的有限星系范围的星球范围</w:t>
      </w:r>
      <w:r>
        <w:br/>
      </w:r>
      <w:r>
        <w:rPr>
          <w:rFonts w:ascii="PingFang SC" w:hAnsi="PingFang SC" w:eastAsia="PingFang SC"/>
          <w:b w:val="0"/>
          <w:i w:val="0"/>
        </w:rPr>
        <w:t>以此类推</w:t>
      </w:r>
    </w:p>
    <w:p>
      <w:pPr>
        <w:ind w:left="288"/>
      </w:pPr>
      <w:r>
        <w:rPr>
          <w:rFonts w:ascii="PingFang SC" w:hAnsi="PingFang SC" w:eastAsia="PingFang SC"/>
          <w:b w:val="0"/>
          <w:i w:val="0"/>
        </w:rPr>
        <w:t>56. 全频的自由度与局部范围的关系</w:t>
      </w:r>
    </w:p>
    <w:p>
      <w:r>
        <w:rPr>
          <w:rFonts w:ascii="PingFang SC" w:hAnsi="PingFang SC" w:eastAsia="PingFang SC"/>
          <w:b/>
        </w:rPr>
        <w:t>催醒俱乐部2群 · 18 人</w:t>
      </w:r>
    </w:p>
    <w:p>
      <w:pPr>
        <w:ind w:left="288"/>
      </w:pPr>
      <w:r>
        <w:rPr>
          <w:rFonts w:ascii="PingFang SC" w:hAnsi="PingFang SC" w:eastAsia="PingFang SC"/>
          <w:b w:val="0"/>
          <w:i w:val="0"/>
        </w:rPr>
        <w:t>2. 本源无限自由度，最低的是个体（集体）</w:t>
      </w:r>
    </w:p>
    <w:p>
      <w:pPr>
        <w:ind w:left="288"/>
      </w:pPr>
      <w:r>
        <w:rPr>
          <w:rFonts w:ascii="PingFang SC" w:hAnsi="PingFang SC" w:eastAsia="PingFang SC"/>
          <w:b w:val="0"/>
          <w:i w:val="0"/>
        </w:rPr>
        <w:t>3. 感觉不管去哪，还是原来的自由度。思维打不开，永远在原地。就像农夫以为当皇帝最大的好处就是能用金锄头种地一样。</w:t>
      </w:r>
    </w:p>
    <w:p>
      <w:pPr>
        <w:ind w:left="288"/>
      </w:pPr>
      <w:r>
        <w:rPr>
          <w:rFonts w:ascii="PingFang SC" w:hAnsi="PingFang SC" w:eastAsia="PingFang SC"/>
          <w:b w:val="0"/>
          <w:i w:val="0"/>
        </w:rPr>
        <w:t>4. 从1到0，+∞到-∞。</w:t>
      </w:r>
    </w:p>
    <w:p>
      <w:pPr>
        <w:ind w:left="288"/>
      </w:pPr>
      <w:r>
        <w:rPr>
          <w:rFonts w:ascii="PingFang SC" w:hAnsi="PingFang SC" w:eastAsia="PingFang SC"/>
          <w:b w:val="0"/>
          <w:i w:val="0"/>
        </w:rPr>
        <w:t>5. 具体数字，不知道，但知道它们之间的大小之别：全本源范围＞不同的宇宙范围＞不同的星系范围＞不同的星球范围＞不同的国家地区范围＞不同的个体（集体）利益范围</w:t>
      </w:r>
    </w:p>
    <w:p>
      <w:pPr>
        <w:ind w:left="288"/>
      </w:pPr>
      <w:r>
        <w:rPr>
          <w:rFonts w:ascii="PingFang SC" w:hAnsi="PingFang SC" w:eastAsia="PingFang SC"/>
          <w:b w:val="0"/>
          <w:i w:val="0"/>
        </w:rPr>
        <w:t>6. 由大变小，全本源范围大，游戏范围小</w:t>
      </w:r>
    </w:p>
    <w:p>
      <w:pPr>
        <w:ind w:left="288"/>
      </w:pPr>
      <w:r>
        <w:rPr>
          <w:rFonts w:ascii="PingFang SC" w:hAnsi="PingFang SC" w:eastAsia="PingFang SC"/>
          <w:b w:val="0"/>
          <w:i w:val="0"/>
        </w:rPr>
        <w:t>7. 远古时代</w:t>
      </w:r>
      <w:r>
        <w:br/>
      </w:r>
      <w:r>
        <w:rPr>
          <w:rFonts w:ascii="PingFang SC" w:hAnsi="PingFang SC" w:eastAsia="PingFang SC"/>
          <w:b w:val="0"/>
          <w:i w:val="0"/>
        </w:rPr>
        <w:t>第一个是无限的自由</w:t>
      </w:r>
      <w:r>
        <w:br/>
      </w:r>
      <w:r>
        <w:rPr>
          <w:rFonts w:ascii="PingFang SC" w:hAnsi="PingFang SC" w:eastAsia="PingFang SC"/>
          <w:b w:val="0"/>
          <w:i w:val="0"/>
        </w:rPr>
        <w:t>第二个是宇宙范围的自由度、自由度非常得大</w:t>
      </w:r>
      <w:r>
        <w:br/>
      </w:r>
      <w:r>
        <w:rPr>
          <w:rFonts w:ascii="PingFang SC" w:hAnsi="PingFang SC" w:eastAsia="PingFang SC"/>
          <w:b w:val="0"/>
          <w:i w:val="0"/>
        </w:rPr>
        <w:t>第三个是星系范围的自由度</w:t>
      </w:r>
      <w:r>
        <w:br/>
      </w:r>
      <w:r>
        <w:rPr>
          <w:rFonts w:ascii="PingFang SC" w:hAnsi="PingFang SC" w:eastAsia="PingFang SC"/>
          <w:b w:val="0"/>
          <w:i w:val="0"/>
        </w:rPr>
        <w:t>第四个是星球范围的自由度</w:t>
      </w:r>
      <w:r>
        <w:br/>
      </w:r>
      <w:r>
        <w:rPr>
          <w:rFonts w:ascii="PingFang SC" w:hAnsi="PingFang SC" w:eastAsia="PingFang SC"/>
          <w:b w:val="0"/>
          <w:i w:val="0"/>
        </w:rPr>
        <w:t>最后一个是个体利益范围的自由度</w:t>
      </w:r>
      <w:r>
        <w:br/>
      </w:r>
      <w:r>
        <w:rPr>
          <w:rFonts w:ascii="PingFang SC" w:hAnsi="PingFang SC" w:eastAsia="PingFang SC"/>
          <w:b w:val="0"/>
          <w:i w:val="0"/>
        </w:rPr>
        <w:t>要脱离1级轮回，至少达到星系范围的自由度</w:t>
      </w:r>
    </w:p>
    <w:p>
      <w:pPr>
        <w:ind w:left="288"/>
      </w:pPr>
      <w:r>
        <w:rPr>
          <w:rFonts w:ascii="PingFang SC" w:hAnsi="PingFang SC" w:eastAsia="PingFang SC"/>
          <w:b w:val="0"/>
          <w:i w:val="0"/>
        </w:rPr>
        <w:t>8. 全本源范围自由度最高</w:t>
      </w:r>
    </w:p>
    <w:p>
      <w:pPr>
        <w:ind w:left="288"/>
      </w:pPr>
      <w:r>
        <w:rPr>
          <w:rFonts w:ascii="PingFang SC" w:hAnsi="PingFang SC" w:eastAsia="PingFang SC"/>
          <w:b w:val="0"/>
          <w:i w:val="0"/>
        </w:rPr>
        <w:t>9. 全本源范围里无限，后来越来越小，到个人（集体），再小到其它不同游戏范围</w:t>
      </w:r>
    </w:p>
    <w:p>
      <w:pPr>
        <w:ind w:left="288"/>
      </w:pPr>
      <w:r>
        <w:rPr>
          <w:rFonts w:ascii="PingFang SC" w:hAnsi="PingFang SC" w:eastAsia="PingFang SC"/>
          <w:b w:val="0"/>
          <w:i w:val="0"/>
        </w:rPr>
        <w:t>10. 全本源范围到个体（集体）范围越来越小了</w:t>
      </w:r>
    </w:p>
    <w:p>
      <w:pPr>
        <w:ind w:left="288"/>
      </w:pPr>
      <w:r>
        <w:rPr>
          <w:rFonts w:ascii="PingFang SC" w:hAnsi="PingFang SC" w:eastAsia="PingFang SC"/>
          <w:b w:val="0"/>
          <w:i w:val="0"/>
        </w:rPr>
        <w:t>11. 无极无限，细节差异有的美有的就不美了</w:t>
      </w:r>
    </w:p>
    <w:p>
      <w:pPr>
        <w:ind w:left="288"/>
      </w:pPr>
      <w:r>
        <w:rPr>
          <w:rFonts w:ascii="PingFang SC" w:hAnsi="PingFang SC" w:eastAsia="PingFang SC"/>
          <w:b w:val="0"/>
          <w:i w:val="0"/>
        </w:rPr>
        <w:t>12. 远古时代 全本源范围，包含所有意识自由级=无限个意识自由级</w:t>
      </w:r>
      <w:r>
        <w:br/>
      </w:r>
      <w:r>
        <w:rPr>
          <w:rFonts w:ascii="PingFang SC" w:hAnsi="PingFang SC" w:eastAsia="PingFang SC"/>
          <w:b w:val="0"/>
          <w:i w:val="0"/>
        </w:rPr>
        <w:t>后面下来意识自由级，有6个左右</w:t>
      </w:r>
    </w:p>
    <w:p>
      <w:pPr>
        <w:ind w:left="288"/>
      </w:pPr>
      <w:r>
        <w:rPr>
          <w:rFonts w:ascii="PingFang SC" w:hAnsi="PingFang SC" w:eastAsia="PingFang SC"/>
          <w:b w:val="0"/>
          <w:i w:val="0"/>
        </w:rPr>
        <w:t>13. 各阶之间的意识自由是呈倍数的扩大与缩小的！其大无外，其小无内</w:t>
      </w:r>
    </w:p>
    <w:p>
      <w:pPr>
        <w:ind w:left="288"/>
      </w:pPr>
      <w:r>
        <w:rPr>
          <w:rFonts w:ascii="PingFang SC" w:hAnsi="PingFang SC" w:eastAsia="PingFang SC"/>
          <w:b w:val="0"/>
          <w:i w:val="0"/>
        </w:rPr>
        <w:t>14. 两个方向都是无限</w:t>
      </w:r>
    </w:p>
    <w:p>
      <w:pPr>
        <w:ind w:left="288"/>
      </w:pPr>
      <w:r>
        <w:rPr>
          <w:rFonts w:ascii="PingFang SC" w:hAnsi="PingFang SC" w:eastAsia="PingFang SC"/>
          <w:b w:val="0"/>
          <w:i w:val="0"/>
        </w:rPr>
        <w:t>15. 自由到越来越局限</w:t>
      </w:r>
    </w:p>
    <w:p>
      <w:pPr>
        <w:ind w:left="288"/>
      </w:pPr>
      <w:r>
        <w:rPr>
          <w:rFonts w:ascii="PingFang SC" w:hAnsi="PingFang SC" w:eastAsia="PingFang SC"/>
          <w:b w:val="0"/>
          <w:i w:val="0"/>
        </w:rPr>
        <w:t>16. 全本源范围是全本源级意识</w:t>
      </w:r>
      <w:r>
        <w:br/>
      </w:r>
      <w:r>
        <w:rPr>
          <w:rFonts w:ascii="PingFang SC" w:hAnsi="PingFang SC" w:eastAsia="PingFang SC"/>
          <w:b w:val="0"/>
          <w:i w:val="0"/>
        </w:rPr>
        <w:t>不同的宇宙范围是多维度宇宙级意识</w:t>
      </w:r>
      <w:r>
        <w:br/>
      </w:r>
      <w:r>
        <w:rPr>
          <w:rFonts w:ascii="PingFang SC" w:hAnsi="PingFang SC" w:eastAsia="PingFang SC"/>
          <w:b w:val="0"/>
          <w:i w:val="0"/>
        </w:rPr>
        <w:t>不同的星系范围是多星际级意识</w:t>
      </w:r>
      <w:r>
        <w:br/>
      </w:r>
      <w:r>
        <w:rPr>
          <w:rFonts w:ascii="PingFang SC" w:hAnsi="PingFang SC" w:eastAsia="PingFang SC"/>
          <w:b w:val="0"/>
          <w:i w:val="0"/>
        </w:rPr>
        <w:t>不同的星球范围是多星球意识</w:t>
      </w:r>
      <w:r>
        <w:br/>
      </w:r>
      <w:r>
        <w:rPr>
          <w:rFonts w:ascii="PingFang SC" w:hAnsi="PingFang SC" w:eastAsia="PingFang SC"/>
          <w:b w:val="0"/>
          <w:i w:val="0"/>
        </w:rPr>
        <w:t>不同的国家地区范围是单个星球的意识</w:t>
      </w:r>
      <w:r>
        <w:br/>
      </w:r>
      <w:r>
        <w:rPr>
          <w:rFonts w:ascii="PingFang SC" w:hAnsi="PingFang SC" w:eastAsia="PingFang SC"/>
          <w:b w:val="0"/>
          <w:i w:val="0"/>
        </w:rPr>
        <w:t>不同的个体（集体）利益范围是个体意识或集体意识</w:t>
      </w:r>
      <w:r>
        <w:br/>
      </w:r>
      <w:r>
        <w:rPr>
          <w:rFonts w:ascii="PingFang SC" w:hAnsi="PingFang SC" w:eastAsia="PingFang SC"/>
          <w:b w:val="0"/>
          <w:i w:val="0"/>
        </w:rPr>
        <w:t>或者，在不同的游戏范围？</w:t>
      </w:r>
    </w:p>
    <w:p>
      <w:pPr>
        <w:ind w:left="288"/>
      </w:pPr>
      <w:r>
        <w:rPr>
          <w:rFonts w:ascii="PingFang SC" w:hAnsi="PingFang SC" w:eastAsia="PingFang SC"/>
          <w:b w:val="0"/>
          <w:i w:val="0"/>
        </w:rPr>
        <w:t>17. 0</w:t>
      </w:r>
    </w:p>
    <w:p>
      <w:pPr>
        <w:ind w:left="288"/>
      </w:pPr>
      <w:r>
        <w:rPr>
          <w:rFonts w:ascii="PingFang SC" w:hAnsi="PingFang SC" w:eastAsia="PingFang SC"/>
          <w:b w:val="0"/>
          <w:i w:val="0"/>
        </w:rPr>
        <w:t>18. 越来越低</w:t>
      </w:r>
    </w:p>
    <w:p>
      <w:pPr>
        <w:ind w:left="288"/>
      </w:pPr>
      <w:r>
        <w:rPr>
          <w:rFonts w:ascii="PingFang SC" w:hAnsi="PingFang SC" w:eastAsia="PingFang SC"/>
          <w:b w:val="0"/>
          <w:i w:val="0"/>
        </w:rPr>
        <w:t>19. 范围越大，自由度越高</w:t>
      </w:r>
    </w:p>
    <w:p>
      <w:r>
        <w:rPr>
          <w:rFonts w:ascii="PingFang SC" w:hAnsi="PingFang SC" w:eastAsia="PingFang SC"/>
          <w:b/>
        </w:rPr>
        <w:t>催醒俱乐部3群 · 9 人</w:t>
      </w:r>
    </w:p>
    <w:p>
      <w:pPr>
        <w:ind w:left="288"/>
      </w:pPr>
      <w:r>
        <w:rPr>
          <w:rFonts w:ascii="PingFang SC" w:hAnsi="PingFang SC" w:eastAsia="PingFang SC"/>
          <w:b w:val="0"/>
          <w:i w:val="0"/>
        </w:rPr>
        <w:t>2. 自由度从无限大到无限小</w:t>
      </w:r>
    </w:p>
    <w:p>
      <w:pPr>
        <w:ind w:left="288"/>
      </w:pPr>
      <w:r>
        <w:rPr>
          <w:rFonts w:ascii="PingFang SC" w:hAnsi="PingFang SC" w:eastAsia="PingFang SC"/>
          <w:b w:val="0"/>
          <w:i w:val="0"/>
        </w:rPr>
        <w:t>3. 以上的自由度是无穷大到无穷小</w:t>
      </w:r>
    </w:p>
    <w:p>
      <w:pPr>
        <w:ind w:left="288"/>
      </w:pPr>
      <w:r>
        <w:rPr>
          <w:rFonts w:ascii="PingFang SC" w:hAnsi="PingFang SC" w:eastAsia="PingFang SC"/>
          <w:b w:val="0"/>
          <w:i w:val="0"/>
        </w:rPr>
        <w:t>4. #接龙</w:t>
      </w:r>
      <w:r>
        <w:br/>
      </w:r>
      <w:r>
        <w:rPr>
          <w:rFonts w:ascii="PingFang SC" w:hAnsi="PingFang SC" w:eastAsia="PingFang SC"/>
          <w:b w:val="0"/>
          <w:i w:val="0"/>
        </w:rPr>
        <w:t>如果一个意识，自由地游走在：</w:t>
      </w:r>
      <w:r>
        <w:br/>
      </w:r>
      <w:r>
        <w:rPr>
          <w:rFonts w:ascii="PingFang SC" w:hAnsi="PingFang SC" w:eastAsia="PingFang SC"/>
          <w:b w:val="0"/>
          <w:i w:val="0"/>
        </w:rPr>
        <w:t>全本源范围？超越所有维度</w:t>
      </w:r>
      <w:r>
        <w:br/>
      </w:r>
      <w:r>
        <w:rPr>
          <w:rFonts w:ascii="PingFang SC" w:hAnsi="PingFang SC" w:eastAsia="PingFang SC"/>
          <w:b w:val="0"/>
          <w:i w:val="0"/>
        </w:rPr>
        <w:t>不同的宇宙范围？9.0+？</w:t>
      </w:r>
      <w:r>
        <w:br/>
      </w:r>
      <w:r>
        <w:rPr>
          <w:rFonts w:ascii="PingFang SC" w:hAnsi="PingFang SC" w:eastAsia="PingFang SC"/>
          <w:b w:val="0"/>
          <w:i w:val="0"/>
        </w:rPr>
        <w:t>不同的星系范围？6.0+？</w:t>
      </w:r>
      <w:r>
        <w:br/>
      </w:r>
      <w:r>
        <w:rPr>
          <w:rFonts w:ascii="PingFang SC" w:hAnsi="PingFang SC" w:eastAsia="PingFang SC"/>
          <w:b w:val="0"/>
          <w:i w:val="0"/>
        </w:rPr>
        <w:t>不同的星球范围？5.0</w:t>
      </w:r>
      <w:r>
        <w:br/>
      </w:r>
      <w:r>
        <w:rPr>
          <w:rFonts w:ascii="PingFang SC" w:hAnsi="PingFang SC" w:eastAsia="PingFang SC"/>
          <w:b w:val="0"/>
          <w:i w:val="0"/>
        </w:rPr>
        <w:t>不同的国家地区范围？3.0</w:t>
      </w:r>
      <w:r>
        <w:br/>
      </w:r>
      <w:r>
        <w:rPr>
          <w:rFonts w:ascii="PingFang SC" w:hAnsi="PingFang SC" w:eastAsia="PingFang SC"/>
          <w:b w:val="0"/>
          <w:i w:val="0"/>
        </w:rPr>
        <w:t>不同的个体（集体）利益范围？3.0</w:t>
      </w:r>
      <w:r>
        <w:br/>
      </w:r>
      <w:r>
        <w:rPr>
          <w:rFonts w:ascii="PingFang SC" w:hAnsi="PingFang SC" w:eastAsia="PingFang SC"/>
          <w:b w:val="0"/>
          <w:i w:val="0"/>
        </w:rPr>
        <w:t>或者，在不同的游戏范围？</w:t>
      </w:r>
      <w:r>
        <w:br/>
      </w:r>
      <w:r>
        <w:rPr>
          <w:rFonts w:ascii="PingFang SC" w:hAnsi="PingFang SC" w:eastAsia="PingFang SC"/>
          <w:b w:val="0"/>
          <w:i w:val="0"/>
        </w:rPr>
        <w:t>以上的每个范围，“意识自由度”各是多少？</w:t>
      </w:r>
    </w:p>
    <w:p>
      <w:pPr>
        <w:ind w:left="288"/>
      </w:pPr>
      <w:r>
        <w:rPr>
          <w:rFonts w:ascii="PingFang SC" w:hAnsi="PingFang SC" w:eastAsia="PingFang SC"/>
          <w:b w:val="0"/>
          <w:i w:val="0"/>
        </w:rPr>
        <w:t>5. 并无绝对的大小，都是相对</w:t>
      </w:r>
    </w:p>
    <w:p>
      <w:pPr>
        <w:ind w:left="288"/>
      </w:pPr>
      <w:r>
        <w:rPr>
          <w:rFonts w:ascii="PingFang SC" w:hAnsi="PingFang SC" w:eastAsia="PingFang SC"/>
          <w:b w:val="0"/>
          <w:i w:val="0"/>
        </w:rPr>
        <w:t>6. 如果能在不同范围间自由游走，即便是不同的个体（集体），意识强度也并不低。全本源范围显然是无限大的意识强度。个体返回看似缩小了范围，但意识强度也不一定变低。类似于万千化身的感觉。</w:t>
      </w:r>
    </w:p>
    <w:p>
      <w:pPr>
        <w:ind w:left="288"/>
      </w:pPr>
      <w:r>
        <w:rPr>
          <w:rFonts w:ascii="PingFang SC" w:hAnsi="PingFang SC" w:eastAsia="PingFang SC"/>
          <w:b w:val="0"/>
          <w:i w:val="0"/>
        </w:rPr>
        <w:t>7. 14至少</w:t>
      </w:r>
    </w:p>
    <w:p>
      <w:pPr>
        <w:ind w:left="288"/>
      </w:pPr>
      <w:r>
        <w:rPr>
          <w:rFonts w:ascii="PingFang SC" w:hAnsi="PingFang SC" w:eastAsia="PingFang SC"/>
          <w:b w:val="0"/>
          <w:i w:val="0"/>
        </w:rPr>
        <w:t>8. 自由度是由全然的无限的逐渐变得局部的，有限的。</w:t>
      </w:r>
    </w:p>
    <w:p>
      <w:pPr>
        <w:ind w:left="288"/>
      </w:pPr>
      <w:r>
        <w:rPr>
          <w:rFonts w:ascii="PingFang SC" w:hAnsi="PingFang SC" w:eastAsia="PingFang SC"/>
          <w:b w:val="0"/>
          <w:i w:val="0"/>
        </w:rPr>
        <w:t>9. 从越来越自由到越来越有局限</w:t>
      </w:r>
    </w:p>
    <w:p>
      <w:pPr>
        <w:ind w:left="288"/>
      </w:pPr>
      <w:r>
        <w:rPr>
          <w:rFonts w:ascii="PingFang SC" w:hAnsi="PingFang SC" w:eastAsia="PingFang SC"/>
          <w:b w:val="0"/>
          <w:i w:val="0"/>
        </w:rPr>
        <w:t>10. 本源范围是无限，其他的有限</w:t>
      </w:r>
    </w:p>
    <w:p/>
    <w:p>
      <w:r>
        <w:rPr>
          <w:rFonts w:ascii="PingFang SC" w:hAnsi="PingFang SC" w:eastAsia="PingFang SC"/>
          <w:b/>
          <w:color w:val="2E7D32"/>
        </w:rPr>
        <w:t>1群·2群·3群 21:23  元吾氏</w:t>
      </w:r>
    </w:p>
    <w:p>
      <w:r>
        <w:rPr>
          <w:rFonts w:ascii="PingFang SC" w:hAnsi="PingFang SC" w:eastAsia="PingFang SC"/>
          <w:b w:val="0"/>
          <w:i w:val="0"/>
        </w:rPr>
        <w:t>如果，一个意识自由范围=一个意识自由级，</w:t>
      </w:r>
      <w:r>
        <w:br/>
      </w:r>
      <w:r>
        <w:rPr>
          <w:rFonts w:ascii="PingFang SC" w:hAnsi="PingFang SC" w:eastAsia="PingFang SC"/>
          <w:b w:val="0"/>
          <w:i w:val="0"/>
        </w:rPr>
        <w:t>以上的例子，有多少个意识自由级？</w:t>
      </w:r>
    </w:p>
    <w:p/>
    <w:p>
      <w:r>
        <w:rPr>
          <w:rFonts w:ascii="PingFang SC" w:hAnsi="PingFang SC" w:eastAsia="PingFang SC"/>
          <w:b/>
          <w:color w:val="8A6D1A"/>
        </w:rPr>
        <w:t>📝 接龙：以上的例子，有多少个意识自由级？　54 人</w:t>
      </w:r>
    </w:p>
    <w:p>
      <w:r>
        <w:rPr>
          <w:rFonts w:ascii="PingFang SC" w:hAnsi="PingFang SC" w:eastAsia="PingFang SC"/>
          <w:b/>
        </w:rPr>
        <w:t>催醒俱乐部1群 · 36 人</w:t>
      </w:r>
    </w:p>
    <w:p>
      <w:pPr>
        <w:ind w:left="288"/>
      </w:pPr>
      <w:r>
        <w:rPr>
          <w:rFonts w:ascii="PingFang SC" w:hAnsi="PingFang SC" w:eastAsia="PingFang SC"/>
          <w:b w:val="0"/>
          <w:i w:val="0"/>
        </w:rPr>
        <w:t>1. 有几个意识范围就有几个意识自由级，懒得数。</w:t>
      </w:r>
    </w:p>
    <w:p>
      <w:pPr>
        <w:ind w:left="288"/>
      </w:pPr>
      <w:r>
        <w:rPr>
          <w:rFonts w:ascii="PingFang SC" w:hAnsi="PingFang SC" w:eastAsia="PingFang SC"/>
          <w:b w:val="0"/>
          <w:i w:val="0"/>
        </w:rPr>
        <w:t>3. 无限级</w:t>
      </w:r>
    </w:p>
    <w:p>
      <w:pPr>
        <w:ind w:left="288"/>
      </w:pPr>
      <w:r>
        <w:rPr>
          <w:rFonts w:ascii="PingFang SC" w:hAnsi="PingFang SC" w:eastAsia="PingFang SC"/>
          <w:b w:val="0"/>
          <w:i w:val="0"/>
        </w:rPr>
        <w:t>4. 无数，N多</w:t>
      </w:r>
    </w:p>
    <w:p>
      <w:pPr>
        <w:ind w:left="288"/>
      </w:pPr>
      <w:r>
        <w:rPr>
          <w:rFonts w:ascii="PingFang SC" w:hAnsi="PingFang SC" w:eastAsia="PingFang SC"/>
          <w:b w:val="0"/>
          <w:i w:val="0"/>
        </w:rPr>
        <w:t>5. 1+1+1+1+1+1……</w:t>
      </w:r>
      <w:r>
        <w:br/>
      </w:r>
      <w:r>
        <w:rPr>
          <w:rFonts w:ascii="PingFang SC" w:hAnsi="PingFang SC" w:eastAsia="PingFang SC"/>
          <w:b w:val="0"/>
          <w:i w:val="0"/>
        </w:rPr>
        <w:t>1+1+1+1+1</w:t>
      </w:r>
      <w:r>
        <w:br/>
      </w:r>
      <w:r>
        <w:rPr>
          <w:rFonts w:ascii="PingFang SC" w:hAnsi="PingFang SC" w:eastAsia="PingFang SC"/>
          <w:b w:val="0"/>
          <w:i w:val="0"/>
        </w:rPr>
        <w:t>1+1+1+1</w:t>
      </w:r>
      <w:r>
        <w:br/>
      </w:r>
      <w:r>
        <w:rPr>
          <w:rFonts w:ascii="PingFang SC" w:hAnsi="PingFang SC" w:eastAsia="PingFang SC"/>
          <w:b w:val="0"/>
          <w:i w:val="0"/>
        </w:rPr>
        <w:t>1+1+1</w:t>
      </w:r>
      <w:r>
        <w:br/>
      </w:r>
      <w:r>
        <w:rPr>
          <w:rFonts w:ascii="PingFang SC" w:hAnsi="PingFang SC" w:eastAsia="PingFang SC"/>
          <w:b w:val="0"/>
          <w:i w:val="0"/>
        </w:rPr>
        <w:t>1+1</w:t>
      </w:r>
      <w:r>
        <w:br/>
      </w:r>
      <w:r>
        <w:rPr>
          <w:rFonts w:ascii="PingFang SC" w:hAnsi="PingFang SC" w:eastAsia="PingFang SC"/>
          <w:b w:val="0"/>
          <w:i w:val="0"/>
        </w:rPr>
        <w:t>1</w:t>
      </w:r>
      <w:r>
        <w:br/>
      </w:r>
      <w:r>
        <w:rPr>
          <w:rFonts w:ascii="PingFang SC" w:hAnsi="PingFang SC" w:eastAsia="PingFang SC"/>
          <w:b w:val="0"/>
          <w:i w:val="0"/>
        </w:rPr>
        <w:t>1-1</w:t>
      </w:r>
      <w:r>
        <w:br/>
      </w:r>
      <w:r>
        <w:rPr>
          <w:rFonts w:ascii="PingFang SC" w:hAnsi="PingFang SC" w:eastAsia="PingFang SC"/>
          <w:b w:val="0"/>
          <w:i w:val="0"/>
        </w:rPr>
        <w:t>1-2</w:t>
      </w:r>
      <w:r>
        <w:br/>
      </w:r>
      <w:r>
        <w:rPr>
          <w:rFonts w:ascii="PingFang SC" w:hAnsi="PingFang SC" w:eastAsia="PingFang SC"/>
          <w:b w:val="0"/>
          <w:i w:val="0"/>
        </w:rPr>
        <w:t>1-3……</w:t>
      </w:r>
    </w:p>
    <w:p>
      <w:pPr>
        <w:ind w:left="288"/>
      </w:pPr>
      <w:r>
        <w:rPr>
          <w:rFonts w:ascii="PingFang SC" w:hAnsi="PingFang SC" w:eastAsia="PingFang SC"/>
          <w:b w:val="0"/>
          <w:i w:val="0"/>
        </w:rPr>
        <w:t>6. 1+1+1+1+1+1♾️</w:t>
      </w:r>
      <w:r>
        <w:br/>
      </w:r>
      <w:r>
        <w:rPr>
          <w:rFonts w:ascii="PingFang SC" w:hAnsi="PingFang SC" w:eastAsia="PingFang SC"/>
          <w:b w:val="0"/>
          <w:i w:val="0"/>
        </w:rPr>
        <w:t>1+1+1+1+1</w:t>
      </w:r>
      <w:r>
        <w:br/>
      </w:r>
      <w:r>
        <w:rPr>
          <w:rFonts w:ascii="PingFang SC" w:hAnsi="PingFang SC" w:eastAsia="PingFang SC"/>
          <w:b w:val="0"/>
          <w:i w:val="0"/>
        </w:rPr>
        <w:t>1+1+1+1</w:t>
      </w:r>
      <w:r>
        <w:br/>
      </w:r>
      <w:r>
        <w:rPr>
          <w:rFonts w:ascii="PingFang SC" w:hAnsi="PingFang SC" w:eastAsia="PingFang SC"/>
          <w:b w:val="0"/>
          <w:i w:val="0"/>
        </w:rPr>
        <w:t>1+1+1</w:t>
      </w:r>
      <w:r>
        <w:br/>
      </w:r>
      <w:r>
        <w:rPr>
          <w:rFonts w:ascii="PingFang SC" w:hAnsi="PingFang SC" w:eastAsia="PingFang SC"/>
          <w:b w:val="0"/>
          <w:i w:val="0"/>
        </w:rPr>
        <w:t>1+1</w:t>
      </w:r>
      <w:r>
        <w:br/>
      </w:r>
      <w:r>
        <w:rPr>
          <w:rFonts w:ascii="PingFang SC" w:hAnsi="PingFang SC" w:eastAsia="PingFang SC"/>
          <w:b w:val="0"/>
          <w:i w:val="0"/>
        </w:rPr>
        <w:t>1</w:t>
      </w:r>
      <w:r>
        <w:br/>
      </w:r>
      <w:r>
        <w:rPr>
          <w:rFonts w:ascii="PingFang SC" w:hAnsi="PingFang SC" w:eastAsia="PingFang SC"/>
          <w:b w:val="0"/>
          <w:i w:val="0"/>
        </w:rPr>
        <w:t>1-1</w:t>
      </w:r>
      <w:r>
        <w:br/>
      </w:r>
      <w:r>
        <w:rPr>
          <w:rFonts w:ascii="PingFang SC" w:hAnsi="PingFang SC" w:eastAsia="PingFang SC"/>
          <w:b w:val="0"/>
          <w:i w:val="0"/>
        </w:rPr>
        <w:t>1-2</w:t>
      </w:r>
      <w:r>
        <w:br/>
      </w:r>
      <w:r>
        <w:rPr>
          <w:rFonts w:ascii="PingFang SC" w:hAnsi="PingFang SC" w:eastAsia="PingFang SC"/>
          <w:b w:val="0"/>
          <w:i w:val="0"/>
        </w:rPr>
        <w:t>1-3♾️</w:t>
      </w:r>
    </w:p>
    <w:p>
      <w:pPr>
        <w:ind w:left="288"/>
      </w:pPr>
      <w:r>
        <w:rPr>
          <w:rFonts w:ascii="PingFang SC" w:hAnsi="PingFang SC" w:eastAsia="PingFang SC"/>
          <w:b w:val="0"/>
          <w:i w:val="0"/>
        </w:rPr>
        <w:t>7. 无限个自由级</w:t>
      </w:r>
    </w:p>
    <w:p>
      <w:pPr>
        <w:ind w:left="288"/>
      </w:pPr>
      <w:r>
        <w:rPr>
          <w:rFonts w:ascii="PingFang SC" w:hAnsi="PingFang SC" w:eastAsia="PingFang SC"/>
          <w:b w:val="0"/>
          <w:i w:val="0"/>
        </w:rPr>
        <w:t>8. 无数个</w:t>
      </w:r>
    </w:p>
    <w:p>
      <w:pPr>
        <w:ind w:left="288"/>
      </w:pPr>
      <w:r>
        <w:rPr>
          <w:rFonts w:ascii="PingFang SC" w:hAnsi="PingFang SC" w:eastAsia="PingFang SC"/>
          <w:b w:val="0"/>
          <w:i w:val="0"/>
        </w:rPr>
        <w:t>9. ∞</w:t>
      </w:r>
    </w:p>
    <w:p>
      <w:pPr>
        <w:ind w:left="288"/>
      </w:pPr>
      <w:r>
        <w:rPr>
          <w:rFonts w:ascii="PingFang SC" w:hAnsi="PingFang SC" w:eastAsia="PingFang SC"/>
          <w:b w:val="0"/>
          <w:i w:val="0"/>
        </w:rPr>
        <w:t>10. 依次是</w:t>
      </w:r>
      <w:r>
        <w:br/>
      </w:r>
      <w:r>
        <w:rPr>
          <w:rFonts w:ascii="PingFang SC" w:hAnsi="PingFang SC" w:eastAsia="PingFang SC"/>
          <w:b w:val="0"/>
          <w:i w:val="0"/>
        </w:rPr>
        <w:t>∞</w:t>
      </w:r>
      <w:r>
        <w:br/>
      </w:r>
      <w:r>
        <w:rPr>
          <w:rFonts w:ascii="PingFang SC" w:hAnsi="PingFang SC" w:eastAsia="PingFang SC"/>
          <w:b w:val="0"/>
          <w:i w:val="0"/>
        </w:rPr>
        <w:t>5</w:t>
      </w:r>
      <w:r>
        <w:br/>
      </w:r>
      <w:r>
        <w:rPr>
          <w:rFonts w:ascii="PingFang SC" w:hAnsi="PingFang SC" w:eastAsia="PingFang SC"/>
          <w:b w:val="0"/>
          <w:i w:val="0"/>
        </w:rPr>
        <w:t>4</w:t>
      </w:r>
      <w:r>
        <w:br/>
      </w:r>
      <w:r>
        <w:rPr>
          <w:rFonts w:ascii="PingFang SC" w:hAnsi="PingFang SC" w:eastAsia="PingFang SC"/>
          <w:b w:val="0"/>
          <w:i w:val="0"/>
        </w:rPr>
        <w:t>3</w:t>
      </w:r>
      <w:r>
        <w:br/>
      </w:r>
      <w:r>
        <w:rPr>
          <w:rFonts w:ascii="PingFang SC" w:hAnsi="PingFang SC" w:eastAsia="PingFang SC"/>
          <w:b w:val="0"/>
          <w:i w:val="0"/>
        </w:rPr>
        <w:t>2</w:t>
      </w:r>
      <w:r>
        <w:br/>
      </w:r>
      <w:r>
        <w:rPr>
          <w:rFonts w:ascii="PingFang SC" w:hAnsi="PingFang SC" w:eastAsia="PingFang SC"/>
          <w:b w:val="0"/>
          <w:i w:val="0"/>
        </w:rPr>
        <w:t>1</w:t>
      </w:r>
    </w:p>
    <w:p>
      <w:pPr>
        <w:ind w:left="288"/>
      </w:pPr>
      <w:r>
        <w:rPr>
          <w:rFonts w:ascii="PingFang SC" w:hAnsi="PingFang SC" w:eastAsia="PingFang SC"/>
          <w:b w:val="0"/>
          <w:i w:val="0"/>
        </w:rPr>
        <w:t>11. 无限多（级数为“人为”或集体潜意识划定）</w:t>
      </w:r>
    </w:p>
    <w:p>
      <w:pPr>
        <w:ind w:left="288"/>
      </w:pPr>
      <w:r>
        <w:rPr>
          <w:rFonts w:ascii="PingFang SC" w:hAnsi="PingFang SC" w:eastAsia="PingFang SC"/>
          <w:b w:val="0"/>
          <w:i w:val="0"/>
        </w:rPr>
        <w:t>12. 无限</w:t>
      </w:r>
    </w:p>
    <w:p>
      <w:pPr>
        <w:ind w:left="288"/>
      </w:pPr>
      <w:r>
        <w:rPr>
          <w:rFonts w:ascii="PingFang SC" w:hAnsi="PingFang SC" w:eastAsia="PingFang SC"/>
          <w:b w:val="0"/>
          <w:i w:val="0"/>
        </w:rPr>
        <w:t>13. 6个自由级</w:t>
      </w:r>
    </w:p>
    <w:p>
      <w:pPr>
        <w:ind w:left="288"/>
      </w:pPr>
      <w:r>
        <w:rPr>
          <w:rFonts w:ascii="PingFang SC" w:hAnsi="PingFang SC" w:eastAsia="PingFang SC"/>
          <w:b w:val="0"/>
          <w:i w:val="0"/>
        </w:rPr>
        <w:t>14. 五级。五级“轮回”</w:t>
      </w:r>
    </w:p>
    <w:p>
      <w:pPr>
        <w:ind w:left="288"/>
      </w:pPr>
      <w:r>
        <w:rPr>
          <w:rFonts w:ascii="PingFang SC" w:hAnsi="PingFang SC" w:eastAsia="PingFang SC"/>
          <w:b w:val="0"/>
          <w:i w:val="0"/>
        </w:rPr>
        <w:t>15. 无限♾️</w:t>
      </w:r>
    </w:p>
    <w:p>
      <w:pPr>
        <w:ind w:left="288"/>
      </w:pPr>
      <w:r>
        <w:rPr>
          <w:rFonts w:ascii="PingFang SC" w:hAnsi="PingFang SC" w:eastAsia="PingFang SC"/>
          <w:b w:val="0"/>
          <w:i w:val="0"/>
        </w:rPr>
        <w:t>16. 有不同的意识自由级</w:t>
      </w:r>
    </w:p>
    <w:p>
      <w:pPr>
        <w:ind w:left="288"/>
      </w:pPr>
      <w:r>
        <w:rPr>
          <w:rFonts w:ascii="PingFang SC" w:hAnsi="PingFang SC" w:eastAsia="PingFang SC"/>
          <w:b w:val="0"/>
          <w:i w:val="0"/>
        </w:rPr>
        <w:t>17. 6级</w:t>
      </w:r>
    </w:p>
    <w:p>
      <w:pPr>
        <w:ind w:left="288"/>
      </w:pPr>
      <w:r>
        <w:rPr>
          <w:rFonts w:ascii="PingFang SC" w:hAnsi="PingFang SC" w:eastAsia="PingFang SC"/>
          <w:b w:val="0"/>
          <w:i w:val="0"/>
        </w:rPr>
        <w:t>18. 意识的自由级没有区分的啊，本质只有一个。</w:t>
      </w:r>
    </w:p>
    <w:p>
      <w:pPr>
        <w:ind w:left="288"/>
      </w:pPr>
      <w:r>
        <w:rPr>
          <w:rFonts w:ascii="PingFang SC" w:hAnsi="PingFang SC" w:eastAsia="PingFang SC"/>
          <w:b w:val="0"/>
          <w:i w:val="0"/>
        </w:rPr>
        <w:t>19. 6个</w:t>
      </w:r>
    </w:p>
    <w:p>
      <w:pPr>
        <w:ind w:left="288"/>
      </w:pPr>
      <w:r>
        <w:rPr>
          <w:rFonts w:ascii="PingFang SC" w:hAnsi="PingFang SC" w:eastAsia="PingFang SC"/>
          <w:b w:val="0"/>
          <w:i w:val="0"/>
        </w:rPr>
        <w:t>20. 取决于划分的颗粒度。粗略划分，10个左右。精细划分，数十个，数百个，乃至无穷。持续不断在创造，持续不断在分化，细化，形成，融合，分裂，等等。无穷无尽♾️</w:t>
      </w:r>
    </w:p>
    <w:p>
      <w:pPr>
        <w:ind w:left="288"/>
      </w:pPr>
      <w:r>
        <w:rPr>
          <w:rFonts w:ascii="PingFang SC" w:hAnsi="PingFang SC" w:eastAsia="PingFang SC"/>
          <w:b w:val="0"/>
          <w:i w:val="0"/>
        </w:rPr>
        <w:t>21. 全本源范围？——6</w:t>
      </w:r>
      <w:r>
        <w:br/>
      </w:r>
      <w:r>
        <w:rPr>
          <w:rFonts w:ascii="PingFang SC" w:hAnsi="PingFang SC" w:eastAsia="PingFang SC"/>
          <w:b w:val="0"/>
          <w:i w:val="0"/>
        </w:rPr>
        <w:t>不同的宇宙范围？——5</w:t>
      </w:r>
      <w:r>
        <w:br/>
      </w:r>
      <w:r>
        <w:rPr>
          <w:rFonts w:ascii="PingFang SC" w:hAnsi="PingFang SC" w:eastAsia="PingFang SC"/>
          <w:b w:val="0"/>
          <w:i w:val="0"/>
        </w:rPr>
        <w:t>不同的星系范围？——4</w:t>
      </w:r>
      <w:r>
        <w:br/>
      </w:r>
      <w:r>
        <w:rPr>
          <w:rFonts w:ascii="PingFang SC" w:hAnsi="PingFang SC" w:eastAsia="PingFang SC"/>
          <w:b w:val="0"/>
          <w:i w:val="0"/>
        </w:rPr>
        <w:t>不同的星球范围？——3</w:t>
      </w:r>
      <w:r>
        <w:br/>
      </w:r>
      <w:r>
        <w:rPr>
          <w:rFonts w:ascii="PingFang SC" w:hAnsi="PingFang SC" w:eastAsia="PingFang SC"/>
          <w:b w:val="0"/>
          <w:i w:val="0"/>
        </w:rPr>
        <w:t>不同的国家地区范围？——2</w:t>
      </w:r>
      <w:r>
        <w:br/>
      </w:r>
      <w:r>
        <w:rPr>
          <w:rFonts w:ascii="PingFang SC" w:hAnsi="PingFang SC" w:eastAsia="PingFang SC"/>
          <w:b w:val="0"/>
          <w:i w:val="0"/>
        </w:rPr>
        <w:t>不同的个体（集体）利益范围？——1</w:t>
      </w:r>
      <w:r>
        <w:br/>
      </w:r>
      <w:r>
        <w:rPr>
          <w:rFonts w:ascii="PingFang SC" w:hAnsi="PingFang SC" w:eastAsia="PingFang SC"/>
          <w:b w:val="0"/>
          <w:i w:val="0"/>
        </w:rPr>
        <w:t>6个？</w:t>
      </w:r>
    </w:p>
    <w:p>
      <w:pPr>
        <w:ind w:left="288"/>
      </w:pPr>
      <w:r>
        <w:rPr>
          <w:rFonts w:ascii="PingFang SC" w:hAnsi="PingFang SC" w:eastAsia="PingFang SC"/>
          <w:b w:val="0"/>
          <w:i w:val="0"/>
        </w:rPr>
        <w:t>22. 5+无限个</w:t>
      </w:r>
    </w:p>
    <w:p>
      <w:pPr>
        <w:ind w:left="288"/>
      </w:pPr>
      <w:r>
        <w:rPr>
          <w:rFonts w:ascii="PingFang SC" w:hAnsi="PingFang SC" w:eastAsia="PingFang SC"/>
          <w:b w:val="0"/>
          <w:i w:val="0"/>
        </w:rPr>
        <w:t>23. 一，或无数个</w:t>
      </w:r>
    </w:p>
    <w:p>
      <w:pPr>
        <w:ind w:left="288"/>
      </w:pPr>
      <w:r>
        <w:rPr>
          <w:rFonts w:ascii="PingFang SC" w:hAnsi="PingFang SC" w:eastAsia="PingFang SC"/>
          <w:b w:val="0"/>
          <w:i w:val="0"/>
        </w:rPr>
        <w:t>24. 只有一个范围，其他的都是衍生</w:t>
      </w:r>
    </w:p>
    <w:p>
      <w:pPr>
        <w:ind w:left="288"/>
      </w:pPr>
      <w:r>
        <w:rPr>
          <w:rFonts w:ascii="PingFang SC" w:hAnsi="PingFang SC" w:eastAsia="PingFang SC"/>
          <w:b w:val="0"/>
          <w:i w:val="0"/>
        </w:rPr>
        <w:t>25. 全本源范围？——6</w:t>
      </w:r>
      <w:r>
        <w:br/>
      </w:r>
      <w:r>
        <w:rPr>
          <w:rFonts w:ascii="PingFang SC" w:hAnsi="PingFang SC" w:eastAsia="PingFang SC"/>
          <w:b w:val="0"/>
          <w:i w:val="0"/>
        </w:rPr>
        <w:t>不同的宇宙范围？——5</w:t>
      </w:r>
      <w:r>
        <w:br/>
      </w:r>
      <w:r>
        <w:rPr>
          <w:rFonts w:ascii="PingFang SC" w:hAnsi="PingFang SC" w:eastAsia="PingFang SC"/>
          <w:b w:val="0"/>
          <w:i w:val="0"/>
        </w:rPr>
        <w:t>不同的星系范围？——4</w:t>
      </w:r>
      <w:r>
        <w:br/>
      </w:r>
      <w:r>
        <w:rPr>
          <w:rFonts w:ascii="PingFang SC" w:hAnsi="PingFang SC" w:eastAsia="PingFang SC"/>
          <w:b w:val="0"/>
          <w:i w:val="0"/>
        </w:rPr>
        <w:t>不同的星球范围？——3</w:t>
      </w:r>
      <w:r>
        <w:br/>
      </w:r>
      <w:r>
        <w:rPr>
          <w:rFonts w:ascii="PingFang SC" w:hAnsi="PingFang SC" w:eastAsia="PingFang SC"/>
          <w:b w:val="0"/>
          <w:i w:val="0"/>
        </w:rPr>
        <w:t>不同的国家地区范围？——2</w:t>
      </w:r>
      <w:r>
        <w:br/>
      </w:r>
      <w:r>
        <w:rPr>
          <w:rFonts w:ascii="PingFang SC" w:hAnsi="PingFang SC" w:eastAsia="PingFang SC"/>
          <w:b w:val="0"/>
          <w:i w:val="0"/>
        </w:rPr>
        <w:t>不同的个体（集体）利益范围？——1</w:t>
      </w:r>
    </w:p>
    <w:p>
      <w:pPr>
        <w:ind w:left="288"/>
      </w:pPr>
      <w:r>
        <w:rPr>
          <w:rFonts w:ascii="PingFang SC" w:hAnsi="PingFang SC" w:eastAsia="PingFang SC"/>
          <w:b w:val="0"/>
          <w:i w:val="0"/>
        </w:rPr>
        <w:t>26. 无限♾️</w:t>
      </w:r>
    </w:p>
    <w:p>
      <w:pPr>
        <w:ind w:left="288"/>
      </w:pPr>
      <w:r>
        <w:rPr>
          <w:rFonts w:ascii="PingFang SC" w:hAnsi="PingFang SC" w:eastAsia="PingFang SC"/>
          <w:b w:val="0"/>
          <w:i w:val="0"/>
        </w:rPr>
        <w:t>27. 只有一个意识自由级，因为我始终如一</w:t>
      </w:r>
    </w:p>
    <w:p>
      <w:pPr>
        <w:ind w:left="288"/>
      </w:pPr>
      <w:r>
        <w:rPr>
          <w:rFonts w:ascii="PingFang SC" w:hAnsi="PingFang SC" w:eastAsia="PingFang SC"/>
          <w:b w:val="0"/>
          <w:i w:val="0"/>
        </w:rPr>
        <w:t>28. 6</w:t>
      </w:r>
    </w:p>
    <w:p>
      <w:pPr>
        <w:ind w:left="288"/>
      </w:pPr>
      <w:r>
        <w:rPr>
          <w:rFonts w:ascii="PingFang SC" w:hAnsi="PingFang SC" w:eastAsia="PingFang SC"/>
          <w:b w:val="0"/>
          <w:i w:val="0"/>
        </w:rPr>
        <w:t>29. 想多少就多少</w:t>
      </w:r>
    </w:p>
    <w:p>
      <w:pPr>
        <w:ind w:left="288"/>
      </w:pPr>
      <w:r>
        <w:rPr>
          <w:rFonts w:ascii="PingFang SC" w:hAnsi="PingFang SC" w:eastAsia="PingFang SC"/>
          <w:b w:val="0"/>
          <w:i w:val="0"/>
        </w:rPr>
        <w:t>30. 第一级，无限；第二级宇宙范围（是否包含平行宇宙），第三级星系范围，第四级星球范围，第五级地区范围，第六级个体（集体）范围</w:t>
      </w:r>
    </w:p>
    <w:p>
      <w:pPr>
        <w:ind w:left="288"/>
      </w:pPr>
      <w:r>
        <w:rPr>
          <w:rFonts w:ascii="PingFang SC" w:hAnsi="PingFang SC" w:eastAsia="PingFang SC"/>
          <w:b w:val="0"/>
          <w:i w:val="0"/>
        </w:rPr>
        <w:t>31. 无限</w:t>
      </w:r>
    </w:p>
    <w:p>
      <w:pPr>
        <w:ind w:left="288"/>
      </w:pPr>
      <w:r>
        <w:rPr>
          <w:rFonts w:ascii="PingFang SC" w:hAnsi="PingFang SC" w:eastAsia="PingFang SC"/>
          <w:b w:val="0"/>
          <w:i w:val="0"/>
        </w:rPr>
        <w:t>32. 列出来的有6个意识自由级</w:t>
      </w:r>
    </w:p>
    <w:p>
      <w:pPr>
        <w:ind w:left="288"/>
      </w:pPr>
      <w:r>
        <w:rPr>
          <w:rFonts w:ascii="PingFang SC" w:hAnsi="PingFang SC" w:eastAsia="PingFang SC"/>
          <w:b w:val="0"/>
          <w:i w:val="0"/>
        </w:rPr>
        <w:t>33. 1个</w:t>
      </w:r>
    </w:p>
    <w:p>
      <w:pPr>
        <w:ind w:left="288"/>
      </w:pPr>
      <w:r>
        <w:rPr>
          <w:rFonts w:ascii="PingFang SC" w:hAnsi="PingFang SC" w:eastAsia="PingFang SC"/>
          <w:b w:val="0"/>
          <w:i w:val="0"/>
        </w:rPr>
        <w:t>34. 无数个</w:t>
      </w:r>
    </w:p>
    <w:p>
      <w:pPr>
        <w:ind w:left="288"/>
      </w:pPr>
      <w:r>
        <w:rPr>
          <w:rFonts w:ascii="PingFang SC" w:hAnsi="PingFang SC" w:eastAsia="PingFang SC"/>
          <w:b w:val="0"/>
          <w:i w:val="0"/>
        </w:rPr>
        <w:t>35. 6个自由级</w:t>
      </w:r>
    </w:p>
    <w:p>
      <w:pPr>
        <w:ind w:left="288"/>
      </w:pPr>
      <w:r>
        <w:rPr>
          <w:rFonts w:ascii="PingFang SC" w:hAnsi="PingFang SC" w:eastAsia="PingFang SC"/>
          <w:b w:val="0"/>
          <w:i w:val="0"/>
        </w:rPr>
        <w:t>36. 意识自由级和意识循环的关系？在这些意识的自由范围自由游走，和在这些范围内循环的不同？</w:t>
      </w:r>
      <w:r>
        <w:br/>
      </w:r>
      <w:r>
        <w:rPr>
          <w:rFonts w:ascii="PingFang SC" w:hAnsi="PingFang SC" w:eastAsia="PingFang SC"/>
          <w:b w:val="0"/>
          <w:i w:val="0"/>
        </w:rPr>
        <w:t>无数级</w:t>
      </w:r>
    </w:p>
    <w:p>
      <w:pPr>
        <w:ind w:left="288"/>
      </w:pPr>
      <w:r>
        <w:rPr>
          <w:rFonts w:ascii="PingFang SC" w:hAnsi="PingFang SC" w:eastAsia="PingFang SC"/>
          <w:b w:val="0"/>
          <w:i w:val="0"/>
        </w:rPr>
        <w:t>37. 如果一个意识循环是一个自由级，那就是有无数个自由级。</w:t>
      </w:r>
    </w:p>
    <w:p>
      <w:r>
        <w:rPr>
          <w:rFonts w:ascii="PingFang SC" w:hAnsi="PingFang SC" w:eastAsia="PingFang SC"/>
          <w:b/>
        </w:rPr>
        <w:t>催醒俱乐部2群 · 11 人</w:t>
      </w:r>
    </w:p>
    <w:p>
      <w:pPr>
        <w:ind w:left="288"/>
      </w:pPr>
      <w:r>
        <w:rPr>
          <w:rFonts w:ascii="PingFang SC" w:hAnsi="PingFang SC" w:eastAsia="PingFang SC"/>
          <w:b w:val="0"/>
          <w:i w:val="0"/>
        </w:rPr>
        <w:t>2. 无数个</w:t>
      </w:r>
    </w:p>
    <w:p>
      <w:pPr>
        <w:ind w:left="288"/>
      </w:pPr>
      <w:r>
        <w:rPr>
          <w:rFonts w:ascii="PingFang SC" w:hAnsi="PingFang SC" w:eastAsia="PingFang SC"/>
          <w:b w:val="0"/>
          <w:i w:val="0"/>
        </w:rPr>
        <w:t>3. 范围越大自由级越高，直到不可限量级</w:t>
      </w:r>
    </w:p>
    <w:p>
      <w:pPr>
        <w:ind w:left="288"/>
      </w:pPr>
      <w:r>
        <w:rPr>
          <w:rFonts w:ascii="PingFang SC" w:hAnsi="PingFang SC" w:eastAsia="PingFang SC"/>
          <w:b w:val="0"/>
          <w:i w:val="0"/>
        </w:rPr>
        <w:t>4. 本源的意识自由级是无限，宇宙意识自由级是接近无限，越往下越有限</w:t>
      </w:r>
    </w:p>
    <w:p>
      <w:pPr>
        <w:ind w:left="288"/>
      </w:pPr>
      <w:r>
        <w:rPr>
          <w:rFonts w:ascii="PingFang SC" w:hAnsi="PingFang SC" w:eastAsia="PingFang SC"/>
          <w:b w:val="0"/>
          <w:i w:val="0"/>
        </w:rPr>
        <w:t>5. 7个意识自由级</w:t>
      </w:r>
    </w:p>
    <w:p>
      <w:pPr>
        <w:ind w:left="288"/>
      </w:pPr>
      <w:r>
        <w:rPr>
          <w:rFonts w:ascii="PingFang SC" w:hAnsi="PingFang SC" w:eastAsia="PingFang SC"/>
          <w:b w:val="0"/>
          <w:i w:val="0"/>
        </w:rPr>
        <w:t>6. 6个意识自由级</w:t>
      </w:r>
    </w:p>
    <w:p>
      <w:pPr>
        <w:ind w:left="288"/>
      </w:pPr>
      <w:r>
        <w:rPr>
          <w:rFonts w:ascii="PingFang SC" w:hAnsi="PingFang SC" w:eastAsia="PingFang SC"/>
          <w:b w:val="0"/>
          <w:i w:val="0"/>
        </w:rPr>
        <w:t>7. 广义上分的话，从本源自由&gt;……&gt;个体利益自由。细分的话就太多了，一个意识的自由范围取决于此意识的频率，一个频率一个自由级，从本源全频到个体高低</w:t>
      </w:r>
    </w:p>
    <w:p>
      <w:pPr>
        <w:ind w:left="288"/>
      </w:pPr>
      <w:r>
        <w:rPr>
          <w:rFonts w:ascii="PingFang SC" w:hAnsi="PingFang SC" w:eastAsia="PingFang SC"/>
          <w:b w:val="0"/>
          <w:i w:val="0"/>
        </w:rPr>
        <w:t>8. 粗分 6 级，细分无数级</w:t>
      </w:r>
    </w:p>
    <w:p>
      <w:pPr>
        <w:ind w:left="288"/>
      </w:pPr>
      <w:r>
        <w:rPr>
          <w:rFonts w:ascii="PingFang SC" w:hAnsi="PingFang SC" w:eastAsia="PingFang SC"/>
          <w:b w:val="0"/>
          <w:i w:val="0"/>
        </w:rPr>
        <w:t>9. 史蒂文森 星际意识是9级，宇宙意识是10级，本源意识是11级以上</w:t>
      </w:r>
    </w:p>
    <w:p>
      <w:pPr>
        <w:ind w:left="288"/>
      </w:pPr>
      <w:r>
        <w:rPr>
          <w:rFonts w:ascii="PingFang SC" w:hAnsi="PingFang SC" w:eastAsia="PingFang SC"/>
          <w:b w:val="0"/>
          <w:i w:val="0"/>
        </w:rPr>
        <w:t>10. ，粗分6，细分无数，同意TD</w:t>
      </w:r>
    </w:p>
    <w:p>
      <w:pPr>
        <w:ind w:left="288"/>
      </w:pPr>
      <w:r>
        <w:rPr>
          <w:rFonts w:ascii="PingFang SC" w:hAnsi="PingFang SC" w:eastAsia="PingFang SC"/>
          <w:b w:val="0"/>
          <w:i w:val="0"/>
        </w:rPr>
        <w:t>11. 6级</w:t>
      </w:r>
    </w:p>
    <w:p>
      <w:pPr>
        <w:ind w:left="288"/>
      </w:pPr>
      <w:r>
        <w:rPr>
          <w:rFonts w:ascii="PingFang SC" w:hAnsi="PingFang SC" w:eastAsia="PingFang SC"/>
          <w:b w:val="0"/>
          <w:i w:val="0"/>
        </w:rPr>
        <w:t>12. 大致来说，分别是6（全本源范畴）、5（宇宙范畴）、4（星系范畴）、3（星球范畴）、2（国家范畴）、1（个体或利益范畴）</w:t>
      </w:r>
    </w:p>
    <w:p>
      <w:r>
        <w:rPr>
          <w:rFonts w:ascii="PingFang SC" w:hAnsi="PingFang SC" w:eastAsia="PingFang SC"/>
          <w:b/>
        </w:rPr>
        <w:t>催醒俱乐部3群 · 7 人</w:t>
      </w:r>
    </w:p>
    <w:p>
      <w:pPr>
        <w:ind w:left="288"/>
      </w:pPr>
      <w:r>
        <w:rPr>
          <w:rFonts w:ascii="PingFang SC" w:hAnsi="PingFang SC" w:eastAsia="PingFang SC"/>
          <w:b w:val="0"/>
          <w:i w:val="0"/>
        </w:rPr>
        <w:t>1. 无限</w:t>
      </w:r>
    </w:p>
    <w:p>
      <w:pPr>
        <w:ind w:left="288"/>
      </w:pPr>
      <w:r>
        <w:rPr>
          <w:rFonts w:ascii="PingFang SC" w:hAnsi="PingFang SC" w:eastAsia="PingFang SC"/>
          <w:b w:val="0"/>
          <w:i w:val="0"/>
        </w:rPr>
        <w:t>2. 6个</w:t>
      </w:r>
    </w:p>
    <w:p>
      <w:pPr>
        <w:ind w:left="288"/>
      </w:pPr>
      <w:r>
        <w:rPr>
          <w:rFonts w:ascii="PingFang SC" w:hAnsi="PingFang SC" w:eastAsia="PingFang SC"/>
          <w:b w:val="0"/>
          <w:i w:val="0"/>
        </w:rPr>
        <w:t>3. 无限个</w:t>
      </w:r>
    </w:p>
    <w:p>
      <w:pPr>
        <w:ind w:left="288"/>
      </w:pPr>
      <w:r>
        <w:rPr>
          <w:rFonts w:ascii="PingFang SC" w:hAnsi="PingFang SC" w:eastAsia="PingFang SC"/>
          <w:b w:val="0"/>
          <w:i w:val="0"/>
        </w:rPr>
        <w:t>4. 无限，意识范围有无限，</w:t>
      </w:r>
      <w:r>
        <w:br/>
      </w:r>
      <w:r>
        <w:rPr>
          <w:rFonts w:ascii="PingFang SC" w:hAnsi="PingFang SC" w:eastAsia="PingFang SC"/>
          <w:b w:val="0"/>
          <w:i w:val="0"/>
        </w:rPr>
        <w:t>如果意识合一本源，那就有意识只有一个绝对自由级</w:t>
      </w:r>
    </w:p>
    <w:p>
      <w:pPr>
        <w:ind w:left="288"/>
      </w:pPr>
      <w:r>
        <w:rPr>
          <w:rFonts w:ascii="PingFang SC" w:hAnsi="PingFang SC" w:eastAsia="PingFang SC"/>
          <w:b w:val="0"/>
          <w:i w:val="0"/>
        </w:rPr>
        <w:t>5. 无数个，看不贯大概就是意识不自由，那太多了</w:t>
      </w:r>
    </w:p>
    <w:p>
      <w:pPr>
        <w:ind w:left="288"/>
      </w:pPr>
      <w:r>
        <w:rPr>
          <w:rFonts w:ascii="PingFang SC" w:hAnsi="PingFang SC" w:eastAsia="PingFang SC"/>
          <w:b w:val="0"/>
          <w:i w:val="0"/>
        </w:rPr>
        <w:t>6. 意识自由级由意识范围决定，意识范围只有有限和无限的区别，所以是两种，在无限的本源面前，任何有限范围都没有区别。</w:t>
      </w:r>
    </w:p>
    <w:p>
      <w:pPr>
        <w:ind w:left="288"/>
      </w:pPr>
      <w:r>
        <w:rPr>
          <w:rFonts w:ascii="PingFang SC" w:hAnsi="PingFang SC" w:eastAsia="PingFang SC"/>
          <w:b w:val="0"/>
          <w:i w:val="0"/>
        </w:rPr>
        <w:t>7. 无限意识自由级别      比如我们日常：吃饭、工作、学习等…，集体性的有：竞技，战争等…</w:t>
      </w:r>
    </w:p>
    <w:p/>
    <w:p>
      <w:pPr>
        <w:ind w:left="360"/>
      </w:pPr>
      <w:r>
        <w:rPr>
          <w:rFonts w:ascii="PingFang SC" w:hAnsi="PingFang SC" w:eastAsia="PingFang SC"/>
          <w:b w:val="0"/>
          <w:i/>
          <w:color w:val="888888"/>
        </w:rPr>
        <w:t xml:space="preserve">↩ </w:t>
      </w:r>
      <w:r>
        <w:rPr>
          <w:rFonts w:ascii="PingFang SC" w:hAnsi="PingFang SC" w:eastAsia="PingFang SC"/>
          <w:b/>
          <w:i/>
          <w:color w:val="888888"/>
        </w:rPr>
        <w:t>陶*</w:t>
      </w:r>
      <w:r>
        <w:rPr>
          <w:rFonts w:ascii="PingFang SC" w:hAnsi="PingFang SC" w:eastAsia="PingFang SC"/>
          <w:b w:val="0"/>
          <w:i/>
          <w:color w:val="888888"/>
        </w:rPr>
        <w:t>：好奇元哥一天喝几斤奶</w:t>
      </w:r>
      <w:r>
        <w:drawing>
          <wp:inline xmlns:a="http://schemas.openxmlformats.org/drawingml/2006/main" xmlns:pic="http://schemas.openxmlformats.org/drawingml/2006/picture">
            <wp:extent cx="182880" cy="182880"/>
            <wp:docPr id="9" name="Picture 9"/>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21:35  元吾氏</w:t>
      </w:r>
    </w:p>
    <w:p>
      <w:r>
        <w:drawing>
          <wp:inline xmlns:a="http://schemas.openxmlformats.org/drawingml/2006/main" xmlns:pic="http://schemas.openxmlformats.org/drawingml/2006/picture">
            <wp:extent cx="1188720" cy="1188720"/>
            <wp:docPr id="10" name="Picture 10"/>
            <wp:cNvGraphicFramePr>
              <a:graphicFrameLocks noChangeAspect="1"/>
            </wp:cNvGraphicFramePr>
            <a:graphic>
              <a:graphicData uri="http://schemas.openxmlformats.org/drawingml/2006/picture">
                <pic:pic>
                  <pic:nvPicPr>
                    <pic:cNvPr id="0" name="008.gif"/>
                    <pic:cNvPicPr/>
                  </pic:nvPicPr>
                  <pic:blipFill>
                    <a:blip r:embed="rId16"/>
                    <a:stretch>
                      <a:fillRect/>
                    </a:stretch>
                  </pic:blipFill>
                  <pic:spPr>
                    <a:xfrm>
                      <a:off x="0" y="0"/>
                      <a:ext cx="1188720" cy="118872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：如果一个意识，自由地游走在：</w:t>
      </w:r>
      <w:r>
        <w:br/>
      </w:r>
      <w:r>
        <w:rPr>
          <w:rFonts w:ascii="PingFang SC" w:hAnsi="PingFang SC" w:eastAsia="PingFang SC"/>
          <w:b w:val="0"/>
          <w:i/>
          <w:color w:val="888888"/>
        </w:rPr>
        <w:t>全本源范围？</w:t>
      </w:r>
      <w:r>
        <w:br/>
      </w:r>
      <w:r>
        <w:rPr>
          <w:rFonts w:ascii="PingFang SC" w:hAnsi="PingFang SC" w:eastAsia="PingFang SC"/>
          <w:b w:val="0"/>
          <w:i/>
          <w:color w:val="888888"/>
        </w:rPr>
        <w:t>不同的宇宙范围？</w:t>
      </w:r>
      <w:r>
        <w:br/>
      </w:r>
      <w:r>
        <w:rPr>
          <w:rFonts w:ascii="PingFang SC" w:hAnsi="PingFang SC" w:eastAsia="PingFang SC"/>
          <w:b w:val="0"/>
          <w:i/>
          <w:color w:val="888888"/>
        </w:rPr>
        <w:t>不同的星系范围？</w:t>
      </w:r>
      <w:r>
        <w:br/>
      </w:r>
      <w:r>
        <w:rPr>
          <w:rFonts w:ascii="PingFang SC" w:hAnsi="PingFang SC" w:eastAsia="PingFang SC"/>
          <w:b w:val="0"/>
          <w:i/>
          <w:color w:val="888888"/>
        </w:rPr>
        <w:t>不同的星球范围？</w:t>
      </w:r>
      <w:r>
        <w:br/>
      </w:r>
      <w:r>
        <w:rPr>
          <w:rFonts w:ascii="PingFang SC" w:hAnsi="PingFang SC" w:eastAsia="PingFang SC"/>
          <w:b w:val="0"/>
          <w:i/>
          <w:color w:val="888888"/>
        </w:rPr>
        <w:t>不同的国家地区范围？</w:t>
      </w:r>
      <w:r>
        <w:br/>
      </w:r>
      <w:r>
        <w:rPr>
          <w:rFonts w:ascii="PingFang SC" w:hAnsi="PingFang SC" w:eastAsia="PingFang SC"/>
          <w:b w:val="0"/>
          <w:i/>
          <w:color w:val="888888"/>
        </w:rPr>
        <w:t>不同的个体（集体）利益范围？</w:t>
      </w:r>
      <w:r>
        <w:br/>
      </w:r>
      <w:r>
        <w:rPr>
          <w:rFonts w:ascii="PingFang SC" w:hAnsi="PingFang SC" w:eastAsia="PingFang SC"/>
          <w:b w:val="0"/>
          <w:i/>
          <w:color w:val="888888"/>
        </w:rPr>
        <w:t>或者，在不同的游戏范围？</w:t>
      </w:r>
      <w:r>
        <w:br/>
      </w:r>
      <w:r>
        <w:rPr>
          <w:rFonts w:ascii="PingFang SC" w:hAnsi="PingFang SC" w:eastAsia="PingFang SC"/>
          <w:b w:val="0"/>
          <w:i/>
          <w:color w:val="888888"/>
        </w:rPr>
        <w:t>以上的每个范围，“意识自由度”各是多少？</w:t>
      </w:r>
    </w:p>
    <w:p>
      <w:r>
        <w:rPr>
          <w:rFonts w:ascii="PingFang SC" w:hAnsi="PingFang SC" w:eastAsia="PingFang SC"/>
          <w:b/>
          <w:color w:val="2E7D32"/>
        </w:rPr>
        <w:t>1群·2群·3群 21:36  元吾氏</w:t>
      </w:r>
    </w:p>
    <w:p>
      <w:r>
        <w:rPr>
          <w:rFonts w:ascii="PingFang SC" w:hAnsi="PingFang SC" w:eastAsia="PingFang SC"/>
          <w:b w:val="0"/>
          <w:i w:val="0"/>
        </w:rPr>
        <w:t>如果一个意识，一直循环在：</w:t>
      </w:r>
      <w:r>
        <w:br/>
      </w:r>
      <w:r>
        <w:rPr>
          <w:rFonts w:ascii="PingFang SC" w:hAnsi="PingFang SC" w:eastAsia="PingFang SC"/>
          <w:b w:val="0"/>
          <w:i w:val="0"/>
        </w:rPr>
        <w:t>同一个宇宙范围内？</w:t>
      </w:r>
      <w:r>
        <w:br/>
      </w:r>
      <w:r>
        <w:rPr>
          <w:rFonts w:ascii="PingFang SC" w:hAnsi="PingFang SC" w:eastAsia="PingFang SC"/>
          <w:b w:val="0"/>
          <w:i w:val="0"/>
        </w:rPr>
        <w:t>同一个星系范围内？</w:t>
      </w:r>
      <w:r>
        <w:br/>
      </w:r>
      <w:r>
        <w:rPr>
          <w:rFonts w:ascii="PingFang SC" w:hAnsi="PingFang SC" w:eastAsia="PingFang SC"/>
          <w:b w:val="0"/>
          <w:i w:val="0"/>
        </w:rPr>
        <w:t>同一个星球范围内？</w:t>
      </w:r>
      <w:r>
        <w:br/>
      </w:r>
      <w:r>
        <w:rPr>
          <w:rFonts w:ascii="PingFang SC" w:hAnsi="PingFang SC" w:eastAsia="PingFang SC"/>
          <w:b w:val="0"/>
          <w:i w:val="0"/>
        </w:rPr>
        <w:t>同一个国家地区内？</w:t>
      </w:r>
      <w:r>
        <w:br/>
      </w:r>
      <w:r>
        <w:rPr>
          <w:rFonts w:ascii="PingFang SC" w:hAnsi="PingFang SC" w:eastAsia="PingFang SC"/>
          <w:b w:val="0"/>
          <w:i w:val="0"/>
        </w:rPr>
        <w:t>同一个个体利益范围内？</w:t>
      </w:r>
      <w:r>
        <w:br/>
      </w:r>
      <w:r>
        <w:rPr>
          <w:rFonts w:ascii="PingFang SC" w:hAnsi="PingFang SC" w:eastAsia="PingFang SC"/>
          <w:b w:val="0"/>
          <w:i w:val="0"/>
        </w:rPr>
        <w:t>同样的车轱辘意识、车轱辘话范围内？</w:t>
      </w:r>
      <w:r>
        <w:br/>
      </w:r>
      <w:r>
        <w:rPr>
          <w:rFonts w:ascii="PingFang SC" w:hAnsi="PingFang SC" w:eastAsia="PingFang SC"/>
          <w:b w:val="0"/>
          <w:i w:val="0"/>
        </w:rPr>
        <w:t>或者，在同一个游戏范围内？</w:t>
      </w:r>
      <w:r>
        <w:br/>
      </w:r>
      <w:r>
        <w:rPr>
          <w:rFonts w:ascii="PingFang SC" w:hAnsi="PingFang SC" w:eastAsia="PingFang SC"/>
          <w:b w:val="0"/>
          <w:i w:val="0"/>
        </w:rPr>
        <w:t>以上的每个范围，“意识不自由度（循环度）”各是多少？</w:t>
      </w:r>
    </w:p>
    <w:p/>
    <w:p>
      <w:r>
        <w:rPr>
          <w:rFonts w:ascii="PingFang SC" w:hAnsi="PingFang SC" w:eastAsia="PingFang SC"/>
          <w:b/>
          <w:color w:val="8A6D1A"/>
        </w:rPr>
        <w:t>📝 接龙：以上的每个范围，“意识不自由度（循环度）”各是多少？　61 人</w:t>
      </w:r>
    </w:p>
    <w:p>
      <w:r>
        <w:rPr>
          <w:rFonts w:ascii="PingFang SC" w:hAnsi="PingFang SC" w:eastAsia="PingFang SC"/>
          <w:b/>
        </w:rPr>
        <w:t>催醒俱乐部1群 · 39 人</w:t>
      </w:r>
    </w:p>
    <w:p>
      <w:pPr>
        <w:ind w:left="288"/>
      </w:pPr>
      <w:r>
        <w:rPr>
          <w:rFonts w:ascii="PingFang SC" w:hAnsi="PingFang SC" w:eastAsia="PingFang SC"/>
          <w:b w:val="0"/>
          <w:i w:val="0"/>
        </w:rPr>
        <w:t>1. 不自由度：全部都是100%</w:t>
      </w:r>
    </w:p>
    <w:p>
      <w:pPr>
        <w:ind w:left="288"/>
      </w:pPr>
      <w:r>
        <w:rPr>
          <w:rFonts w:ascii="PingFang SC" w:hAnsi="PingFang SC" w:eastAsia="PingFang SC"/>
          <w:b w:val="0"/>
          <w:i w:val="0"/>
        </w:rPr>
        <w:t>2. 越来越不自由 体验内容越来越单一 重复</w:t>
      </w:r>
    </w:p>
    <w:p>
      <w:pPr>
        <w:ind w:left="288"/>
      </w:pPr>
      <w:r>
        <w:rPr>
          <w:rFonts w:ascii="PingFang SC" w:hAnsi="PingFang SC" w:eastAsia="PingFang SC"/>
          <w:b w:val="0"/>
          <w:i w:val="0"/>
        </w:rPr>
        <w:t>3. 100%？</w:t>
      </w:r>
    </w:p>
    <w:p>
      <w:pPr>
        <w:ind w:left="288"/>
      </w:pPr>
      <w:r>
        <w:rPr>
          <w:rFonts w:ascii="PingFang SC" w:hAnsi="PingFang SC" w:eastAsia="PingFang SC"/>
          <w:b w:val="0"/>
          <w:i w:val="0"/>
        </w:rPr>
        <w:t>4. 可以达到无限，直到永恒的可怕程度</w:t>
      </w:r>
    </w:p>
    <w:p>
      <w:pPr>
        <w:ind w:left="288"/>
      </w:pPr>
      <w:r>
        <w:rPr>
          <w:rFonts w:ascii="PingFang SC" w:hAnsi="PingFang SC" w:eastAsia="PingFang SC"/>
          <w:b w:val="0"/>
          <w:i w:val="0"/>
        </w:rPr>
        <w:t>5. 100%</w:t>
      </w:r>
    </w:p>
    <w:p>
      <w:pPr>
        <w:ind w:left="288"/>
      </w:pPr>
      <w:r>
        <w:rPr>
          <w:rFonts w:ascii="PingFang SC" w:hAnsi="PingFang SC" w:eastAsia="PingFang SC"/>
          <w:b w:val="0"/>
          <w:i w:val="0"/>
        </w:rPr>
        <w:t>6. 不同的循环，轮回层级</w:t>
      </w:r>
    </w:p>
    <w:p>
      <w:pPr>
        <w:ind w:left="288"/>
      </w:pPr>
      <w:r>
        <w:rPr>
          <w:rFonts w:ascii="PingFang SC" w:hAnsi="PingFang SC" w:eastAsia="PingFang SC"/>
          <w:b w:val="0"/>
          <w:i w:val="0"/>
        </w:rPr>
        <w:t>7. 相反 越个体 越不自由 越循环 越车轱辘</w:t>
      </w:r>
    </w:p>
    <w:p>
      <w:pPr>
        <w:ind w:left="288"/>
      </w:pPr>
      <w:r>
        <w:rPr>
          <w:rFonts w:ascii="PingFang SC" w:hAnsi="PingFang SC" w:eastAsia="PingFang SC"/>
          <w:b w:val="0"/>
          <w:i w:val="0"/>
        </w:rPr>
        <w:t>8. 以下是意识自由度</w:t>
      </w:r>
      <w:r>
        <w:br/>
      </w:r>
      <w:r>
        <w:rPr>
          <w:rFonts w:ascii="PingFang SC" w:hAnsi="PingFang SC" w:eastAsia="PingFang SC"/>
          <w:b w:val="0"/>
          <w:i w:val="0"/>
        </w:rPr>
        <w:t>同一个宇宙范围内？70%</w:t>
      </w:r>
      <w:r>
        <w:br/>
      </w:r>
      <w:r>
        <w:rPr>
          <w:rFonts w:ascii="PingFang SC" w:hAnsi="PingFang SC" w:eastAsia="PingFang SC"/>
          <w:b w:val="0"/>
          <w:i w:val="0"/>
        </w:rPr>
        <w:t>同一个星系范围内？40%</w:t>
      </w:r>
      <w:r>
        <w:br/>
      </w:r>
      <w:r>
        <w:rPr>
          <w:rFonts w:ascii="PingFang SC" w:hAnsi="PingFang SC" w:eastAsia="PingFang SC"/>
          <w:b w:val="0"/>
          <w:i w:val="0"/>
        </w:rPr>
        <w:t>同一个星球范围内？1%</w:t>
      </w:r>
      <w:r>
        <w:br/>
      </w:r>
      <w:r>
        <w:rPr>
          <w:rFonts w:ascii="PingFang SC" w:hAnsi="PingFang SC" w:eastAsia="PingFang SC"/>
          <w:b w:val="0"/>
          <w:i w:val="0"/>
        </w:rPr>
        <w:t>同一个国家地区内？0.1%</w:t>
      </w:r>
      <w:r>
        <w:br/>
      </w:r>
      <w:r>
        <w:rPr>
          <w:rFonts w:ascii="PingFang SC" w:hAnsi="PingFang SC" w:eastAsia="PingFang SC"/>
          <w:b w:val="0"/>
          <w:i w:val="0"/>
        </w:rPr>
        <w:t>同一个个体利益范围内？0.01%</w:t>
      </w:r>
      <w:r>
        <w:br/>
      </w:r>
      <w:r>
        <w:rPr>
          <w:rFonts w:ascii="PingFang SC" w:hAnsi="PingFang SC" w:eastAsia="PingFang SC"/>
          <w:b w:val="0"/>
          <w:i w:val="0"/>
        </w:rPr>
        <w:t>同样的车轱辘意识、车轱辘话范围内？0.0001%</w:t>
      </w:r>
    </w:p>
    <w:p>
      <w:pPr>
        <w:ind w:left="288"/>
      </w:pPr>
      <w:r>
        <w:rPr>
          <w:rFonts w:ascii="PingFang SC" w:hAnsi="PingFang SC" w:eastAsia="PingFang SC"/>
          <w:b w:val="0"/>
          <w:i w:val="0"/>
        </w:rPr>
        <w:t>9. 100%</w:t>
      </w:r>
    </w:p>
    <w:p>
      <w:pPr>
        <w:ind w:left="288"/>
      </w:pPr>
      <w:r>
        <w:rPr>
          <w:rFonts w:ascii="PingFang SC" w:hAnsi="PingFang SC" w:eastAsia="PingFang SC"/>
          <w:b w:val="0"/>
          <w:i w:val="0"/>
        </w:rPr>
        <w:t>10. 如果一个意识，一直循环在：</w:t>
      </w:r>
      <w:r>
        <w:br/>
      </w:r>
      <w:r>
        <w:rPr>
          <w:rFonts w:ascii="PingFang SC" w:hAnsi="PingFang SC" w:eastAsia="PingFang SC"/>
          <w:b w:val="0"/>
          <w:i w:val="0"/>
        </w:rPr>
        <w:t>同一个宇宙范围内？100%</w:t>
      </w:r>
      <w:r>
        <w:br/>
      </w:r>
      <w:r>
        <w:rPr>
          <w:rFonts w:ascii="PingFang SC" w:hAnsi="PingFang SC" w:eastAsia="PingFang SC"/>
          <w:b w:val="0"/>
          <w:i w:val="0"/>
        </w:rPr>
        <w:t>同一个星系范围内？100%</w:t>
      </w:r>
      <w:r>
        <w:br/>
      </w:r>
      <w:r>
        <w:rPr>
          <w:rFonts w:ascii="PingFang SC" w:hAnsi="PingFang SC" w:eastAsia="PingFang SC"/>
          <w:b w:val="0"/>
          <w:i w:val="0"/>
        </w:rPr>
        <w:t>同一个星球范围内？100%</w:t>
      </w:r>
      <w:r>
        <w:br/>
      </w:r>
      <w:r>
        <w:rPr>
          <w:rFonts w:ascii="PingFang SC" w:hAnsi="PingFang SC" w:eastAsia="PingFang SC"/>
          <w:b w:val="0"/>
          <w:i w:val="0"/>
        </w:rPr>
        <w:t>同一个国家地区内？100%</w:t>
      </w:r>
      <w:r>
        <w:br/>
      </w:r>
      <w:r>
        <w:rPr>
          <w:rFonts w:ascii="PingFang SC" w:hAnsi="PingFang SC" w:eastAsia="PingFang SC"/>
          <w:b w:val="0"/>
          <w:i w:val="0"/>
        </w:rPr>
        <w:t>同一个个体利益范围内？100%</w:t>
      </w:r>
      <w:r>
        <w:br/>
      </w:r>
      <w:r>
        <w:rPr>
          <w:rFonts w:ascii="PingFang SC" w:hAnsi="PingFang SC" w:eastAsia="PingFang SC"/>
          <w:b w:val="0"/>
          <w:i w:val="0"/>
        </w:rPr>
        <w:t>同样的车轱辘意识、车轱辘话范围内？</w:t>
      </w:r>
      <w:r>
        <w:br/>
      </w:r>
      <w:r>
        <w:rPr>
          <w:rFonts w:ascii="PingFang SC" w:hAnsi="PingFang SC" w:eastAsia="PingFang SC"/>
          <w:b w:val="0"/>
          <w:i w:val="0"/>
        </w:rPr>
        <w:t>或者，在同一个游戏范围内？</w:t>
      </w:r>
      <w:r>
        <w:br/>
      </w:r>
      <w:r>
        <w:rPr>
          <w:rFonts w:ascii="PingFang SC" w:hAnsi="PingFang SC" w:eastAsia="PingFang SC"/>
          <w:b w:val="0"/>
          <w:i w:val="0"/>
        </w:rPr>
        <w:t>以上的每个范围，“意识不自由度（循环度）”各是多少？</w:t>
      </w:r>
    </w:p>
    <w:p>
      <w:pPr>
        <w:ind w:left="288"/>
      </w:pPr>
      <w:r>
        <w:rPr>
          <w:rFonts w:ascii="PingFang SC" w:hAnsi="PingFang SC" w:eastAsia="PingFang SC"/>
          <w:b w:val="0"/>
          <w:i w:val="0"/>
        </w:rPr>
        <w:t>11. 循环度的范围不一样，大圈小圈一样，但又都换汤不换药</w:t>
      </w:r>
    </w:p>
    <w:p>
      <w:pPr>
        <w:ind w:left="288"/>
      </w:pPr>
      <w:r>
        <w:rPr>
          <w:rFonts w:ascii="PingFang SC" w:hAnsi="PingFang SC" w:eastAsia="PingFang SC"/>
          <w:b w:val="0"/>
          <w:i w:val="0"/>
        </w:rPr>
        <w:t>12. 都是1，慢慢变得固化，程序化，越来越不自由</w:t>
      </w:r>
    </w:p>
    <w:p>
      <w:pPr>
        <w:ind w:left="288"/>
      </w:pPr>
      <w:r>
        <w:rPr>
          <w:rFonts w:ascii="PingFang SC" w:hAnsi="PingFang SC" w:eastAsia="PingFang SC"/>
          <w:b w:val="0"/>
          <w:i w:val="0"/>
        </w:rPr>
        <w:t>13. 都是100%，因为都没有脱离轮回</w:t>
      </w:r>
    </w:p>
    <w:p>
      <w:pPr>
        <w:ind w:left="288"/>
      </w:pPr>
      <w:r>
        <w:rPr>
          <w:rFonts w:ascii="PingFang SC" w:hAnsi="PingFang SC" w:eastAsia="PingFang SC"/>
          <w:b w:val="0"/>
          <w:i w:val="0"/>
        </w:rPr>
        <w:t>14. 自由度为0</w:t>
      </w:r>
    </w:p>
    <w:p>
      <w:pPr>
        <w:ind w:left="288"/>
      </w:pPr>
      <w:r>
        <w:rPr>
          <w:rFonts w:ascii="PingFang SC" w:hAnsi="PingFang SC" w:eastAsia="PingFang SC"/>
          <w:b w:val="0"/>
          <w:i w:val="0"/>
        </w:rPr>
        <w:t>15. 不自由度，跟随循环范围的递减而增加</w:t>
      </w:r>
    </w:p>
    <w:p>
      <w:pPr>
        <w:ind w:left="288"/>
      </w:pPr>
      <w:r>
        <w:rPr>
          <w:rFonts w:ascii="PingFang SC" w:hAnsi="PingFang SC" w:eastAsia="PingFang SC"/>
          <w:b w:val="0"/>
          <w:i w:val="0"/>
        </w:rPr>
        <w:t>16. 一级比一级深</w:t>
      </w:r>
    </w:p>
    <w:p>
      <w:pPr>
        <w:ind w:left="288"/>
      </w:pPr>
      <w:r>
        <w:rPr>
          <w:rFonts w:ascii="PingFang SC" w:hAnsi="PingFang SC" w:eastAsia="PingFang SC"/>
          <w:b w:val="0"/>
          <w:i w:val="0"/>
        </w:rPr>
        <w:t>17. 意识不自由度（循环度）：和同一个宇宙范围内一样</w:t>
      </w:r>
      <w:r>
        <w:br/>
      </w:r>
      <w:r>
        <w:rPr>
          <w:rFonts w:ascii="PingFang SC" w:hAnsi="PingFang SC" w:eastAsia="PingFang SC"/>
          <w:b w:val="0"/>
          <w:i w:val="0"/>
        </w:rPr>
        <w:t>和同一个星系范围内一样</w:t>
      </w:r>
      <w:r>
        <w:br/>
      </w:r>
      <w:r>
        <w:rPr>
          <w:rFonts w:ascii="PingFang SC" w:hAnsi="PingFang SC" w:eastAsia="PingFang SC"/>
          <w:b w:val="0"/>
          <w:i w:val="0"/>
        </w:rPr>
        <w:t>和同一个星球范围内一样</w:t>
      </w:r>
      <w:r>
        <w:br/>
      </w:r>
      <w:r>
        <w:rPr>
          <w:rFonts w:ascii="PingFang SC" w:hAnsi="PingFang SC" w:eastAsia="PingFang SC"/>
          <w:b w:val="0"/>
          <w:i w:val="0"/>
        </w:rPr>
        <w:t>和同一个国家地区内一样</w:t>
      </w:r>
      <w:r>
        <w:br/>
      </w:r>
      <w:r>
        <w:rPr>
          <w:rFonts w:ascii="PingFang SC" w:hAnsi="PingFang SC" w:eastAsia="PingFang SC"/>
          <w:b w:val="0"/>
          <w:i w:val="0"/>
        </w:rPr>
        <w:t>和同一个个体利益范围内一样</w:t>
      </w:r>
      <w:r>
        <w:br/>
      </w:r>
      <w:r>
        <w:rPr>
          <w:rFonts w:ascii="PingFang SC" w:hAnsi="PingFang SC" w:eastAsia="PingFang SC"/>
          <w:b w:val="0"/>
          <w:i w:val="0"/>
        </w:rPr>
        <w:t>和同样的车轱辘意识、车轱辘话范围内一样</w:t>
      </w:r>
      <w:r>
        <w:br/>
      </w:r>
      <w:r>
        <w:rPr>
          <w:rFonts w:ascii="PingFang SC" w:hAnsi="PingFang SC" w:eastAsia="PingFang SC"/>
          <w:b w:val="0"/>
          <w:i w:val="0"/>
        </w:rPr>
        <w:t>或者，和在同一个游戏范围内一样</w:t>
      </w:r>
    </w:p>
    <w:p>
      <w:pPr>
        <w:ind w:left="288"/>
      </w:pPr>
      <w:r>
        <w:rPr>
          <w:rFonts w:ascii="PingFang SC" w:hAnsi="PingFang SC" w:eastAsia="PingFang SC"/>
          <w:b w:val="0"/>
          <w:i w:val="0"/>
        </w:rPr>
        <w:t>18. 100%-每一级的自由度(上个问题的答案)</w:t>
      </w:r>
    </w:p>
    <w:p>
      <w:pPr>
        <w:ind w:left="288"/>
      </w:pPr>
      <w:r>
        <w:rPr>
          <w:rFonts w:ascii="PingFang SC" w:hAnsi="PingFang SC" w:eastAsia="PingFang SC"/>
          <w:b w:val="0"/>
          <w:i w:val="0"/>
        </w:rPr>
        <w:t>19. 频率宽度依次降低，限制越来越多，一潭死水</w:t>
      </w:r>
    </w:p>
    <w:p>
      <w:pPr>
        <w:ind w:left="288"/>
      </w:pPr>
      <w:r>
        <w:rPr>
          <w:rFonts w:ascii="PingFang SC" w:hAnsi="PingFang SC" w:eastAsia="PingFang SC"/>
          <w:b w:val="0"/>
          <w:i w:val="0"/>
        </w:rPr>
        <w:t>20. 10-9-8-6-5……越来越限制</w:t>
      </w:r>
    </w:p>
    <w:p>
      <w:pPr>
        <w:ind w:left="288"/>
      </w:pPr>
      <w:r>
        <w:rPr>
          <w:rFonts w:ascii="PingFang SC" w:hAnsi="PingFang SC" w:eastAsia="PingFang SC"/>
          <w:b w:val="0"/>
          <w:i w:val="0"/>
        </w:rPr>
        <w:t>21. 不清醒，梦游的人，去哪儿都梦游啊。</w:t>
      </w:r>
    </w:p>
    <w:p>
      <w:pPr>
        <w:ind w:left="288"/>
      </w:pPr>
      <w:r>
        <w:rPr>
          <w:rFonts w:ascii="PingFang SC" w:hAnsi="PingFang SC" w:eastAsia="PingFang SC"/>
          <w:b w:val="0"/>
          <w:i w:val="0"/>
        </w:rPr>
        <w:t>22. 不同的范围内循环，意识不自由度会越发变大变大，限制性信念也会越来越多越多越多……</w:t>
      </w:r>
    </w:p>
    <w:p>
      <w:pPr>
        <w:ind w:left="288"/>
      </w:pPr>
      <w:r>
        <w:rPr>
          <w:rFonts w:ascii="PingFang SC" w:hAnsi="PingFang SC" w:eastAsia="PingFang SC"/>
          <w:b w:val="0"/>
          <w:i w:val="0"/>
        </w:rPr>
        <w:t>23. 意识不自由度越来越高</w:t>
      </w:r>
    </w:p>
    <w:p>
      <w:pPr>
        <w:ind w:left="288"/>
      </w:pPr>
      <w:r>
        <w:rPr>
          <w:rFonts w:ascii="PingFang SC" w:hAnsi="PingFang SC" w:eastAsia="PingFang SC"/>
          <w:b w:val="0"/>
          <w:i w:val="0"/>
        </w:rPr>
        <w:t>24. 不自由的程度依次递增</w:t>
      </w:r>
    </w:p>
    <w:p>
      <w:pPr>
        <w:ind w:left="288"/>
      </w:pPr>
      <w:r>
        <w:rPr>
          <w:rFonts w:ascii="PingFang SC" w:hAnsi="PingFang SC" w:eastAsia="PingFang SC"/>
          <w:b w:val="0"/>
          <w:i w:val="0"/>
        </w:rPr>
        <w:t>25. 意识不自由度从上至下呈现指数上升</w:t>
      </w:r>
    </w:p>
    <w:p>
      <w:pPr>
        <w:ind w:left="288"/>
      </w:pPr>
      <w:r>
        <w:rPr>
          <w:rFonts w:ascii="PingFang SC" w:hAnsi="PingFang SC" w:eastAsia="PingFang SC"/>
          <w:b w:val="0"/>
          <w:i w:val="0"/>
        </w:rPr>
        <w:t>27. 不能脱离轮回，本质上是0自由度(失忆循环)，只不过监狱范围更大，花样更多</w:t>
      </w:r>
    </w:p>
    <w:p>
      <w:pPr>
        <w:ind w:left="288"/>
      </w:pPr>
      <w:r>
        <w:rPr>
          <w:rFonts w:ascii="PingFang SC" w:hAnsi="PingFang SC" w:eastAsia="PingFang SC"/>
          <w:b w:val="0"/>
          <w:i w:val="0"/>
        </w:rPr>
        <w:t>28. 自由度越来越低</w:t>
      </w:r>
    </w:p>
    <w:p>
      <w:pPr>
        <w:ind w:left="288"/>
      </w:pPr>
      <w:r>
        <w:rPr>
          <w:rFonts w:ascii="PingFang SC" w:hAnsi="PingFang SC" w:eastAsia="PingFang SC"/>
          <w:b w:val="0"/>
          <w:i w:val="0"/>
        </w:rPr>
        <w:t>29. 意识循环100%</w:t>
      </w:r>
    </w:p>
    <w:p>
      <w:pPr>
        <w:ind w:left="288"/>
      </w:pPr>
      <w:r>
        <w:rPr>
          <w:rFonts w:ascii="PingFang SC" w:hAnsi="PingFang SC" w:eastAsia="PingFang SC"/>
          <w:b w:val="0"/>
          <w:i w:val="0"/>
        </w:rPr>
        <w:t>30. 100%</w:t>
      </w:r>
      <w:r>
        <w:br/>
      </w:r>
      <w:r>
        <w:rPr>
          <w:rFonts w:ascii="PingFang SC" w:hAnsi="PingFang SC" w:eastAsia="PingFang SC"/>
          <w:b w:val="0"/>
          <w:i w:val="0"/>
        </w:rPr>
        <w:t>200%</w:t>
      </w:r>
      <w:r>
        <w:br/>
      </w:r>
      <w:r>
        <w:rPr>
          <w:rFonts w:ascii="PingFang SC" w:hAnsi="PingFang SC" w:eastAsia="PingFang SC"/>
          <w:b w:val="0"/>
          <w:i w:val="0"/>
        </w:rPr>
        <w:t>300%</w:t>
      </w:r>
      <w:r>
        <w:br/>
      </w:r>
      <w:r>
        <w:rPr>
          <w:rFonts w:ascii="PingFang SC" w:hAnsi="PingFang SC" w:eastAsia="PingFang SC"/>
          <w:b w:val="0"/>
          <w:i w:val="0"/>
        </w:rPr>
        <w:t>400%</w:t>
      </w:r>
      <w:r>
        <w:br/>
      </w:r>
      <w:r>
        <w:rPr>
          <w:rFonts w:ascii="PingFang SC" w:hAnsi="PingFang SC" w:eastAsia="PingFang SC"/>
          <w:b w:val="0"/>
          <w:i w:val="0"/>
        </w:rPr>
        <w:t>500%</w:t>
      </w:r>
      <w:r>
        <w:br/>
      </w:r>
      <w:r>
        <w:rPr>
          <w:rFonts w:ascii="PingFang SC" w:hAnsi="PingFang SC" w:eastAsia="PingFang SC"/>
          <w:b w:val="0"/>
          <w:i w:val="0"/>
        </w:rPr>
        <w:t>600%</w:t>
      </w:r>
      <w:r>
        <w:br/>
      </w:r>
      <w:r>
        <w:rPr>
          <w:rFonts w:ascii="PingFang SC" w:hAnsi="PingFang SC" w:eastAsia="PingFang SC"/>
          <w:b w:val="0"/>
          <w:i w:val="0"/>
        </w:rPr>
        <w:t>700%</w:t>
      </w:r>
      <w:r>
        <w:br/>
      </w:r>
      <w:r>
        <w:rPr>
          <w:rFonts w:ascii="PingFang SC" w:hAnsi="PingFang SC" w:eastAsia="PingFang SC"/>
          <w:b w:val="0"/>
          <w:i w:val="0"/>
        </w:rPr>
        <w:t>800%</w:t>
      </w:r>
      <w:r>
        <w:br/>
      </w:r>
      <w:r>
        <w:rPr>
          <w:rFonts w:ascii="PingFang SC" w:hAnsi="PingFang SC" w:eastAsia="PingFang SC"/>
          <w:b w:val="0"/>
          <w:i w:val="0"/>
        </w:rPr>
        <w:t>900%</w:t>
      </w:r>
      <w:r>
        <w:br/>
      </w:r>
      <w:r>
        <w:rPr>
          <w:rFonts w:ascii="PingFang SC" w:hAnsi="PingFang SC" w:eastAsia="PingFang SC"/>
          <w:b w:val="0"/>
          <w:i w:val="0"/>
        </w:rPr>
        <w:t>♾️</w:t>
      </w:r>
    </w:p>
    <w:p>
      <w:pPr>
        <w:ind w:left="288"/>
      </w:pPr>
      <w:r>
        <w:rPr>
          <w:rFonts w:ascii="PingFang SC" w:hAnsi="PingFang SC" w:eastAsia="PingFang SC"/>
          <w:b w:val="0"/>
          <w:i w:val="0"/>
        </w:rPr>
        <w:t>31. 在各范围的意识不自由度各是100%</w:t>
      </w:r>
    </w:p>
    <w:p>
      <w:pPr>
        <w:ind w:left="288"/>
      </w:pPr>
      <w:r>
        <w:rPr>
          <w:rFonts w:ascii="PingFang SC" w:hAnsi="PingFang SC" w:eastAsia="PingFang SC"/>
          <w:b w:val="0"/>
          <w:i w:val="0"/>
        </w:rPr>
        <w:t>32. 好像和之前的自由度是一样的？就是只能在某个范围内游走，可以说这个范围得自由度，也可以说是这个范围的不自由度？</w:t>
      </w:r>
    </w:p>
    <w:p>
      <w:pPr>
        <w:ind w:left="288"/>
      </w:pPr>
      <w:r>
        <w:rPr>
          <w:rFonts w:ascii="PingFang SC" w:hAnsi="PingFang SC" w:eastAsia="PingFang SC"/>
          <w:b w:val="0"/>
          <w:i w:val="0"/>
        </w:rPr>
        <w:t>33. 是不是和刚才的反过来。就是一个是怎么更自由；一个是怎么更不自由。最自由意识就是到本源的范围？</w:t>
      </w:r>
    </w:p>
    <w:p>
      <w:pPr>
        <w:ind w:left="288"/>
      </w:pPr>
      <w:r>
        <w:rPr>
          <w:rFonts w:ascii="PingFang SC" w:hAnsi="PingFang SC" w:eastAsia="PingFang SC"/>
          <w:b w:val="0"/>
          <w:i w:val="0"/>
        </w:rPr>
        <w:t>34. 以上的意识不自由度（循环度）越来越多</w:t>
      </w:r>
    </w:p>
    <w:p>
      <w:pPr>
        <w:ind w:left="288"/>
      </w:pPr>
      <w:r>
        <w:rPr>
          <w:rFonts w:ascii="PingFang SC" w:hAnsi="PingFang SC" w:eastAsia="PingFang SC"/>
          <w:b w:val="0"/>
          <w:i w:val="0"/>
        </w:rPr>
        <w:t>35. 意思不自由是逐级降低</w:t>
      </w:r>
    </w:p>
    <w:p>
      <w:pPr>
        <w:ind w:left="288"/>
      </w:pPr>
      <w:r>
        <w:rPr>
          <w:rFonts w:ascii="PingFang SC" w:hAnsi="PingFang SC" w:eastAsia="PingFang SC"/>
          <w:b w:val="0"/>
          <w:i w:val="0"/>
        </w:rPr>
        <w:t>36. 越来越不自由</w:t>
      </w:r>
    </w:p>
    <w:p>
      <w:pPr>
        <w:ind w:left="288"/>
      </w:pPr>
      <w:r>
        <w:rPr>
          <w:rFonts w:ascii="PingFang SC" w:hAnsi="PingFang SC" w:eastAsia="PingFang SC"/>
          <w:b w:val="0"/>
          <w:i w:val="0"/>
        </w:rPr>
        <w:t>37. 1/n、1/n²、1/n³、1/n⁴…</w:t>
      </w:r>
    </w:p>
    <w:p>
      <w:pPr>
        <w:ind w:left="288"/>
      </w:pPr>
      <w:r>
        <w:rPr>
          <w:rFonts w:ascii="PingFang SC" w:hAnsi="PingFang SC" w:eastAsia="PingFang SC"/>
          <w:b w:val="0"/>
          <w:i w:val="0"/>
        </w:rPr>
        <w:t>38. 有限的，其实可以是无限的。</w:t>
      </w:r>
    </w:p>
    <w:p>
      <w:pPr>
        <w:ind w:left="288"/>
      </w:pPr>
      <w:r>
        <w:rPr>
          <w:rFonts w:ascii="PingFang SC" w:hAnsi="PingFang SC" w:eastAsia="PingFang SC"/>
          <w:b w:val="0"/>
          <w:i w:val="0"/>
        </w:rPr>
        <w:t>39. 循环度越来越高，越来越快，越来越惯性强</w:t>
      </w:r>
    </w:p>
    <w:p>
      <w:pPr>
        <w:ind w:left="288"/>
      </w:pPr>
      <w:r>
        <w:rPr>
          <w:rFonts w:ascii="PingFang SC" w:hAnsi="PingFang SC" w:eastAsia="PingFang SC"/>
          <w:b w:val="0"/>
          <w:i w:val="0"/>
        </w:rPr>
        <w:t>40. 指数级跌落</w:t>
      </w:r>
    </w:p>
    <w:p>
      <w:r>
        <w:rPr>
          <w:rFonts w:ascii="PingFang SC" w:hAnsi="PingFang SC" w:eastAsia="PingFang SC"/>
          <w:b/>
        </w:rPr>
        <w:t>催醒俱乐部2群 · 16 人</w:t>
      </w:r>
    </w:p>
    <w:p>
      <w:pPr>
        <w:ind w:left="288"/>
      </w:pPr>
      <w:r>
        <w:rPr>
          <w:rFonts w:ascii="PingFang SC" w:hAnsi="PingFang SC" w:eastAsia="PingFang SC"/>
          <w:b w:val="0"/>
          <w:i w:val="0"/>
        </w:rPr>
        <w:t>2. 从宇宙到个体意识不自由度越来越大越来越大</w:t>
      </w:r>
    </w:p>
    <w:p>
      <w:pPr>
        <w:ind w:left="288"/>
      </w:pPr>
      <w:r>
        <w:rPr>
          <w:rFonts w:ascii="PingFang SC" w:hAnsi="PingFang SC" w:eastAsia="PingFang SC"/>
          <w:b w:val="0"/>
          <w:i w:val="0"/>
        </w:rPr>
        <w:t>3. 都是百分百循环度</w:t>
      </w:r>
    </w:p>
    <w:p>
      <w:pPr>
        <w:ind w:left="288"/>
      </w:pPr>
      <w:r>
        <w:rPr>
          <w:rFonts w:ascii="PingFang SC" w:hAnsi="PingFang SC" w:eastAsia="PingFang SC"/>
          <w:b w:val="0"/>
          <w:i w:val="0"/>
        </w:rPr>
        <w:t>4. 范围越大被吸引的自由度越多</w:t>
      </w:r>
    </w:p>
    <w:p>
      <w:pPr>
        <w:ind w:left="288"/>
      </w:pPr>
      <w:r>
        <w:rPr>
          <w:rFonts w:ascii="PingFang SC" w:hAnsi="PingFang SC" w:eastAsia="PingFang SC"/>
          <w:b w:val="0"/>
          <w:i w:val="0"/>
        </w:rPr>
        <w:t>5. 100</w:t>
      </w:r>
    </w:p>
    <w:p>
      <w:pPr>
        <w:ind w:left="288"/>
      </w:pPr>
      <w:r>
        <w:rPr>
          <w:rFonts w:ascii="PingFang SC" w:hAnsi="PingFang SC" w:eastAsia="PingFang SC"/>
          <w:b w:val="0"/>
          <w:i w:val="0"/>
        </w:rPr>
        <w:t>6. 如果一个意识，一直循环在：</w:t>
      </w:r>
      <w:r>
        <w:br/>
      </w:r>
      <w:r>
        <w:rPr>
          <w:rFonts w:ascii="PingFang SC" w:hAnsi="PingFang SC" w:eastAsia="PingFang SC"/>
          <w:b w:val="0"/>
          <w:i w:val="0"/>
        </w:rPr>
        <w:t>同一个宇宙范围内？6级</w:t>
      </w:r>
      <w:r>
        <w:br/>
      </w:r>
      <w:r>
        <w:rPr>
          <w:rFonts w:ascii="PingFang SC" w:hAnsi="PingFang SC" w:eastAsia="PingFang SC"/>
          <w:b w:val="0"/>
          <w:i w:val="0"/>
        </w:rPr>
        <w:t>同一个星系范围内？5级</w:t>
      </w:r>
      <w:r>
        <w:br/>
      </w:r>
      <w:r>
        <w:rPr>
          <w:rFonts w:ascii="PingFang SC" w:hAnsi="PingFang SC" w:eastAsia="PingFang SC"/>
          <w:b w:val="0"/>
          <w:i w:val="0"/>
        </w:rPr>
        <w:t>同一个星球范围内？4级</w:t>
      </w:r>
      <w:r>
        <w:br/>
      </w:r>
      <w:r>
        <w:rPr>
          <w:rFonts w:ascii="PingFang SC" w:hAnsi="PingFang SC" w:eastAsia="PingFang SC"/>
          <w:b w:val="0"/>
          <w:i w:val="0"/>
        </w:rPr>
        <w:t>同一个国家地区内？3级</w:t>
      </w:r>
      <w:r>
        <w:br/>
      </w:r>
      <w:r>
        <w:rPr>
          <w:rFonts w:ascii="PingFang SC" w:hAnsi="PingFang SC" w:eastAsia="PingFang SC"/>
          <w:b w:val="0"/>
          <w:i w:val="0"/>
        </w:rPr>
        <w:t>同一个个体利益范围内？</w:t>
      </w:r>
      <w:r>
        <w:br/>
      </w:r>
      <w:r>
        <w:rPr>
          <w:rFonts w:ascii="PingFang SC" w:hAnsi="PingFang SC" w:eastAsia="PingFang SC"/>
          <w:b w:val="0"/>
          <w:i w:val="0"/>
        </w:rPr>
        <w:t>同样的车轱辘意识、车轱辘话范围内？</w:t>
      </w:r>
      <w:r>
        <w:br/>
      </w:r>
      <w:r>
        <w:rPr>
          <w:rFonts w:ascii="PingFang SC" w:hAnsi="PingFang SC" w:eastAsia="PingFang SC"/>
          <w:b w:val="0"/>
          <w:i w:val="0"/>
        </w:rPr>
        <w:t>或者，在同一个游戏范围内？1级</w:t>
      </w:r>
      <w:r>
        <w:br/>
      </w:r>
      <w:r>
        <w:rPr>
          <w:rFonts w:ascii="PingFang SC" w:hAnsi="PingFang SC" w:eastAsia="PingFang SC"/>
          <w:b w:val="0"/>
          <w:i w:val="0"/>
        </w:rPr>
        <w:t>以上的每个范围，“意识不自由度（循环度）”</w:t>
      </w:r>
    </w:p>
    <w:p>
      <w:pPr>
        <w:ind w:left="288"/>
      </w:pPr>
      <w:r>
        <w:rPr>
          <w:rFonts w:ascii="PingFang SC" w:hAnsi="PingFang SC" w:eastAsia="PingFang SC"/>
          <w:b w:val="0"/>
          <w:i w:val="0"/>
        </w:rPr>
        <w:t>7. 范围越大，意识不自由度越低</w:t>
      </w:r>
    </w:p>
    <w:p>
      <w:pPr>
        <w:ind w:left="288"/>
      </w:pPr>
      <w:r>
        <w:rPr>
          <w:rFonts w:ascii="PingFang SC" w:hAnsi="PingFang SC" w:eastAsia="PingFang SC"/>
          <w:b w:val="0"/>
          <w:i w:val="0"/>
        </w:rPr>
        <w:t>8. 一直循环的话无论多大的⭕都是100％循环</w:t>
      </w:r>
    </w:p>
    <w:p>
      <w:pPr>
        <w:ind w:left="288"/>
      </w:pPr>
      <w:r>
        <w:rPr>
          <w:rFonts w:ascii="PingFang SC" w:hAnsi="PingFang SC" w:eastAsia="PingFang SC"/>
          <w:b w:val="0"/>
          <w:i w:val="0"/>
        </w:rPr>
        <w:t>9. 宇宙意识循环，星系意识循环，星球意识循环，国家意识循环，个体意识循环，车轱辘意识循环。</w:t>
      </w:r>
    </w:p>
    <w:p>
      <w:pPr>
        <w:ind w:left="288"/>
      </w:pPr>
      <w:r>
        <w:rPr>
          <w:rFonts w:ascii="PingFang SC" w:hAnsi="PingFang SC" w:eastAsia="PingFang SC"/>
          <w:b w:val="0"/>
          <w:i w:val="0"/>
        </w:rPr>
        <w:t>10. 是不是只有与本源合一，或去不同宇宙范围才算自由？宇宙＞星系＞星球……</w:t>
      </w:r>
    </w:p>
    <w:p>
      <w:pPr>
        <w:ind w:left="288"/>
      </w:pPr>
      <w:r>
        <w:rPr>
          <w:rFonts w:ascii="PingFang SC" w:hAnsi="PingFang SC" w:eastAsia="PingFang SC"/>
          <w:b w:val="0"/>
          <w:i w:val="0"/>
        </w:rPr>
        <w:t>11. 本质都是一样的吧，就像困在不同尺度的瓶子里面，虽然瓶子尺度🫙不同，但都是🫙，但可能上面更自由一些，因为实际上是套瓶🫙🫙🫙</w:t>
      </w:r>
    </w:p>
    <w:p>
      <w:pPr>
        <w:ind w:left="288"/>
      </w:pPr>
      <w:r>
        <w:rPr>
          <w:rFonts w:ascii="PingFang SC" w:hAnsi="PingFang SC" w:eastAsia="PingFang SC"/>
          <w:b w:val="0"/>
          <w:i w:val="0"/>
        </w:rPr>
        <w:t>12. 个体利益范围的意识不自由度得分最高，然后是国家，星球，星系，依次类推，宇宙范围的不自由度得分最低</w:t>
      </w:r>
    </w:p>
    <w:p>
      <w:pPr>
        <w:ind w:left="288"/>
      </w:pPr>
      <w:r>
        <w:rPr>
          <w:rFonts w:ascii="PingFang SC" w:hAnsi="PingFang SC" w:eastAsia="PingFang SC"/>
          <w:b w:val="0"/>
          <w:i w:val="0"/>
        </w:rPr>
        <w:t>13. 如果是同一个物理世界的范围，意识不自由度没有本质区别。</w:t>
      </w:r>
    </w:p>
    <w:p>
      <w:pPr>
        <w:ind w:left="288"/>
      </w:pPr>
      <w:r>
        <w:rPr>
          <w:rFonts w:ascii="PingFang SC" w:hAnsi="PingFang SC" w:eastAsia="PingFang SC"/>
          <w:b w:val="0"/>
          <w:i w:val="0"/>
        </w:rPr>
        <w:t>14. 范围越大，循环度越低。范围越小，循环度越高。</w:t>
      </w:r>
    </w:p>
    <w:p>
      <w:pPr>
        <w:ind w:left="288"/>
      </w:pPr>
      <w:r>
        <w:rPr>
          <w:rFonts w:ascii="PingFang SC" w:hAnsi="PingFang SC" w:eastAsia="PingFang SC"/>
          <w:b w:val="0"/>
          <w:i w:val="0"/>
        </w:rPr>
        <w:t>15. “意识不自由度”是100%</w:t>
      </w:r>
    </w:p>
    <w:p>
      <w:pPr>
        <w:ind w:left="288"/>
      </w:pPr>
      <w:r>
        <w:rPr>
          <w:rFonts w:ascii="PingFang SC" w:hAnsi="PingFang SC" w:eastAsia="PingFang SC"/>
          <w:b w:val="0"/>
          <w:i w:val="0"/>
        </w:rPr>
        <w:t>16. 不同地理位置的意识不自由度，与自由意识级相反，分别为1、2、3、4、5，但实际上并不是这样划分的。意识循环难度，除了与外在环境，如星系、地球等有关，还应该是与个体（如意愿力、天赋、先天基础等）本身有很大关系。</w:t>
      </w:r>
    </w:p>
    <w:p>
      <w:pPr>
        <w:ind w:left="288"/>
      </w:pPr>
      <w:r>
        <w:rPr>
          <w:rFonts w:ascii="PingFang SC" w:hAnsi="PingFang SC" w:eastAsia="PingFang SC"/>
          <w:b w:val="0"/>
          <w:i w:val="0"/>
        </w:rPr>
        <w:t>17. 循环，都是100%，只是范围大小不同！</w:t>
      </w:r>
    </w:p>
    <w:p>
      <w:r>
        <w:rPr>
          <w:rFonts w:ascii="PingFang SC" w:hAnsi="PingFang SC" w:eastAsia="PingFang SC"/>
          <w:b/>
        </w:rPr>
        <w:t>催醒俱乐部3群 · 6 人</w:t>
      </w:r>
    </w:p>
    <w:p>
      <w:pPr>
        <w:ind w:left="288"/>
      </w:pPr>
      <w:r>
        <w:rPr>
          <w:rFonts w:ascii="PingFang SC" w:hAnsi="PingFang SC" w:eastAsia="PingFang SC"/>
          <w:b w:val="0"/>
          <w:i w:val="0"/>
        </w:rPr>
        <w:t>1. 都是百分百循环度</w:t>
      </w:r>
    </w:p>
    <w:p>
      <w:pPr>
        <w:ind w:left="288"/>
      </w:pPr>
      <w:r>
        <w:rPr>
          <w:rFonts w:ascii="PingFang SC" w:hAnsi="PingFang SC" w:eastAsia="PingFang SC"/>
          <w:b w:val="0"/>
          <w:i w:val="0"/>
        </w:rPr>
        <w:t>2. 要么自由要么不自由，只要循环就是不自由。纯轮回</w:t>
      </w:r>
    </w:p>
    <w:p>
      <w:pPr>
        <w:ind w:left="288"/>
      </w:pPr>
      <w:r>
        <w:rPr>
          <w:rFonts w:ascii="PingFang SC" w:hAnsi="PingFang SC" w:eastAsia="PingFang SC"/>
          <w:b w:val="0"/>
          <w:i w:val="0"/>
        </w:rPr>
        <w:t>3. 如果一个意识，一直循环在：</w:t>
      </w:r>
      <w:r>
        <w:br/>
      </w:r>
      <w:r>
        <w:rPr>
          <w:rFonts w:ascii="PingFang SC" w:hAnsi="PingFang SC" w:eastAsia="PingFang SC"/>
          <w:b w:val="0"/>
          <w:i w:val="0"/>
        </w:rPr>
        <w:t>同一个宇宙范围内？1%</w:t>
      </w:r>
      <w:r>
        <w:br/>
      </w:r>
      <w:r>
        <w:rPr>
          <w:rFonts w:ascii="PingFang SC" w:hAnsi="PingFang SC" w:eastAsia="PingFang SC"/>
          <w:b w:val="0"/>
          <w:i w:val="0"/>
        </w:rPr>
        <w:t>同一个星系范围内？50%</w:t>
      </w:r>
      <w:r>
        <w:br/>
      </w:r>
      <w:r>
        <w:rPr>
          <w:rFonts w:ascii="PingFang SC" w:hAnsi="PingFang SC" w:eastAsia="PingFang SC"/>
          <w:b w:val="0"/>
          <w:i w:val="0"/>
        </w:rPr>
        <w:t>同一个星球范围内？95%</w:t>
      </w:r>
      <w:r>
        <w:br/>
      </w:r>
      <w:r>
        <w:rPr>
          <w:rFonts w:ascii="PingFang SC" w:hAnsi="PingFang SC" w:eastAsia="PingFang SC"/>
          <w:b w:val="0"/>
          <w:i w:val="0"/>
        </w:rPr>
        <w:t>同一个国家地区内？100%</w:t>
      </w:r>
      <w:r>
        <w:br/>
      </w:r>
      <w:r>
        <w:rPr>
          <w:rFonts w:ascii="PingFang SC" w:hAnsi="PingFang SC" w:eastAsia="PingFang SC"/>
          <w:b w:val="0"/>
          <w:i w:val="0"/>
        </w:rPr>
        <w:t>同一个个体利益范围内？200%</w:t>
      </w:r>
      <w:r>
        <w:br/>
      </w:r>
      <w:r>
        <w:rPr>
          <w:rFonts w:ascii="PingFang SC" w:hAnsi="PingFang SC" w:eastAsia="PingFang SC"/>
          <w:b w:val="0"/>
          <w:i w:val="0"/>
        </w:rPr>
        <w:t>同样的车轱辘意识、车轱辘话范围内？1000%</w:t>
      </w:r>
      <w:r>
        <w:br/>
      </w:r>
      <w:r>
        <w:rPr>
          <w:rFonts w:ascii="PingFang SC" w:hAnsi="PingFang SC" w:eastAsia="PingFang SC"/>
          <w:b w:val="0"/>
          <w:i w:val="0"/>
        </w:rPr>
        <w:t>或者，在同一个游戏范围内？2000%</w:t>
      </w:r>
      <w:r>
        <w:br/>
      </w:r>
      <w:r>
        <w:rPr>
          <w:rFonts w:ascii="PingFang SC" w:hAnsi="PingFang SC" w:eastAsia="PingFang SC"/>
          <w:b w:val="0"/>
          <w:i w:val="0"/>
        </w:rPr>
        <w:t>以上的每个范围，“意识不自由度（循环度）”各是多少？</w:t>
      </w:r>
      <w:r>
        <w:br/>
      </w:r>
      <w:r>
        <w:rPr>
          <w:rFonts w:ascii="PingFang SC" w:hAnsi="PingFang SC" w:eastAsia="PingFang SC"/>
          <w:b w:val="0"/>
          <w:i w:val="0"/>
        </w:rPr>
        <w:t>1. ，</w:t>
      </w:r>
    </w:p>
    <w:p>
      <w:pPr>
        <w:ind w:left="288"/>
      </w:pPr>
      <w:r>
        <w:rPr>
          <w:rFonts w:ascii="PingFang SC" w:hAnsi="PingFang SC" w:eastAsia="PingFang SC"/>
          <w:b w:val="0"/>
          <w:i w:val="0"/>
        </w:rPr>
        <w:t>4. 都是100%</w:t>
      </w:r>
    </w:p>
    <w:p>
      <w:pPr>
        <w:ind w:left="288"/>
      </w:pPr>
      <w:r>
        <w:rPr>
          <w:rFonts w:ascii="PingFang SC" w:hAnsi="PingFang SC" w:eastAsia="PingFang SC"/>
          <w:b w:val="0"/>
          <w:i w:val="0"/>
        </w:rPr>
        <w:t>5. 以上范围不断缩小，看似越来越不自由，但相对于绝对自由的本源来说，没区别，都是绝对的不自由。</w:t>
      </w:r>
    </w:p>
    <w:p>
      <w:pPr>
        <w:ind w:left="288"/>
      </w:pPr>
      <w:r>
        <w:rPr>
          <w:rFonts w:ascii="PingFang SC" w:hAnsi="PingFang SC" w:eastAsia="PingFang SC"/>
          <w:b w:val="0"/>
          <w:i w:val="0"/>
        </w:rPr>
        <w:t>6. 只要设定了范围边界，不管范围边界多大，自由度也是0。</w:t>
      </w:r>
    </w:p>
    <w:p/>
    <w:p>
      <w:r>
        <w:rPr>
          <w:rFonts w:ascii="PingFang SC" w:hAnsi="PingFang SC" w:eastAsia="PingFang SC"/>
          <w:b/>
          <w:color w:val="2E7D32"/>
        </w:rPr>
        <w:t>1群·2群·3群 21:45  元吾氏</w:t>
      </w:r>
    </w:p>
    <w:p>
      <w:r>
        <w:rPr>
          <w:rFonts w:ascii="PingFang SC" w:hAnsi="PingFang SC" w:eastAsia="PingFang SC"/>
          <w:b w:val="0"/>
          <w:i w:val="0"/>
        </w:rPr>
        <w:t>回顾一下：</w:t>
      </w:r>
      <w:r>
        <w:br/>
      </w:r>
      <w:r>
        <w:rPr>
          <w:rFonts w:ascii="PingFang SC" w:hAnsi="PingFang SC" w:eastAsia="PingFang SC"/>
          <w:b w:val="0"/>
          <w:i w:val="0"/>
        </w:rPr>
        <w:t>什么是“意识不循环”？</w:t>
      </w:r>
      <w:r>
        <w:br/>
      </w:r>
      <w:r>
        <w:rPr>
          <w:rFonts w:ascii="PingFang SC" w:hAnsi="PingFang SC" w:eastAsia="PingFang SC"/>
          <w:b w:val="0"/>
          <w:i w:val="0"/>
        </w:rPr>
        <w:t>什么是“意识自由”？</w:t>
      </w:r>
      <w:r>
        <w:br/>
      </w:r>
      <w:r>
        <w:rPr>
          <w:rFonts w:ascii="PingFang SC" w:hAnsi="PingFang SC" w:eastAsia="PingFang SC"/>
          <w:b w:val="0"/>
          <w:i w:val="0"/>
        </w:rPr>
        <w:t>什么是“意识自由🆚意识循环”？</w:t>
      </w:r>
    </w:p>
    <w:p/>
    <w:p>
      <w:r>
        <w:rPr>
          <w:rFonts w:ascii="PingFang SC" w:hAnsi="PingFang SC" w:eastAsia="PingFang SC"/>
          <w:b/>
          <w:color w:val="8A6D1A"/>
        </w:rPr>
        <w:t>📝 接龙：什么是“意识自由🆚意识循环”？　53 人</w:t>
      </w:r>
    </w:p>
    <w:p>
      <w:r>
        <w:rPr>
          <w:rFonts w:ascii="PingFang SC" w:hAnsi="PingFang SC" w:eastAsia="PingFang SC"/>
          <w:b/>
        </w:rPr>
        <w:t>催醒俱乐部1群 · 35 人</w:t>
      </w:r>
    </w:p>
    <w:p>
      <w:pPr>
        <w:ind w:left="288"/>
      </w:pPr>
      <w:r>
        <w:rPr>
          <w:rFonts w:ascii="PingFang SC" w:hAnsi="PingFang SC" w:eastAsia="PingFang SC"/>
          <w:b w:val="0"/>
          <w:i w:val="0"/>
        </w:rPr>
        <w:t>1. 意识不循环：任意运动方式或无方式，任意运动方向或无方向，不可测</w:t>
      </w:r>
      <w:r>
        <w:br/>
      </w:r>
      <w:r>
        <w:rPr>
          <w:rFonts w:ascii="PingFang SC" w:hAnsi="PingFang SC" w:eastAsia="PingFang SC"/>
          <w:b w:val="0"/>
          <w:i w:val="0"/>
        </w:rPr>
        <w:t>意识自由：不受限，无拘束，任意运行</w:t>
      </w:r>
      <w:r>
        <w:br/>
      </w:r>
      <w:r>
        <w:rPr>
          <w:rFonts w:ascii="PingFang SC" w:hAnsi="PingFang SC" w:eastAsia="PingFang SC"/>
          <w:b w:val="0"/>
          <w:i w:val="0"/>
        </w:rPr>
        <w:t>意识自由vs意识循环：不轮回vs轮回</w:t>
      </w:r>
    </w:p>
    <w:p>
      <w:pPr>
        <w:ind w:left="288"/>
      </w:pPr>
      <w:r>
        <w:rPr>
          <w:rFonts w:ascii="PingFang SC" w:hAnsi="PingFang SC" w:eastAsia="PingFang SC"/>
          <w:b w:val="0"/>
          <w:i w:val="0"/>
        </w:rPr>
        <w:t>3. 同时看到所有选择的结果 同时体验 意识就不循环了, 然后自己可以自由选择一部分单独体验也可以随时退出就是意识自由, 意识自由包括了随时可以进入意识循环也可以随时退出</w:t>
      </w:r>
    </w:p>
    <w:p>
      <w:pPr>
        <w:ind w:left="288"/>
      </w:pPr>
      <w:r>
        <w:rPr>
          <w:rFonts w:ascii="PingFang SC" w:hAnsi="PingFang SC" w:eastAsia="PingFang SC"/>
          <w:b w:val="0"/>
          <w:i w:val="0"/>
        </w:rPr>
        <w:t>4. 什么是“意识不循环”？——意识自由。意识在本源范围。</w:t>
      </w:r>
      <w:r>
        <w:br/>
      </w:r>
      <w:r>
        <w:rPr>
          <w:rFonts w:ascii="PingFang SC" w:hAnsi="PingFang SC" w:eastAsia="PingFang SC"/>
          <w:b w:val="0"/>
          <w:i w:val="0"/>
        </w:rPr>
        <w:t>什么是“意识自由”？——意识在本源范围。</w:t>
      </w:r>
      <w:r>
        <w:br/>
      </w:r>
      <w:r>
        <w:rPr>
          <w:rFonts w:ascii="PingFang SC" w:hAnsi="PingFang SC" w:eastAsia="PingFang SC"/>
          <w:b w:val="0"/>
          <w:i w:val="0"/>
        </w:rPr>
        <w:t>什么是“意识自由🆚意识循环”？——意识在本源范围 vs 意识在个体利益范围。</w:t>
      </w:r>
    </w:p>
    <w:p>
      <w:pPr>
        <w:ind w:left="288"/>
      </w:pPr>
      <w:r>
        <w:rPr>
          <w:rFonts w:ascii="PingFang SC" w:hAnsi="PingFang SC" w:eastAsia="PingFang SC"/>
          <w:b w:val="0"/>
          <w:i w:val="0"/>
        </w:rPr>
        <w:t>5. 什么是“意识不循环”？</w:t>
      </w:r>
      <w:r>
        <w:br/>
      </w:r>
      <w:r>
        <w:rPr>
          <w:rFonts w:ascii="PingFang SC" w:hAnsi="PingFang SC" w:eastAsia="PingFang SC"/>
          <w:b w:val="0"/>
          <w:i w:val="0"/>
        </w:rPr>
        <w:t>认知到自己意识在循环后，打破认知循环，不再随惯性思维</w:t>
      </w:r>
      <w:r>
        <w:br/>
      </w:r>
      <w:r>
        <w:rPr>
          <w:rFonts w:ascii="PingFang SC" w:hAnsi="PingFang SC" w:eastAsia="PingFang SC"/>
          <w:b w:val="0"/>
          <w:i w:val="0"/>
        </w:rPr>
        <w:t>什么是“意识自由”？</w:t>
      </w:r>
      <w:r>
        <w:br/>
      </w:r>
      <w:r>
        <w:rPr>
          <w:rFonts w:ascii="PingFang SC" w:hAnsi="PingFang SC" w:eastAsia="PingFang SC"/>
          <w:b w:val="0"/>
          <w:i w:val="0"/>
        </w:rPr>
        <w:t>认知到自己不是自由意识，然后争取每个选择都是自主的</w:t>
      </w:r>
      <w:r>
        <w:br/>
      </w:r>
      <w:r>
        <w:rPr>
          <w:rFonts w:ascii="PingFang SC" w:hAnsi="PingFang SC" w:eastAsia="PingFang SC"/>
          <w:b w:val="0"/>
          <w:i w:val="0"/>
        </w:rPr>
        <w:t>什么是“意识自由🆚意识循环”？</w:t>
      </w:r>
      <w:r>
        <w:br/>
      </w:r>
      <w:r>
        <w:rPr>
          <w:rFonts w:ascii="PingFang SC" w:hAnsi="PingFang SC" w:eastAsia="PingFang SC"/>
          <w:b w:val="0"/>
          <w:i w:val="0"/>
        </w:rPr>
        <w:t>自主性🆚被动性</w:t>
      </w:r>
    </w:p>
    <w:p>
      <w:pPr>
        <w:ind w:left="288"/>
      </w:pPr>
      <w:r>
        <w:rPr>
          <w:rFonts w:ascii="PingFang SC" w:hAnsi="PingFang SC" w:eastAsia="PingFang SC"/>
          <w:b w:val="0"/>
          <w:i w:val="0"/>
        </w:rPr>
        <w:t>6. 什么是“意识不循环”？</w:t>
      </w:r>
      <w:r>
        <w:br/>
      </w:r>
      <w:r>
        <w:rPr>
          <w:rFonts w:ascii="PingFang SC" w:hAnsi="PingFang SC" w:eastAsia="PingFang SC"/>
          <w:b w:val="0"/>
          <w:i w:val="0"/>
        </w:rPr>
        <w:t>认知到自己意识在循环后，打破认知循环，不再随惯性思维</w:t>
      </w:r>
      <w:r>
        <w:br/>
      </w:r>
      <w:r>
        <w:rPr>
          <w:rFonts w:ascii="PingFang SC" w:hAnsi="PingFang SC" w:eastAsia="PingFang SC"/>
          <w:b w:val="0"/>
          <w:i w:val="0"/>
        </w:rPr>
        <w:t>什么是“意识自由”？</w:t>
      </w:r>
      <w:r>
        <w:br/>
      </w:r>
      <w:r>
        <w:rPr>
          <w:rFonts w:ascii="PingFang SC" w:hAnsi="PingFang SC" w:eastAsia="PingFang SC"/>
          <w:b w:val="0"/>
          <w:i w:val="0"/>
        </w:rPr>
        <w:t>认知到自己不是自由意识，然后争取每个选择都是自主的</w:t>
      </w:r>
      <w:r>
        <w:br/>
      </w:r>
      <w:r>
        <w:rPr>
          <w:rFonts w:ascii="PingFang SC" w:hAnsi="PingFang SC" w:eastAsia="PingFang SC"/>
          <w:b w:val="0"/>
          <w:i w:val="0"/>
        </w:rPr>
        <w:t>什么是“意识自由🆚意识循环”？</w:t>
      </w:r>
      <w:r>
        <w:br/>
      </w:r>
      <w:r>
        <w:rPr>
          <w:rFonts w:ascii="PingFang SC" w:hAnsi="PingFang SC" w:eastAsia="PingFang SC"/>
          <w:b w:val="0"/>
          <w:i w:val="0"/>
        </w:rPr>
        <w:t>自主性🆚自动性</w:t>
      </w:r>
    </w:p>
    <w:p>
      <w:pPr>
        <w:ind w:left="288"/>
      </w:pPr>
      <w:r>
        <w:rPr>
          <w:rFonts w:ascii="PingFang SC" w:hAnsi="PingFang SC" w:eastAsia="PingFang SC"/>
          <w:b w:val="0"/>
          <w:i w:val="0"/>
        </w:rPr>
        <w:t>7. 什么是“意识不循环”？意识卡在一个范围里出不去</w:t>
      </w:r>
      <w:r>
        <w:br/>
      </w:r>
      <w:r>
        <w:rPr>
          <w:rFonts w:ascii="PingFang SC" w:hAnsi="PingFang SC" w:eastAsia="PingFang SC"/>
          <w:b w:val="0"/>
          <w:i w:val="0"/>
        </w:rPr>
        <w:t>什么是“意识自由”？意识自由的游走各频率范围的能力</w:t>
      </w:r>
      <w:r>
        <w:br/>
      </w:r>
      <w:r>
        <w:rPr>
          <w:rFonts w:ascii="PingFang SC" w:hAnsi="PingFang SC" w:eastAsia="PingFang SC"/>
          <w:b w:val="0"/>
          <w:i w:val="0"/>
        </w:rPr>
        <w:t>什么是“意识自由🆚意识循环”？自主性VS被动性</w:t>
      </w:r>
    </w:p>
    <w:p>
      <w:pPr>
        <w:ind w:left="288"/>
      </w:pPr>
      <w:r>
        <w:rPr>
          <w:rFonts w:ascii="PingFang SC" w:hAnsi="PingFang SC" w:eastAsia="PingFang SC"/>
          <w:b w:val="0"/>
          <w:i w:val="0"/>
        </w:rPr>
        <w:t>8. 突破当前意识限制就不再循环；意识自由是层级概念，无限接近本源自由意识；意识自由和意识循环呈相反特征。</w:t>
      </w:r>
    </w:p>
    <w:p>
      <w:pPr>
        <w:ind w:left="288"/>
      </w:pPr>
      <w:r>
        <w:rPr>
          <w:rFonts w:ascii="PingFang SC" w:hAnsi="PingFang SC" w:eastAsia="PingFang SC"/>
          <w:b w:val="0"/>
          <w:i w:val="0"/>
        </w:rPr>
        <w:t>9. 不陷入任何的循环，不循环。一脚踩到泥泞之中马上就能拔出。 意识自由，没有限制，天高任鸟飞的感觉。</w:t>
      </w:r>
      <w:r>
        <w:br/>
      </w:r>
      <w:r>
        <w:rPr>
          <w:rFonts w:ascii="PingFang SC" w:hAnsi="PingFang SC" w:eastAsia="PingFang SC"/>
          <w:b w:val="0"/>
          <w:i w:val="0"/>
        </w:rPr>
        <w:t>意识循环，到处都是限制，处处都是碰壁的感觉。</w:t>
      </w:r>
    </w:p>
    <w:p>
      <w:pPr>
        <w:ind w:left="288"/>
      </w:pPr>
      <w:r>
        <w:rPr>
          <w:rFonts w:ascii="PingFang SC" w:hAnsi="PingFang SC" w:eastAsia="PingFang SC"/>
          <w:b w:val="0"/>
          <w:i w:val="0"/>
        </w:rPr>
        <w:t>10. 意识不循环：意识自由自主，可以做循环以外的选择。</w:t>
      </w:r>
      <w:r>
        <w:br/>
      </w:r>
      <w:r>
        <w:rPr>
          <w:rFonts w:ascii="PingFang SC" w:hAnsi="PingFang SC" w:eastAsia="PingFang SC"/>
          <w:b w:val="0"/>
          <w:i w:val="0"/>
        </w:rPr>
        <w:t>意识自由:可以做任何选择，既可以选循环的，也可以选不循环的，自由切换。</w:t>
      </w:r>
      <w:r>
        <w:br/>
      </w:r>
      <w:r>
        <w:rPr>
          <w:rFonts w:ascii="PingFang SC" w:hAnsi="PingFang SC" w:eastAsia="PingFang SC"/>
          <w:b w:val="0"/>
          <w:i w:val="0"/>
        </w:rPr>
        <w:t>意识自由vs意识循环：意识自由选择，没有限制vs意识只能选循环的。</w:t>
      </w:r>
    </w:p>
    <w:p>
      <w:pPr>
        <w:ind w:left="288"/>
      </w:pPr>
      <w:r>
        <w:rPr>
          <w:rFonts w:ascii="PingFang SC" w:hAnsi="PingFang SC" w:eastAsia="PingFang SC"/>
          <w:b w:val="0"/>
          <w:i w:val="0"/>
        </w:rPr>
        <w:t>11. 回顾一下：</w:t>
      </w:r>
      <w:r>
        <w:br/>
      </w:r>
      <w:r>
        <w:rPr>
          <w:rFonts w:ascii="PingFang SC" w:hAnsi="PingFang SC" w:eastAsia="PingFang SC"/>
          <w:b w:val="0"/>
          <w:i w:val="0"/>
        </w:rPr>
        <w:t>什么是“意识不循环”？</w:t>
      </w:r>
      <w:r>
        <w:br/>
      </w:r>
      <w:r>
        <w:rPr>
          <w:rFonts w:ascii="PingFang SC" w:hAnsi="PingFang SC" w:eastAsia="PingFang SC"/>
          <w:b w:val="0"/>
          <w:i w:val="0"/>
        </w:rPr>
        <w:t>吾乃本源，只创造更新游戏，不玩老游戏。</w:t>
      </w:r>
      <w:r>
        <w:br/>
      </w:r>
      <w:r>
        <w:rPr>
          <w:rFonts w:ascii="PingFang SC" w:hAnsi="PingFang SC" w:eastAsia="PingFang SC"/>
          <w:b w:val="0"/>
          <w:i w:val="0"/>
        </w:rPr>
        <w:t>什么是“意识自由”？</w:t>
      </w:r>
      <w:r>
        <w:br/>
      </w:r>
      <w:r>
        <w:rPr>
          <w:rFonts w:ascii="PingFang SC" w:hAnsi="PingFang SC" w:eastAsia="PingFang SC"/>
          <w:b w:val="0"/>
          <w:i w:val="0"/>
        </w:rPr>
        <w:t>吾乃本源，想怎么玩就怎么玩。</w:t>
      </w:r>
      <w:r>
        <w:br/>
      </w:r>
      <w:r>
        <w:rPr>
          <w:rFonts w:ascii="PingFang SC" w:hAnsi="PingFang SC" w:eastAsia="PingFang SC"/>
          <w:b w:val="0"/>
          <w:i w:val="0"/>
        </w:rPr>
        <w:t>什么是“意识自由🆚意识循环”？</w:t>
      </w:r>
      <w:r>
        <w:br/>
      </w:r>
      <w:r>
        <w:rPr>
          <w:rFonts w:ascii="PingFang SC" w:hAnsi="PingFang SC" w:eastAsia="PingFang SC"/>
          <w:b w:val="0"/>
          <w:i w:val="0"/>
        </w:rPr>
        <w:t>意识自由是知道吾乃本源，开发游戏。意识循环不知“吾乃本源”，陷入游戏。</w:t>
      </w:r>
    </w:p>
    <w:p>
      <w:pPr>
        <w:ind w:left="288"/>
      </w:pPr>
      <w:r>
        <w:rPr>
          <w:rFonts w:ascii="PingFang SC" w:hAnsi="PingFang SC" w:eastAsia="PingFang SC"/>
          <w:b w:val="0"/>
          <w:i w:val="0"/>
        </w:rPr>
        <w:t>12. 本源随心所欲的变测魔幻自主玩游戏</w:t>
      </w:r>
    </w:p>
    <w:p>
      <w:pPr>
        <w:ind w:left="288"/>
      </w:pPr>
      <w:r>
        <w:rPr>
          <w:rFonts w:ascii="PingFang SC" w:hAnsi="PingFang SC" w:eastAsia="PingFang SC"/>
          <w:b w:val="0"/>
          <w:i w:val="0"/>
        </w:rPr>
        <w:t>13. 打破重复意识是为意识不循环，接近无限的自由，被同一游戏所困的意识 VS 沉迷同一游戏的意识</w:t>
      </w:r>
    </w:p>
    <w:p>
      <w:pPr>
        <w:ind w:left="288"/>
      </w:pPr>
      <w:r>
        <w:rPr>
          <w:rFonts w:ascii="PingFang SC" w:hAnsi="PingFang SC" w:eastAsia="PingFang SC"/>
          <w:b w:val="0"/>
          <w:i w:val="0"/>
        </w:rPr>
        <w:t>14. 意识不循环，跳出常规，跳出局部，打破逻辑，打破幻想                       意识自由，意识不受规则，时间，空间等等的限制                                            意识自由度越高循环越少，意识自由度越低意识循环越高                              完全沉睡0%，浅睡10%，半睡半醒50%，完全醒来100%</w:t>
      </w:r>
    </w:p>
    <w:p>
      <w:pPr>
        <w:ind w:left="288"/>
      </w:pPr>
      <w:r>
        <w:rPr>
          <w:rFonts w:ascii="PingFang SC" w:hAnsi="PingFang SC" w:eastAsia="PingFang SC"/>
          <w:b w:val="0"/>
          <w:i w:val="0"/>
        </w:rPr>
        <w:t>15. 意识不循环：意识不再某个层级车轱辘转，但不代表在所有的层级中都不再循环。意识自由是可自由穿梭在所有意识层级</w:t>
      </w:r>
    </w:p>
    <w:p>
      <w:pPr>
        <w:ind w:left="288"/>
      </w:pPr>
      <w:r>
        <w:rPr>
          <w:rFonts w:ascii="PingFang SC" w:hAnsi="PingFang SC" w:eastAsia="PingFang SC"/>
          <w:b w:val="0"/>
          <w:i w:val="0"/>
        </w:rPr>
        <w:t>16. 意识不循环：意识不再某个层级车轱辘转，但不代表在所有的层级中都不再循环。意识自由是可自由穿梭在所有意识层级。意识自由就是不再有意识循环</w:t>
      </w:r>
    </w:p>
    <w:p>
      <w:pPr>
        <w:ind w:left="288"/>
      </w:pPr>
      <w:r>
        <w:rPr>
          <w:rFonts w:ascii="PingFang SC" w:hAnsi="PingFang SC" w:eastAsia="PingFang SC"/>
          <w:b w:val="0"/>
          <w:i w:val="0"/>
        </w:rPr>
        <w:t>17. 什么是“意识不循环”？</w:t>
      </w:r>
      <w:r>
        <w:br/>
      </w:r>
      <w:r>
        <w:rPr>
          <w:rFonts w:ascii="PingFang SC" w:hAnsi="PingFang SC" w:eastAsia="PingFang SC"/>
          <w:b w:val="0"/>
          <w:i w:val="0"/>
        </w:rPr>
        <w:t>【跳出循环条件】</w:t>
      </w:r>
      <w:r>
        <w:br/>
      </w:r>
      <w:r>
        <w:rPr>
          <w:rFonts w:ascii="PingFang SC" w:hAnsi="PingFang SC" w:eastAsia="PingFang SC"/>
          <w:b w:val="0"/>
          <w:i w:val="0"/>
        </w:rPr>
        <w:t>什么是“意识自由”？</w:t>
      </w:r>
      <w:r>
        <w:br/>
      </w:r>
      <w:r>
        <w:rPr>
          <w:rFonts w:ascii="PingFang SC" w:hAnsi="PingFang SC" w:eastAsia="PingFang SC"/>
          <w:b w:val="0"/>
          <w:i w:val="0"/>
        </w:rPr>
        <w:t>【本源玩游戏，全靠馊主意】</w:t>
      </w:r>
      <w:r>
        <w:br/>
      </w:r>
      <w:r>
        <w:rPr>
          <w:rFonts w:ascii="PingFang SC" w:hAnsi="PingFang SC" w:eastAsia="PingFang SC"/>
          <w:b w:val="0"/>
          <w:i w:val="0"/>
        </w:rPr>
        <w:t>什么是“意识自由🆚意识循环”？</w:t>
      </w:r>
      <w:r>
        <w:br/>
      </w:r>
      <w:r>
        <w:rPr>
          <w:rFonts w:ascii="PingFang SC" w:hAnsi="PingFang SC" w:eastAsia="PingFang SC"/>
          <w:b w:val="0"/>
          <w:i w:val="0"/>
        </w:rPr>
        <w:t>【玩游戏vs被游戏玩】</w:t>
      </w:r>
    </w:p>
    <w:p>
      <w:pPr>
        <w:ind w:left="288"/>
      </w:pPr>
      <w:r>
        <w:rPr>
          <w:rFonts w:ascii="PingFang SC" w:hAnsi="PingFang SC" w:eastAsia="PingFang SC"/>
          <w:b w:val="0"/>
          <w:i w:val="0"/>
        </w:rPr>
        <w:t>18. 自由是相对的，循环也是相对的。都可以是无限的。</w:t>
      </w:r>
    </w:p>
    <w:p>
      <w:pPr>
        <w:ind w:left="288"/>
      </w:pPr>
      <w:r>
        <w:rPr>
          <w:rFonts w:ascii="PingFang SC" w:hAnsi="PingFang SC" w:eastAsia="PingFang SC"/>
          <w:b w:val="0"/>
          <w:i w:val="0"/>
        </w:rPr>
        <w:t>19. .意识不循环是定，空，无极。</w:t>
      </w:r>
      <w:r>
        <w:br/>
      </w:r>
      <w:r>
        <w:rPr>
          <w:rFonts w:ascii="PingFang SC" w:hAnsi="PingFang SC" w:eastAsia="PingFang SC"/>
          <w:b w:val="0"/>
          <w:i w:val="0"/>
        </w:rPr>
        <w:t>意识自由就是解脱。</w:t>
      </w:r>
      <w:r>
        <w:br/>
      </w:r>
      <w:r>
        <w:rPr>
          <w:rFonts w:ascii="PingFang SC" w:hAnsi="PingFang SC" w:eastAsia="PingFang SC"/>
          <w:b w:val="0"/>
          <w:i w:val="0"/>
        </w:rPr>
        <w:t>意识自由∨S意识循环是：解脱VS轮回。</w:t>
      </w:r>
    </w:p>
    <w:p>
      <w:pPr>
        <w:ind w:left="288"/>
      </w:pPr>
      <w:r>
        <w:rPr>
          <w:rFonts w:ascii="PingFang SC" w:hAnsi="PingFang SC" w:eastAsia="PingFang SC"/>
          <w:b w:val="0"/>
          <w:i w:val="0"/>
        </w:rPr>
        <w:t>20. 意识不循环 的循环被断开，意识自由是没有限制，意识自由🆚意识循环  意识存在的状态</w:t>
      </w:r>
    </w:p>
    <w:p>
      <w:pPr>
        <w:ind w:left="288"/>
      </w:pPr>
      <w:r>
        <w:rPr>
          <w:rFonts w:ascii="PingFang SC" w:hAnsi="PingFang SC" w:eastAsia="PingFang SC"/>
          <w:b w:val="0"/>
          <w:i w:val="0"/>
        </w:rPr>
        <w:t>21. “意识不循环”：合一本源纯意识存在/不存在</w:t>
      </w:r>
      <w:r>
        <w:br/>
      </w:r>
      <w:r>
        <w:rPr>
          <w:rFonts w:ascii="PingFang SC" w:hAnsi="PingFang SC" w:eastAsia="PingFang SC"/>
          <w:b w:val="0"/>
          <w:i w:val="0"/>
        </w:rPr>
        <w:t>“意识自由”：意识合一本源的深广度，灵活玩耍的宽广范围程度</w:t>
      </w:r>
      <w:r>
        <w:br/>
      </w:r>
      <w:r>
        <w:rPr>
          <w:rFonts w:ascii="PingFang SC" w:hAnsi="PingFang SC" w:eastAsia="PingFang SC"/>
          <w:b w:val="0"/>
          <w:i w:val="0"/>
        </w:rPr>
        <w:t>“意识自由🆚意识循环”：游戏范围拓宽至本源全频段意识vs意识收缩游戏区域的范围游戏</w:t>
      </w:r>
    </w:p>
    <w:p>
      <w:pPr>
        <w:ind w:left="288"/>
      </w:pPr>
      <w:r>
        <w:rPr>
          <w:rFonts w:ascii="PingFang SC" w:hAnsi="PingFang SC" w:eastAsia="PingFang SC"/>
          <w:b w:val="0"/>
          <w:i w:val="0"/>
        </w:rPr>
        <w:t>22. 意识不循环：自由意识</w:t>
      </w:r>
      <w:r>
        <w:br/>
      </w:r>
      <w:r>
        <w:rPr>
          <w:rFonts w:ascii="PingFang SC" w:hAnsi="PingFang SC" w:eastAsia="PingFang SC"/>
          <w:b w:val="0"/>
          <w:i w:val="0"/>
        </w:rPr>
        <w:t>意识自由：不受限，无拘束，任意运行</w:t>
      </w:r>
      <w:r>
        <w:br/>
      </w:r>
      <w:r>
        <w:rPr>
          <w:rFonts w:ascii="PingFang SC" w:hAnsi="PingFang SC" w:eastAsia="PingFang SC"/>
          <w:b w:val="0"/>
          <w:i w:val="0"/>
        </w:rPr>
        <w:t>意识自由vs意识循环：不轮回vs轮回</w:t>
      </w:r>
    </w:p>
    <w:p>
      <w:pPr>
        <w:ind w:left="288"/>
      </w:pPr>
      <w:r>
        <w:rPr>
          <w:rFonts w:ascii="PingFang SC" w:hAnsi="PingFang SC" w:eastAsia="PingFang SC"/>
          <w:b w:val="0"/>
          <w:i w:val="0"/>
        </w:rPr>
        <w:t>23. “意识不循环”是能随时抽离的游戏玩家，而不是稳定出现不会消失的游戏NPC</w:t>
      </w:r>
      <w:r>
        <w:br/>
      </w:r>
      <w:r>
        <w:rPr>
          <w:rFonts w:ascii="PingFang SC" w:hAnsi="PingFang SC" w:eastAsia="PingFang SC"/>
          <w:b w:val="0"/>
          <w:i w:val="0"/>
        </w:rPr>
        <w:t>“意识自由”是在全本源范围自由游走</w:t>
      </w:r>
      <w:r>
        <w:br/>
      </w:r>
      <w:r>
        <w:rPr>
          <w:rFonts w:ascii="PingFang SC" w:hAnsi="PingFang SC" w:eastAsia="PingFang SC"/>
          <w:b w:val="0"/>
          <w:i w:val="0"/>
        </w:rPr>
        <w:t>“意识自由🆚意识循环”？是指个体在全本源范围自由游走还是迷失在某个局部循环无法自拔</w:t>
      </w:r>
    </w:p>
    <w:p>
      <w:pPr>
        <w:ind w:left="288"/>
      </w:pPr>
      <w:r>
        <w:rPr>
          <w:rFonts w:ascii="PingFang SC" w:hAnsi="PingFang SC" w:eastAsia="PingFang SC"/>
          <w:b w:val="0"/>
          <w:i w:val="0"/>
        </w:rPr>
        <w:t>24. 意识不循环是自主化 不是程序意识</w:t>
      </w:r>
    </w:p>
    <w:p>
      <w:pPr>
        <w:ind w:left="288"/>
      </w:pPr>
      <w:r>
        <w:rPr>
          <w:rFonts w:ascii="PingFang SC" w:hAnsi="PingFang SC" w:eastAsia="PingFang SC"/>
          <w:b w:val="0"/>
          <w:i w:val="0"/>
        </w:rPr>
        <w:t>25. 1意识不在同一路径内流转、亦不在同一限定的范围内封闭打转（是谓意识不循环）2意识是活的，不断变化的（含相同与不同的变化）；可以一边创造一边毁灭的状态（是谓意识自由）3意识自由包含意识循环与意识不循环，意识循环包含有限循环/有限轮回与无限循环/无限轮回</w:t>
      </w:r>
    </w:p>
    <w:p>
      <w:pPr>
        <w:ind w:left="288"/>
      </w:pPr>
      <w:r>
        <w:rPr>
          <w:rFonts w:ascii="PingFang SC" w:hAnsi="PingFang SC" w:eastAsia="PingFang SC"/>
          <w:b w:val="0"/>
          <w:i w:val="0"/>
        </w:rPr>
        <w:t>26. 随遇而安 回归本源就是不循环，也是意识自由，或者说是自由意志</w:t>
      </w:r>
    </w:p>
    <w:p>
      <w:pPr>
        <w:ind w:left="288"/>
      </w:pPr>
      <w:r>
        <w:rPr>
          <w:rFonts w:ascii="PingFang SC" w:hAnsi="PingFang SC" w:eastAsia="PingFang SC"/>
          <w:b w:val="0"/>
          <w:i w:val="0"/>
        </w:rPr>
        <w:t>27. 1）客观客观再客观；2）无限种可能。3）不客观就会陷入到主观的程序意识惯性里，然后无限的循环</w:t>
      </w:r>
    </w:p>
    <w:p>
      <w:pPr>
        <w:ind w:left="288"/>
      </w:pPr>
      <w:r>
        <w:rPr>
          <w:rFonts w:ascii="PingFang SC" w:hAnsi="PingFang SC" w:eastAsia="PingFang SC"/>
          <w:b w:val="0"/>
          <w:i w:val="0"/>
        </w:rPr>
        <w:t>28. 意识不循环是脱离自动化机制，回复自由意识以两者之间的比例，自由意识占此大，越能恢复自由本性，脱离循环</w:t>
      </w:r>
    </w:p>
    <w:p>
      <w:pPr>
        <w:ind w:left="288"/>
      </w:pPr>
      <w:r>
        <w:rPr>
          <w:rFonts w:ascii="PingFang SC" w:hAnsi="PingFang SC" w:eastAsia="PingFang SC"/>
          <w:b w:val="0"/>
          <w:i w:val="0"/>
        </w:rPr>
        <w:t>29. 意识不循环，不再某种框架内，意识自由，意识自由是熵值高，不可测。</w:t>
      </w:r>
      <w:r>
        <w:br/>
      </w:r>
      <w:r>
        <w:rPr>
          <w:rFonts w:ascii="PingFang SC" w:hAnsi="PingFang SC" w:eastAsia="PingFang SC"/>
          <w:b w:val="0"/>
          <w:i w:val="0"/>
        </w:rPr>
        <w:t>意识自由与意识循环是相对的关系。</w:t>
      </w:r>
    </w:p>
    <w:p>
      <w:pPr>
        <w:ind w:left="288"/>
      </w:pPr>
      <w:r>
        <w:rPr>
          <w:rFonts w:ascii="PingFang SC" w:hAnsi="PingFang SC" w:eastAsia="PingFang SC"/>
          <w:b w:val="0"/>
          <w:i w:val="0"/>
        </w:rPr>
        <w:t>30. 什么是“意识不循环”？</w:t>
      </w:r>
      <w:r>
        <w:br/>
      </w:r>
      <w:r>
        <w:rPr>
          <w:rFonts w:ascii="PingFang SC" w:hAnsi="PingFang SC" w:eastAsia="PingFang SC"/>
          <w:b w:val="0"/>
          <w:i w:val="0"/>
        </w:rPr>
        <w:t>意识能保持觉察，不陷入无意识的惯性状态，能够即时清空，时刻不当真</w:t>
      </w:r>
      <w:r>
        <w:br/>
      </w:r>
      <w:r>
        <w:rPr>
          <w:rFonts w:ascii="PingFang SC" w:hAnsi="PingFang SC" w:eastAsia="PingFang SC"/>
          <w:b w:val="0"/>
          <w:i w:val="0"/>
        </w:rPr>
        <w:t>什么是“意识自由”？</w:t>
      </w:r>
      <w:r>
        <w:br/>
      </w:r>
      <w:r>
        <w:rPr>
          <w:rFonts w:ascii="PingFang SC" w:hAnsi="PingFang SC" w:eastAsia="PingFang SC"/>
          <w:b w:val="0"/>
          <w:i w:val="0"/>
        </w:rPr>
        <w:t>不受时空万事万物的限制，在本源范围内随时游走，不受任何限制</w:t>
      </w:r>
      <w:r>
        <w:br/>
      </w:r>
      <w:r>
        <w:rPr>
          <w:rFonts w:ascii="PingFang SC" w:hAnsi="PingFang SC" w:eastAsia="PingFang SC"/>
          <w:b w:val="0"/>
          <w:i w:val="0"/>
        </w:rPr>
        <w:t>什么是“意识自由🆚意识循环”？</w:t>
      </w:r>
      <w:r>
        <w:br/>
      </w:r>
      <w:r>
        <w:rPr>
          <w:rFonts w:ascii="PingFang SC" w:hAnsi="PingFang SC" w:eastAsia="PingFang SC"/>
          <w:b w:val="0"/>
          <w:i w:val="0"/>
        </w:rPr>
        <w:t>没有逻辑，没有规则，没有限制...VS有限制、有惯性、重复体验</w:t>
      </w:r>
    </w:p>
    <w:p>
      <w:pPr>
        <w:ind w:left="288"/>
      </w:pPr>
      <w:r>
        <w:rPr>
          <w:rFonts w:ascii="PingFang SC" w:hAnsi="PingFang SC" w:eastAsia="PingFang SC"/>
          <w:b w:val="0"/>
          <w:i w:val="0"/>
        </w:rPr>
        <w:t>31. 脱离心智程序控制，</w:t>
      </w:r>
      <w:r>
        <w:br/>
      </w:r>
      <w:r>
        <w:rPr>
          <w:rFonts w:ascii="PingFang SC" w:hAnsi="PingFang SC" w:eastAsia="PingFang SC"/>
          <w:b w:val="0"/>
          <w:i w:val="0"/>
        </w:rPr>
        <w:t>意识自由是破一切幻象，自由自在的创造</w:t>
      </w:r>
      <w:r>
        <w:br/>
      </w:r>
      <w:r>
        <w:rPr>
          <w:rFonts w:ascii="PingFang SC" w:hAnsi="PingFang SC" w:eastAsia="PingFang SC"/>
          <w:b w:val="0"/>
          <w:i w:val="0"/>
        </w:rPr>
        <w:t>玩家与控制的关系</w:t>
      </w:r>
    </w:p>
    <w:p>
      <w:pPr>
        <w:ind w:left="288"/>
      </w:pPr>
      <w:r>
        <w:rPr>
          <w:rFonts w:ascii="PingFang SC" w:hAnsi="PingFang SC" w:eastAsia="PingFang SC"/>
          <w:b w:val="0"/>
          <w:i w:val="0"/>
        </w:rPr>
        <w:t>32. 意识不循环：意识可多线程延展 意识自由：不受框架局限</w:t>
      </w:r>
      <w:r>
        <w:br/>
      </w:r>
      <w:r>
        <w:rPr>
          <w:rFonts w:ascii="PingFang SC" w:hAnsi="PingFang SC" w:eastAsia="PingFang SC"/>
          <w:b w:val="0"/>
          <w:i w:val="0"/>
        </w:rPr>
        <w:t>意识自由🆚意识循环：生长🆚停滞</w:t>
      </w:r>
    </w:p>
    <w:p>
      <w:pPr>
        <w:ind w:left="288"/>
      </w:pPr>
      <w:r>
        <w:rPr>
          <w:rFonts w:ascii="PingFang SC" w:hAnsi="PingFang SC" w:eastAsia="PingFang SC"/>
          <w:b w:val="0"/>
          <w:i w:val="0"/>
        </w:rPr>
        <w:t>34. 意识不循环就是意识自由</w:t>
      </w:r>
    </w:p>
    <w:p>
      <w:pPr>
        <w:ind w:left="288"/>
      </w:pPr>
      <w:r>
        <w:rPr>
          <w:rFonts w:ascii="PingFang SC" w:hAnsi="PingFang SC" w:eastAsia="PingFang SC"/>
          <w:b w:val="0"/>
          <w:i w:val="0"/>
        </w:rPr>
        <w:t>35. 意识不循环：意识到一切都是幻相，不与幻相对抗，接受幻相所呈现的模样，不当真，游戏心态。</w:t>
      </w:r>
      <w:r>
        <w:br/>
      </w:r>
      <w:r>
        <w:rPr>
          <w:rFonts w:ascii="PingFang SC" w:hAnsi="PingFang SC" w:eastAsia="PingFang SC"/>
          <w:b w:val="0"/>
          <w:i w:val="0"/>
        </w:rPr>
        <w:t>意识自由：与幻相互动时，可以任意选择，不执着。</w:t>
      </w:r>
    </w:p>
    <w:p>
      <w:pPr>
        <w:ind w:left="288"/>
      </w:pPr>
      <w:r>
        <w:rPr>
          <w:rFonts w:ascii="PingFang SC" w:hAnsi="PingFang SC" w:eastAsia="PingFang SC"/>
          <w:b w:val="0"/>
          <w:i w:val="0"/>
        </w:rPr>
        <w:t>36. 意识不循环就是觉察➕自由意志下的我命由我不由天，是意识自由，意识循环是意识在不由自主的惯性中重复经历，自由就是不循环，就是更大的自由度，就是要从各种各样的集体意识相中脱离出来</w:t>
      </w:r>
    </w:p>
    <w:p>
      <w:pPr>
        <w:ind w:left="288"/>
      </w:pPr>
      <w:r>
        <w:rPr>
          <w:rFonts w:ascii="PingFang SC" w:hAnsi="PingFang SC" w:eastAsia="PingFang SC"/>
          <w:b w:val="0"/>
          <w:i w:val="0"/>
        </w:rPr>
        <w:t>37. 意识不循环等于创新意识，不走老路，不在自己的意识里打转。</w:t>
      </w:r>
      <w:r>
        <w:br/>
      </w:r>
      <w:r>
        <w:rPr>
          <w:rFonts w:ascii="PingFang SC" w:hAnsi="PingFang SC" w:eastAsia="PingFang SC"/>
          <w:b w:val="0"/>
          <w:i w:val="0"/>
        </w:rPr>
        <w:t>意识自由等于自己可以选择为自己做主，不受任何主观和客观的干扰。</w:t>
      </w:r>
      <w:r>
        <w:br/>
      </w:r>
      <w:r>
        <w:rPr>
          <w:rFonts w:ascii="PingFang SC" w:hAnsi="PingFang SC" w:eastAsia="PingFang SC"/>
          <w:b w:val="0"/>
          <w:i w:val="0"/>
        </w:rPr>
        <w:t>意识自由vs意识循环：独立自主与循规蹈矩的关系。</w:t>
      </w:r>
    </w:p>
    <w:p>
      <w:r>
        <w:rPr>
          <w:rFonts w:ascii="PingFang SC" w:hAnsi="PingFang SC" w:eastAsia="PingFang SC"/>
          <w:b/>
        </w:rPr>
        <w:t>催醒俱乐部2群 · 12 人</w:t>
      </w:r>
    </w:p>
    <w:p>
      <w:pPr>
        <w:ind w:left="288"/>
      </w:pPr>
      <w:r>
        <w:rPr>
          <w:rFonts w:ascii="PingFang SC" w:hAnsi="PingFang SC" w:eastAsia="PingFang SC"/>
          <w:b w:val="0"/>
          <w:i w:val="0"/>
        </w:rPr>
        <w:t>2. “意识自由🆚意识循环”，等于自主VS不自主</w:t>
      </w:r>
    </w:p>
    <w:p>
      <w:pPr>
        <w:ind w:left="288"/>
      </w:pPr>
      <w:r>
        <w:rPr>
          <w:rFonts w:ascii="PingFang SC" w:hAnsi="PingFang SC" w:eastAsia="PingFang SC"/>
          <w:b w:val="0"/>
          <w:i w:val="0"/>
        </w:rPr>
        <w:t>3. 打破限制不在绕圈！开放意识！只有意识自由才能破除意识循环！</w:t>
      </w:r>
    </w:p>
    <w:p>
      <w:pPr>
        <w:ind w:left="288"/>
      </w:pPr>
      <w:r>
        <w:rPr>
          <w:rFonts w:ascii="PingFang SC" w:hAnsi="PingFang SC" w:eastAsia="PingFang SC"/>
          <w:b w:val="0"/>
          <w:i w:val="0"/>
        </w:rPr>
        <w:t>4. 意识循环是轮回，意识不循环就是出轮回；意识自由，是意识不受限，本源意识。</w:t>
      </w:r>
    </w:p>
    <w:p>
      <w:pPr>
        <w:ind w:left="288"/>
      </w:pPr>
      <w:r>
        <w:rPr>
          <w:rFonts w:ascii="PingFang SC" w:hAnsi="PingFang SC" w:eastAsia="PingFang SC"/>
          <w:b w:val="0"/>
          <w:i w:val="0"/>
        </w:rPr>
        <w:t>5. 意识不循环：车轱辘意识stop</w:t>
      </w:r>
      <w:r>
        <w:br/>
      </w:r>
      <w:r>
        <w:rPr>
          <w:rFonts w:ascii="PingFang SC" w:hAnsi="PingFang SC" w:eastAsia="PingFang SC"/>
          <w:b w:val="0"/>
          <w:i w:val="0"/>
        </w:rPr>
        <w:t>意识自由：意识自主</w:t>
      </w:r>
      <w:r>
        <w:br/>
      </w:r>
      <w:r>
        <w:rPr>
          <w:rFonts w:ascii="PingFang SC" w:hAnsi="PingFang SC" w:eastAsia="PingFang SC"/>
          <w:b w:val="0"/>
          <w:i w:val="0"/>
        </w:rPr>
        <w:t>意识自由🆚意识循环：前者自由、不设限；后者遵循程序轨迹，不断重复</w:t>
      </w:r>
    </w:p>
    <w:p>
      <w:pPr>
        <w:ind w:left="288"/>
      </w:pPr>
      <w:r>
        <w:rPr>
          <w:rFonts w:ascii="PingFang SC" w:hAnsi="PingFang SC" w:eastAsia="PingFang SC"/>
          <w:b w:val="0"/>
          <w:i w:val="0"/>
        </w:rPr>
        <w:t>6. 元哥，我记住三副图了，比文字好记，含义多</w:t>
      </w:r>
    </w:p>
    <w:p>
      <w:pPr>
        <w:ind w:left="288"/>
      </w:pPr>
      <w:r>
        <w:rPr>
          <w:rFonts w:ascii="PingFang SC" w:hAnsi="PingFang SC" w:eastAsia="PingFang SC"/>
          <w:b w:val="0"/>
          <w:i w:val="0"/>
        </w:rPr>
        <w:t>7. 意识不循环就是不把幻象当真，不被其束缚。意识自由就是对幻象认知力高，越高越自由。意识自由就是不当真不被影响VS意识循环就是对幻象当真，加受其影响</w:t>
      </w:r>
    </w:p>
    <w:p>
      <w:pPr>
        <w:ind w:left="288"/>
      </w:pPr>
      <w:r>
        <w:rPr>
          <w:rFonts w:ascii="PingFang SC" w:hAnsi="PingFang SC" w:eastAsia="PingFang SC"/>
          <w:b w:val="0"/>
          <w:i w:val="0"/>
        </w:rPr>
        <w:t>8. 不循环就是自主自由自立</w:t>
      </w:r>
      <w:r>
        <w:br/>
      </w:r>
      <w:r>
        <w:rPr>
          <w:rFonts w:ascii="PingFang SC" w:hAnsi="PingFang SC" w:eastAsia="PingFang SC"/>
          <w:b w:val="0"/>
          <w:i w:val="0"/>
        </w:rPr>
        <w:t>自由就是我说了算</w:t>
      </w:r>
      <w:r>
        <w:br/>
      </w:r>
      <w:r>
        <w:rPr>
          <w:rFonts w:ascii="PingFang SC" w:hAnsi="PingFang SC" w:eastAsia="PingFang SC"/>
          <w:b w:val="0"/>
          <w:i w:val="0"/>
        </w:rPr>
        <w:t>就是想去哪去哪 VS 打转转，出不去，去不了</w:t>
      </w:r>
    </w:p>
    <w:p>
      <w:pPr>
        <w:ind w:left="288"/>
      </w:pPr>
      <w:r>
        <w:rPr>
          <w:rFonts w:ascii="PingFang SC" w:hAnsi="PingFang SC" w:eastAsia="PingFang SC"/>
          <w:b w:val="0"/>
          <w:i w:val="0"/>
        </w:rPr>
        <w:t>9. “意识不循环”是能随时抽离的游戏玩家，而不是稳定出现不会消失的游戏NPC</w:t>
      </w:r>
      <w:r>
        <w:br/>
      </w:r>
      <w:r>
        <w:rPr>
          <w:rFonts w:ascii="PingFang SC" w:hAnsi="PingFang SC" w:eastAsia="PingFang SC"/>
          <w:b w:val="0"/>
          <w:i w:val="0"/>
        </w:rPr>
        <w:t>“意识自由”是在全本源范围自由游走</w:t>
      </w:r>
      <w:r>
        <w:br/>
      </w:r>
      <w:r>
        <w:rPr>
          <w:rFonts w:ascii="PingFang SC" w:hAnsi="PingFang SC" w:eastAsia="PingFang SC"/>
          <w:b w:val="0"/>
          <w:i w:val="0"/>
        </w:rPr>
        <w:t>“意识自由🆚意识循环”？是指个体在全本源范围自由游走还是迷失在某个局部循环无法自拔</w:t>
      </w:r>
    </w:p>
    <w:p>
      <w:pPr>
        <w:ind w:left="288"/>
      </w:pPr>
      <w:r>
        <w:rPr>
          <w:rFonts w:ascii="PingFang SC" w:hAnsi="PingFang SC" w:eastAsia="PingFang SC"/>
          <w:b w:val="0"/>
          <w:i w:val="0"/>
        </w:rPr>
        <w:t>10. 1.意识跳出原有循环</w:t>
      </w:r>
      <w:r>
        <w:br/>
      </w:r>
      <w:r>
        <w:rPr>
          <w:rFonts w:ascii="PingFang SC" w:hAnsi="PingFang SC" w:eastAsia="PingFang SC"/>
          <w:b w:val="0"/>
          <w:i w:val="0"/>
        </w:rPr>
        <w:t>2.意识包容各种循环</w:t>
      </w:r>
      <w:r>
        <w:br/>
      </w:r>
      <w:r>
        <w:rPr>
          <w:rFonts w:ascii="PingFang SC" w:hAnsi="PingFang SC" w:eastAsia="PingFang SC"/>
          <w:b w:val="0"/>
          <w:i w:val="0"/>
        </w:rPr>
        <w:t>3.能包容循环 vs 不能包容循环</w:t>
      </w:r>
    </w:p>
    <w:p>
      <w:pPr>
        <w:ind w:left="288"/>
      </w:pPr>
      <w:r>
        <w:rPr>
          <w:rFonts w:ascii="PingFang SC" w:hAnsi="PingFang SC" w:eastAsia="PingFang SC"/>
          <w:b w:val="0"/>
          <w:i w:val="0"/>
        </w:rPr>
        <w:t>11. 意识自由vs意识循环，破幻vs入幻的游戏</w:t>
      </w:r>
    </w:p>
    <w:p>
      <w:pPr>
        <w:ind w:left="288"/>
      </w:pPr>
      <w:r>
        <w:rPr>
          <w:rFonts w:ascii="PingFang SC" w:hAnsi="PingFang SC" w:eastAsia="PingFang SC"/>
          <w:b w:val="0"/>
          <w:i w:val="0"/>
        </w:rPr>
        <w:t>12. 意识自由可以待在循环里也可以随时出来，完全自由。意识循环只能在循环里打转</w:t>
      </w:r>
    </w:p>
    <w:p>
      <w:pPr>
        <w:ind w:left="288"/>
      </w:pPr>
      <w:r>
        <w:rPr>
          <w:rFonts w:ascii="PingFang SC" w:hAnsi="PingFang SC" w:eastAsia="PingFang SC"/>
          <w:b w:val="0"/>
          <w:i w:val="0"/>
        </w:rPr>
        <w:t>13. 1）意识不循环。可以跳出单一意识范围。2）意识自由。自由出入所有意识范围。3）意识循环。卡在了单一意识范围无法离开。</w:t>
      </w:r>
    </w:p>
    <w:p>
      <w:r>
        <w:rPr>
          <w:rFonts w:ascii="PingFang SC" w:hAnsi="PingFang SC" w:eastAsia="PingFang SC"/>
          <w:b/>
        </w:rPr>
        <w:t>催醒俱乐部3群 · 6 人</w:t>
      </w:r>
    </w:p>
    <w:p>
      <w:pPr>
        <w:ind w:left="288"/>
      </w:pPr>
      <w:r>
        <w:rPr>
          <w:rFonts w:ascii="PingFang SC" w:hAnsi="PingFang SC" w:eastAsia="PingFang SC"/>
          <w:b w:val="0"/>
          <w:i w:val="0"/>
        </w:rPr>
        <w:t>2. 意识不循环：在某一意识范围内循环。</w:t>
      </w:r>
      <w:r>
        <w:br/>
      </w:r>
      <w:r>
        <w:rPr>
          <w:rFonts w:ascii="PingFang SC" w:hAnsi="PingFang SC" w:eastAsia="PingFang SC"/>
          <w:b w:val="0"/>
          <w:i w:val="0"/>
        </w:rPr>
        <w:t>意识自由：不受范围限制的绝对自由意识。</w:t>
      </w:r>
      <w:r>
        <w:br/>
      </w:r>
      <w:r>
        <w:rPr>
          <w:rFonts w:ascii="PingFang SC" w:hAnsi="PingFang SC" w:eastAsia="PingFang SC"/>
          <w:b w:val="0"/>
          <w:i w:val="0"/>
        </w:rPr>
        <w:t>意识自由VS意识循环：只要有范围的意识循环都不能算自由意识。</w:t>
      </w:r>
    </w:p>
    <w:p>
      <w:pPr>
        <w:ind w:left="288"/>
      </w:pPr>
      <w:r>
        <w:rPr>
          <w:rFonts w:ascii="PingFang SC" w:hAnsi="PingFang SC" w:eastAsia="PingFang SC"/>
          <w:b w:val="0"/>
          <w:i w:val="0"/>
        </w:rPr>
        <w:t>3. 意识不循环，是意识跳出了某一个范围，意识回归了本源</w:t>
      </w:r>
      <w:r>
        <w:br/>
      </w:r>
      <w:r>
        <w:rPr>
          <w:rFonts w:ascii="PingFang SC" w:hAnsi="PingFang SC" w:eastAsia="PingFang SC"/>
          <w:b w:val="0"/>
          <w:i w:val="0"/>
        </w:rPr>
        <w:t>意识自由是意识可以自由地选择体验和不体验，拥有绝对的选择权，自由度最高。</w:t>
      </w:r>
      <w:r>
        <w:br/>
      </w:r>
      <w:r>
        <w:rPr>
          <w:rFonts w:ascii="PingFang SC" w:hAnsi="PingFang SC" w:eastAsia="PingFang SC"/>
          <w:b w:val="0"/>
          <w:i w:val="0"/>
        </w:rPr>
        <w:t>意识循环，自由度变低，意识自由意识自由度变高</w:t>
      </w:r>
    </w:p>
    <w:p>
      <w:pPr>
        <w:ind w:left="288"/>
      </w:pPr>
      <w:r>
        <w:rPr>
          <w:rFonts w:ascii="PingFang SC" w:hAnsi="PingFang SC" w:eastAsia="PingFang SC"/>
          <w:b w:val="0"/>
          <w:i w:val="0"/>
        </w:rPr>
        <w:t>4. 意识不循环：当意识受困于某个矩阵范围。</w:t>
      </w:r>
      <w:r>
        <w:br/>
      </w:r>
      <w:r>
        <w:rPr>
          <w:rFonts w:ascii="PingFang SC" w:hAnsi="PingFang SC" w:eastAsia="PingFang SC"/>
          <w:b w:val="0"/>
          <w:i w:val="0"/>
        </w:rPr>
        <w:t>意识自由：意识能识别所有不循环的情景时。</w:t>
      </w:r>
      <w:r>
        <w:br/>
      </w:r>
      <w:r>
        <w:rPr>
          <w:rFonts w:ascii="PingFang SC" w:hAnsi="PingFang SC" w:eastAsia="PingFang SC"/>
          <w:b w:val="0"/>
          <w:i w:val="0"/>
        </w:rPr>
        <w:t>意识自由VS意识循环：觉醒</w:t>
      </w:r>
    </w:p>
    <w:p>
      <w:pPr>
        <w:ind w:left="288"/>
      </w:pPr>
      <w:r>
        <w:rPr>
          <w:rFonts w:ascii="PingFang SC" w:hAnsi="PingFang SC" w:eastAsia="PingFang SC"/>
          <w:b w:val="0"/>
          <w:i w:val="0"/>
        </w:rPr>
        <w:t>5. “意识不循环”是能随时抽离的游戏玩家，而不是稳定出现不会消失的游戏NPC</w:t>
      </w:r>
      <w:r>
        <w:br/>
      </w:r>
      <w:r>
        <w:rPr>
          <w:rFonts w:ascii="PingFang SC" w:hAnsi="PingFang SC" w:eastAsia="PingFang SC"/>
          <w:b w:val="0"/>
          <w:i w:val="0"/>
        </w:rPr>
        <w:t>“意识自由”是在全本源范围自由游走</w:t>
      </w:r>
      <w:r>
        <w:br/>
      </w:r>
      <w:r>
        <w:rPr>
          <w:rFonts w:ascii="PingFang SC" w:hAnsi="PingFang SC" w:eastAsia="PingFang SC"/>
          <w:b w:val="0"/>
          <w:i w:val="0"/>
        </w:rPr>
        <w:t>“意识自由🆚意识循环”？是指个体在全本源范围自由游走还是迷失在某个局部循环无法自拔</w:t>
      </w:r>
    </w:p>
    <w:p>
      <w:pPr>
        <w:ind w:left="288"/>
      </w:pPr>
      <w:r>
        <w:rPr>
          <w:rFonts w:ascii="PingFang SC" w:hAnsi="PingFang SC" w:eastAsia="PingFang SC"/>
          <w:b w:val="0"/>
          <w:i w:val="0"/>
        </w:rPr>
        <w:t>6. 意识不循环：本来应该这样却不这样；意识自由：想怎样，没有拘束；意识自由🆚意识循环：知道规则，在规则上没有拘束</w:t>
      </w:r>
    </w:p>
    <w:p>
      <w:pPr>
        <w:ind w:left="288"/>
      </w:pPr>
      <w:r>
        <w:rPr>
          <w:rFonts w:ascii="PingFang SC" w:hAnsi="PingFang SC" w:eastAsia="PingFang SC"/>
          <w:b w:val="0"/>
          <w:i w:val="0"/>
        </w:rPr>
        <w:t>7. 意识不循环，就是频率提升了，在又意识的状态下走入下一个体验；意识自由：就是拥有灵魂自由意志主导权，主动有意识的按照自己灵魂的喜好去体验游戏。而不是被动的无意识的去体验游戏；意识自由VS意识循环：意识自由了就不需要意识循环了，意识循环了，意识就没有自由！</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：回顾一下：</w:t>
      </w:r>
      <w:r>
        <w:br/>
      </w:r>
      <w:r>
        <w:rPr>
          <w:rFonts w:ascii="PingFang SC" w:hAnsi="PingFang SC" w:eastAsia="PingFang SC"/>
          <w:b w:val="0"/>
          <w:i/>
          <w:color w:val="888888"/>
        </w:rPr>
        <w:t>什么是“意识不循环”？</w:t>
      </w:r>
      <w:r>
        <w:br/>
      </w:r>
      <w:r>
        <w:rPr>
          <w:rFonts w:ascii="PingFang SC" w:hAnsi="PingFang SC" w:eastAsia="PingFang SC"/>
          <w:b w:val="0"/>
          <w:i/>
          <w:color w:val="888888"/>
        </w:rPr>
        <w:t>什么是“意识自由”？</w:t>
      </w:r>
      <w:r>
        <w:br/>
      </w:r>
      <w:r>
        <w:rPr>
          <w:rFonts w:ascii="PingFang SC" w:hAnsi="PingFang SC" w:eastAsia="PingFang SC"/>
          <w:b w:val="0"/>
          <w:i/>
          <w:color w:val="888888"/>
        </w:rPr>
        <w:t>什么是“意识自由🆚意识循环”？</w:t>
      </w:r>
    </w:p>
    <w:p>
      <w:r>
        <w:rPr>
          <w:rFonts w:ascii="PingFang SC" w:hAnsi="PingFang SC" w:eastAsia="PingFang SC"/>
          <w:b/>
          <w:color w:val="2E7D32"/>
        </w:rPr>
        <w:t>1群·2群·3群 21:49  元吾氏</w:t>
      </w:r>
    </w:p>
    <w:p>
      <w:r>
        <w:rPr>
          <w:rFonts w:ascii="PingFang SC" w:hAnsi="PingFang SC" w:eastAsia="PingFang SC"/>
          <w:b w:val="0"/>
          <w:i w:val="0"/>
        </w:rPr>
        <w:t>如果：</w:t>
      </w:r>
      <w:r>
        <w:br/>
      </w:r>
      <w:r>
        <w:rPr>
          <w:rFonts w:ascii="PingFang SC" w:hAnsi="PingFang SC" w:eastAsia="PingFang SC"/>
          <w:b w:val="0"/>
          <w:i w:val="0"/>
        </w:rPr>
        <w:t>意识自由=自由性、自主性</w:t>
      </w:r>
      <w:r>
        <w:br/>
      </w:r>
      <w:r>
        <w:rPr>
          <w:rFonts w:ascii="PingFang SC" w:hAnsi="PingFang SC" w:eastAsia="PingFang SC"/>
          <w:b w:val="0"/>
          <w:i w:val="0"/>
        </w:rPr>
        <w:t>意识循环=不自由性、自动性</w:t>
      </w:r>
      <w:r>
        <w:br/>
      </w:r>
      <w:r>
        <w:rPr>
          <w:rFonts w:ascii="PingFang SC" w:hAnsi="PingFang SC" w:eastAsia="PingFang SC"/>
          <w:b w:val="0"/>
          <w:i w:val="0"/>
        </w:rPr>
        <w:t>那么：</w:t>
      </w:r>
      <w:r>
        <w:br/>
      </w:r>
      <w:r>
        <w:rPr>
          <w:rFonts w:ascii="PingFang SC" w:hAnsi="PingFang SC" w:eastAsia="PingFang SC"/>
          <w:b w:val="0"/>
          <w:i w:val="0"/>
        </w:rPr>
        <w:t>意识的“自主性🆚自动性”</w:t>
      </w:r>
      <w:r>
        <w:br/>
      </w:r>
      <w:r>
        <w:rPr>
          <w:rFonts w:ascii="PingFang SC" w:hAnsi="PingFang SC" w:eastAsia="PingFang SC"/>
          <w:b w:val="0"/>
          <w:i w:val="0"/>
        </w:rPr>
        <w:t>=意识强度第一检测点</w:t>
      </w:r>
      <w:r>
        <w:br/>
      </w:r>
      <w:r>
        <w:rPr>
          <w:rFonts w:ascii="PingFang SC" w:hAnsi="PingFang SC" w:eastAsia="PingFang SC"/>
          <w:b w:val="0"/>
          <w:i w:val="0"/>
        </w:rPr>
        <w:t>是否就开始理解了？</w:t>
      </w:r>
      <w:r>
        <w:br/>
      </w:r>
      <w:r>
        <w:rPr>
          <w:rFonts w:ascii="PingFang SC" w:hAnsi="PingFang SC" w:eastAsia="PingFang SC"/>
          <w:b w:val="0"/>
          <w:i w:val="0"/>
        </w:rPr>
        <w:t>是否开始会检测了？</w:t>
      </w:r>
    </w:p>
    <w:p/>
    <w:p>
      <w:r>
        <w:rPr>
          <w:rFonts w:ascii="PingFang SC" w:hAnsi="PingFang SC" w:eastAsia="PingFang SC"/>
          <w:b/>
          <w:color w:val="8A6D1A"/>
        </w:rPr>
        <w:t>📝 接龙：是否开始会检测了？　38 人</w:t>
      </w:r>
    </w:p>
    <w:p>
      <w:r>
        <w:rPr>
          <w:rFonts w:ascii="PingFang SC" w:hAnsi="PingFang SC" w:eastAsia="PingFang SC"/>
          <w:b/>
        </w:rPr>
        <w:t>催醒俱乐部1群 · 23 人</w:t>
      </w:r>
    </w:p>
    <w:p>
      <w:pPr>
        <w:ind w:left="288"/>
      </w:pPr>
      <w:r>
        <w:rPr>
          <w:rFonts w:ascii="PingFang SC" w:hAnsi="PingFang SC" w:eastAsia="PingFang SC"/>
          <w:b w:val="0"/>
          <w:i w:val="0"/>
        </w:rPr>
        <w:t>1. 理解，还需要实践</w:t>
      </w:r>
    </w:p>
    <w:p>
      <w:pPr>
        <w:ind w:left="288"/>
      </w:pPr>
      <w:r>
        <w:rPr>
          <w:rFonts w:ascii="PingFang SC" w:hAnsi="PingFang SC" w:eastAsia="PingFang SC"/>
          <w:b w:val="0"/>
          <w:i w:val="0"/>
        </w:rPr>
        <w:t>2. 自主意识：主动的、有意识的，包含日常学习生活工作、睡眠梦境，是清醒的有自主意识，想干嘛干嘛。</w:t>
      </w:r>
    </w:p>
    <w:p>
      <w:pPr>
        <w:ind w:left="288"/>
      </w:pPr>
      <w:r>
        <w:rPr>
          <w:rFonts w:ascii="PingFang SC" w:hAnsi="PingFang SC" w:eastAsia="PingFang SC"/>
          <w:b w:val="0"/>
          <w:i w:val="0"/>
        </w:rPr>
        <w:t>3. 是的，理解了，自主就是自由，自动就是限制</w:t>
      </w:r>
    </w:p>
    <w:p>
      <w:pPr>
        <w:ind w:left="288"/>
      </w:pPr>
      <w:r>
        <w:rPr>
          <w:rFonts w:ascii="PingFang SC" w:hAnsi="PingFang SC" w:eastAsia="PingFang SC"/>
          <w:b w:val="0"/>
          <w:i w:val="0"/>
        </w:rPr>
        <w:t>4. 是不是打破自动性就变成自主性了？是不是在教一个最重要的点啊。</w:t>
      </w:r>
    </w:p>
    <w:p>
      <w:pPr>
        <w:ind w:left="288"/>
      </w:pPr>
      <w:r>
        <w:rPr>
          <w:rFonts w:ascii="PingFang SC" w:hAnsi="PingFang SC" w:eastAsia="PingFang SC"/>
          <w:b w:val="0"/>
          <w:i w:val="0"/>
        </w:rPr>
        <w:t>5. 好像是的</w:t>
      </w:r>
    </w:p>
    <w:p>
      <w:pPr>
        <w:ind w:left="288"/>
      </w:pPr>
      <w:r>
        <w:rPr>
          <w:rFonts w:ascii="PingFang SC" w:hAnsi="PingFang SC" w:eastAsia="PingFang SC"/>
          <w:b w:val="0"/>
          <w:i w:val="0"/>
        </w:rPr>
        <w:t>6. 理解了，要有意识的去体验生活时时刻刻保持主动觉察意识</w:t>
      </w:r>
    </w:p>
    <w:p>
      <w:pPr>
        <w:ind w:left="288"/>
      </w:pPr>
      <w:r>
        <w:rPr>
          <w:rFonts w:ascii="PingFang SC" w:hAnsi="PingFang SC" w:eastAsia="PingFang SC"/>
          <w:b w:val="0"/>
          <w:i w:val="0"/>
        </w:rPr>
        <w:t>7. 日常所有的思，言，行，情绪，感知，梦境等等，都需要觉察自主性和自动性的程度。都可以作为检测的角度。检测最终是为了提高全面得自主性。</w:t>
      </w:r>
    </w:p>
    <w:p>
      <w:pPr>
        <w:ind w:left="288"/>
      </w:pPr>
      <w:r>
        <w:rPr>
          <w:rFonts w:ascii="PingFang SC" w:hAnsi="PingFang SC" w:eastAsia="PingFang SC"/>
          <w:b w:val="0"/>
          <w:i w:val="0"/>
        </w:rPr>
        <w:t>8. 自主自由的意识 VS 自动化高的意识，有循环体验无破幻经验</w:t>
      </w:r>
    </w:p>
    <w:p>
      <w:pPr>
        <w:ind w:left="288"/>
      </w:pPr>
      <w:r>
        <w:rPr>
          <w:rFonts w:ascii="PingFang SC" w:hAnsi="PingFang SC" w:eastAsia="PingFang SC"/>
          <w:b w:val="0"/>
          <w:i w:val="0"/>
        </w:rPr>
        <w:t>9. 有点理解了</w:t>
      </w:r>
    </w:p>
    <w:p>
      <w:pPr>
        <w:ind w:left="288"/>
      </w:pPr>
      <w:r>
        <w:rPr>
          <w:rFonts w:ascii="PingFang SC" w:hAnsi="PingFang SC" w:eastAsia="PingFang SC"/>
          <w:b w:val="0"/>
          <w:i w:val="0"/>
        </w:rPr>
        <w:t>10. 自主化</w:t>
      </w:r>
    </w:p>
    <w:p>
      <w:pPr>
        <w:ind w:left="288"/>
      </w:pPr>
      <w:r>
        <w:rPr>
          <w:rFonts w:ascii="PingFang SC" w:hAnsi="PingFang SC" w:eastAsia="PingFang SC"/>
          <w:b w:val="0"/>
          <w:i w:val="0"/>
        </w:rPr>
        <w:t>11. 新的理解角度</w:t>
      </w:r>
    </w:p>
    <w:p>
      <w:pPr>
        <w:ind w:left="288"/>
      </w:pPr>
      <w:r>
        <w:rPr>
          <w:rFonts w:ascii="PingFang SC" w:hAnsi="PingFang SC" w:eastAsia="PingFang SC"/>
          <w:b w:val="0"/>
          <w:i w:val="0"/>
        </w:rPr>
        <w:t>12. 是的，会测了</w:t>
      </w:r>
    </w:p>
    <w:p>
      <w:pPr>
        <w:ind w:left="288"/>
      </w:pPr>
      <w:r>
        <w:rPr>
          <w:rFonts w:ascii="PingFang SC" w:hAnsi="PingFang SC" w:eastAsia="PingFang SC"/>
          <w:b w:val="0"/>
          <w:i w:val="0"/>
        </w:rPr>
        <w:t>13. 理解了，开始检测了</w:t>
      </w:r>
    </w:p>
    <w:p>
      <w:pPr>
        <w:ind w:left="288"/>
      </w:pPr>
      <w:r>
        <w:rPr>
          <w:rFonts w:ascii="PingFang SC" w:hAnsi="PingFang SC" w:eastAsia="PingFang SC"/>
          <w:b w:val="0"/>
          <w:i w:val="0"/>
        </w:rPr>
        <w:t>14. 需要实践</w:t>
      </w:r>
    </w:p>
    <w:p>
      <w:pPr>
        <w:ind w:left="288"/>
      </w:pPr>
      <w:r>
        <w:rPr>
          <w:rFonts w:ascii="PingFang SC" w:hAnsi="PingFang SC" w:eastAsia="PingFang SC"/>
          <w:b w:val="0"/>
          <w:i w:val="0"/>
        </w:rPr>
        <w:t>15. 貌似理解，不会测</w:t>
      </w:r>
    </w:p>
    <w:p>
      <w:pPr>
        <w:ind w:left="288"/>
      </w:pPr>
      <w:r>
        <w:rPr>
          <w:rFonts w:ascii="PingFang SC" w:hAnsi="PingFang SC" w:eastAsia="PingFang SC"/>
          <w:b w:val="0"/>
          <w:i w:val="0"/>
        </w:rPr>
        <w:t>16. 理解原理了，比以前会测了</w:t>
      </w:r>
    </w:p>
    <w:p>
      <w:pPr>
        <w:ind w:left="288"/>
      </w:pPr>
      <w:r>
        <w:rPr>
          <w:rFonts w:ascii="PingFang SC" w:hAnsi="PingFang SC" w:eastAsia="PingFang SC"/>
          <w:b w:val="0"/>
          <w:i w:val="0"/>
        </w:rPr>
        <w:t>17. 要主动思维，独立思考，不能惯性思维</w:t>
      </w:r>
    </w:p>
    <w:p>
      <w:pPr>
        <w:ind w:left="288"/>
      </w:pPr>
      <w:r>
        <w:rPr>
          <w:rFonts w:ascii="PingFang SC" w:hAnsi="PingFang SC" w:eastAsia="PingFang SC"/>
          <w:b w:val="0"/>
          <w:i w:val="0"/>
        </w:rPr>
        <w:t>18. 随遇而安 我上厕所就是意识循环=不自由性，自动性</w:t>
      </w:r>
    </w:p>
    <w:p>
      <w:pPr>
        <w:ind w:left="288"/>
      </w:pPr>
      <w:r>
        <w:rPr>
          <w:rFonts w:ascii="PingFang SC" w:hAnsi="PingFang SC" w:eastAsia="PingFang SC"/>
          <w:b w:val="0"/>
          <w:i w:val="0"/>
        </w:rPr>
        <w:t>19. 细心觉察，大胆尝试</w:t>
      </w:r>
    </w:p>
    <w:p>
      <w:pPr>
        <w:ind w:left="288"/>
      </w:pPr>
      <w:r>
        <w:rPr>
          <w:rFonts w:ascii="PingFang SC" w:hAnsi="PingFang SC" w:eastAsia="PingFang SC"/>
          <w:b w:val="0"/>
          <w:i w:val="0"/>
        </w:rPr>
        <w:t>20. 理解了，会。知道如何检测，并懂得如何觉察了</w:t>
      </w:r>
    </w:p>
    <w:p>
      <w:pPr>
        <w:ind w:left="288"/>
      </w:pPr>
      <w:r>
        <w:rPr>
          <w:rFonts w:ascii="PingFang SC" w:hAnsi="PingFang SC" w:eastAsia="PingFang SC"/>
          <w:b w:val="0"/>
          <w:i w:val="0"/>
        </w:rPr>
        <w:t>21. 落地实践，循序渐进。</w:t>
      </w:r>
    </w:p>
    <w:p>
      <w:pPr>
        <w:ind w:left="288"/>
      </w:pPr>
      <w:r>
        <w:rPr>
          <w:rFonts w:ascii="PingFang SC" w:hAnsi="PingFang SC" w:eastAsia="PingFang SC"/>
          <w:b w:val="0"/>
          <w:i w:val="0"/>
        </w:rPr>
        <w:t>22. 会检测需要真正的实践，能举一反三似的融会贯通</w:t>
      </w:r>
    </w:p>
    <w:p>
      <w:pPr>
        <w:ind w:left="288"/>
      </w:pPr>
      <w:r>
        <w:rPr>
          <w:rFonts w:ascii="PingFang SC" w:hAnsi="PingFang SC" w:eastAsia="PingFang SC"/>
          <w:b w:val="0"/>
          <w:i w:val="0"/>
        </w:rPr>
        <w:t>23. 有时候不知道什么情况下是循环着的，集体相有时候很好玩的，还没全部看到曾经经历的循环</w:t>
      </w:r>
    </w:p>
    <w:p>
      <w:r>
        <w:rPr>
          <w:rFonts w:ascii="PingFang SC" w:hAnsi="PingFang SC" w:eastAsia="PingFang SC"/>
          <w:b/>
        </w:rPr>
        <w:t>催醒俱乐部2群 · 13 人</w:t>
      </w:r>
    </w:p>
    <w:p>
      <w:pPr>
        <w:ind w:left="288"/>
      </w:pPr>
      <w:r>
        <w:rPr>
          <w:rFonts w:ascii="PingFang SC" w:hAnsi="PingFang SC" w:eastAsia="PingFang SC"/>
          <w:b w:val="0"/>
          <w:i w:val="0"/>
        </w:rPr>
        <w:t>2. 理解加深ing</w:t>
      </w:r>
    </w:p>
    <w:p>
      <w:pPr>
        <w:ind w:left="288"/>
      </w:pPr>
      <w:r>
        <w:rPr>
          <w:rFonts w:ascii="PingFang SC" w:hAnsi="PingFang SC" w:eastAsia="PingFang SC"/>
          <w:b w:val="0"/>
          <w:i w:val="0"/>
        </w:rPr>
        <w:t>3. 在理解中，不敢说会检测。</w:t>
      </w:r>
    </w:p>
    <w:p>
      <w:pPr>
        <w:ind w:left="288"/>
      </w:pPr>
      <w:r>
        <w:rPr>
          <w:rFonts w:ascii="PingFang SC" w:hAnsi="PingFang SC" w:eastAsia="PingFang SC"/>
          <w:b w:val="0"/>
          <w:i w:val="0"/>
        </w:rPr>
        <w:t>4. 三副图再加上同学的脑洞，加深理解</w:t>
      </w:r>
    </w:p>
    <w:p>
      <w:pPr>
        <w:ind w:left="288"/>
      </w:pPr>
      <w:r>
        <w:rPr>
          <w:rFonts w:ascii="PingFang SC" w:hAnsi="PingFang SC" w:eastAsia="PingFang SC"/>
          <w:b w:val="0"/>
          <w:i w:val="0"/>
        </w:rPr>
        <w:t>5. 是的，不过得有具体的落地方法。</w:t>
      </w:r>
    </w:p>
    <w:p>
      <w:pPr>
        <w:ind w:left="288"/>
      </w:pPr>
      <w:r>
        <w:rPr>
          <w:rFonts w:ascii="PingFang SC" w:hAnsi="PingFang SC" w:eastAsia="PingFang SC"/>
          <w:b w:val="0"/>
          <w:i w:val="0"/>
        </w:rPr>
        <w:t>6. 哇哦，理解加深十1，</w:t>
      </w:r>
    </w:p>
    <w:p>
      <w:pPr>
        <w:ind w:left="288"/>
      </w:pPr>
      <w:r>
        <w:rPr>
          <w:rFonts w:ascii="PingFang SC" w:hAnsi="PingFang SC" w:eastAsia="PingFang SC"/>
          <w:b w:val="0"/>
          <w:i w:val="0"/>
        </w:rPr>
        <w:t>7. 就是像不像 NPC，感叹一下有的人就像 NPC 一样十多年如一日不变</w:t>
      </w:r>
    </w:p>
    <w:p>
      <w:pPr>
        <w:ind w:left="288"/>
      </w:pPr>
      <w:r>
        <w:rPr>
          <w:rFonts w:ascii="PingFang SC" w:hAnsi="PingFang SC" w:eastAsia="PingFang SC"/>
          <w:b w:val="0"/>
          <w:i w:val="0"/>
        </w:rPr>
        <w:t>8. 经过一轮一轮的练习，确实对“意识自己与意识循环有更深的认知！但具体可能得在生活中去行动，与验证！</w:t>
      </w:r>
    </w:p>
    <w:p>
      <w:pPr>
        <w:ind w:left="288"/>
      </w:pPr>
      <w:r>
        <w:rPr>
          <w:rFonts w:ascii="PingFang SC" w:hAnsi="PingFang SC" w:eastAsia="PingFang SC"/>
          <w:b w:val="0"/>
          <w:i w:val="0"/>
        </w:rPr>
        <w:t>9. 越自主越自由，越自动越不自由</w:t>
      </w:r>
    </w:p>
    <w:p>
      <w:pPr>
        <w:ind w:left="288"/>
      </w:pPr>
      <w:r>
        <w:rPr>
          <w:rFonts w:ascii="PingFang SC" w:hAnsi="PingFang SC" w:eastAsia="PingFang SC"/>
          <w:b w:val="0"/>
          <w:i w:val="0"/>
        </w:rPr>
        <w:t>10. 多实践多分享，理解会不断加深🎊</w:t>
      </w:r>
    </w:p>
    <w:p>
      <w:pPr>
        <w:ind w:left="288"/>
      </w:pPr>
      <w:r>
        <w:rPr>
          <w:rFonts w:ascii="PingFang SC" w:hAnsi="PingFang SC" w:eastAsia="PingFang SC"/>
          <w:b w:val="0"/>
          <w:i w:val="0"/>
        </w:rPr>
        <w:t>11. 灵的自主性vs体的自动性。意识越自主，灵就越自由，体的自动性就越少。</w:t>
      </w:r>
    </w:p>
    <w:p>
      <w:pPr>
        <w:ind w:left="288"/>
      </w:pPr>
      <w:r>
        <w:rPr>
          <w:rFonts w:ascii="PingFang SC" w:hAnsi="PingFang SC" w:eastAsia="PingFang SC"/>
          <w:b w:val="0"/>
          <w:i w:val="0"/>
        </w:rPr>
        <w:t>12. 反过来说</w:t>
      </w:r>
      <w:r>
        <w:br/>
      </w:r>
      <w:r>
        <w:rPr>
          <w:rFonts w:ascii="PingFang SC" w:hAnsi="PingFang SC" w:eastAsia="PingFang SC"/>
          <w:b w:val="0"/>
          <w:i w:val="0"/>
        </w:rPr>
        <w:t>自由、自主性=不可预测</w:t>
      </w:r>
      <w:r>
        <w:br/>
      </w:r>
      <w:r>
        <w:rPr>
          <w:rFonts w:ascii="PingFang SC" w:hAnsi="PingFang SC" w:eastAsia="PingFang SC"/>
          <w:b w:val="0"/>
          <w:i w:val="0"/>
        </w:rPr>
        <w:t>不自由、自动性=可预测</w:t>
      </w:r>
    </w:p>
    <w:p>
      <w:pPr>
        <w:ind w:left="288"/>
      </w:pPr>
      <w:r>
        <w:rPr>
          <w:rFonts w:ascii="PingFang SC" w:hAnsi="PingFang SC" w:eastAsia="PingFang SC"/>
          <w:b w:val="0"/>
          <w:i w:val="0"/>
        </w:rPr>
        <w:t>13. 回顾课程，加深理解“自主性vs自动性”</w:t>
      </w:r>
      <w:r>
        <w:br/>
      </w:r>
      <w:r>
        <w:rPr>
          <w:rFonts w:ascii="PingFang SC" w:hAnsi="PingFang SC" w:eastAsia="PingFang SC"/>
          <w:b w:val="0"/>
          <w:i w:val="0"/>
        </w:rPr>
        <w:t>自主性 = 意识不循环范围的大小</w:t>
      </w:r>
      <w:r>
        <w:br/>
      </w:r>
      <w:r>
        <w:rPr>
          <w:rFonts w:ascii="PingFang SC" w:hAnsi="PingFang SC" w:eastAsia="PingFang SC"/>
          <w:b w:val="0"/>
          <w:i w:val="0"/>
        </w:rPr>
        <w:t>= 意识自由度高低</w:t>
      </w:r>
      <w:r>
        <w:br/>
      </w:r>
      <w:r>
        <w:rPr>
          <w:rFonts w:ascii="PingFang SC" w:hAnsi="PingFang SC" w:eastAsia="PingFang SC"/>
          <w:b w:val="0"/>
          <w:i w:val="0"/>
        </w:rPr>
        <w:t>= 意识频率灵活的范围</w:t>
      </w:r>
      <w:r>
        <w:br/>
      </w:r>
      <w:r>
        <w:rPr>
          <w:rFonts w:ascii="PingFang SC" w:hAnsi="PingFang SC" w:eastAsia="PingFang SC"/>
          <w:b w:val="0"/>
          <w:i w:val="0"/>
        </w:rPr>
        <w:t>​自动性 = 意识循环范围的大小</w:t>
      </w:r>
      <w:r>
        <w:br/>
      </w:r>
      <w:r>
        <w:rPr>
          <w:rFonts w:ascii="PingFang SC" w:hAnsi="PingFang SC" w:eastAsia="PingFang SC"/>
          <w:b w:val="0"/>
          <w:i w:val="0"/>
        </w:rPr>
        <w:t>​            = 意识不自由度高低</w:t>
      </w:r>
      <w:r>
        <w:br/>
      </w:r>
      <w:r>
        <w:rPr>
          <w:rFonts w:ascii="PingFang SC" w:hAnsi="PingFang SC" w:eastAsia="PingFang SC"/>
          <w:b w:val="0"/>
          <w:i w:val="0"/>
        </w:rPr>
        <w:t>​            = 意识频率不灵活的范围</w:t>
      </w:r>
    </w:p>
    <w:p>
      <w:pPr>
        <w:ind w:left="288"/>
      </w:pPr>
      <w:r>
        <w:rPr>
          <w:rFonts w:ascii="PingFang SC" w:hAnsi="PingFang SC" w:eastAsia="PingFang SC"/>
          <w:b w:val="0"/>
          <w:i w:val="0"/>
        </w:rPr>
        <w:t>14. 自主性：意識自由度</w:t>
      </w:r>
      <w:r>
        <w:br/>
      </w:r>
      <w:r>
        <w:rPr>
          <w:rFonts w:ascii="PingFang SC" w:hAnsi="PingFang SC" w:eastAsia="PingFang SC"/>
          <w:b w:val="0"/>
          <w:i w:val="0"/>
        </w:rPr>
        <w:t>自動性：程序意識，限制性意識</w:t>
      </w:r>
    </w:p>
    <w:p>
      <w:r>
        <w:rPr>
          <w:rFonts w:ascii="PingFang SC" w:hAnsi="PingFang SC" w:eastAsia="PingFang SC"/>
          <w:b/>
        </w:rPr>
        <w:t>催醒俱乐部3群 · 2 人</w:t>
      </w:r>
    </w:p>
    <w:p>
      <w:pPr>
        <w:ind w:left="288"/>
      </w:pPr>
      <w:r>
        <w:rPr>
          <w:rFonts w:ascii="PingFang SC" w:hAnsi="PingFang SC" w:eastAsia="PingFang SC"/>
          <w:b w:val="0"/>
          <w:i w:val="0"/>
        </w:rPr>
        <w:t>1. 理解了，会检测了，意识自由度是指个体中本源意识的含量，自动性则是意识不循环占比。</w:t>
      </w:r>
    </w:p>
    <w:p>
      <w:pPr>
        <w:ind w:left="288"/>
      </w:pPr>
      <w:r>
        <w:rPr>
          <w:rFonts w:ascii="PingFang SC" w:hAnsi="PingFang SC" w:eastAsia="PingFang SC"/>
          <w:b w:val="0"/>
          <w:i w:val="0"/>
        </w:rPr>
        <w:t>2. 这个我的高我早就教我了，我理解，并且我会给自己检测意识强度，也能看清别人的意识强度</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：如果：</w:t>
      </w:r>
      <w:r>
        <w:br/>
      </w:r>
      <w:r>
        <w:rPr>
          <w:rFonts w:ascii="PingFang SC" w:hAnsi="PingFang SC" w:eastAsia="PingFang SC"/>
          <w:b w:val="0"/>
          <w:i/>
          <w:color w:val="888888"/>
        </w:rPr>
        <w:t>意识自由=自由性、自主性</w:t>
      </w:r>
      <w:r>
        <w:br/>
      </w:r>
      <w:r>
        <w:rPr>
          <w:rFonts w:ascii="PingFang SC" w:hAnsi="PingFang SC" w:eastAsia="PingFang SC"/>
          <w:b w:val="0"/>
          <w:i/>
          <w:color w:val="888888"/>
        </w:rPr>
        <w:t>意识循环=不自由性、自动性</w:t>
      </w:r>
      <w:r>
        <w:br/>
      </w:r>
      <w:r>
        <w:rPr>
          <w:rFonts w:ascii="PingFang SC" w:hAnsi="PingFang SC" w:eastAsia="PingFang SC"/>
          <w:b w:val="0"/>
          <w:i/>
          <w:color w:val="888888"/>
        </w:rPr>
        <w:t>那么：</w:t>
      </w:r>
      <w:r>
        <w:br/>
      </w:r>
      <w:r>
        <w:rPr>
          <w:rFonts w:ascii="PingFang SC" w:hAnsi="PingFang SC" w:eastAsia="PingFang SC"/>
          <w:b w:val="0"/>
          <w:i/>
          <w:color w:val="888888"/>
        </w:rPr>
        <w:t>意识的“自主性🆚自动性”</w:t>
      </w:r>
      <w:r>
        <w:br/>
      </w:r>
      <w:r>
        <w:rPr>
          <w:rFonts w:ascii="PingFang SC" w:hAnsi="PingFang SC" w:eastAsia="PingFang SC"/>
          <w:b w:val="0"/>
          <w:i/>
          <w:color w:val="888888"/>
        </w:rPr>
        <w:t>=意识强度第一检测点</w:t>
      </w:r>
      <w:r>
        <w:br/>
      </w:r>
      <w:r>
        <w:rPr>
          <w:rFonts w:ascii="PingFang SC" w:hAnsi="PingFang SC" w:eastAsia="PingFang SC"/>
          <w:b w:val="0"/>
          <w:i/>
          <w:color w:val="888888"/>
        </w:rPr>
        <w:t>是否就开始理解了？</w:t>
      </w:r>
      <w:r>
        <w:br/>
      </w:r>
      <w:r>
        <w:rPr>
          <w:rFonts w:ascii="PingFang SC" w:hAnsi="PingFang SC" w:eastAsia="PingFang SC"/>
          <w:b w:val="0"/>
          <w:i/>
          <w:color w:val="888888"/>
        </w:rPr>
        <w:t>是否开始会检测了？</w:t>
      </w:r>
    </w:p>
    <w:p>
      <w:r>
        <w:rPr>
          <w:rFonts w:ascii="PingFang SC" w:hAnsi="PingFang SC" w:eastAsia="PingFang SC"/>
          <w:b/>
          <w:color w:val="2E7D32"/>
        </w:rPr>
        <w:t>1群·2群·3群 21:50  元吾氏</w:t>
      </w:r>
    </w:p>
    <w:p>
      <w:r>
        <w:rPr>
          <w:rFonts w:ascii="PingFang SC" w:hAnsi="PingFang SC" w:eastAsia="PingFang SC"/>
          <w:b w:val="0"/>
          <w:i w:val="0"/>
        </w:rPr>
        <w:t>—————</w:t>
      </w:r>
      <w:r>
        <w:br/>
      </w:r>
      <w:r>
        <w:rPr>
          <w:rFonts w:ascii="PingFang SC" w:hAnsi="PingFang SC" w:eastAsia="PingFang SC"/>
          <w:b w:val="0"/>
          <w:i w:val="0"/>
        </w:rPr>
        <w:t>意识强度检测点博文</w:t>
      </w:r>
      <w:r>
        <w:br/>
      </w:r>
      <w:r>
        <w:rPr>
          <w:rFonts w:ascii="PingFang SC" w:hAnsi="PingFang SC" w:eastAsia="PingFang SC"/>
          <w:b w:val="0"/>
          <w:i w:val="0"/>
        </w:rPr>
        <w:t>【第一区】中央区：心智控制区</w:t>
      </w:r>
      <w:r>
        <w:br/>
      </w:r>
      <w:r>
        <w:rPr>
          <w:rFonts w:ascii="PingFang SC" w:hAnsi="PingFang SC" w:eastAsia="PingFang SC"/>
          <w:b w:val="0"/>
          <w:i w:val="0"/>
        </w:rPr>
        <w:t>心智控制：</w:t>
      </w:r>
      <w:r>
        <w:br/>
      </w:r>
      <w:r>
        <w:br/>
      </w:r>
      <w:r>
        <w:rPr>
          <w:rFonts w:ascii="PingFang SC" w:hAnsi="PingFang SC" w:eastAsia="PingFang SC"/>
          <w:b w:val="0"/>
          <w:i w:val="0"/>
        </w:rPr>
        <w:t>心智控制=机器人心智控制程序模式（AI机器程序）。</w:t>
      </w:r>
      <w:r>
        <w:br/>
      </w:r>
      <w:r>
        <w:rPr>
          <w:rFonts w:ascii="PingFang SC" w:hAnsi="PingFang SC" w:eastAsia="PingFang SC"/>
          <w:b w:val="0"/>
          <w:i w:val="0"/>
        </w:rPr>
        <w:t>每个种类，都有量化的数值。</w:t>
      </w:r>
      <w:r>
        <w:br/>
      </w:r>
      <w:r>
        <w:rPr>
          <w:rFonts w:ascii="PingFang SC" w:hAnsi="PingFang SC" w:eastAsia="PingFang SC"/>
          <w:b w:val="0"/>
          <w:i w:val="0"/>
        </w:rPr>
        <w:t>该区域数值属于“抗性比率”，都是成对的。</w:t>
      </w:r>
      <w:r>
        <w:br/>
      </w:r>
      <w:r>
        <w:rPr>
          <w:rFonts w:ascii="PingFang SC" w:hAnsi="PingFang SC" w:eastAsia="PingFang SC"/>
          <w:b w:val="0"/>
          <w:i w:val="0"/>
        </w:rPr>
        <w:t>所有检测数值，均显示为“正值”或“反值”的百分比数值。</w:t>
      </w:r>
      <w:r>
        <w:br/>
      </w:r>
      <w:r>
        <w:rPr>
          <w:rFonts w:ascii="PingFang SC" w:hAnsi="PingFang SC" w:eastAsia="PingFang SC"/>
          <w:b w:val="0"/>
          <w:i w:val="0"/>
        </w:rPr>
        <w:t>正值的最高值为100%。</w:t>
      </w:r>
      <w:r>
        <w:br/>
      </w:r>
      <w:r>
        <w:rPr>
          <w:rFonts w:ascii="PingFang SC" w:hAnsi="PingFang SC" w:eastAsia="PingFang SC"/>
          <w:b w:val="0"/>
          <w:i w:val="0"/>
        </w:rPr>
        <w:t>反值的最高值为0%。</w:t>
      </w:r>
      <w:r>
        <w:br/>
      </w:r>
      <w:r>
        <w:rPr>
          <w:rFonts w:ascii="PingFang SC" w:hAnsi="PingFang SC" w:eastAsia="PingFang SC"/>
          <w:b w:val="0"/>
          <w:i w:val="0"/>
        </w:rPr>
        <w:t>*正测与反测：</w:t>
      </w:r>
      <w:r>
        <w:br/>
      </w:r>
      <w:r>
        <w:br/>
      </w:r>
      <w:r>
        <w:rPr>
          <w:rFonts w:ascii="PingFang SC" w:hAnsi="PingFang SC" w:eastAsia="PingFang SC"/>
          <w:b w:val="0"/>
          <w:i w:val="0"/>
        </w:rPr>
        <w:t>意识强度检测仪，有“正测”和“反测”两种数据检测模式。</w:t>
      </w:r>
      <w:r>
        <w:br/>
      </w:r>
      <w:r>
        <w:rPr>
          <w:rFonts w:ascii="PingFang SC" w:hAnsi="PingFang SC" w:eastAsia="PingFang SC"/>
          <w:b w:val="0"/>
          <w:i w:val="0"/>
        </w:rPr>
        <w:t>所有的意识强度提升点，均可以“正测”或“反测”，其数值各称为“正值”或“反值”。</w:t>
      </w:r>
      <w:r>
        <w:br/>
      </w:r>
      <w:r>
        <w:rPr>
          <w:rFonts w:ascii="PingFang SC" w:hAnsi="PingFang SC" w:eastAsia="PingFang SC"/>
          <w:b w:val="0"/>
          <w:i w:val="0"/>
        </w:rPr>
        <w:t>这两个数值是完全相反的，检测方式是一样的，只是显示方式相反而已。</w:t>
      </w:r>
      <w:r>
        <w:br/>
      </w:r>
      <w:r>
        <w:rPr>
          <w:rFonts w:ascii="PingFang SC" w:hAnsi="PingFang SC" w:eastAsia="PingFang SC"/>
          <w:b w:val="0"/>
          <w:i w:val="0"/>
        </w:rPr>
        <w:t>公式1：正值=100%-反值%。</w:t>
      </w:r>
      <w:r>
        <w:br/>
      </w:r>
      <w:r>
        <w:rPr>
          <w:rFonts w:ascii="PingFang SC" w:hAnsi="PingFang SC" w:eastAsia="PingFang SC"/>
          <w:b w:val="0"/>
          <w:i w:val="0"/>
        </w:rPr>
        <w:t>公式2：反值=100%-正值%。</w:t>
      </w:r>
      <w:r>
        <w:br/>
      </w:r>
      <w:r>
        <w:rPr>
          <w:rFonts w:ascii="PingFang SC" w:hAnsi="PingFang SC" w:eastAsia="PingFang SC"/>
          <w:b w:val="0"/>
          <w:i w:val="0"/>
        </w:rPr>
        <w:t>*正值与反值：</w:t>
      </w:r>
      <w:r>
        <w:br/>
      </w:r>
      <w:r>
        <w:br/>
      </w:r>
      <w:r>
        <w:rPr>
          <w:rFonts w:ascii="PingFang SC" w:hAnsi="PingFang SC" w:eastAsia="PingFang SC"/>
          <w:b w:val="0"/>
          <w:i w:val="0"/>
        </w:rPr>
        <w:t>正值与反值，是客观实验的量化数值。</w:t>
      </w:r>
      <w:r>
        <w:br/>
      </w:r>
      <w:r>
        <w:rPr>
          <w:rFonts w:ascii="PingFang SC" w:hAnsi="PingFang SC" w:eastAsia="PingFang SC"/>
          <w:b w:val="0"/>
          <w:i w:val="0"/>
        </w:rPr>
        <w:t>与人类主观的“好坏”观念没有任何直接关系。</w:t>
      </w:r>
      <w:r>
        <w:br/>
      </w:r>
      <w:r>
        <w:br/>
      </w:r>
      <w:r>
        <w:rPr>
          <w:rFonts w:ascii="PingFang SC" w:hAnsi="PingFang SC" w:eastAsia="PingFang SC"/>
          <w:b w:val="0"/>
          <w:i w:val="0"/>
        </w:rPr>
        <w:t>—————</w:t>
      </w:r>
      <w:r>
        <w:br/>
      </w:r>
      <w:r>
        <w:rPr>
          <w:rFonts w:ascii="PingFang SC" w:hAnsi="PingFang SC" w:eastAsia="PingFang SC"/>
          <w:b w:val="0"/>
          <w:i w:val="0"/>
        </w:rPr>
        <w:t>【第1检测点】</w:t>
      </w:r>
      <w:r>
        <w:br/>
      </w:r>
      <w:r>
        <w:rPr>
          <w:rFonts w:ascii="PingFang SC" w:hAnsi="PingFang SC" w:eastAsia="PingFang SC"/>
          <w:b w:val="0"/>
          <w:i w:val="0"/>
        </w:rPr>
        <w:t>自动化程度vs自主化程度（自由意识）</w:t>
      </w:r>
      <w:r>
        <w:br/>
      </w:r>
      <w:r>
        <w:br/>
      </w:r>
      <w:r>
        <w:rPr>
          <w:rFonts w:ascii="PingFang SC" w:hAnsi="PingFang SC" w:eastAsia="PingFang SC"/>
          <w:b w:val="0"/>
          <w:i w:val="0"/>
        </w:rPr>
        <w:t>每个人的心智程序比重不一样，比重越高，自动化程度越高，自主化程度越低。 即：机器人vs自由人。</w:t>
      </w:r>
      <w:r>
        <w:br/>
      </w:r>
      <w:r>
        <w:rPr>
          <w:rFonts w:ascii="PingFang SC" w:hAnsi="PingFang SC" w:eastAsia="PingFang SC"/>
          <w:b w:val="0"/>
          <w:i w:val="0"/>
        </w:rPr>
        <w:t>此处：自动化=AI机器程序。自主化=自由意识（freewill）。</w:t>
      </w:r>
      <w:r>
        <w:br/>
      </w:r>
      <w:r>
        <w:rPr>
          <w:rFonts w:ascii="PingFang SC" w:hAnsi="PingFang SC" w:eastAsia="PingFang SC"/>
          <w:b w:val="0"/>
          <w:i w:val="0"/>
        </w:rPr>
        <w:t>量化数据：</w:t>
      </w:r>
      <w:r>
        <w:br/>
      </w:r>
      <w:r>
        <w:br/>
      </w:r>
      <w:r>
        <w:rPr>
          <w:rFonts w:ascii="PingFang SC" w:hAnsi="PingFang SC" w:eastAsia="PingFang SC"/>
          <w:b w:val="0"/>
          <w:i w:val="0"/>
        </w:rPr>
        <w:t>人类大部分：40-60%（反值）。（相当于：正值的60-40%。）</w:t>
      </w:r>
      <w:r>
        <w:br/>
      </w:r>
      <w:r>
        <w:rPr>
          <w:rFonts w:ascii="PingFang SC" w:hAnsi="PingFang SC" w:eastAsia="PingFang SC"/>
          <w:b w:val="0"/>
          <w:i w:val="0"/>
        </w:rPr>
        <w:t>最高有80%，但是极少数，即80%自动化（机器人）程度，20%自主（自由人）程度。</w:t>
      </w:r>
      <w:r>
        <w:br/>
      </w:r>
      <w:r>
        <w:rPr>
          <w:rFonts w:ascii="PingFang SC" w:hAnsi="PingFang SC" w:eastAsia="PingFang SC"/>
          <w:b w:val="0"/>
          <w:i w:val="0"/>
        </w:rPr>
        <w:t>也是复合体结构中，灵与体的“抗性比率”，或“控制比率”。</w:t>
      </w:r>
      <w:r>
        <w:br/>
      </w:r>
      <w:r>
        <w:rPr>
          <w:rFonts w:ascii="PingFang SC" w:hAnsi="PingFang SC" w:eastAsia="PingFang SC"/>
          <w:b w:val="0"/>
          <w:i w:val="0"/>
        </w:rPr>
        <w:t>关于灵与体的关系，请参考元吾氏博文《人的多次元复合体结构（2）----灵体中“灵+体“》。</w:t>
      </w:r>
      <w:r>
        <w:br/>
      </w:r>
      <w:r>
        <w:rPr>
          <w:rFonts w:ascii="PingFang SC" w:hAnsi="PingFang SC" w:eastAsia="PingFang SC"/>
          <w:b w:val="0"/>
          <w:i w:val="0"/>
        </w:rPr>
        <w:t>—————</w:t>
      </w:r>
    </w:p>
    <w:p/>
    <w:p>
      <w:r>
        <w:rPr>
          <w:rFonts w:ascii="PingFang SC" w:hAnsi="PingFang SC" w:eastAsia="PingFang SC"/>
          <w:b/>
          <w:color w:val="333333"/>
        </w:rPr>
        <w:t>1群 22:00  il**zo</w:t>
      </w:r>
    </w:p>
    <w:p>
      <w:r>
        <w:rPr>
          <w:rFonts w:ascii="PingFang SC" w:hAnsi="PingFang SC" w:eastAsia="PingFang SC"/>
          <w:b w:val="0"/>
          <w:i w:val="0"/>
        </w:rPr>
        <w:t>这个极少数，好像是意识强度2左右，s组运营的天龙、大蛇星系</w:t>
      </w:r>
    </w:p>
    <w:p/>
    <w:p>
      <w:pPr>
        <w:ind w:left="360"/>
      </w:pPr>
      <w:r>
        <w:rPr>
          <w:rFonts w:ascii="PingFang SC" w:hAnsi="PingFang SC" w:eastAsia="PingFang SC"/>
          <w:b w:val="0"/>
          <w:i/>
          <w:color w:val="888888"/>
        </w:rPr>
        <w:t xml:space="preserve">↩ </w:t>
      </w:r>
      <w:r>
        <w:rPr>
          <w:rFonts w:ascii="PingFang SC" w:hAnsi="PingFang SC" w:eastAsia="PingFang SC"/>
          <w:b/>
          <w:i/>
          <w:color w:val="888888"/>
        </w:rPr>
        <w:t>il**zo</w:t>
      </w:r>
      <w:r>
        <w:rPr>
          <w:rFonts w:ascii="PingFang SC" w:hAnsi="PingFang SC" w:eastAsia="PingFang SC"/>
          <w:b w:val="0"/>
          <w:i/>
          <w:color w:val="888888"/>
        </w:rPr>
        <w:t>：这个极少数，好像是意识强度2左右，s组运营的天龙、大蛇星系</w:t>
      </w:r>
    </w:p>
    <w:p>
      <w:r>
        <w:rPr>
          <w:rFonts w:ascii="PingFang SC" w:hAnsi="PingFang SC" w:eastAsia="PingFang SC"/>
          <w:b/>
          <w:color w:val="2E7D32"/>
        </w:rPr>
        <w:t>1群 22:02  元吾氏</w:t>
      </w:r>
    </w:p>
    <w:p>
      <w:r>
        <w:rPr>
          <w:rFonts w:ascii="PingFang SC" w:hAnsi="PingFang SC" w:eastAsia="PingFang SC"/>
          <w:b w:val="0"/>
          <w:i w:val="0"/>
        </w:rPr>
        <w:t>太阳系，地球，就没有意识强度2的吗？</w:t>
      </w:r>
      <w:r>
        <w:drawing>
          <wp:inline xmlns:a="http://schemas.openxmlformats.org/drawingml/2006/main" xmlns:pic="http://schemas.openxmlformats.org/drawingml/2006/picture">
            <wp:extent cx="182880" cy="182880"/>
            <wp:docPr id="11" name="Picture 11"/>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：太阳系，地球，就没有意识强度2的吗？</w:t>
      </w:r>
      <w:r>
        <w:drawing>
          <wp:inline xmlns:a="http://schemas.openxmlformats.org/drawingml/2006/main" xmlns:pic="http://schemas.openxmlformats.org/drawingml/2006/picture">
            <wp:extent cx="182880" cy="182880"/>
            <wp:docPr id="12" name="Picture 12"/>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22:03  元吾氏</w:t>
      </w:r>
    </w:p>
    <w:p>
      <w:r>
        <w:rPr>
          <w:rFonts w:ascii="PingFang SC" w:hAnsi="PingFang SC" w:eastAsia="PingFang SC"/>
          <w:b w:val="0"/>
          <w:i w:val="0"/>
        </w:rPr>
        <w:t>看看周围，是不是一抓一大把？</w:t>
      </w:r>
      <w:r>
        <w:drawing>
          <wp:inline xmlns:a="http://schemas.openxmlformats.org/drawingml/2006/main" xmlns:pic="http://schemas.openxmlformats.org/drawingml/2006/picture">
            <wp:extent cx="182880" cy="182880"/>
            <wp:docPr id="13" name="Picture 13"/>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22:03  下*</w:t>
      </w:r>
    </w:p>
    <w:p>
      <w:r>
        <w:rPr>
          <w:rFonts w:ascii="PingFang SC" w:hAnsi="PingFang SC" w:eastAsia="PingFang SC"/>
          <w:b w:val="0"/>
          <w:i w:val="0"/>
        </w:rPr>
        <w:t>2是什么概念？病，傻，残</w:t>
      </w:r>
    </w:p>
    <w:p/>
    <w:p>
      <w:pPr>
        <w:ind w:left="360"/>
      </w:pPr>
      <w:r>
        <w:rPr>
          <w:rFonts w:ascii="PingFang SC" w:hAnsi="PingFang SC" w:eastAsia="PingFang SC"/>
          <w:b w:val="0"/>
          <w:i/>
          <w:color w:val="888888"/>
        </w:rPr>
        <w:t xml:space="preserve">↩ </w:t>
      </w:r>
      <w:r>
        <w:rPr>
          <w:rFonts w:ascii="PingFang SC" w:hAnsi="PingFang SC" w:eastAsia="PingFang SC"/>
          <w:b/>
          <w:i/>
          <w:color w:val="888888"/>
        </w:rPr>
        <w:t>下*</w:t>
      </w:r>
      <w:r>
        <w:rPr>
          <w:rFonts w:ascii="PingFang SC" w:hAnsi="PingFang SC" w:eastAsia="PingFang SC"/>
          <w:b w:val="0"/>
          <w:i/>
          <w:color w:val="888888"/>
        </w:rPr>
        <w:t>：2是什么概念？病，傻，残</w:t>
      </w:r>
    </w:p>
    <w:p>
      <w:r>
        <w:rPr>
          <w:rFonts w:ascii="PingFang SC" w:hAnsi="PingFang SC" w:eastAsia="PingFang SC"/>
          <w:b/>
          <w:color w:val="2E7D32"/>
        </w:rPr>
        <w:t>1群 22:05  元吾氏</w:t>
      </w:r>
    </w:p>
    <w:p>
      <w:r>
        <w:rPr>
          <w:rFonts w:ascii="PingFang SC" w:hAnsi="PingFang SC" w:eastAsia="PingFang SC"/>
          <w:b w:val="0"/>
          <w:i w:val="0"/>
        </w:rPr>
        <w:t>意识循环度、造幻度/入幻度、当真度...</w:t>
      </w:r>
    </w:p>
    <w:p/>
    <w:p>
      <w:r>
        <w:rPr>
          <w:rFonts w:ascii="PingFang SC" w:hAnsi="PingFang SC" w:eastAsia="PingFang SC"/>
          <w:b/>
          <w:color w:val="333333"/>
        </w:rPr>
        <w:t>1群 22:05  梦***</w:t>
      </w:r>
    </w:p>
    <w:p>
      <w:r>
        <w:rPr>
          <w:rFonts w:ascii="PingFang SC" w:hAnsi="PingFang SC" w:eastAsia="PingFang SC"/>
          <w:b w:val="0"/>
          <w:i w:val="0"/>
        </w:rPr>
        <w:t>元哥，现在g2的意识强度下限是多少，是2吗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：元哥，现在g2的意识强度下限是多少，是2吗</w:t>
      </w:r>
    </w:p>
    <w:p>
      <w:r>
        <w:rPr>
          <w:rFonts w:ascii="PingFang SC" w:hAnsi="PingFang SC" w:eastAsia="PingFang SC"/>
          <w:b/>
          <w:color w:val="2E7D32"/>
        </w:rPr>
        <w:t>1群 22:12  元吾氏</w:t>
      </w:r>
    </w:p>
    <w:p>
      <w:r>
        <w:rPr>
          <w:rFonts w:ascii="PingFang SC" w:hAnsi="PingFang SC" w:eastAsia="PingFang SC"/>
          <w:b w:val="0"/>
          <w:i w:val="0"/>
        </w:rPr>
        <w:t>上周检测最低点是1.9，最高点是5。</w:t>
      </w:r>
      <w:r>
        <w:br/>
      </w:r>
      <w:r>
        <w:rPr>
          <w:rFonts w:ascii="PingFang SC" w:hAnsi="PingFang SC" w:eastAsia="PingFang SC"/>
          <w:b w:val="0"/>
          <w:i w:val="0"/>
        </w:rPr>
        <w:t>本周没测，7月25日之后跳时间线了，分开了。</w:t>
      </w:r>
    </w:p>
    <w:p/>
    <w:p>
      <w:r>
        <w:rPr>
          <w:rFonts w:ascii="PingFang SC" w:hAnsi="PingFang SC" w:eastAsia="PingFang SC"/>
          <w:b/>
          <w:color w:val="333333"/>
        </w:rPr>
        <w:t>2群 22:15  光**</w:t>
      </w:r>
    </w:p>
    <w:p>
      <w:r>
        <w:drawing>
          <wp:inline xmlns:a="http://schemas.openxmlformats.org/drawingml/2006/main" xmlns:pic="http://schemas.openxmlformats.org/drawingml/2006/picture">
            <wp:extent cx="822960" cy="1047466"/>
            <wp:docPr id="14" name="Picture 14"/>
            <wp:cNvGraphicFramePr>
              <a:graphicFrameLocks noChangeAspect="1"/>
            </wp:cNvGraphicFramePr>
            <a:graphic>
              <a:graphicData uri="http://schemas.openxmlformats.org/drawingml/2006/picture">
                <pic:pic>
                  <pic:nvPicPr>
                    <pic:cNvPr id="0" name="010.jpg"/>
                    <pic:cNvPicPr/>
                  </pic:nvPicPr>
                  <pic:blipFill>
                    <a:blip r:embed="rId18"/>
                    <a:stretch>
                      <a:fillRect/>
                    </a:stretch>
                  </pic:blipFill>
                  <pic:spPr>
                    <a:xfrm>
                      <a:off x="0" y="0"/>
                      <a:ext cx="822960" cy="1047466"/>
                    </a:xfrm>
                    <a:prstGeom prst="rect"/>
                  </pic:spPr>
                </pic:pic>
              </a:graphicData>
            </a:graphic>
          </wp:inline>
        </w:drawing>
      </w:r>
    </w:p>
    <w:p/>
    <w:p>
      <w:r>
        <w:rPr>
          <w:rFonts w:ascii="PingFang SC" w:hAnsi="PingFang SC" w:eastAsia="PingFang SC"/>
          <w:b/>
          <w:color w:val="2E7D32"/>
        </w:rPr>
        <w:t>2群 22:16  元吾氏</w:t>
      </w:r>
    </w:p>
    <w:p>
      <w:r>
        <w:rPr>
          <w:rFonts w:ascii="PingFang SC" w:hAnsi="PingFang SC" w:eastAsia="PingFang SC"/>
          <w:b w:val="0"/>
          <w:i w:val="0"/>
        </w:rPr>
        <w:t>精辟</w:t>
      </w:r>
      <w:r>
        <w:drawing>
          <wp:inline xmlns:a="http://schemas.openxmlformats.org/drawingml/2006/main" xmlns:pic="http://schemas.openxmlformats.org/drawingml/2006/picture">
            <wp:extent cx="182880" cy="182880"/>
            <wp:docPr id="15" name="Picture 15"/>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16" name="Picture 16"/>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w:t>
      </w:r>
      <w:r>
        <w:br/>
      </w:r>
      <w:r>
        <w:rPr>
          <w:rFonts w:ascii="PingFang SC" w:hAnsi="PingFang SC" w:eastAsia="PingFang SC"/>
          <w:b w:val="0"/>
          <w:i/>
          <w:color w:val="888888"/>
        </w:rPr>
        <w:t>意识强度检测点博文</w:t>
      </w:r>
      <w:r>
        <w:br/>
      </w:r>
      <w:r>
        <w:rPr>
          <w:rFonts w:ascii="PingFang SC" w:hAnsi="PingFang SC" w:eastAsia="PingFang SC"/>
          <w:b w:val="0"/>
          <w:i/>
          <w:color w:val="888888"/>
        </w:rPr>
        <w:t>【第一区】中央区：心智控制区</w:t>
      </w:r>
      <w:r>
        <w:br/>
      </w:r>
      <w:r>
        <w:rPr>
          <w:rFonts w:ascii="PingFang SC" w:hAnsi="PingFang SC" w:eastAsia="PingFang SC"/>
          <w:b w:val="0"/>
          <w:i/>
          <w:color w:val="888888"/>
        </w:rPr>
        <w:t>心智控制：</w:t>
      </w:r>
      <w:r>
        <w:br/>
      </w:r>
      <w:r>
        <w:br/>
      </w:r>
      <w:r>
        <w:rPr>
          <w:rFonts w:ascii="PingFang SC" w:hAnsi="PingFang SC" w:eastAsia="PingFang SC"/>
          <w:b w:val="0"/>
          <w:i/>
          <w:color w:val="888888"/>
        </w:rPr>
        <w:t>心智控制=机器人心智控制程序模式（AI机器程序）。</w:t>
      </w:r>
      <w:r>
        <w:br/>
      </w:r>
      <w:r>
        <w:rPr>
          <w:rFonts w:ascii="PingFang SC" w:hAnsi="PingFang SC" w:eastAsia="PingFang SC"/>
          <w:b w:val="0"/>
          <w:i/>
          <w:color w:val="888888"/>
        </w:rPr>
        <w:t>每个种类，都有量化的数值。</w:t>
      </w:r>
      <w:r>
        <w:br/>
      </w:r>
      <w:r>
        <w:rPr>
          <w:rFonts w:ascii="PingFang SC" w:hAnsi="PingFang SC" w:eastAsia="PingFang SC"/>
          <w:b w:val="0"/>
          <w:i/>
          <w:color w:val="888888"/>
        </w:rPr>
        <w:t>该区域数值属于“抗性比率”，都是成对的。</w:t>
      </w:r>
      <w:r>
        <w:br/>
      </w:r>
      <w:r>
        <w:rPr>
          <w:rFonts w:ascii="PingFang SC" w:hAnsi="PingFang SC" w:eastAsia="PingFang SC"/>
          <w:b w:val="0"/>
          <w:i/>
          <w:color w:val="888888"/>
        </w:rPr>
        <w:t>所有检测数值，均显示为“正值”或“反值”的百分比数值。</w:t>
      </w:r>
      <w:r>
        <w:br/>
      </w:r>
      <w:r>
        <w:rPr>
          <w:rFonts w:ascii="PingFang SC" w:hAnsi="PingFang SC" w:eastAsia="PingFang SC"/>
          <w:b w:val="0"/>
          <w:i/>
          <w:color w:val="888888"/>
        </w:rPr>
        <w:t>正值的最高值为100%。</w:t>
      </w:r>
      <w:r>
        <w:br/>
      </w:r>
      <w:r>
        <w:rPr>
          <w:rFonts w:ascii="PingFang SC" w:hAnsi="PingFang SC" w:eastAsia="PingFang SC"/>
          <w:b w:val="0"/>
          <w:i/>
          <w:color w:val="888888"/>
        </w:rPr>
        <w:t>反值的最高值为0%。</w:t>
      </w:r>
      <w:r>
        <w:br/>
      </w:r>
      <w:r>
        <w:rPr>
          <w:rFonts w:ascii="PingFang SC" w:hAnsi="PingFang SC" w:eastAsia="PingFang SC"/>
          <w:b w:val="0"/>
          <w:i/>
          <w:color w:val="888888"/>
        </w:rPr>
        <w:t>*正测与反测：</w:t>
      </w:r>
      <w:r>
        <w:br/>
      </w:r>
      <w:r>
        <w:br/>
      </w:r>
      <w:r>
        <w:rPr>
          <w:rFonts w:ascii="PingFang SC" w:hAnsi="PingFang SC" w:eastAsia="PingFang SC"/>
          <w:b w:val="0"/>
          <w:i/>
          <w:color w:val="888888"/>
        </w:rPr>
        <w:t>意识强度检测仪，有“正测”和“反测”两种数据检测模式。</w:t>
      </w:r>
      <w:r>
        <w:br/>
      </w:r>
      <w:r>
        <w:rPr>
          <w:rFonts w:ascii="PingFang SC" w:hAnsi="PingFang SC" w:eastAsia="PingFang SC"/>
          <w:b w:val="0"/>
          <w:i/>
          <w:color w:val="888888"/>
        </w:rPr>
        <w:t>所有的意识强度提升点，均可以“正测”或“反测”，其数值各称为“正值”或“反值”。</w:t>
      </w:r>
      <w:r>
        <w:br/>
      </w:r>
      <w:r>
        <w:rPr>
          <w:rFonts w:ascii="PingFang SC" w:hAnsi="PingFang SC" w:eastAsia="PingFang SC"/>
          <w:b w:val="0"/>
          <w:i/>
          <w:color w:val="888888"/>
        </w:rPr>
        <w:t>这两个数值是完全相反的，检测方式是一样的，只是显示方式相反而已。</w:t>
      </w:r>
      <w:r>
        <w:br/>
      </w:r>
      <w:r>
        <w:rPr>
          <w:rFonts w:ascii="PingFang SC" w:hAnsi="PingFang SC" w:eastAsia="PingFang SC"/>
          <w:b w:val="0"/>
          <w:i/>
          <w:color w:val="888888"/>
        </w:rPr>
        <w:t>公式1：正值=100%-反值%。</w:t>
      </w:r>
      <w:r>
        <w:br/>
      </w:r>
      <w:r>
        <w:rPr>
          <w:rFonts w:ascii="PingFang SC" w:hAnsi="PingFang SC" w:eastAsia="PingFang SC"/>
          <w:b w:val="0"/>
          <w:i/>
          <w:color w:val="888888"/>
        </w:rPr>
        <w:t>公式2：反值=100%-正值%。</w:t>
      </w:r>
      <w:r>
        <w:br/>
      </w:r>
      <w:r>
        <w:rPr>
          <w:rFonts w:ascii="PingFang SC" w:hAnsi="PingFang SC" w:eastAsia="PingFang SC"/>
          <w:b w:val="0"/>
          <w:i/>
          <w:color w:val="888888"/>
        </w:rPr>
        <w:t>*正值与反值：</w:t>
      </w:r>
      <w:r>
        <w:br/>
      </w:r>
      <w:r>
        <w:br/>
      </w:r>
      <w:r>
        <w:rPr>
          <w:rFonts w:ascii="PingFang SC" w:hAnsi="PingFang SC" w:eastAsia="PingFang SC"/>
          <w:b w:val="0"/>
          <w:i/>
          <w:color w:val="888888"/>
        </w:rPr>
        <w:t>正值与反值，是客观实验的量化数值。</w:t>
      </w:r>
      <w:r>
        <w:br/>
      </w:r>
      <w:r>
        <w:rPr>
          <w:rFonts w:ascii="PingFang SC" w:hAnsi="PingFang SC" w:eastAsia="PingFang SC"/>
          <w:b w:val="0"/>
          <w:i/>
          <w:color w:val="888888"/>
        </w:rPr>
        <w:t>与人类主观的“好坏”观念没有任何直接关系。</w:t>
      </w:r>
      <w:r>
        <w:br/>
      </w:r>
      <w:r>
        <w:br/>
      </w:r>
      <w:r>
        <w:rPr>
          <w:rFonts w:ascii="PingFang SC" w:hAnsi="PingFang SC" w:eastAsia="PingFang SC"/>
          <w:b w:val="0"/>
          <w:i/>
          <w:color w:val="888888"/>
        </w:rPr>
        <w:t>—————</w:t>
      </w:r>
      <w:r>
        <w:br/>
      </w:r>
      <w:r>
        <w:rPr>
          <w:rFonts w:ascii="PingFang SC" w:hAnsi="PingFang SC" w:eastAsia="PingFang SC"/>
          <w:b w:val="0"/>
          <w:i/>
          <w:color w:val="888888"/>
        </w:rPr>
        <w:t>【第1检测点】</w:t>
      </w:r>
      <w:r>
        <w:br/>
      </w:r>
      <w:r>
        <w:rPr>
          <w:rFonts w:ascii="PingFang SC" w:hAnsi="PingFang SC" w:eastAsia="PingFang SC"/>
          <w:b w:val="0"/>
          <w:i/>
          <w:color w:val="888888"/>
        </w:rPr>
        <w:t>自动化程度vs自主化程度（自由意识）</w:t>
      </w:r>
      <w:r>
        <w:br/>
      </w:r>
      <w:r>
        <w:br/>
      </w:r>
      <w:r>
        <w:rPr>
          <w:rFonts w:ascii="PingFang SC" w:hAnsi="PingFang SC" w:eastAsia="PingFang SC"/>
          <w:b w:val="0"/>
          <w:i/>
          <w:color w:val="888888"/>
        </w:rPr>
        <w:t>每个人的心智程序比重不一样，比重越高，自动化程度越高，自主化程度越低。 即：机器人vs自由人。</w:t>
      </w:r>
      <w:r>
        <w:br/>
      </w:r>
      <w:r>
        <w:rPr>
          <w:rFonts w:ascii="PingFang SC" w:hAnsi="PingFang SC" w:eastAsia="PingFang SC"/>
          <w:b w:val="0"/>
          <w:i/>
          <w:color w:val="888888"/>
        </w:rPr>
        <w:t>此处：自动化=AI机器程序。自主化=自由意识（freewill）。</w:t>
      </w:r>
      <w:r>
        <w:br/>
      </w:r>
      <w:r>
        <w:rPr>
          <w:rFonts w:ascii="PingFang SC" w:hAnsi="PingFang SC" w:eastAsia="PingFang SC"/>
          <w:b w:val="0"/>
          <w:i/>
          <w:color w:val="888888"/>
        </w:rPr>
        <w:t>量化数据：</w:t>
      </w:r>
      <w:r>
        <w:br/>
      </w:r>
      <w:r>
        <w:br/>
      </w:r>
      <w:r>
        <w:rPr>
          <w:rFonts w:ascii="PingFang SC" w:hAnsi="PingFang SC" w:eastAsia="PingFang SC"/>
          <w:b w:val="0"/>
          <w:i/>
          <w:color w:val="888888"/>
        </w:rPr>
        <w:t>人类大部分：40-60%（反值）。（相当于：正值的60-40%。）</w:t>
      </w:r>
      <w:r>
        <w:br/>
      </w:r>
      <w:r>
        <w:rPr>
          <w:rFonts w:ascii="PingFang SC" w:hAnsi="PingFang SC" w:eastAsia="PingFang SC"/>
          <w:b w:val="0"/>
          <w:i/>
          <w:color w:val="888888"/>
        </w:rPr>
        <w:t>最高有80%，但是极少数，即80%自动化（机器人）程度，20%自主（自由人）程度。</w:t>
      </w:r>
      <w:r>
        <w:br/>
      </w:r>
      <w:r>
        <w:rPr>
          <w:rFonts w:ascii="PingFang SC" w:hAnsi="PingFang SC" w:eastAsia="PingFang SC"/>
          <w:b w:val="0"/>
          <w:i/>
          <w:color w:val="888888"/>
        </w:rPr>
        <w:t>也是复合体结构中，灵与体的“抗性比率”，或“控制比率”。</w:t>
      </w:r>
      <w:r>
        <w:br/>
      </w:r>
      <w:r>
        <w:rPr>
          <w:rFonts w:ascii="PingFang SC" w:hAnsi="PingFang SC" w:eastAsia="PingFang SC"/>
          <w:b w:val="0"/>
          <w:i/>
          <w:color w:val="888888"/>
        </w:rPr>
        <w:t>关于灵与体的关系，请参考元吾氏博文《人的多次元复合体结构（2）----灵体中“灵+体“》。</w:t>
      </w:r>
      <w:r>
        <w:br/>
      </w:r>
      <w:r>
        <w:rPr>
          <w:rFonts w:ascii="PingFang SC" w:hAnsi="PingFang SC" w:eastAsia="PingFang SC"/>
          <w:b w:val="0"/>
          <w:i/>
          <w:color w:val="888888"/>
        </w:rPr>
        <w:t>—————</w:t>
      </w:r>
    </w:p>
    <w:p>
      <w:r>
        <w:rPr>
          <w:rFonts w:ascii="PingFang SC" w:hAnsi="PingFang SC" w:eastAsia="PingFang SC"/>
          <w:b/>
          <w:color w:val="2E7D32"/>
        </w:rPr>
        <w:t>1群·2群·3群 22:17  元吾氏</w:t>
      </w:r>
    </w:p>
    <w:p>
      <w:r>
        <w:rPr>
          <w:rFonts w:ascii="PingFang SC" w:hAnsi="PingFang SC" w:eastAsia="PingFang SC"/>
          <w:b w:val="0"/>
          <w:i w:val="0"/>
        </w:rPr>
        <w:t>什么情况下：</w:t>
      </w:r>
      <w:r>
        <w:br/>
      </w:r>
      <w:r>
        <w:rPr>
          <w:rFonts w:ascii="PingFang SC" w:hAnsi="PingFang SC" w:eastAsia="PingFang SC"/>
          <w:b w:val="0"/>
          <w:i w:val="0"/>
        </w:rPr>
        <w:t>自主性（自由性）=0%？10%？50%？100%？</w:t>
      </w:r>
      <w:r>
        <w:br/>
      </w:r>
      <w:r>
        <w:rPr>
          <w:rFonts w:ascii="PingFang SC" w:hAnsi="PingFang SC" w:eastAsia="PingFang SC"/>
          <w:b w:val="0"/>
          <w:i w:val="0"/>
        </w:rPr>
        <w:t>自动性（循环性）=100%？50%？10%？0%？</w:t>
      </w:r>
      <w:r>
        <w:br/>
      </w:r>
      <w:r>
        <w:rPr>
          <w:rFonts w:ascii="PingFang SC" w:hAnsi="PingFang SC" w:eastAsia="PingFang SC"/>
          <w:b w:val="0"/>
          <w:i w:val="0"/>
        </w:rPr>
        <w:t>意识强度第一检测点的意识强度各是多少？</w:t>
      </w:r>
    </w:p>
    <w:p/>
    <w:p>
      <w:r>
        <w:rPr>
          <w:rFonts w:ascii="PingFang SC" w:hAnsi="PingFang SC" w:eastAsia="PingFang SC"/>
          <w:b/>
          <w:color w:val="8A6D1A"/>
        </w:rPr>
        <w:t>📝 接龙：意识强度第一检测点的意识强度各是多少？　41 人</w:t>
      </w:r>
    </w:p>
    <w:p>
      <w:r>
        <w:rPr>
          <w:rFonts w:ascii="PingFang SC" w:hAnsi="PingFang SC" w:eastAsia="PingFang SC"/>
          <w:b/>
        </w:rPr>
        <w:t>催醒俱乐部1群 · 25 人</w:t>
      </w:r>
    </w:p>
    <w:p>
      <w:pPr>
        <w:ind w:left="288"/>
      </w:pPr>
      <w:r>
        <w:rPr>
          <w:rFonts w:ascii="PingFang SC" w:hAnsi="PingFang SC" w:eastAsia="PingFang SC"/>
          <w:b w:val="0"/>
          <w:i w:val="0"/>
        </w:rPr>
        <w:t>1. 自主性0%：死人。10%：机器人。50%：普通人。100%：觉醒者。</w:t>
      </w:r>
      <w:r>
        <w:br/>
      </w:r>
      <w:r>
        <w:rPr>
          <w:rFonts w:ascii="PingFang SC" w:hAnsi="PingFang SC" w:eastAsia="PingFang SC"/>
          <w:b w:val="0"/>
          <w:i w:val="0"/>
        </w:rPr>
        <w:t>自动性0%：觉醒者。10%：意识强度较高的人。50%：普通人。100%：机器人。</w:t>
      </w:r>
      <w:r>
        <w:br/>
      </w:r>
      <w:r>
        <w:rPr>
          <w:rFonts w:ascii="PingFang SC" w:hAnsi="PingFang SC" w:eastAsia="PingFang SC"/>
          <w:b w:val="0"/>
          <w:i w:val="0"/>
        </w:rPr>
        <w:t>第一检测点的意识强度=自主性（自由性）占比*14</w:t>
      </w:r>
    </w:p>
    <w:p>
      <w:pPr>
        <w:ind w:left="288"/>
      </w:pPr>
      <w:r>
        <w:rPr>
          <w:rFonts w:ascii="PingFang SC" w:hAnsi="PingFang SC" w:eastAsia="PingFang SC"/>
          <w:b w:val="0"/>
          <w:i w:val="0"/>
        </w:rPr>
        <w:t>2. 自主性30%-40%</w:t>
      </w:r>
      <w:r>
        <w:br/>
      </w:r>
      <w:r>
        <w:rPr>
          <w:rFonts w:ascii="PingFang SC" w:hAnsi="PingFang SC" w:eastAsia="PingFang SC"/>
          <w:b w:val="0"/>
          <w:i w:val="0"/>
        </w:rPr>
        <w:t>自动性70%-60%</w:t>
      </w:r>
    </w:p>
    <w:p>
      <w:pPr>
        <w:ind w:left="288"/>
      </w:pPr>
      <w:r>
        <w:rPr>
          <w:rFonts w:ascii="PingFang SC" w:hAnsi="PingFang SC" w:eastAsia="PingFang SC"/>
          <w:b w:val="0"/>
          <w:i w:val="0"/>
        </w:rPr>
        <w:t>3. 不当真自主性0-100%，不循环自动性100-0%</w:t>
      </w:r>
    </w:p>
    <w:p>
      <w:pPr>
        <w:ind w:left="288"/>
      </w:pPr>
      <w:r>
        <w:rPr>
          <w:rFonts w:ascii="PingFang SC" w:hAnsi="PingFang SC" w:eastAsia="PingFang SC"/>
          <w:b w:val="0"/>
          <w:i w:val="0"/>
        </w:rPr>
        <w:t>4. 上元哥课时，自主性占比就较高了，不会陷入意识循环，就算陷入了，也能立刻觉察到。</w:t>
      </w:r>
      <w:r>
        <w:br/>
      </w:r>
      <w:r>
        <w:rPr>
          <w:rFonts w:ascii="PingFang SC" w:hAnsi="PingFang SC" w:eastAsia="PingFang SC"/>
          <w:b w:val="0"/>
          <w:i w:val="0"/>
        </w:rPr>
        <w:t>工作或日常时，自动性就较高了，因为都是重复性的行为</w:t>
      </w:r>
    </w:p>
    <w:p>
      <w:pPr>
        <w:ind w:left="288"/>
      </w:pPr>
      <w:r>
        <w:rPr>
          <w:rFonts w:ascii="PingFang SC" w:hAnsi="PingFang SC" w:eastAsia="PingFang SC"/>
          <w:b w:val="0"/>
          <w:i w:val="0"/>
        </w:rPr>
        <w:t>5. 自主性（自由性）=0%？2</w:t>
      </w:r>
      <w:r>
        <w:br/>
      </w:r>
      <w:r>
        <w:rPr>
          <w:rFonts w:ascii="PingFang SC" w:hAnsi="PingFang SC" w:eastAsia="PingFang SC"/>
          <w:b w:val="0"/>
          <w:i w:val="0"/>
        </w:rPr>
        <w:t>10%？3</w:t>
      </w:r>
      <w:r>
        <w:br/>
      </w:r>
      <w:r>
        <w:rPr>
          <w:rFonts w:ascii="PingFang SC" w:hAnsi="PingFang SC" w:eastAsia="PingFang SC"/>
          <w:b w:val="0"/>
          <w:i w:val="0"/>
        </w:rPr>
        <w:t>50%？6-7</w:t>
      </w:r>
      <w:r>
        <w:br/>
      </w:r>
      <w:r>
        <w:rPr>
          <w:rFonts w:ascii="PingFang SC" w:hAnsi="PingFang SC" w:eastAsia="PingFang SC"/>
          <w:b w:val="0"/>
          <w:i w:val="0"/>
        </w:rPr>
        <w:t>100%？14+</w:t>
      </w:r>
    </w:p>
    <w:p>
      <w:pPr>
        <w:ind w:left="288"/>
      </w:pPr>
      <w:r>
        <w:rPr>
          <w:rFonts w:ascii="PingFang SC" w:hAnsi="PingFang SC" w:eastAsia="PingFang SC"/>
          <w:b w:val="0"/>
          <w:i w:val="0"/>
        </w:rPr>
        <w:t>6. 完全睡着，醉酒，植物人，木僵 抽搐，幻觉状态0%；开始苏醒，情绪波动等10%；困顿 矛盾状态50% ；意识清醒，完全专注 进入意识流状态100%</w:t>
      </w:r>
    </w:p>
    <w:p>
      <w:pPr>
        <w:ind w:left="288"/>
      </w:pPr>
      <w:r>
        <w:rPr>
          <w:rFonts w:ascii="PingFang SC" w:hAnsi="PingFang SC" w:eastAsia="PingFang SC"/>
          <w:b w:val="0"/>
          <w:i w:val="0"/>
        </w:rPr>
        <w:t>7. 什么情况下：</w:t>
      </w:r>
      <w:r>
        <w:br/>
      </w:r>
      <w:r>
        <w:rPr>
          <w:rFonts w:ascii="PingFang SC" w:hAnsi="PingFang SC" w:eastAsia="PingFang SC"/>
          <w:b w:val="0"/>
          <w:i w:val="0"/>
        </w:rPr>
        <w:t>自主性（自由性）=0%？10%？50%？100%？——完全机器人  → 完全自由人</w:t>
      </w:r>
      <w:r>
        <w:br/>
      </w:r>
      <w:r>
        <w:rPr>
          <w:rFonts w:ascii="PingFang SC" w:hAnsi="PingFang SC" w:eastAsia="PingFang SC"/>
          <w:b w:val="0"/>
          <w:i w:val="0"/>
        </w:rPr>
        <w:t>自动性（循环性）=100%？50%？10%？0%？——完全机器人 → 完全自由人</w:t>
      </w:r>
      <w:r>
        <w:br/>
      </w:r>
      <w:r>
        <w:rPr>
          <w:rFonts w:ascii="PingFang SC" w:hAnsi="PingFang SC" w:eastAsia="PingFang SC"/>
          <w:b w:val="0"/>
          <w:i w:val="0"/>
        </w:rPr>
        <w:t>意识强度第一检测点的意识强度各是多少？——0%自主性、100%自动性—意识强度0？ →10</w:t>
      </w:r>
    </w:p>
    <w:p>
      <w:pPr>
        <w:ind w:left="288"/>
      </w:pPr>
      <w:r>
        <w:rPr>
          <w:rFonts w:ascii="PingFang SC" w:hAnsi="PingFang SC" w:eastAsia="PingFang SC"/>
          <w:b w:val="0"/>
          <w:i w:val="0"/>
        </w:rPr>
        <w:t>8. 泯灭灵知良心的时候自主性 0%，有点意愿诉求 10%，只知吃喝拉撒睡的行尸走肉自动性 100%，有点基本需求外的思考时 10%</w:t>
      </w:r>
    </w:p>
    <w:p>
      <w:pPr>
        <w:ind w:left="288"/>
      </w:pPr>
      <w:r>
        <w:rPr>
          <w:rFonts w:ascii="PingFang SC" w:hAnsi="PingFang SC" w:eastAsia="PingFang SC"/>
          <w:b w:val="0"/>
          <w:i w:val="0"/>
        </w:rPr>
        <w:t>9. 意识强度第一检测点的意识强度各是多少？——0%自主性、100%自动性—意识强度0？ →100%的自主性、0%自动性—意识强度 100？</w:t>
      </w:r>
    </w:p>
    <w:p>
      <w:pPr>
        <w:ind w:left="288"/>
      </w:pPr>
      <w:r>
        <w:rPr>
          <w:rFonts w:ascii="PingFang SC" w:hAnsi="PingFang SC" w:eastAsia="PingFang SC"/>
          <w:b w:val="0"/>
          <w:i w:val="0"/>
        </w:rPr>
        <w:t>10. 带着觉察 不当真的情况下 ；入幻 当真了，自动化程度就高</w:t>
      </w:r>
    </w:p>
    <w:p>
      <w:pPr>
        <w:ind w:left="288"/>
      </w:pPr>
      <w:r>
        <w:rPr>
          <w:rFonts w:ascii="PingFang SC" w:hAnsi="PingFang SC" w:eastAsia="PingFang SC"/>
          <w:b w:val="0"/>
          <w:i w:val="0"/>
        </w:rPr>
        <w:t>11. 当我失去觉察，自主性降低，自动性上岗；当我练功冥想时，自主性提高，自动性降低；当我被激怒时、当我得意忘形时、当我虚伪掩盖时………</w:t>
      </w:r>
    </w:p>
    <w:p>
      <w:pPr>
        <w:ind w:left="288"/>
      </w:pPr>
      <w:r>
        <w:rPr>
          <w:rFonts w:ascii="PingFang SC" w:hAnsi="PingFang SC" w:eastAsia="PingFang SC"/>
          <w:b w:val="0"/>
          <w:i w:val="0"/>
        </w:rPr>
        <w:t>12. 植物人或被夺舍</w:t>
      </w:r>
    </w:p>
    <w:p>
      <w:pPr>
        <w:ind w:left="288"/>
      </w:pPr>
      <w:r>
        <w:rPr>
          <w:rFonts w:ascii="PingFang SC" w:hAnsi="PingFang SC" w:eastAsia="PingFang SC"/>
          <w:b w:val="0"/>
          <w:i w:val="0"/>
        </w:rPr>
        <w:t>13. 自主性（自由性）    =0%  10%   50%   90%  100%</w:t>
      </w:r>
      <w:r>
        <w:br/>
      </w:r>
      <w:r>
        <w:rPr>
          <w:rFonts w:ascii="PingFang SC" w:hAnsi="PingFang SC" w:eastAsia="PingFang SC"/>
          <w:b w:val="0"/>
          <w:i w:val="0"/>
        </w:rPr>
        <w:t>这两个对应百分比        ↓     ↓     ↓        ↓      ↓</w:t>
      </w:r>
      <w:r>
        <w:br/>
      </w:r>
      <w:r>
        <w:rPr>
          <w:rFonts w:ascii="PingFang SC" w:hAnsi="PingFang SC" w:eastAsia="PingFang SC"/>
          <w:b w:val="0"/>
          <w:i w:val="0"/>
        </w:rPr>
        <w:t>自动性（循环性）    =100% 90% 50%  10%？0%</w:t>
      </w:r>
      <w:r>
        <w:br/>
      </w:r>
      <w:r>
        <w:rPr>
          <w:rFonts w:ascii="PingFang SC" w:hAnsi="PingFang SC" w:eastAsia="PingFang SC"/>
          <w:b w:val="0"/>
          <w:i w:val="0"/>
        </w:rPr>
        <w:t>意识强度第一检测点的意识强度各是多少？自测吗</w:t>
      </w:r>
    </w:p>
    <w:p>
      <w:pPr>
        <w:ind w:left="288"/>
      </w:pPr>
      <w:r>
        <w:rPr>
          <w:rFonts w:ascii="PingFang SC" w:hAnsi="PingFang SC" w:eastAsia="PingFang SC"/>
          <w:b w:val="0"/>
          <w:i w:val="0"/>
        </w:rPr>
        <w:t>14. 完全沉睡到半睡半醒到到完全清醒</w:t>
      </w:r>
    </w:p>
    <w:p>
      <w:pPr>
        <w:ind w:left="288"/>
      </w:pPr>
      <w:r>
        <w:rPr>
          <w:rFonts w:ascii="PingFang SC" w:hAnsi="PingFang SC" w:eastAsia="PingFang SC"/>
          <w:b w:val="0"/>
          <w:i w:val="0"/>
        </w:rPr>
        <w:t>15. 提升自由意识，跳出个体意识10%，跳出星球意识50%，跳出宇宙意识100%                                           完全沉睡0%，浅睡10%，半睡半醒50%，完全醒来100%</w:t>
      </w:r>
    </w:p>
    <w:p>
      <w:pPr>
        <w:ind w:left="288"/>
      </w:pPr>
      <w:r>
        <w:rPr>
          <w:rFonts w:ascii="PingFang SC" w:hAnsi="PingFang SC" w:eastAsia="PingFang SC"/>
          <w:b w:val="0"/>
          <w:i w:val="0"/>
        </w:rPr>
        <w:t>16. 自主性:深度睡眠0%，10%类似迷糊植物人，50%是正常人意识强度6中度催眠，100%意识强度14+</w:t>
      </w:r>
      <w:r>
        <w:br/>
      </w:r>
      <w:r>
        <w:rPr>
          <w:rFonts w:ascii="PingFang SC" w:hAnsi="PingFang SC" w:eastAsia="PingFang SC"/>
          <w:b w:val="0"/>
          <w:i w:val="0"/>
        </w:rPr>
        <w:t>自动性:100%重度做一件事 50%半自动化状态 10%机器故障 0%不清醒度</w:t>
      </w:r>
    </w:p>
    <w:p>
      <w:pPr>
        <w:ind w:left="288"/>
      </w:pPr>
      <w:r>
        <w:rPr>
          <w:rFonts w:ascii="PingFang SC" w:hAnsi="PingFang SC" w:eastAsia="PingFang SC"/>
          <w:b w:val="0"/>
          <w:i w:val="0"/>
        </w:rPr>
        <w:t>17. 机器人🤖，半机器人，纯灵魂，意识强度百分比0，50，100</w:t>
      </w:r>
    </w:p>
    <w:p>
      <w:pPr>
        <w:ind w:left="288"/>
      </w:pPr>
      <w:r>
        <w:rPr>
          <w:rFonts w:ascii="PingFang SC" w:hAnsi="PingFang SC" w:eastAsia="PingFang SC"/>
          <w:b w:val="0"/>
          <w:i w:val="0"/>
        </w:rPr>
        <w:t>18. 自动性50%意识强度9，自动性99，意识强度14+</w:t>
      </w:r>
    </w:p>
    <w:p>
      <w:pPr>
        <w:ind w:left="288"/>
      </w:pPr>
      <w:r>
        <w:rPr>
          <w:rFonts w:ascii="PingFang SC" w:hAnsi="PingFang SC" w:eastAsia="PingFang SC"/>
          <w:b w:val="0"/>
          <w:i w:val="0"/>
        </w:rPr>
        <w:t>19. 自由性100%=意识强度14。自由性90%=意识强度9。自由性50%=意识强度5。自由性10%=意识强度1.5。</w:t>
      </w:r>
    </w:p>
    <w:p>
      <w:pPr>
        <w:ind w:left="288"/>
      </w:pPr>
      <w:r>
        <w:rPr>
          <w:rFonts w:ascii="PingFang SC" w:hAnsi="PingFang SC" w:eastAsia="PingFang SC"/>
          <w:b w:val="0"/>
          <w:i w:val="0"/>
        </w:rPr>
        <w:t>20. 从完全沉唾一自动化，到完全清醒，自主化</w:t>
      </w:r>
    </w:p>
    <w:p>
      <w:pPr>
        <w:ind w:left="288"/>
      </w:pPr>
      <w:r>
        <w:rPr>
          <w:rFonts w:ascii="PingFang SC" w:hAnsi="PingFang SC" w:eastAsia="PingFang SC"/>
          <w:b w:val="0"/>
          <w:i w:val="0"/>
        </w:rPr>
        <w:t>21. 完全机器意识，半机器半自主，全系自主</w:t>
      </w:r>
    </w:p>
    <w:p>
      <w:pPr>
        <w:ind w:left="288"/>
      </w:pPr>
      <w:r>
        <w:rPr>
          <w:rFonts w:ascii="PingFang SC" w:hAnsi="PingFang SC" w:eastAsia="PingFang SC"/>
          <w:b w:val="0"/>
          <w:i w:val="0"/>
        </w:rPr>
        <w:t>22. 自主性（自由性）=0%？NPC。</w:t>
      </w:r>
      <w:r>
        <w:br/>
      </w:r>
      <w:r>
        <w:rPr>
          <w:rFonts w:ascii="PingFang SC" w:hAnsi="PingFang SC" w:eastAsia="PingFang SC"/>
          <w:b w:val="0"/>
          <w:i w:val="0"/>
        </w:rPr>
        <w:t>10%？意强2。</w:t>
      </w:r>
      <w:r>
        <w:br/>
      </w:r>
      <w:r>
        <w:rPr>
          <w:rFonts w:ascii="PingFang SC" w:hAnsi="PingFang SC" w:eastAsia="PingFang SC"/>
          <w:b w:val="0"/>
          <w:i w:val="0"/>
        </w:rPr>
        <w:t>50%？意强7-9。</w:t>
      </w:r>
      <w:r>
        <w:br/>
      </w:r>
      <w:r>
        <w:rPr>
          <w:rFonts w:ascii="PingFang SC" w:hAnsi="PingFang SC" w:eastAsia="PingFang SC"/>
          <w:b w:val="0"/>
          <w:i w:val="0"/>
        </w:rPr>
        <w:t>100%？意强14+。</w:t>
      </w:r>
      <w:r>
        <w:br/>
      </w:r>
      <w:r>
        <w:rPr>
          <w:rFonts w:ascii="PingFang SC" w:hAnsi="PingFang SC" w:eastAsia="PingFang SC"/>
          <w:b w:val="0"/>
          <w:i w:val="0"/>
        </w:rPr>
        <w:t>自动性（循环性）=100%？NPC。</w:t>
      </w:r>
      <w:r>
        <w:br/>
      </w:r>
      <w:r>
        <w:rPr>
          <w:rFonts w:ascii="PingFang SC" w:hAnsi="PingFang SC" w:eastAsia="PingFang SC"/>
          <w:b w:val="0"/>
          <w:i w:val="0"/>
        </w:rPr>
        <w:t>50%？意强1.9-2。</w:t>
      </w:r>
      <w:r>
        <w:br/>
      </w:r>
      <w:r>
        <w:rPr>
          <w:rFonts w:ascii="PingFang SC" w:hAnsi="PingFang SC" w:eastAsia="PingFang SC"/>
          <w:b w:val="0"/>
          <w:i w:val="0"/>
        </w:rPr>
        <w:t>10%？意强7-9。</w:t>
      </w:r>
      <w:r>
        <w:br/>
      </w:r>
      <w:r>
        <w:rPr>
          <w:rFonts w:ascii="PingFang SC" w:hAnsi="PingFang SC" w:eastAsia="PingFang SC"/>
          <w:b w:val="0"/>
          <w:i w:val="0"/>
        </w:rPr>
        <w:t>0%？意强14+。</w:t>
      </w:r>
    </w:p>
    <w:p>
      <w:pPr>
        <w:ind w:left="288"/>
      </w:pPr>
      <w:r>
        <w:rPr>
          <w:rFonts w:ascii="PingFang SC" w:hAnsi="PingFang SC" w:eastAsia="PingFang SC"/>
          <w:b w:val="0"/>
          <w:i w:val="0"/>
        </w:rPr>
        <w:t>23. 什么情况下：</w:t>
      </w:r>
      <w:r>
        <w:br/>
      </w:r>
      <w:r>
        <w:rPr>
          <w:rFonts w:ascii="PingFang SC" w:hAnsi="PingFang SC" w:eastAsia="PingFang SC"/>
          <w:b w:val="0"/>
          <w:i w:val="0"/>
        </w:rPr>
        <w:t>自主性（自由性）=0%？10%？50%？100%？在自己习惯借助于任何的借口或者参考的比例来衡量自由性。分别对应意识强度1，2，5，14+.</w:t>
      </w:r>
      <w:r>
        <w:br/>
      </w:r>
      <w:r>
        <w:rPr>
          <w:rFonts w:ascii="PingFang SC" w:hAnsi="PingFang SC" w:eastAsia="PingFang SC"/>
          <w:b w:val="0"/>
          <w:i w:val="0"/>
        </w:rPr>
        <w:t>自动性（循环性）=100%？50%？10%？0%？完全没有任何觉察的状态</w:t>
      </w:r>
      <w:r>
        <w:br/>
      </w:r>
      <w:r>
        <w:rPr>
          <w:rFonts w:ascii="PingFang SC" w:hAnsi="PingFang SC" w:eastAsia="PingFang SC"/>
          <w:b w:val="0"/>
          <w:i w:val="0"/>
        </w:rPr>
        <w:t>意识强度第一检测点的意识强度各是多少？1，2，5。</w:t>
      </w:r>
    </w:p>
    <w:p>
      <w:pPr>
        <w:ind w:left="288"/>
      </w:pPr>
      <w:r>
        <w:rPr>
          <w:rFonts w:ascii="PingFang SC" w:hAnsi="PingFang SC" w:eastAsia="PingFang SC"/>
          <w:b w:val="0"/>
          <w:i w:val="0"/>
        </w:rPr>
        <w:t>24. 植物人0%</w:t>
      </w:r>
      <w:r>
        <w:br/>
      </w:r>
      <w:r>
        <w:rPr>
          <w:rFonts w:ascii="PingFang SC" w:hAnsi="PingFang SC" w:eastAsia="PingFang SC"/>
          <w:b w:val="0"/>
          <w:i w:val="0"/>
        </w:rPr>
        <w:t>本源意识100%</w:t>
      </w:r>
    </w:p>
    <w:p>
      <w:pPr>
        <w:ind w:left="288"/>
      </w:pPr>
      <w:r>
        <w:rPr>
          <w:rFonts w:ascii="PingFang SC" w:hAnsi="PingFang SC" w:eastAsia="PingFang SC"/>
          <w:b w:val="0"/>
          <w:i w:val="0"/>
        </w:rPr>
        <w:t>25. 自主性0%：普通机器人。10%：智能机器人。50%：觉醒者。100%：得道者。</w:t>
      </w:r>
      <w:r>
        <w:br/>
      </w:r>
      <w:r>
        <w:rPr>
          <w:rFonts w:ascii="PingFang SC" w:hAnsi="PingFang SC" w:eastAsia="PingFang SC"/>
          <w:b w:val="0"/>
          <w:i w:val="0"/>
        </w:rPr>
        <w:t>自动性0%：得道者。10%：意识强度较高的人。50%：觉醒者。100%：普通机器人。</w:t>
      </w:r>
      <w:r>
        <w:br/>
      </w:r>
      <w:r>
        <w:rPr>
          <w:rFonts w:ascii="PingFang SC" w:hAnsi="PingFang SC" w:eastAsia="PingFang SC"/>
          <w:b w:val="0"/>
          <w:i w:val="0"/>
        </w:rPr>
        <w:t>第一检测点的意识强度:自主性20%-30%</w:t>
      </w:r>
      <w:r>
        <w:br/>
      </w:r>
      <w:r>
        <w:rPr>
          <w:rFonts w:ascii="PingFang SC" w:hAnsi="PingFang SC" w:eastAsia="PingFang SC"/>
          <w:b w:val="0"/>
          <w:i w:val="0"/>
        </w:rPr>
        <w:t>自动性70%-80%</w:t>
      </w:r>
    </w:p>
    <w:p>
      <w:r>
        <w:rPr>
          <w:rFonts w:ascii="PingFang SC" w:hAnsi="PingFang SC" w:eastAsia="PingFang SC"/>
          <w:b/>
        </w:rPr>
        <w:t>催醒俱乐部2群 · 13 人</w:t>
      </w:r>
    </w:p>
    <w:p>
      <w:pPr>
        <w:ind w:left="288"/>
      </w:pPr>
      <w:r>
        <w:rPr>
          <w:rFonts w:ascii="PingFang SC" w:hAnsi="PingFang SC" w:eastAsia="PingFang SC"/>
          <w:b w:val="0"/>
          <w:i w:val="0"/>
        </w:rPr>
        <w:t>2. 意识拓展越来越大时候自主性百分比越来越高。意识局限于个体或者游戏范围内时候自动化百分比越来越高。自己对意识经常局限于游戏范围内个体意识范围内，占比30-40</w:t>
      </w:r>
    </w:p>
    <w:p>
      <w:pPr>
        <w:ind w:left="288"/>
      </w:pPr>
      <w:r>
        <w:rPr>
          <w:rFonts w:ascii="PingFang SC" w:hAnsi="PingFang SC" w:eastAsia="PingFang SC"/>
          <w:b w:val="0"/>
          <w:i w:val="0"/>
        </w:rPr>
        <w:t>3. 70～80%正值</w:t>
      </w:r>
    </w:p>
    <w:p>
      <w:pPr>
        <w:ind w:left="288"/>
      </w:pPr>
      <w:r>
        <w:rPr>
          <w:rFonts w:ascii="PingFang SC" w:hAnsi="PingFang SC" w:eastAsia="PingFang SC"/>
          <w:b w:val="0"/>
          <w:i w:val="0"/>
        </w:rPr>
        <w:t>4. 194-75</w:t>
      </w:r>
    </w:p>
    <w:p>
      <w:pPr>
        <w:ind w:left="288"/>
      </w:pPr>
      <w:r>
        <w:rPr>
          <w:rFonts w:ascii="PingFang SC" w:hAnsi="PingFang SC" w:eastAsia="PingFang SC"/>
          <w:b w:val="0"/>
          <w:i w:val="0"/>
        </w:rPr>
        <w:t>5. 上班时循环性100%，遇到困难时循环性（如身体不舒服）50%。看手机的特定时候（如社会为什么压榨女性，现在社会舆论指导方向时）10%。大约整体60%（正值自由性）</w:t>
      </w:r>
    </w:p>
    <w:p>
      <w:pPr>
        <w:ind w:left="288"/>
      </w:pPr>
      <w:r>
        <w:rPr>
          <w:rFonts w:ascii="PingFang SC" w:hAnsi="PingFang SC" w:eastAsia="PingFang SC"/>
          <w:b w:val="0"/>
          <w:i w:val="0"/>
        </w:rPr>
        <w:t>6. 自主性：意识自由游走范围从小到大。自动性：意识循环范围从大到小。</w:t>
      </w:r>
    </w:p>
    <w:p>
      <w:pPr>
        <w:ind w:left="288"/>
      </w:pPr>
      <w:r>
        <w:rPr>
          <w:rFonts w:ascii="PingFang SC" w:hAnsi="PingFang SC" w:eastAsia="PingFang SC"/>
          <w:b w:val="0"/>
          <w:i w:val="0"/>
        </w:rPr>
        <w:t>7. 自主性：完全放弃为0，介于之间各个数值，本源为100</w:t>
      </w:r>
      <w:r>
        <w:br/>
      </w:r>
      <w:r>
        <w:rPr>
          <w:rFonts w:ascii="PingFang SC" w:hAnsi="PingFang SC" w:eastAsia="PingFang SC"/>
          <w:b w:val="0"/>
          <w:i w:val="0"/>
        </w:rPr>
        <w:t>自动性：完全按照设定的规则来100，介于之间各个数值，完全按自己意愿来0</w:t>
      </w:r>
      <w:r>
        <w:br/>
      </w:r>
      <w:r>
        <w:rPr>
          <w:rFonts w:ascii="PingFang SC" w:hAnsi="PingFang SC" w:eastAsia="PingFang SC"/>
          <w:b w:val="0"/>
          <w:i w:val="0"/>
        </w:rPr>
        <w:t>50是个临界值，摇摆，自我测的话，40-60之间吧，介于按照规定的来，和自己争取按自己的来之间</w:t>
      </w:r>
    </w:p>
    <w:p>
      <w:pPr>
        <w:ind w:left="288"/>
      </w:pPr>
      <w:r>
        <w:rPr>
          <w:rFonts w:ascii="PingFang SC" w:hAnsi="PingFang SC" w:eastAsia="PingFang SC"/>
          <w:b w:val="0"/>
          <w:i w:val="0"/>
        </w:rPr>
        <w:t>8. 随时觉察意识，防止意识成为惯性、僵化、封闭，不断的自主打破意识惯性，用多角度、多维度、多方式思考，保持意识开放。意识形成惯性就会成为自动化运行，惯性越大数值越大。</w:t>
      </w:r>
    </w:p>
    <w:p>
      <w:pPr>
        <w:ind w:left="288"/>
      </w:pPr>
      <w:r>
        <w:rPr>
          <w:rFonts w:ascii="PingFang SC" w:hAnsi="PingFang SC" w:eastAsia="PingFang SC"/>
          <w:b w:val="0"/>
          <w:i w:val="0"/>
        </w:rPr>
        <w:t>9. 意识清醒且通透的情况下，自由性占比会越来越高。意识昏沉且固执的情况下，自动性占比会越来越高。  自测 正值40—60%，反值60—40%</w:t>
      </w:r>
    </w:p>
    <w:p>
      <w:pPr>
        <w:ind w:left="288"/>
      </w:pPr>
      <w:r>
        <w:rPr>
          <w:rFonts w:ascii="PingFang SC" w:hAnsi="PingFang SC" w:eastAsia="PingFang SC"/>
          <w:b w:val="0"/>
          <w:i w:val="0"/>
        </w:rPr>
        <w:t>10. 破除程序/机器人🤖意识越多，自主性（自由性）比例越来越高，自动性（循环性）比例越来越低</w:t>
      </w:r>
    </w:p>
    <w:p>
      <w:pPr>
        <w:ind w:left="288"/>
      </w:pPr>
      <w:r>
        <w:rPr>
          <w:rFonts w:ascii="PingFang SC" w:hAnsi="PingFang SC" w:eastAsia="PingFang SC"/>
          <w:b w:val="0"/>
          <w:i w:val="0"/>
        </w:rPr>
        <w:t>11. 自主性70%，自动性30%，偶尔会被惯性拉着走；</w:t>
      </w:r>
    </w:p>
    <w:p>
      <w:pPr>
        <w:ind w:left="288"/>
      </w:pPr>
      <w:r>
        <w:rPr>
          <w:rFonts w:ascii="PingFang SC" w:hAnsi="PingFang SC" w:eastAsia="PingFang SC"/>
          <w:b w:val="0"/>
          <w:i w:val="0"/>
        </w:rPr>
        <w:t>12. 意识完全不自主，让体的自动性完全主导，自主性为0%，意识强度正值0%。意识完全自主，灵完全主导，自主性为100%，意识强度正值100%</w:t>
      </w:r>
    </w:p>
    <w:p>
      <w:pPr>
        <w:ind w:left="288"/>
      </w:pPr>
      <w:r>
        <w:rPr>
          <w:rFonts w:ascii="PingFang SC" w:hAnsi="PingFang SC" w:eastAsia="PingFang SC"/>
          <w:b w:val="0"/>
          <w:i w:val="0"/>
        </w:rPr>
        <w:t>13. 自主性（自由性）100％＝自动性0（循环性）％＝全然自由</w:t>
      </w:r>
      <w:r>
        <w:br/>
      </w:r>
      <w:r>
        <w:rPr>
          <w:rFonts w:ascii="PingFang SC" w:hAnsi="PingFang SC" w:eastAsia="PingFang SC"/>
          <w:b w:val="0"/>
          <w:i w:val="0"/>
        </w:rPr>
        <w:t>自动性（循环性）100％＝自主性（自由性）0％＝机器人</w:t>
      </w:r>
    </w:p>
    <w:p>
      <w:pPr>
        <w:ind w:left="288"/>
      </w:pPr>
      <w:r>
        <w:rPr>
          <w:rFonts w:ascii="PingFang SC" w:hAnsi="PingFang SC" w:eastAsia="PingFang SC"/>
          <w:b w:val="0"/>
          <w:i w:val="0"/>
        </w:rPr>
        <w:t>14. 自主:0％-自动100％ 是完全的自动化。就比如工厂流水线？ 意识强度如果按照90％=意识强度9的话，那就是意识强度0了</w:t>
      </w:r>
      <w:r>
        <w:br/>
      </w:r>
      <w:r>
        <w:rPr>
          <w:rFonts w:ascii="PingFang SC" w:hAnsi="PingFang SC" w:eastAsia="PingFang SC"/>
          <w:b w:val="0"/>
          <w:i w:val="0"/>
        </w:rPr>
        <w:t>自主:10％-自动90％  比如日常有10％的时间是意识在线，90％是无意识，可以这样理解吧？  意识强度就是1 剩下的以此类推吧</w:t>
      </w:r>
    </w:p>
    <w:p>
      <w:r>
        <w:rPr>
          <w:rFonts w:ascii="PingFang SC" w:hAnsi="PingFang SC" w:eastAsia="PingFang SC"/>
          <w:b/>
        </w:rPr>
        <w:t>催醒俱乐部3群 · 3 人</w:t>
      </w:r>
    </w:p>
    <w:p>
      <w:pPr>
        <w:ind w:left="288"/>
      </w:pPr>
      <w:r>
        <w:rPr>
          <w:rFonts w:ascii="PingFang SC" w:hAnsi="PingFang SC" w:eastAsia="PingFang SC"/>
          <w:b w:val="0"/>
          <w:i w:val="0"/>
        </w:rPr>
        <w:t>2. 主动性100%是植物人吧。</w:t>
      </w:r>
    </w:p>
    <w:p>
      <w:pPr>
        <w:ind w:left="288"/>
      </w:pPr>
      <w:r>
        <w:rPr>
          <w:rFonts w:ascii="PingFang SC" w:hAnsi="PingFang SC" w:eastAsia="PingFang SC"/>
          <w:b w:val="0"/>
          <w:i w:val="0"/>
        </w:rPr>
        <w:t>3. 意识强度第一检测点的意识强度各是多少？</w:t>
      </w:r>
      <w:r>
        <w:br/>
      </w:r>
      <w:r>
        <w:rPr>
          <w:rFonts w:ascii="PingFang SC" w:hAnsi="PingFang SC" w:eastAsia="PingFang SC"/>
          <w:b w:val="0"/>
          <w:i w:val="0"/>
        </w:rPr>
        <w:t>一个人完全无意识情况下，自主性（自由性）0%，意识强度3.0。开始稍微有了意识，开始思考反思，意识强度有了3.1，然后不断的反思，独立思考，意识提升到3.5，然后链接高我与我链接，意识强度4.0+</w:t>
      </w:r>
      <w:r>
        <w:br/>
      </w:r>
      <w:r>
        <w:rPr>
          <w:rFonts w:ascii="PingFang SC" w:hAnsi="PingFang SC" w:eastAsia="PingFang SC"/>
          <w:b w:val="0"/>
          <w:i w:val="0"/>
        </w:rPr>
        <w:t>自动性/（循环型）无意识循环，反过来</w:t>
      </w:r>
    </w:p>
    <w:p>
      <w:pPr>
        <w:ind w:left="288"/>
      </w:pPr>
      <w:r>
        <w:rPr>
          <w:rFonts w:ascii="PingFang SC" w:hAnsi="PingFang SC" w:eastAsia="PingFang SC"/>
          <w:b w:val="0"/>
          <w:i w:val="0"/>
        </w:rPr>
        <w:t>4. 自主性80%/自动性50%</w:t>
      </w:r>
    </w:p>
    <w:p/>
    <w:p>
      <w:r>
        <w:rPr>
          <w:rFonts w:ascii="PingFang SC" w:hAnsi="PingFang SC" w:eastAsia="PingFang SC"/>
          <w:b/>
          <w:color w:val="333333"/>
        </w:rPr>
        <w:t>1群 22:23  il**zo</w:t>
      </w:r>
    </w:p>
    <w:p>
      <w:r>
        <w:rPr>
          <w:rFonts w:ascii="PingFang SC" w:hAnsi="PingFang SC" w:eastAsia="PingFang SC"/>
          <w:b w:val="0"/>
          <w:i w:val="0"/>
        </w:rPr>
        <w:t>一个外星灵界朋友也说，植物人，是陷入到意识的“死胡洞”，“死循环”，无法自主醒来，只能被动重组</w:t>
      </w:r>
    </w:p>
    <w:p/>
    <w:p>
      <w:pPr>
        <w:ind w:left="360"/>
      </w:pPr>
      <w:r>
        <w:rPr>
          <w:rFonts w:ascii="PingFang SC" w:hAnsi="PingFang SC" w:eastAsia="PingFang SC"/>
          <w:b w:val="0"/>
          <w:i/>
          <w:color w:val="888888"/>
        </w:rPr>
        <w:t xml:space="preserve">↩ </w:t>
      </w:r>
      <w:r>
        <w:rPr>
          <w:rFonts w:ascii="PingFang SC" w:hAnsi="PingFang SC" w:eastAsia="PingFang SC"/>
          <w:b/>
          <w:i/>
          <w:color w:val="888888"/>
        </w:rPr>
        <w:t>il**zo</w:t>
      </w:r>
      <w:r>
        <w:rPr>
          <w:rFonts w:ascii="PingFang SC" w:hAnsi="PingFang SC" w:eastAsia="PingFang SC"/>
          <w:b w:val="0"/>
          <w:i/>
          <w:color w:val="888888"/>
        </w:rPr>
        <w:t>：一个外星灵界朋友也说，植物人，是陷入到意识的“死胡洞”，“死循环”，无法自主醒来，只能被动重组</w:t>
      </w:r>
    </w:p>
    <w:p>
      <w:r>
        <w:rPr>
          <w:rFonts w:ascii="PingFang SC" w:hAnsi="PingFang SC" w:eastAsia="PingFang SC"/>
          <w:b/>
          <w:color w:val="2E7D32"/>
        </w:rPr>
        <w:t>1群 22:24  元吾氏</w:t>
      </w:r>
    </w:p>
    <w:p>
      <w:r>
        <w:rPr>
          <w:rFonts w:ascii="PingFang SC" w:hAnsi="PingFang SC" w:eastAsia="PingFang SC"/>
          <w:b w:val="0"/>
          <w:i w:val="0"/>
        </w:rPr>
        <w:t>是滴，这就是打碎重组。</w:t>
      </w:r>
    </w:p>
    <w:p/>
    <w:p>
      <w:r>
        <w:rPr>
          <w:rFonts w:ascii="PingFang SC" w:hAnsi="PingFang SC" w:eastAsia="PingFang SC"/>
          <w:b/>
          <w:color w:val="333333"/>
        </w:rPr>
        <w:t>1群 22:25  自*****鹰</w:t>
      </w:r>
    </w:p>
    <w:p>
      <w:r>
        <w:rPr>
          <w:rFonts w:ascii="PingFang SC" w:hAnsi="PingFang SC" w:eastAsia="PingFang SC"/>
          <w:b w:val="0"/>
          <w:i w:val="0"/>
        </w:rPr>
        <w:t>这岂不是一个极大的意识 bug</w:t>
      </w:r>
    </w:p>
    <w:p/>
    <w:p>
      <w:pPr>
        <w:ind w:left="360"/>
      </w:pPr>
      <w:r>
        <w:rPr>
          <w:rFonts w:ascii="PingFang SC" w:hAnsi="PingFang SC" w:eastAsia="PingFang SC"/>
          <w:b w:val="0"/>
          <w:i/>
          <w:color w:val="888888"/>
        </w:rPr>
        <w:t xml:space="preserve">↩ </w:t>
      </w:r>
      <w:r>
        <w:rPr>
          <w:rFonts w:ascii="PingFang SC" w:hAnsi="PingFang SC" w:eastAsia="PingFang SC"/>
          <w:b/>
          <w:i/>
          <w:color w:val="888888"/>
        </w:rPr>
        <w:t>自*****鹰</w:t>
      </w:r>
      <w:r>
        <w:rPr>
          <w:rFonts w:ascii="PingFang SC" w:hAnsi="PingFang SC" w:eastAsia="PingFang SC"/>
          <w:b w:val="0"/>
          <w:i/>
          <w:color w:val="888888"/>
        </w:rPr>
        <w:t>：这岂不是一个极大的意识 bug</w:t>
      </w:r>
    </w:p>
    <w:p>
      <w:r>
        <w:rPr>
          <w:rFonts w:ascii="PingFang SC" w:hAnsi="PingFang SC" w:eastAsia="PingFang SC"/>
          <w:b/>
          <w:color w:val="2E7D32"/>
        </w:rPr>
        <w:t>1群 22:28  元吾氏</w:t>
      </w:r>
    </w:p>
    <w:p>
      <w:r>
        <w:rPr>
          <w:rFonts w:ascii="PingFang SC" w:hAnsi="PingFang SC" w:eastAsia="PingFang SC"/>
          <w:b w:val="0"/>
          <w:i w:val="0"/>
        </w:rPr>
        <w:t>是滴，对于本源来说，相当于bug，所以要打碎重组，或者回收，或者送进“垃圾灵魂回收宇宙”🚮♻️</w:t>
      </w:r>
    </w:p>
    <w:p/>
    <w:p>
      <w:r>
        <w:rPr>
          <w:rFonts w:ascii="PingFang SC" w:hAnsi="PingFang SC" w:eastAsia="PingFang SC"/>
          <w:b/>
          <w:color w:val="333333"/>
        </w:rPr>
        <w:t>1群 22:29  村*****9</w:t>
      </w:r>
    </w:p>
    <w:p>
      <w:r>
        <w:rPr>
          <w:rFonts w:ascii="PingFang SC" w:hAnsi="PingFang SC" w:eastAsia="PingFang SC"/>
          <w:b w:val="0"/>
          <w:i w:val="0"/>
        </w:rPr>
        <w:t>本源还有bug吗，要是大量灵魂这样那怎么办</w:t>
      </w:r>
    </w:p>
    <w:p/>
    <w:p>
      <w:pPr>
        <w:ind w:left="360"/>
      </w:pPr>
      <w:r>
        <w:rPr>
          <w:rFonts w:ascii="PingFang SC" w:hAnsi="PingFang SC" w:eastAsia="PingFang SC"/>
          <w:b w:val="0"/>
          <w:i/>
          <w:color w:val="888888"/>
        </w:rPr>
        <w:t xml:space="preserve">↩ </w:t>
      </w:r>
      <w:r>
        <w:rPr>
          <w:rFonts w:ascii="PingFang SC" w:hAnsi="PingFang SC" w:eastAsia="PingFang SC"/>
          <w:b/>
          <w:i/>
          <w:color w:val="888888"/>
        </w:rPr>
        <w:t>村*****9</w:t>
      </w:r>
      <w:r>
        <w:rPr>
          <w:rFonts w:ascii="PingFang SC" w:hAnsi="PingFang SC" w:eastAsia="PingFang SC"/>
          <w:b w:val="0"/>
          <w:i/>
          <w:color w:val="888888"/>
        </w:rPr>
        <w:t>：本源还有bug吗，要是大量灵魂这样那怎么办</w:t>
      </w:r>
    </w:p>
    <w:p>
      <w:r>
        <w:rPr>
          <w:rFonts w:ascii="PingFang SC" w:hAnsi="PingFang SC" w:eastAsia="PingFang SC"/>
          <w:b/>
          <w:color w:val="2E7D32"/>
        </w:rPr>
        <w:t>1群 22:33  元吾氏</w:t>
      </w:r>
    </w:p>
    <w:p>
      <w:r>
        <w:rPr>
          <w:rFonts w:ascii="PingFang SC" w:hAnsi="PingFang SC" w:eastAsia="PingFang SC"/>
          <w:b w:val="0"/>
          <w:i w:val="0"/>
        </w:rPr>
        <w:t>当然有</w:t>
      </w:r>
      <w:r>
        <w:drawing>
          <wp:inline xmlns:a="http://schemas.openxmlformats.org/drawingml/2006/main" xmlns:pic="http://schemas.openxmlformats.org/drawingml/2006/picture">
            <wp:extent cx="182880" cy="182880"/>
            <wp:docPr id="17" name="Picture 17"/>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r>
        <w:rPr>
          <w:rFonts w:ascii="PingFang SC" w:hAnsi="PingFang SC" w:eastAsia="PingFang SC"/>
          <w:b w:val="0"/>
          <w:i w:val="0"/>
        </w:rPr>
        <w:t>所有的存在都是本源啊，难道bug还能存在于本源之外，那岂不是比本源还牛🐮？要是大量灵魂不可救药了，就大量回收呗🚮♻️。垃圾站🚮也是本源创造的呀。</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：什么情况下：</w:t>
      </w:r>
      <w:r>
        <w:br/>
      </w:r>
      <w:r>
        <w:rPr>
          <w:rFonts w:ascii="PingFang SC" w:hAnsi="PingFang SC" w:eastAsia="PingFang SC"/>
          <w:b w:val="0"/>
          <w:i/>
          <w:color w:val="888888"/>
        </w:rPr>
        <w:t>自主性（自由性）=0%？10%？50%？100%？</w:t>
      </w:r>
      <w:r>
        <w:br/>
      </w:r>
      <w:r>
        <w:rPr>
          <w:rFonts w:ascii="PingFang SC" w:hAnsi="PingFang SC" w:eastAsia="PingFang SC"/>
          <w:b w:val="0"/>
          <w:i/>
          <w:color w:val="888888"/>
        </w:rPr>
        <w:t>自动性（循环性）=100%？50%？10%？0%？</w:t>
      </w:r>
      <w:r>
        <w:br/>
      </w:r>
      <w:r>
        <w:rPr>
          <w:rFonts w:ascii="PingFang SC" w:hAnsi="PingFang SC" w:eastAsia="PingFang SC"/>
          <w:b w:val="0"/>
          <w:i/>
          <w:color w:val="888888"/>
        </w:rPr>
        <w:t>意识强度第一检测点的意识强度各是多少？</w:t>
      </w:r>
    </w:p>
    <w:p>
      <w:r>
        <w:rPr>
          <w:rFonts w:ascii="PingFang SC" w:hAnsi="PingFang SC" w:eastAsia="PingFang SC"/>
          <w:b/>
          <w:color w:val="2E7D32"/>
        </w:rPr>
        <w:t>1群·2群·3群 22:34  元吾氏</w:t>
      </w:r>
    </w:p>
    <w:p>
      <w:r>
        <w:rPr>
          <w:rFonts w:ascii="PingFang SC" w:hAnsi="PingFang SC" w:eastAsia="PingFang SC"/>
          <w:b w:val="0"/>
          <w:i w:val="0"/>
        </w:rPr>
        <w:t>如果一个意识，一直循环在：</w:t>
      </w:r>
      <w:r>
        <w:br/>
      </w:r>
      <w:r>
        <w:rPr>
          <w:rFonts w:ascii="PingFang SC" w:hAnsi="PingFang SC" w:eastAsia="PingFang SC"/>
          <w:b w:val="0"/>
          <w:i w:val="0"/>
        </w:rPr>
        <w:t>同一个宇宙范围内？</w:t>
      </w:r>
      <w:r>
        <w:br/>
      </w:r>
      <w:r>
        <w:rPr>
          <w:rFonts w:ascii="PingFang SC" w:hAnsi="PingFang SC" w:eastAsia="PingFang SC"/>
          <w:b w:val="0"/>
          <w:i w:val="0"/>
        </w:rPr>
        <w:t>同一个星系范围内？</w:t>
      </w:r>
      <w:r>
        <w:br/>
      </w:r>
      <w:r>
        <w:rPr>
          <w:rFonts w:ascii="PingFang SC" w:hAnsi="PingFang SC" w:eastAsia="PingFang SC"/>
          <w:b w:val="0"/>
          <w:i w:val="0"/>
        </w:rPr>
        <w:t>同一个星球范围内？</w:t>
      </w:r>
      <w:r>
        <w:br/>
      </w:r>
      <w:r>
        <w:rPr>
          <w:rFonts w:ascii="PingFang SC" w:hAnsi="PingFang SC" w:eastAsia="PingFang SC"/>
          <w:b w:val="0"/>
          <w:i w:val="0"/>
        </w:rPr>
        <w:t>同一个国家地区内？</w:t>
      </w:r>
      <w:r>
        <w:br/>
      </w:r>
      <w:r>
        <w:rPr>
          <w:rFonts w:ascii="PingFang SC" w:hAnsi="PingFang SC" w:eastAsia="PingFang SC"/>
          <w:b w:val="0"/>
          <w:i w:val="0"/>
        </w:rPr>
        <w:t>同一个个体利益范围内？</w:t>
      </w:r>
      <w:r>
        <w:br/>
      </w:r>
      <w:r>
        <w:rPr>
          <w:rFonts w:ascii="PingFang SC" w:hAnsi="PingFang SC" w:eastAsia="PingFang SC"/>
          <w:b w:val="0"/>
          <w:i w:val="0"/>
        </w:rPr>
        <w:t>同样的车轱辘意识、车轱辘话范围内？</w:t>
      </w:r>
      <w:r>
        <w:br/>
      </w:r>
      <w:r>
        <w:rPr>
          <w:rFonts w:ascii="PingFang SC" w:hAnsi="PingFang SC" w:eastAsia="PingFang SC"/>
          <w:b w:val="0"/>
          <w:i w:val="0"/>
        </w:rPr>
        <w:t>或者，在同一个游戏范围内？</w:t>
      </w:r>
      <w:r>
        <w:br/>
      </w:r>
      <w:r>
        <w:rPr>
          <w:rFonts w:ascii="PingFang SC" w:hAnsi="PingFang SC" w:eastAsia="PingFang SC"/>
          <w:b w:val="0"/>
          <w:i w:val="0"/>
        </w:rPr>
        <w:t>以上的每个范围，意识强度第一检测点的意识强度各是多少？</w:t>
      </w:r>
    </w:p>
    <w:p/>
    <w:p>
      <w:r>
        <w:rPr>
          <w:rFonts w:ascii="PingFang SC" w:hAnsi="PingFang SC" w:eastAsia="PingFang SC"/>
          <w:b/>
          <w:color w:val="8A6D1A"/>
        </w:rPr>
        <w:t>📝 接龙：以上的每个范围，意识强度第一检测点的意识强度各是多少？　30 人</w:t>
      </w:r>
    </w:p>
    <w:p>
      <w:r>
        <w:rPr>
          <w:rFonts w:ascii="PingFang SC" w:hAnsi="PingFang SC" w:eastAsia="PingFang SC"/>
          <w:b/>
        </w:rPr>
        <w:t>催醒俱乐部1群 · 18 人</w:t>
      </w:r>
    </w:p>
    <w:p>
      <w:pPr>
        <w:ind w:left="288"/>
      </w:pPr>
      <w:r>
        <w:rPr>
          <w:rFonts w:ascii="PingFang SC" w:hAnsi="PingFang SC" w:eastAsia="PingFang SC"/>
          <w:b w:val="0"/>
          <w:i w:val="0"/>
        </w:rPr>
        <w:t>1. 宇宙&lt;18，星系&lt;16，星球&lt;14，国家&lt;9，个体利益&lt;4，车轱辘&lt;3，同一个游戏范围：要看是什么游戏范围。</w:t>
      </w:r>
    </w:p>
    <w:p>
      <w:pPr>
        <w:ind w:left="288"/>
      </w:pPr>
      <w:r>
        <w:rPr>
          <w:rFonts w:ascii="PingFang SC" w:hAnsi="PingFang SC" w:eastAsia="PingFang SC"/>
          <w:b w:val="0"/>
          <w:i w:val="0"/>
        </w:rPr>
        <w:t>2. 宇宙范围12 星系9-11 星球6-8 国家4-6 个体利益2-5 同样的车轱辘2-4</w:t>
      </w:r>
    </w:p>
    <w:p>
      <w:pPr>
        <w:ind w:left="288"/>
      </w:pPr>
      <w:r>
        <w:rPr>
          <w:rFonts w:ascii="PingFang SC" w:hAnsi="PingFang SC" w:eastAsia="PingFang SC"/>
          <w:b w:val="0"/>
          <w:i w:val="0"/>
        </w:rPr>
        <w:t>3. 同一个宇宙范围内？13+</w:t>
      </w:r>
      <w:r>
        <w:br/>
      </w:r>
      <w:r>
        <w:rPr>
          <w:rFonts w:ascii="PingFang SC" w:hAnsi="PingFang SC" w:eastAsia="PingFang SC"/>
          <w:b w:val="0"/>
          <w:i w:val="0"/>
        </w:rPr>
        <w:t>同一个星系范围内？9+</w:t>
      </w:r>
      <w:r>
        <w:br/>
      </w:r>
      <w:r>
        <w:rPr>
          <w:rFonts w:ascii="PingFang SC" w:hAnsi="PingFang SC" w:eastAsia="PingFang SC"/>
          <w:b w:val="0"/>
          <w:i w:val="0"/>
        </w:rPr>
        <w:t>同一个星球范围内？3-7</w:t>
      </w:r>
      <w:r>
        <w:br/>
      </w:r>
      <w:r>
        <w:rPr>
          <w:rFonts w:ascii="PingFang SC" w:hAnsi="PingFang SC" w:eastAsia="PingFang SC"/>
          <w:b w:val="0"/>
          <w:i w:val="0"/>
        </w:rPr>
        <w:t>同一个国家地区内？3-5</w:t>
      </w:r>
      <w:r>
        <w:br/>
      </w:r>
      <w:r>
        <w:rPr>
          <w:rFonts w:ascii="PingFang SC" w:hAnsi="PingFang SC" w:eastAsia="PingFang SC"/>
          <w:b w:val="0"/>
          <w:i w:val="0"/>
        </w:rPr>
        <w:t>同一个个体利益范围内？2-4</w:t>
      </w:r>
      <w:r>
        <w:br/>
      </w:r>
      <w:r>
        <w:rPr>
          <w:rFonts w:ascii="PingFang SC" w:hAnsi="PingFang SC" w:eastAsia="PingFang SC"/>
          <w:b w:val="0"/>
          <w:i w:val="0"/>
        </w:rPr>
        <w:t>同样的车轱辘意识、车轱辘话范围内？2-3</w:t>
      </w:r>
    </w:p>
    <w:p>
      <w:pPr>
        <w:ind w:left="288"/>
      </w:pPr>
      <w:r>
        <w:rPr>
          <w:rFonts w:ascii="PingFang SC" w:hAnsi="PingFang SC" w:eastAsia="PingFang SC"/>
          <w:b w:val="0"/>
          <w:i w:val="0"/>
        </w:rPr>
        <w:t>4. 宇宙范围14</w:t>
      </w:r>
      <w:r>
        <w:br/>
      </w:r>
      <w:r>
        <w:rPr>
          <w:rFonts w:ascii="PingFang SC" w:hAnsi="PingFang SC" w:eastAsia="PingFang SC"/>
          <w:b w:val="0"/>
          <w:i w:val="0"/>
        </w:rPr>
        <w:t>星系范围12</w:t>
      </w:r>
      <w:r>
        <w:br/>
      </w:r>
      <w:r>
        <w:rPr>
          <w:rFonts w:ascii="PingFang SC" w:hAnsi="PingFang SC" w:eastAsia="PingFang SC"/>
          <w:b w:val="0"/>
          <w:i w:val="0"/>
        </w:rPr>
        <w:t>星球范围10</w:t>
      </w:r>
      <w:r>
        <w:br/>
      </w:r>
      <w:r>
        <w:rPr>
          <w:rFonts w:ascii="PingFang SC" w:hAnsi="PingFang SC" w:eastAsia="PingFang SC"/>
          <w:b w:val="0"/>
          <w:i w:val="0"/>
        </w:rPr>
        <w:t>国家范围6</w:t>
      </w:r>
      <w:r>
        <w:br/>
      </w:r>
      <w:r>
        <w:rPr>
          <w:rFonts w:ascii="PingFang SC" w:hAnsi="PingFang SC" w:eastAsia="PingFang SC"/>
          <w:b w:val="0"/>
          <w:i w:val="0"/>
        </w:rPr>
        <w:t>同一个个体利益范围4</w:t>
      </w:r>
      <w:r>
        <w:br/>
      </w:r>
      <w:r>
        <w:rPr>
          <w:rFonts w:ascii="PingFang SC" w:hAnsi="PingFang SC" w:eastAsia="PingFang SC"/>
          <w:b w:val="0"/>
          <w:i w:val="0"/>
        </w:rPr>
        <w:t>车轱辘意识车轱辘话范围2.5</w:t>
      </w:r>
    </w:p>
    <w:p>
      <w:pPr>
        <w:ind w:left="288"/>
      </w:pPr>
      <w:r>
        <w:rPr>
          <w:rFonts w:ascii="PingFang SC" w:hAnsi="PingFang SC" w:eastAsia="PingFang SC"/>
          <w:b w:val="0"/>
          <w:i w:val="0"/>
        </w:rPr>
        <w:t>5. 如果循环都是一样的  20-50%</w:t>
      </w:r>
    </w:p>
    <w:p>
      <w:pPr>
        <w:ind w:left="288"/>
      </w:pPr>
      <w:r>
        <w:rPr>
          <w:rFonts w:ascii="PingFang SC" w:hAnsi="PingFang SC" w:eastAsia="PingFang SC"/>
          <w:b w:val="0"/>
          <w:i w:val="0"/>
        </w:rPr>
        <w:t>6. 如果一个意识，一直循环在：</w:t>
      </w:r>
      <w:r>
        <w:br/>
      </w:r>
      <w:r>
        <w:rPr>
          <w:rFonts w:ascii="PingFang SC" w:hAnsi="PingFang SC" w:eastAsia="PingFang SC"/>
          <w:b w:val="0"/>
          <w:i w:val="0"/>
        </w:rPr>
        <w:t>同一个宇宙范围内？——（自动化vs自主化）10vs90</w:t>
      </w:r>
      <w:r>
        <w:br/>
      </w:r>
      <w:r>
        <w:rPr>
          <w:rFonts w:ascii="PingFang SC" w:hAnsi="PingFang SC" w:eastAsia="PingFang SC"/>
          <w:b w:val="0"/>
          <w:i w:val="0"/>
        </w:rPr>
        <w:t>同一个星系范围内？——（自动化vs自主化）20vs80</w:t>
      </w:r>
      <w:r>
        <w:br/>
      </w:r>
      <w:r>
        <w:rPr>
          <w:rFonts w:ascii="PingFang SC" w:hAnsi="PingFang SC" w:eastAsia="PingFang SC"/>
          <w:b w:val="0"/>
          <w:i w:val="0"/>
        </w:rPr>
        <w:t>同一个星球范围内？——（自动化vs自主化）30vs70</w:t>
      </w:r>
      <w:r>
        <w:br/>
      </w:r>
      <w:r>
        <w:rPr>
          <w:rFonts w:ascii="PingFang SC" w:hAnsi="PingFang SC" w:eastAsia="PingFang SC"/>
          <w:b w:val="0"/>
          <w:i w:val="0"/>
        </w:rPr>
        <w:t>同一个国家地区内？——（自动化vs自主化）40vs60</w:t>
      </w:r>
      <w:r>
        <w:br/>
      </w:r>
      <w:r>
        <w:rPr>
          <w:rFonts w:ascii="PingFang SC" w:hAnsi="PingFang SC" w:eastAsia="PingFang SC"/>
          <w:b w:val="0"/>
          <w:i w:val="0"/>
        </w:rPr>
        <w:t>同一个个体利益范围</w:t>
      </w:r>
    </w:p>
    <w:p>
      <w:pPr>
        <w:ind w:left="288"/>
      </w:pPr>
      <w:r>
        <w:rPr>
          <w:rFonts w:ascii="PingFang SC" w:hAnsi="PingFang SC" w:eastAsia="PingFang SC"/>
          <w:b w:val="0"/>
          <w:i w:val="0"/>
        </w:rPr>
        <w:t>7. 同一个宇宙范围内，9</w:t>
      </w:r>
      <w:r>
        <w:br/>
      </w:r>
      <w:r>
        <w:rPr>
          <w:rFonts w:ascii="PingFang SC" w:hAnsi="PingFang SC" w:eastAsia="PingFang SC"/>
          <w:b w:val="0"/>
          <w:i w:val="0"/>
        </w:rPr>
        <w:t>同一个星系范围内，6</w:t>
      </w:r>
      <w:r>
        <w:br/>
      </w:r>
      <w:r>
        <w:rPr>
          <w:rFonts w:ascii="PingFang SC" w:hAnsi="PingFang SC" w:eastAsia="PingFang SC"/>
          <w:b w:val="0"/>
          <w:i w:val="0"/>
        </w:rPr>
        <w:t>同一个星球范围内，4</w:t>
      </w:r>
      <w:r>
        <w:br/>
      </w:r>
      <w:r>
        <w:rPr>
          <w:rFonts w:ascii="PingFang SC" w:hAnsi="PingFang SC" w:eastAsia="PingFang SC"/>
          <w:b w:val="0"/>
          <w:i w:val="0"/>
        </w:rPr>
        <w:t>同一个国家地区内，3</w:t>
      </w:r>
      <w:r>
        <w:br/>
      </w:r>
      <w:r>
        <w:rPr>
          <w:rFonts w:ascii="PingFang SC" w:hAnsi="PingFang SC" w:eastAsia="PingFang SC"/>
          <w:b w:val="0"/>
          <w:i w:val="0"/>
        </w:rPr>
        <w:t>同一个个体利益范围内，2.5</w:t>
      </w:r>
      <w:r>
        <w:br/>
      </w:r>
      <w:r>
        <w:rPr>
          <w:rFonts w:ascii="PingFang SC" w:hAnsi="PingFang SC" w:eastAsia="PingFang SC"/>
          <w:b w:val="0"/>
          <w:i w:val="0"/>
        </w:rPr>
        <w:t>同样的车轱辘意识、车轱辘话范围内，</w:t>
      </w:r>
      <w:r>
        <w:br/>
      </w:r>
      <w:r>
        <w:rPr>
          <w:rFonts w:ascii="PingFang SC" w:hAnsi="PingFang SC" w:eastAsia="PingFang SC"/>
          <w:b w:val="0"/>
          <w:i w:val="0"/>
        </w:rPr>
        <w:t>或者，在同一个游戏范围内2.3</w:t>
      </w:r>
    </w:p>
    <w:p>
      <w:pPr>
        <w:ind w:left="288"/>
      </w:pPr>
      <w:r>
        <w:rPr>
          <w:rFonts w:ascii="PingFang SC" w:hAnsi="PingFang SC" w:eastAsia="PingFang SC"/>
          <w:b w:val="0"/>
          <w:i w:val="0"/>
        </w:rPr>
        <w:t>8. 同一个个体利益范围内？——（自动化vs自主化）50vs50</w:t>
      </w:r>
      <w:r>
        <w:br/>
      </w:r>
      <w:r>
        <w:rPr>
          <w:rFonts w:ascii="PingFang SC" w:hAnsi="PingFang SC" w:eastAsia="PingFang SC"/>
          <w:b w:val="0"/>
          <w:i w:val="0"/>
        </w:rPr>
        <w:t>同样的车轱辘意识、车轱辘话范围内？——（自动化vs自主化）60vs40</w:t>
      </w:r>
      <w:r>
        <w:br/>
      </w:r>
      <w:r>
        <w:rPr>
          <w:rFonts w:ascii="PingFang SC" w:hAnsi="PingFang SC" w:eastAsia="PingFang SC"/>
          <w:b w:val="0"/>
          <w:i w:val="0"/>
        </w:rPr>
        <w:t>或者，在同一个游戏范围内？——？</w:t>
      </w:r>
    </w:p>
    <w:p>
      <w:pPr>
        <w:ind w:left="288"/>
      </w:pPr>
      <w:r>
        <w:rPr>
          <w:rFonts w:ascii="PingFang SC" w:hAnsi="PingFang SC" w:eastAsia="PingFang SC"/>
          <w:b w:val="0"/>
          <w:i w:val="0"/>
        </w:rPr>
        <w:t>9. 宇宙范围15 星系 13 星球 9 国家 7 个体利益 4—5 同样的车轱辘2-4</w:t>
      </w:r>
    </w:p>
    <w:p>
      <w:pPr>
        <w:ind w:left="288"/>
      </w:pPr>
      <w:r>
        <w:rPr>
          <w:rFonts w:ascii="PingFang SC" w:hAnsi="PingFang SC" w:eastAsia="PingFang SC"/>
          <w:b w:val="0"/>
          <w:i w:val="0"/>
        </w:rPr>
        <w:t>10. 11 星系 9 星球 5 国家 4 个体 3.5</w:t>
      </w:r>
    </w:p>
    <w:p>
      <w:pPr>
        <w:ind w:left="288"/>
      </w:pPr>
      <w:r>
        <w:rPr>
          <w:rFonts w:ascii="PingFang SC" w:hAnsi="PingFang SC" w:eastAsia="PingFang SC"/>
          <w:b w:val="0"/>
          <w:i w:val="0"/>
        </w:rPr>
        <w:t>11. 宇宙范围30 星系14 星球9 国家6个体利益3</w:t>
      </w:r>
    </w:p>
    <w:p>
      <w:pPr>
        <w:ind w:left="288"/>
      </w:pPr>
      <w:r>
        <w:rPr>
          <w:rFonts w:ascii="PingFang SC" w:hAnsi="PingFang SC" w:eastAsia="PingFang SC"/>
          <w:b w:val="0"/>
          <w:i w:val="0"/>
        </w:rPr>
        <w:t>12. 宇宙参考释迦10以上，老子，星系9以上，星球7-8，国家参考儒家5-6，小集体参考3-4</w:t>
      </w:r>
    </w:p>
    <w:p>
      <w:pPr>
        <w:ind w:left="288"/>
      </w:pPr>
      <w:r>
        <w:rPr>
          <w:rFonts w:ascii="PingFang SC" w:hAnsi="PingFang SC" w:eastAsia="PingFang SC"/>
          <w:b w:val="0"/>
          <w:i w:val="0"/>
        </w:rPr>
        <w:t>13. 5-12 如果一个意识，一直循环在：</w:t>
      </w:r>
      <w:r>
        <w:br/>
      </w:r>
      <w:r>
        <w:rPr>
          <w:rFonts w:ascii="PingFang SC" w:hAnsi="PingFang SC" w:eastAsia="PingFang SC"/>
          <w:b w:val="0"/>
          <w:i w:val="0"/>
        </w:rPr>
        <w:t>同一个宇宙范围内？20-25</w:t>
      </w:r>
      <w:r>
        <w:br/>
      </w:r>
      <w:r>
        <w:rPr>
          <w:rFonts w:ascii="PingFang SC" w:hAnsi="PingFang SC" w:eastAsia="PingFang SC"/>
          <w:b w:val="0"/>
          <w:i w:val="0"/>
        </w:rPr>
        <w:t>同一个星系范围内？15-20</w:t>
      </w:r>
      <w:r>
        <w:br/>
      </w:r>
      <w:r>
        <w:rPr>
          <w:rFonts w:ascii="PingFang SC" w:hAnsi="PingFang SC" w:eastAsia="PingFang SC"/>
          <w:b w:val="0"/>
          <w:i w:val="0"/>
        </w:rPr>
        <w:t>同一个星球范围内？10-14</w:t>
      </w:r>
      <w:r>
        <w:br/>
      </w:r>
      <w:r>
        <w:rPr>
          <w:rFonts w:ascii="PingFang SC" w:hAnsi="PingFang SC" w:eastAsia="PingFang SC"/>
          <w:b w:val="0"/>
          <w:i w:val="0"/>
        </w:rPr>
        <w:t>同一个国家地区内？6-7</w:t>
      </w:r>
      <w:r>
        <w:br/>
      </w:r>
      <w:r>
        <w:rPr>
          <w:rFonts w:ascii="PingFang SC" w:hAnsi="PingFang SC" w:eastAsia="PingFang SC"/>
          <w:b w:val="0"/>
          <w:i w:val="0"/>
        </w:rPr>
        <w:t>同一个个体利益范围内？3-4</w:t>
      </w:r>
      <w:r>
        <w:br/>
      </w:r>
      <w:r>
        <w:rPr>
          <w:rFonts w:ascii="PingFang SC" w:hAnsi="PingFang SC" w:eastAsia="PingFang SC"/>
          <w:b w:val="0"/>
          <w:i w:val="0"/>
        </w:rPr>
        <w:t>同样的车轱辘意识、车轱辘话范围内？2-3</w:t>
      </w:r>
    </w:p>
    <w:p>
      <w:pPr>
        <w:ind w:left="288"/>
      </w:pPr>
      <w:r>
        <w:rPr>
          <w:rFonts w:ascii="PingFang SC" w:hAnsi="PingFang SC" w:eastAsia="PingFang SC"/>
          <w:b w:val="0"/>
          <w:i w:val="0"/>
        </w:rPr>
        <w:t>14. 同一个宇宙范围内？11-12</w:t>
      </w:r>
      <w:r>
        <w:br/>
      </w:r>
      <w:r>
        <w:rPr>
          <w:rFonts w:ascii="PingFang SC" w:hAnsi="PingFang SC" w:eastAsia="PingFang SC"/>
          <w:b w:val="0"/>
          <w:i w:val="0"/>
        </w:rPr>
        <w:t>同一个星系范围内？10-11</w:t>
      </w:r>
      <w:r>
        <w:br/>
      </w:r>
      <w:r>
        <w:rPr>
          <w:rFonts w:ascii="PingFang SC" w:hAnsi="PingFang SC" w:eastAsia="PingFang SC"/>
          <w:b w:val="0"/>
          <w:i w:val="0"/>
        </w:rPr>
        <w:t>同一个星球范围内？9-10</w:t>
      </w:r>
      <w:r>
        <w:br/>
      </w:r>
      <w:r>
        <w:rPr>
          <w:rFonts w:ascii="PingFang SC" w:hAnsi="PingFang SC" w:eastAsia="PingFang SC"/>
          <w:b w:val="0"/>
          <w:i w:val="0"/>
        </w:rPr>
        <w:t>同一个国家地区内？8-9</w:t>
      </w:r>
      <w:r>
        <w:br/>
      </w:r>
      <w:r>
        <w:rPr>
          <w:rFonts w:ascii="PingFang SC" w:hAnsi="PingFang SC" w:eastAsia="PingFang SC"/>
          <w:b w:val="0"/>
          <w:i w:val="0"/>
        </w:rPr>
        <w:t>同一个个体利益范围内？（4-8）</w:t>
      </w:r>
      <w:r>
        <w:br/>
      </w:r>
      <w:r>
        <w:rPr>
          <w:rFonts w:ascii="PingFang SC" w:hAnsi="PingFang SC" w:eastAsia="PingFang SC"/>
          <w:b w:val="0"/>
          <w:i w:val="0"/>
        </w:rPr>
        <w:t>同样的车轱辘意识、车轱辘话范围内？或者，在同一个游戏范围内？（2-2.5）</w:t>
      </w:r>
    </w:p>
    <w:p>
      <w:pPr>
        <w:ind w:left="288"/>
      </w:pPr>
      <w:r>
        <w:rPr>
          <w:rFonts w:ascii="PingFang SC" w:hAnsi="PingFang SC" w:eastAsia="PingFang SC"/>
          <w:b w:val="0"/>
          <w:i w:val="0"/>
        </w:rPr>
        <w:t>15. 宇宙11 12 星系9 10 星球 5 6国家 45个体2 3 4</w:t>
      </w:r>
    </w:p>
    <w:p>
      <w:pPr>
        <w:ind w:left="288"/>
      </w:pPr>
      <w:r>
        <w:rPr>
          <w:rFonts w:ascii="PingFang SC" w:hAnsi="PingFang SC" w:eastAsia="PingFang SC"/>
          <w:b w:val="0"/>
          <w:i w:val="0"/>
        </w:rPr>
        <w:t>16. 不会</w:t>
      </w:r>
    </w:p>
    <w:p>
      <w:pPr>
        <w:ind w:left="288"/>
      </w:pPr>
      <w:r>
        <w:rPr>
          <w:rFonts w:ascii="PingFang SC" w:hAnsi="PingFang SC" w:eastAsia="PingFang SC"/>
          <w:b w:val="0"/>
          <w:i w:val="0"/>
        </w:rPr>
        <w:t>17. .如果一个意识，一直循环在：</w:t>
      </w:r>
      <w:r>
        <w:br/>
      </w:r>
      <w:r>
        <w:rPr>
          <w:rFonts w:ascii="PingFang SC" w:hAnsi="PingFang SC" w:eastAsia="PingFang SC"/>
          <w:b w:val="0"/>
          <w:i w:val="0"/>
        </w:rPr>
        <w:t>同一个宇宙范围内&gt;14</w:t>
      </w:r>
      <w:r>
        <w:br/>
      </w:r>
      <w:r>
        <w:rPr>
          <w:rFonts w:ascii="PingFang SC" w:hAnsi="PingFang SC" w:eastAsia="PingFang SC"/>
          <w:b w:val="0"/>
          <w:i w:val="0"/>
        </w:rPr>
        <w:t>同一个星系范围内&lt;9-14</w:t>
      </w:r>
      <w:r>
        <w:br/>
      </w:r>
      <w:r>
        <w:rPr>
          <w:rFonts w:ascii="PingFang SC" w:hAnsi="PingFang SC" w:eastAsia="PingFang SC"/>
          <w:b w:val="0"/>
          <w:i w:val="0"/>
        </w:rPr>
        <w:t>同一个星球范围内&lt;7一9</w:t>
      </w:r>
      <w:r>
        <w:br/>
      </w:r>
      <w:r>
        <w:rPr>
          <w:rFonts w:ascii="PingFang SC" w:hAnsi="PingFang SC" w:eastAsia="PingFang SC"/>
          <w:b w:val="0"/>
          <w:i w:val="0"/>
        </w:rPr>
        <w:t>同一个国家地区内&lt;6</w:t>
      </w:r>
      <w:r>
        <w:br/>
      </w:r>
      <w:r>
        <w:rPr>
          <w:rFonts w:ascii="PingFang SC" w:hAnsi="PingFang SC" w:eastAsia="PingFang SC"/>
          <w:b w:val="0"/>
          <w:i w:val="0"/>
        </w:rPr>
        <w:t>同一个个体利益范围内&lt;3</w:t>
      </w:r>
      <w:r>
        <w:br/>
      </w:r>
      <w:r>
        <w:rPr>
          <w:rFonts w:ascii="PingFang SC" w:hAnsi="PingFang SC" w:eastAsia="PingFang SC"/>
          <w:b w:val="0"/>
          <w:i w:val="0"/>
        </w:rPr>
        <w:t>或者在同一个游戏范围内&lt;2</w:t>
      </w:r>
    </w:p>
    <w:p>
      <w:pPr>
        <w:ind w:left="288"/>
      </w:pPr>
      <w:r>
        <w:rPr>
          <w:rFonts w:ascii="PingFang SC" w:hAnsi="PingFang SC" w:eastAsia="PingFang SC"/>
          <w:b w:val="0"/>
          <w:i w:val="0"/>
        </w:rPr>
        <w:t>18. 宇宙范围意识强度8-9</w:t>
      </w:r>
      <w:r>
        <w:br/>
      </w:r>
      <w:r>
        <w:rPr>
          <w:rFonts w:ascii="PingFang SC" w:hAnsi="PingFang SC" w:eastAsia="PingFang SC"/>
          <w:b w:val="0"/>
          <w:i w:val="0"/>
        </w:rPr>
        <w:t>星际范围内7-8</w:t>
      </w:r>
      <w:r>
        <w:br/>
      </w:r>
      <w:r>
        <w:rPr>
          <w:rFonts w:ascii="PingFang SC" w:hAnsi="PingFang SC" w:eastAsia="PingFang SC"/>
          <w:b w:val="0"/>
          <w:i w:val="0"/>
        </w:rPr>
        <w:t>星球范围内6-7</w:t>
      </w:r>
      <w:r>
        <w:br/>
      </w:r>
      <w:r>
        <w:rPr>
          <w:rFonts w:ascii="PingFang SC" w:hAnsi="PingFang SC" w:eastAsia="PingFang SC"/>
          <w:b w:val="0"/>
          <w:i w:val="0"/>
        </w:rPr>
        <w:t>国家范围内5-6</w:t>
      </w:r>
      <w:r>
        <w:br/>
      </w:r>
      <w:r>
        <w:rPr>
          <w:rFonts w:ascii="PingFang SC" w:hAnsi="PingFang SC" w:eastAsia="PingFang SC"/>
          <w:b w:val="0"/>
          <w:i w:val="0"/>
        </w:rPr>
        <w:t>同一个个体范围内3-4</w:t>
      </w:r>
      <w:r>
        <w:br/>
      </w:r>
      <w:r>
        <w:rPr>
          <w:rFonts w:ascii="PingFang SC" w:hAnsi="PingFang SC" w:eastAsia="PingFang SC"/>
          <w:b w:val="0"/>
          <w:i w:val="0"/>
        </w:rPr>
        <w:t>车轱辘范围内2-3</w:t>
      </w:r>
    </w:p>
    <w:p>
      <w:r>
        <w:rPr>
          <w:rFonts w:ascii="PingFang SC" w:hAnsi="PingFang SC" w:eastAsia="PingFang SC"/>
          <w:b/>
        </w:rPr>
        <w:t>催醒俱乐部2群 · 8 人</w:t>
      </w:r>
    </w:p>
    <w:p>
      <w:pPr>
        <w:ind w:left="288"/>
      </w:pPr>
      <w:r>
        <w:rPr>
          <w:rFonts w:ascii="PingFang SC" w:hAnsi="PingFang SC" w:eastAsia="PingFang SC"/>
          <w:b w:val="0"/>
          <w:i w:val="0"/>
        </w:rPr>
        <w:t>2. 宇宙范围30 星系14 星球9 国家6个体利益3</w:t>
      </w:r>
    </w:p>
    <w:p>
      <w:pPr>
        <w:ind w:left="288"/>
      </w:pPr>
      <w:r>
        <w:rPr>
          <w:rFonts w:ascii="PingFang SC" w:hAnsi="PingFang SC" w:eastAsia="PingFang SC"/>
          <w:b w:val="0"/>
          <w:i w:val="0"/>
        </w:rPr>
        <w:t>3. 如果一个意识，一直循环在：</w:t>
      </w:r>
      <w:r>
        <w:br/>
      </w:r>
      <w:r>
        <w:rPr>
          <w:rFonts w:ascii="PingFang SC" w:hAnsi="PingFang SC" w:eastAsia="PingFang SC"/>
          <w:b w:val="0"/>
          <w:i w:val="0"/>
        </w:rPr>
        <w:t>同一个宇宙范围内？15-13</w:t>
      </w:r>
      <w:r>
        <w:br/>
      </w:r>
      <w:r>
        <w:rPr>
          <w:rFonts w:ascii="PingFang SC" w:hAnsi="PingFang SC" w:eastAsia="PingFang SC"/>
          <w:b w:val="0"/>
          <w:i w:val="0"/>
        </w:rPr>
        <w:t>同一个星系范围内？13-11</w:t>
      </w:r>
      <w:r>
        <w:br/>
      </w:r>
      <w:r>
        <w:rPr>
          <w:rFonts w:ascii="PingFang SC" w:hAnsi="PingFang SC" w:eastAsia="PingFang SC"/>
          <w:b w:val="0"/>
          <w:i w:val="0"/>
        </w:rPr>
        <w:t>同一个星球范围内？9-11</w:t>
      </w:r>
      <w:r>
        <w:br/>
      </w:r>
      <w:r>
        <w:rPr>
          <w:rFonts w:ascii="PingFang SC" w:hAnsi="PingFang SC" w:eastAsia="PingFang SC"/>
          <w:b w:val="0"/>
          <w:i w:val="0"/>
        </w:rPr>
        <w:t>同一个国家地区内？6-8</w:t>
      </w:r>
      <w:r>
        <w:br/>
      </w:r>
      <w:r>
        <w:rPr>
          <w:rFonts w:ascii="PingFang SC" w:hAnsi="PingFang SC" w:eastAsia="PingFang SC"/>
          <w:b w:val="0"/>
          <w:i w:val="0"/>
        </w:rPr>
        <w:t>同一个个体利益范围内？4-6</w:t>
      </w:r>
      <w:r>
        <w:br/>
      </w:r>
      <w:r>
        <w:rPr>
          <w:rFonts w:ascii="PingFang SC" w:hAnsi="PingFang SC" w:eastAsia="PingFang SC"/>
          <w:b w:val="0"/>
          <w:i w:val="0"/>
        </w:rPr>
        <w:t>同样的车轱辘意识、车轱辘话范围内？</w:t>
      </w:r>
      <w:r>
        <w:br/>
      </w:r>
      <w:r>
        <w:rPr>
          <w:rFonts w:ascii="PingFang SC" w:hAnsi="PingFang SC" w:eastAsia="PingFang SC"/>
          <w:b w:val="0"/>
          <w:i w:val="0"/>
        </w:rPr>
        <w:t>或者，在同一个游戏范围内？3-4</w:t>
      </w:r>
      <w:r>
        <w:br/>
      </w:r>
      <w:r>
        <w:rPr>
          <w:rFonts w:ascii="PingFang SC" w:hAnsi="PingFang SC" w:eastAsia="PingFang SC"/>
          <w:b w:val="0"/>
          <w:i w:val="0"/>
        </w:rPr>
        <w:t>以上的每个范围，意识强度第一检测点的意识强度各是多少？</w:t>
      </w:r>
    </w:p>
    <w:p>
      <w:pPr>
        <w:ind w:left="288"/>
      </w:pPr>
      <w:r>
        <w:rPr>
          <w:rFonts w:ascii="PingFang SC" w:hAnsi="PingFang SC" w:eastAsia="PingFang SC"/>
          <w:b w:val="0"/>
          <w:i w:val="0"/>
        </w:rPr>
        <w:t>4. 宇宙范围333星系300星球200国家100个人利益6</w:t>
      </w:r>
    </w:p>
    <w:p>
      <w:pPr>
        <w:ind w:left="288"/>
      </w:pPr>
      <w:r>
        <w:rPr>
          <w:rFonts w:ascii="PingFang SC" w:hAnsi="PingFang SC" w:eastAsia="PingFang SC"/>
          <w:b w:val="0"/>
          <w:i w:val="0"/>
        </w:rPr>
        <w:t>5. 都是 0 吧</w:t>
      </w:r>
    </w:p>
    <w:p>
      <w:pPr>
        <w:ind w:left="288"/>
      </w:pPr>
      <w:r>
        <w:rPr>
          <w:rFonts w:ascii="PingFang SC" w:hAnsi="PingFang SC" w:eastAsia="PingFang SC"/>
          <w:b w:val="0"/>
          <w:i w:val="0"/>
        </w:rPr>
        <w:t>6. 同一个利益范围内2.3（g2反复答疑一直一个调调），同一个国家4.5-5.6（所以马云只有6的原因么），同一个星球8-9（老特），同一个星系11-12（所以还有一二三级轮回），同一个宇宙16-18</w:t>
      </w:r>
    </w:p>
    <w:p>
      <w:pPr>
        <w:ind w:left="288"/>
      </w:pPr>
      <w:r>
        <w:rPr>
          <w:rFonts w:ascii="PingFang SC" w:hAnsi="PingFang SC" w:eastAsia="PingFang SC"/>
          <w:b w:val="0"/>
          <w:i w:val="0"/>
        </w:rPr>
        <w:t>7. 宇宙约正值90~80%。星系约80~70%，星球约70~60，国家约60~50，个体约50~40，再往下哺乳动物&gt;昆虫＞以下生物</w:t>
      </w:r>
    </w:p>
    <w:p>
      <w:pPr>
        <w:ind w:left="288"/>
      </w:pPr>
      <w:r>
        <w:rPr>
          <w:rFonts w:ascii="PingFang SC" w:hAnsi="PingFang SC" w:eastAsia="PingFang SC"/>
          <w:b w:val="0"/>
          <w:i w:val="0"/>
        </w:rPr>
        <w:t>8. 同一个宇宙范围 30</w:t>
      </w:r>
      <w:r>
        <w:br/>
      </w:r>
      <w:r>
        <w:rPr>
          <w:rFonts w:ascii="PingFang SC" w:hAnsi="PingFang SC" w:eastAsia="PingFang SC"/>
          <w:b w:val="0"/>
          <w:i w:val="0"/>
        </w:rPr>
        <w:t>同一个星系范围 17-20</w:t>
      </w:r>
      <w:r>
        <w:br/>
      </w:r>
      <w:r>
        <w:rPr>
          <w:rFonts w:ascii="PingFang SC" w:hAnsi="PingFang SC" w:eastAsia="PingFang SC"/>
          <w:b w:val="0"/>
          <w:i w:val="0"/>
        </w:rPr>
        <w:t>同一个星球范围 13-14</w:t>
      </w:r>
      <w:r>
        <w:br/>
      </w:r>
      <w:r>
        <w:rPr>
          <w:rFonts w:ascii="PingFang SC" w:hAnsi="PingFang SC" w:eastAsia="PingFang SC"/>
          <w:b w:val="0"/>
          <w:i w:val="0"/>
        </w:rPr>
        <w:t>同一个国家地区 6-7</w:t>
      </w:r>
      <w:r>
        <w:br/>
      </w:r>
      <w:r>
        <w:rPr>
          <w:rFonts w:ascii="PingFang SC" w:hAnsi="PingFang SC" w:eastAsia="PingFang SC"/>
          <w:b w:val="0"/>
          <w:i w:val="0"/>
        </w:rPr>
        <w:t>同一个个体利益范围 2-3</w:t>
      </w:r>
    </w:p>
    <w:p>
      <w:pPr>
        <w:ind w:left="288"/>
      </w:pPr>
      <w:r>
        <w:rPr>
          <w:rFonts w:ascii="PingFang SC" w:hAnsi="PingFang SC" w:eastAsia="PingFang SC"/>
          <w:b w:val="0"/>
          <w:i w:val="0"/>
        </w:rPr>
        <w:t>9. 50%；40%；30%；20%；10%；5%。都很低，不及格。</w:t>
      </w:r>
    </w:p>
    <w:p>
      <w:r>
        <w:rPr>
          <w:rFonts w:ascii="PingFang SC" w:hAnsi="PingFang SC" w:eastAsia="PingFang SC"/>
          <w:b/>
        </w:rPr>
        <w:t>催醒俱乐部3群 · 4 人</w:t>
      </w:r>
    </w:p>
    <w:p>
      <w:pPr>
        <w:ind w:left="288"/>
      </w:pPr>
      <w:r>
        <w:rPr>
          <w:rFonts w:ascii="PingFang SC" w:hAnsi="PingFang SC" w:eastAsia="PingFang SC"/>
          <w:b w:val="0"/>
          <w:i w:val="0"/>
        </w:rPr>
        <w:t>2. 宇宙范围38 星系14 星球9 国家6个体利益3</w:t>
      </w:r>
    </w:p>
    <w:p>
      <w:pPr>
        <w:ind w:left="288"/>
      </w:pPr>
      <w:r>
        <w:rPr>
          <w:rFonts w:ascii="PingFang SC" w:hAnsi="PingFang SC" w:eastAsia="PingFang SC"/>
          <w:b w:val="0"/>
          <w:i w:val="0"/>
        </w:rPr>
        <w:t>3. 都不高的样子。宇宙级NPC？星系级NPC？</w:t>
      </w:r>
    </w:p>
    <w:p>
      <w:pPr>
        <w:ind w:left="288"/>
      </w:pPr>
      <w:r>
        <w:rPr>
          <w:rFonts w:ascii="PingFang SC" w:hAnsi="PingFang SC" w:eastAsia="PingFang SC"/>
          <w:b w:val="0"/>
          <w:i w:val="0"/>
        </w:rPr>
        <w:t>4. 宇宙范围12，星系6，星球5，国家3，个体利益3，车轱辘3？</w:t>
      </w:r>
    </w:p>
    <w:p>
      <w:pPr>
        <w:ind w:left="288"/>
      </w:pPr>
      <w:r>
        <w:rPr>
          <w:rFonts w:ascii="PingFang SC" w:hAnsi="PingFang SC" w:eastAsia="PingFang SC"/>
          <w:b w:val="0"/>
          <w:i w:val="0"/>
        </w:rPr>
        <w:t>5. 一直循环在同一范围，如果是被动循环且一直失忆，就不会有很高的意识强度，自主性80%以内，自动性50%以上</w:t>
      </w:r>
    </w:p>
    <w:p/>
    <w:p>
      <w:r>
        <w:rPr>
          <w:rFonts w:ascii="PingFang SC" w:hAnsi="PingFang SC" w:eastAsia="PingFang SC"/>
          <w:b/>
          <w:color w:val="333333"/>
        </w:rPr>
        <w:t>1群 22:34  超***</w:t>
      </w:r>
    </w:p>
    <w:p>
      <w:r>
        <w:rPr>
          <w:rFonts w:ascii="PingFang SC" w:hAnsi="PingFang SC" w:eastAsia="PingFang SC"/>
          <w:b w:val="0"/>
          <w:i w:val="0"/>
        </w:rPr>
        <w:t>灵魂不生不灭，只能被回收到垃圾站中？</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：灵魂不生不灭，只能被回收到垃圾站中？</w:t>
      </w:r>
    </w:p>
    <w:p>
      <w:r>
        <w:rPr>
          <w:rFonts w:ascii="PingFang SC" w:hAnsi="PingFang SC" w:eastAsia="PingFang SC"/>
          <w:b/>
          <w:color w:val="2E7D32"/>
        </w:rPr>
        <w:t>1群 22:34  元吾氏</w:t>
      </w:r>
    </w:p>
    <w:p>
      <w:r>
        <w:rPr>
          <w:rFonts w:ascii="PingFang SC" w:hAnsi="PingFang SC" w:eastAsia="PingFang SC"/>
          <w:b w:val="0"/>
          <w:i w:val="0"/>
        </w:rPr>
        <w:t>是滴</w:t>
      </w:r>
    </w:p>
    <w:p/>
    <w:p>
      <w:r>
        <w:rPr>
          <w:rFonts w:ascii="PingFang SC" w:hAnsi="PingFang SC" w:eastAsia="PingFang SC"/>
          <w:b/>
          <w:color w:val="333333"/>
        </w:rPr>
        <w:t>1群 22:36  🐉******o</w:t>
      </w:r>
    </w:p>
    <w:p>
      <w:r>
        <w:rPr>
          <w:rFonts w:ascii="PingFang SC" w:hAnsi="PingFang SC" w:eastAsia="PingFang SC"/>
          <w:b w:val="0"/>
          <w:i w:val="0"/>
        </w:rPr>
        <w:t>没有真正的死亡吧，谁又不是信息素组成的呢，只是回收了就失去了原有的经验值和灵魂特征</w:t>
      </w:r>
    </w:p>
    <w:p/>
    <w:p>
      <w:r>
        <w:rPr>
          <w:rFonts w:ascii="PingFang SC" w:hAnsi="PingFang SC" w:eastAsia="PingFang SC"/>
          <w:b/>
          <w:color w:val="333333"/>
        </w:rPr>
        <w:t>1群 22:36  梦***</w:t>
      </w:r>
    </w:p>
    <w:p>
      <w:r>
        <w:rPr>
          <w:rFonts w:ascii="PingFang SC" w:hAnsi="PingFang SC" w:eastAsia="PingFang SC"/>
          <w:b w:val="0"/>
          <w:i w:val="0"/>
        </w:rPr>
        <w:t>灵魂被重组后知道自己被重组了吗？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🐉******o</w:t>
      </w:r>
      <w:r>
        <w:rPr>
          <w:rFonts w:ascii="PingFang SC" w:hAnsi="PingFang SC" w:eastAsia="PingFang SC"/>
          <w:b w:val="0"/>
          <w:i/>
          <w:color w:val="888888"/>
        </w:rPr>
        <w:t>：没有真正的死亡吧，谁又不是信息素组成的呢，只是回收了就失去了原有的经验值和灵魂特征</w:t>
      </w:r>
    </w:p>
    <w:p>
      <w:r>
        <w:rPr>
          <w:rFonts w:ascii="PingFang SC" w:hAnsi="PingFang SC" w:eastAsia="PingFang SC"/>
          <w:b/>
          <w:color w:val="2E7D32"/>
        </w:rPr>
        <w:t>1群 22:37  元吾氏</w:t>
      </w:r>
    </w:p>
    <w:p>
      <w:r>
        <w:rPr>
          <w:rFonts w:ascii="PingFang SC" w:hAnsi="PingFang SC" w:eastAsia="PingFang SC"/>
          <w:b w:val="0"/>
          <w:i w:val="0"/>
        </w:rPr>
        <w:t>经验和记忆被主灵和本源回收。</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：灵魂被重组后知道自己被重组了吗？</w:t>
      </w:r>
    </w:p>
    <w:p>
      <w:r>
        <w:rPr>
          <w:rFonts w:ascii="PingFang SC" w:hAnsi="PingFang SC" w:eastAsia="PingFang SC"/>
          <w:b/>
          <w:color w:val="2E7D32"/>
        </w:rPr>
        <w:t>1群 22:38  元吾氏</w:t>
      </w:r>
    </w:p>
    <w:p>
      <w:r>
        <w:rPr>
          <w:rFonts w:ascii="PingFang SC" w:hAnsi="PingFang SC" w:eastAsia="PingFang SC"/>
          <w:b w:val="0"/>
          <w:i w:val="0"/>
        </w:rPr>
        <w:t>意识强度低的不知道，意识强度高的知道。</w:t>
      </w:r>
    </w:p>
    <w:p/>
    <w:p>
      <w:r>
        <w:rPr>
          <w:rFonts w:ascii="PingFang SC" w:hAnsi="PingFang SC" w:eastAsia="PingFang SC"/>
          <w:b/>
          <w:color w:val="333333"/>
        </w:rPr>
        <w:t>1群 22:39  🐉******o</w:t>
      </w:r>
    </w:p>
    <w:p>
      <w:r>
        <w:rPr>
          <w:rFonts w:ascii="PingFang SC" w:hAnsi="PingFang SC" w:eastAsia="PingFang SC"/>
          <w:b w:val="0"/>
          <w:i w:val="0"/>
        </w:rPr>
        <w:t>同时也失去了原有的特性吧</w:t>
      </w:r>
    </w:p>
    <w:p/>
    <w:p>
      <w:pPr>
        <w:ind w:left="360"/>
      </w:pPr>
      <w:r>
        <w:rPr>
          <w:rFonts w:ascii="PingFang SC" w:hAnsi="PingFang SC" w:eastAsia="PingFang SC"/>
          <w:b w:val="0"/>
          <w:i/>
          <w:color w:val="888888"/>
        </w:rPr>
        <w:t xml:space="preserve">↩ </w:t>
      </w:r>
      <w:r>
        <w:rPr>
          <w:rFonts w:ascii="PingFang SC" w:hAnsi="PingFang SC" w:eastAsia="PingFang SC"/>
          <w:b/>
          <w:i/>
          <w:color w:val="888888"/>
        </w:rPr>
        <w:t>🐉******o</w:t>
      </w:r>
      <w:r>
        <w:rPr>
          <w:rFonts w:ascii="PingFang SC" w:hAnsi="PingFang SC" w:eastAsia="PingFang SC"/>
          <w:b w:val="0"/>
          <w:i/>
          <w:color w:val="888888"/>
        </w:rPr>
        <w:t>：同时也失去了原有的特性吧</w:t>
      </w:r>
    </w:p>
    <w:p>
      <w:r>
        <w:rPr>
          <w:rFonts w:ascii="PingFang SC" w:hAnsi="PingFang SC" w:eastAsia="PingFang SC"/>
          <w:b/>
          <w:color w:val="2E7D32"/>
        </w:rPr>
        <w:t>1群 22:39  元吾氏</w:t>
      </w:r>
    </w:p>
    <w:p>
      <w:r>
        <w:rPr>
          <w:rFonts w:ascii="PingFang SC" w:hAnsi="PingFang SC" w:eastAsia="PingFang SC"/>
          <w:b w:val="0"/>
          <w:i w:val="0"/>
        </w:rPr>
        <w:t>消灭了。</w:t>
      </w:r>
    </w:p>
    <w:p/>
    <w:p>
      <w:r>
        <w:rPr>
          <w:rFonts w:ascii="PingFang SC" w:hAnsi="PingFang SC" w:eastAsia="PingFang SC"/>
          <w:b/>
          <w:color w:val="333333"/>
        </w:rPr>
        <w:t>🐉******o</w:t>
      </w:r>
    </w:p>
    <w:p>
      <w:r>
        <w:rPr>
          <w:rFonts w:ascii="PingFang SC" w:hAnsi="PingFang SC" w:eastAsia="PingFang SC"/>
          <w:b w:val="0"/>
          <w:i w:val="0"/>
        </w:rPr>
        <w:t>灵核被回收成元素之后怎么办</w:t>
      </w:r>
    </w:p>
    <w:p/>
    <w:p>
      <w:r>
        <w:rPr>
          <w:rFonts w:ascii="PingFang SC" w:hAnsi="PingFang SC" w:eastAsia="PingFang SC"/>
          <w:b/>
          <w:color w:val="2E7D32"/>
        </w:rPr>
        <w:t>元吾氏</w:t>
      </w:r>
    </w:p>
    <w:p>
      <w:r>
        <w:rPr>
          <w:rFonts w:ascii="PingFang SC" w:hAnsi="PingFang SC" w:eastAsia="PingFang SC"/>
          <w:b w:val="0"/>
          <w:i w:val="0"/>
        </w:rPr>
        <w:t>舊材料回收♻️，分裂成基本元素，再重新創造新元素，用來參與創造新靈魂，或者暫時不創造，被主靈吸收🧽</w:t>
      </w:r>
    </w:p>
    <w:p/>
    <w:p>
      <w:r>
        <w:rPr>
          <w:rFonts w:ascii="PingFang SC" w:hAnsi="PingFang SC" w:eastAsia="PingFang SC"/>
          <w:b/>
          <w:color w:val="333333"/>
        </w:rPr>
        <w:t>🐉******o</w:t>
      </w:r>
    </w:p>
    <w:p>
      <w:r>
        <w:rPr>
          <w:rFonts w:ascii="PingFang SC" w:hAnsi="PingFang SC" w:eastAsia="PingFang SC"/>
          <w:b w:val="0"/>
          <w:i w:val="0"/>
        </w:rPr>
        <w:t>吸收不好理解</w:t>
      </w:r>
    </w:p>
    <w:p/>
    <w:p>
      <w:r>
        <w:rPr>
          <w:rFonts w:ascii="PingFang SC" w:hAnsi="PingFang SC" w:eastAsia="PingFang SC"/>
          <w:b/>
          <w:color w:val="333333"/>
        </w:rPr>
        <w:t>🐉******o</w:t>
      </w:r>
    </w:p>
    <w:p>
      <w:r>
        <w:rPr>
          <w:rFonts w:ascii="PingFang SC" w:hAnsi="PingFang SC" w:eastAsia="PingFang SC"/>
          <w:b w:val="0"/>
          <w:i w:val="0"/>
        </w:rPr>
        <w:t>融合？</w:t>
      </w:r>
    </w:p>
    <w:p/>
    <w:p>
      <w:r>
        <w:rPr>
          <w:rFonts w:ascii="PingFang SC" w:hAnsi="PingFang SC" w:eastAsia="PingFang SC"/>
          <w:b/>
          <w:color w:val="2E7D32"/>
        </w:rPr>
        <w:t>元吾氏</w:t>
      </w:r>
    </w:p>
    <w:p>
      <w:r>
        <w:rPr>
          <w:rFonts w:ascii="PingFang SC" w:hAnsi="PingFang SC" w:eastAsia="PingFang SC"/>
          <w:b w:val="0"/>
          <w:i w:val="0"/>
        </w:rPr>
        <w:t>融合</w:t>
      </w:r>
    </w:p>
    <w:p/>
    <w:p>
      <w:r>
        <w:rPr>
          <w:rFonts w:ascii="PingFang SC" w:hAnsi="PingFang SC" w:eastAsia="PingFang SC"/>
          <w:b/>
          <w:color w:val="333333"/>
        </w:rPr>
        <w:t>1群 22:45  村*****9</w:t>
      </w:r>
    </w:p>
    <w:p>
      <w:r>
        <w:rPr>
          <w:rFonts w:ascii="PingFang SC" w:hAnsi="PingFang SC" w:eastAsia="PingFang SC"/>
          <w:b w:val="0"/>
          <w:i w:val="0"/>
        </w:rPr>
        <w:t>最基本粒子是什么存在🤔</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：如果一个意识，一直循环在：</w:t>
      </w:r>
      <w:r>
        <w:br/>
      </w:r>
      <w:r>
        <w:rPr>
          <w:rFonts w:ascii="PingFang SC" w:hAnsi="PingFang SC" w:eastAsia="PingFang SC"/>
          <w:b w:val="0"/>
          <w:i/>
          <w:color w:val="888888"/>
        </w:rPr>
        <w:t>同一个宇宙范围内？</w:t>
      </w:r>
      <w:r>
        <w:br/>
      </w:r>
      <w:r>
        <w:rPr>
          <w:rFonts w:ascii="PingFang SC" w:hAnsi="PingFang SC" w:eastAsia="PingFang SC"/>
          <w:b w:val="0"/>
          <w:i/>
          <w:color w:val="888888"/>
        </w:rPr>
        <w:t>同一个星系范围内？</w:t>
      </w:r>
      <w:r>
        <w:br/>
      </w:r>
      <w:r>
        <w:rPr>
          <w:rFonts w:ascii="PingFang SC" w:hAnsi="PingFang SC" w:eastAsia="PingFang SC"/>
          <w:b w:val="0"/>
          <w:i/>
          <w:color w:val="888888"/>
        </w:rPr>
        <w:t>同一个星球范围内？</w:t>
      </w:r>
      <w:r>
        <w:br/>
      </w:r>
      <w:r>
        <w:rPr>
          <w:rFonts w:ascii="PingFang SC" w:hAnsi="PingFang SC" w:eastAsia="PingFang SC"/>
          <w:b w:val="0"/>
          <w:i/>
          <w:color w:val="888888"/>
        </w:rPr>
        <w:t>同一个国家地区内？</w:t>
      </w:r>
      <w:r>
        <w:br/>
      </w:r>
      <w:r>
        <w:rPr>
          <w:rFonts w:ascii="PingFang SC" w:hAnsi="PingFang SC" w:eastAsia="PingFang SC"/>
          <w:b w:val="0"/>
          <w:i/>
          <w:color w:val="888888"/>
        </w:rPr>
        <w:t>同一个个体利益范围内？</w:t>
      </w:r>
      <w:r>
        <w:br/>
      </w:r>
      <w:r>
        <w:rPr>
          <w:rFonts w:ascii="PingFang SC" w:hAnsi="PingFang SC" w:eastAsia="PingFang SC"/>
          <w:b w:val="0"/>
          <w:i/>
          <w:color w:val="888888"/>
        </w:rPr>
        <w:t>同样的车轱辘意识、车轱辘话范围内？</w:t>
      </w:r>
      <w:r>
        <w:br/>
      </w:r>
      <w:r>
        <w:rPr>
          <w:rFonts w:ascii="PingFang SC" w:hAnsi="PingFang SC" w:eastAsia="PingFang SC"/>
          <w:b w:val="0"/>
          <w:i/>
          <w:color w:val="888888"/>
        </w:rPr>
        <w:t>或者，在同一个游戏范围内？</w:t>
      </w:r>
      <w:r>
        <w:br/>
      </w:r>
      <w:r>
        <w:rPr>
          <w:rFonts w:ascii="PingFang SC" w:hAnsi="PingFang SC" w:eastAsia="PingFang SC"/>
          <w:b w:val="0"/>
          <w:i/>
          <w:color w:val="888888"/>
        </w:rPr>
        <w:t>以上的每个范围，意识强度第一检测点的意识强度各是多少？</w:t>
      </w:r>
    </w:p>
    <w:p>
      <w:r>
        <w:rPr>
          <w:rFonts w:ascii="PingFang SC" w:hAnsi="PingFang SC" w:eastAsia="PingFang SC"/>
          <w:b/>
          <w:color w:val="2E7D32"/>
        </w:rPr>
        <w:t>1群·2群·3群 22:45  元吾氏</w:t>
      </w:r>
    </w:p>
    <w:p>
      <w:r>
        <w:rPr>
          <w:rFonts w:ascii="PingFang SC" w:hAnsi="PingFang SC" w:eastAsia="PingFang SC"/>
          <w:b w:val="0"/>
          <w:i w:val="0"/>
        </w:rPr>
        <w:t>你的第一个意识强度检测点，</w:t>
      </w:r>
      <w:r>
        <w:br/>
      </w:r>
      <w:r>
        <w:rPr>
          <w:rFonts w:ascii="PingFang SC" w:hAnsi="PingFang SC" w:eastAsia="PingFang SC"/>
          <w:b w:val="0"/>
          <w:i w:val="0"/>
        </w:rPr>
        <w:t>你的第一个心智控制检测点，</w:t>
      </w:r>
      <w:r>
        <w:br/>
      </w:r>
      <w:r>
        <w:rPr>
          <w:rFonts w:ascii="PingFang SC" w:hAnsi="PingFang SC" w:eastAsia="PingFang SC"/>
          <w:b w:val="0"/>
          <w:i w:val="0"/>
        </w:rPr>
        <w:t>能检测出多少分？</w:t>
      </w:r>
      <w:r>
        <w:br/>
      </w:r>
      <w:r>
        <w:br/>
      </w:r>
      <w:r>
        <w:rPr>
          <w:rFonts w:ascii="PingFang SC" w:hAnsi="PingFang SC" w:eastAsia="PingFang SC"/>
          <w:b w:val="0"/>
          <w:i w:val="0"/>
        </w:rPr>
        <w:t>你的“自由意识”的自由度，</w:t>
      </w:r>
      <w:r>
        <w:br/>
      </w:r>
      <w:r>
        <w:rPr>
          <w:rFonts w:ascii="PingFang SC" w:hAnsi="PingFang SC" w:eastAsia="PingFang SC"/>
          <w:b w:val="0"/>
          <w:i w:val="0"/>
        </w:rPr>
        <w:t>你的“心智控制”的控制度，</w:t>
      </w:r>
      <w:r>
        <w:br/>
      </w:r>
      <w:r>
        <w:rPr>
          <w:rFonts w:ascii="PingFang SC" w:hAnsi="PingFang SC" w:eastAsia="PingFang SC"/>
          <w:b w:val="0"/>
          <w:i w:val="0"/>
        </w:rPr>
        <w:t>各自能检测出多少分？</w:t>
      </w:r>
    </w:p>
    <w:p/>
    <w:p>
      <w:pPr>
        <w:ind w:left="360"/>
      </w:pPr>
      <w:r>
        <w:rPr>
          <w:rFonts w:ascii="PingFang SC" w:hAnsi="PingFang SC" w:eastAsia="PingFang SC"/>
          <w:b w:val="0"/>
          <w:i/>
          <w:color w:val="888888"/>
        </w:rPr>
        <w:t xml:space="preserve">↩ </w:t>
      </w:r>
      <w:r>
        <w:rPr>
          <w:rFonts w:ascii="PingFang SC" w:hAnsi="PingFang SC" w:eastAsia="PingFang SC"/>
          <w:b/>
          <w:i/>
          <w:color w:val="888888"/>
        </w:rPr>
        <w:t>村*****9</w:t>
      </w:r>
      <w:r>
        <w:rPr>
          <w:rFonts w:ascii="PingFang SC" w:hAnsi="PingFang SC" w:eastAsia="PingFang SC"/>
          <w:b w:val="0"/>
          <w:i/>
          <w:color w:val="888888"/>
        </w:rPr>
        <w:t>：最基本粒子是什么存在🤔</w:t>
      </w:r>
    </w:p>
    <w:p>
      <w:r>
        <w:rPr>
          <w:rFonts w:ascii="PingFang SC" w:hAnsi="PingFang SC" w:eastAsia="PingFang SC"/>
          <w:b/>
          <w:color w:val="2E7D32"/>
        </w:rPr>
        <w:t>1群 22:45  元吾氏</w:t>
      </w:r>
    </w:p>
    <w:p>
      <w:r>
        <w:rPr>
          <w:rFonts w:ascii="PingFang SC" w:hAnsi="PingFang SC" w:eastAsia="PingFang SC"/>
          <w:b w:val="0"/>
          <w:i w:val="0"/>
        </w:rPr>
        <w:t>量子</w:t>
      </w:r>
    </w:p>
    <w:p/>
    <w:p>
      <w:r>
        <w:rPr>
          <w:rFonts w:ascii="PingFang SC" w:hAnsi="PingFang SC" w:eastAsia="PingFang SC"/>
          <w:b/>
          <w:color w:val="8A6D1A"/>
        </w:rPr>
        <w:t>📝 接龙：各自能检测出多少分？　25 人</w:t>
      </w:r>
    </w:p>
    <w:p>
      <w:r>
        <w:rPr>
          <w:rFonts w:ascii="PingFang SC" w:hAnsi="PingFang SC" w:eastAsia="PingFang SC"/>
          <w:b/>
        </w:rPr>
        <w:t>催醒俱乐部1群 · 17 人</w:t>
      </w:r>
    </w:p>
    <w:p>
      <w:pPr>
        <w:ind w:left="288"/>
      </w:pPr>
      <w:r>
        <w:rPr>
          <w:rFonts w:ascii="PingFang SC" w:hAnsi="PingFang SC" w:eastAsia="PingFang SC"/>
          <w:b w:val="0"/>
          <w:i w:val="0"/>
        </w:rPr>
        <w:t>1. 第一个点评分60。自由度60，控制度40。</w:t>
      </w:r>
    </w:p>
    <w:p>
      <w:pPr>
        <w:ind w:left="288"/>
      </w:pPr>
      <w:r>
        <w:rPr>
          <w:rFonts w:ascii="PingFang SC" w:hAnsi="PingFang SC" w:eastAsia="PingFang SC"/>
          <w:b w:val="0"/>
          <w:i w:val="0"/>
        </w:rPr>
        <w:t>2. 3，自由度 3 心智控制 很高</w:t>
      </w:r>
    </w:p>
    <w:p>
      <w:pPr>
        <w:ind w:left="288"/>
      </w:pPr>
      <w:r>
        <w:rPr>
          <w:rFonts w:ascii="PingFang SC" w:hAnsi="PingFang SC" w:eastAsia="PingFang SC"/>
          <w:b w:val="0"/>
          <w:i w:val="0"/>
        </w:rPr>
        <w:t>3. 你的第一个意识强度检测点，</w:t>
      </w:r>
      <w:r>
        <w:br/>
      </w:r>
      <w:r>
        <w:rPr>
          <w:rFonts w:ascii="PingFang SC" w:hAnsi="PingFang SC" w:eastAsia="PingFang SC"/>
          <w:b w:val="0"/>
          <w:i w:val="0"/>
        </w:rPr>
        <w:t>你的第一个心智控制检测点，</w:t>
      </w:r>
      <w:r>
        <w:br/>
      </w:r>
      <w:r>
        <w:rPr>
          <w:rFonts w:ascii="PingFang SC" w:hAnsi="PingFang SC" w:eastAsia="PingFang SC"/>
          <w:b w:val="0"/>
          <w:i w:val="0"/>
        </w:rPr>
        <w:t>能检测出多少分？——75分（直觉冒出来的）</w:t>
      </w:r>
      <w:r>
        <w:br/>
      </w:r>
      <w:r>
        <w:rPr>
          <w:rFonts w:ascii="PingFang SC" w:hAnsi="PingFang SC" w:eastAsia="PingFang SC"/>
          <w:b w:val="0"/>
          <w:i w:val="0"/>
        </w:rPr>
        <w:t>你的“自由意识”的自由度，——65-75分（直觉冒出来的）</w:t>
      </w:r>
      <w:r>
        <w:br/>
      </w:r>
      <w:r>
        <w:rPr>
          <w:rFonts w:ascii="PingFang SC" w:hAnsi="PingFang SC" w:eastAsia="PingFang SC"/>
          <w:b w:val="0"/>
          <w:i w:val="0"/>
        </w:rPr>
        <w:t>你的“心智控制”的控制度，——25-35分（直觉冒出来的）</w:t>
      </w:r>
    </w:p>
    <w:p>
      <w:pPr>
        <w:ind w:left="288"/>
      </w:pPr>
      <w:r>
        <w:rPr>
          <w:rFonts w:ascii="PingFang SC" w:hAnsi="PingFang SC" w:eastAsia="PingFang SC"/>
          <w:b w:val="0"/>
          <w:i w:val="0"/>
        </w:rPr>
        <w:t>4. 自由度按100%，75</w:t>
      </w:r>
      <w:r>
        <w:br/>
      </w:r>
      <w:r>
        <w:rPr>
          <w:rFonts w:ascii="PingFang SC" w:hAnsi="PingFang SC" w:eastAsia="PingFang SC"/>
          <w:b w:val="0"/>
          <w:i w:val="0"/>
        </w:rPr>
        <w:t>心智控制度还是低，65</w:t>
      </w:r>
    </w:p>
    <w:p>
      <w:pPr>
        <w:ind w:left="288"/>
      </w:pPr>
      <w:r>
        <w:rPr>
          <w:rFonts w:ascii="PingFang SC" w:hAnsi="PingFang SC" w:eastAsia="PingFang SC"/>
          <w:b w:val="0"/>
          <w:i w:val="0"/>
        </w:rPr>
        <w:t>5. 68-86分</w:t>
      </w:r>
    </w:p>
    <w:p>
      <w:pPr>
        <w:ind w:left="288"/>
      </w:pPr>
      <w:r>
        <w:rPr>
          <w:rFonts w:ascii="PingFang SC" w:hAnsi="PingFang SC" w:eastAsia="PingFang SC"/>
          <w:b w:val="0"/>
          <w:i w:val="0"/>
        </w:rPr>
        <w:t>6. 总分一百分💯，自由度大概35分，控制度65分</w:t>
      </w:r>
    </w:p>
    <w:p>
      <w:pPr>
        <w:ind w:left="288"/>
      </w:pPr>
      <w:r>
        <w:rPr>
          <w:rFonts w:ascii="PingFang SC" w:hAnsi="PingFang SC" w:eastAsia="PingFang SC"/>
          <w:b w:val="0"/>
          <w:i w:val="0"/>
        </w:rPr>
        <w:t>7. 自主度70%</w:t>
      </w:r>
    </w:p>
    <w:p>
      <w:pPr>
        <w:ind w:left="288"/>
      </w:pPr>
      <w:r>
        <w:rPr>
          <w:rFonts w:ascii="PingFang SC" w:hAnsi="PingFang SC" w:eastAsia="PingFang SC"/>
          <w:b w:val="0"/>
          <w:i w:val="0"/>
        </w:rPr>
        <w:t>8. 自由度51-55，控制度60-63</w:t>
      </w:r>
    </w:p>
    <w:p>
      <w:pPr>
        <w:ind w:left="288"/>
      </w:pPr>
      <w:r>
        <w:rPr>
          <w:rFonts w:ascii="PingFang SC" w:hAnsi="PingFang SC" w:eastAsia="PingFang SC"/>
          <w:b w:val="0"/>
          <w:i w:val="0"/>
        </w:rPr>
        <w:t>9. 自主度：肉体中50%，梦中15%</w:t>
      </w:r>
    </w:p>
    <w:p>
      <w:pPr>
        <w:ind w:left="288"/>
      </w:pPr>
      <w:r>
        <w:rPr>
          <w:rFonts w:ascii="PingFang SC" w:hAnsi="PingFang SC" w:eastAsia="PingFang SC"/>
          <w:b w:val="0"/>
          <w:i w:val="0"/>
        </w:rPr>
        <w:t>10. 自由度40%。自主性运用出来</w:t>
      </w:r>
    </w:p>
    <w:p>
      <w:pPr>
        <w:ind w:left="288"/>
      </w:pPr>
      <w:r>
        <w:rPr>
          <w:rFonts w:ascii="PingFang SC" w:hAnsi="PingFang SC" w:eastAsia="PingFang SC"/>
          <w:b w:val="0"/>
          <w:i w:val="0"/>
        </w:rPr>
        <w:t>11. 65，65,35</w:t>
      </w:r>
    </w:p>
    <w:p>
      <w:pPr>
        <w:ind w:left="288"/>
      </w:pPr>
      <w:r>
        <w:rPr>
          <w:rFonts w:ascii="PingFang SC" w:hAnsi="PingFang SC" w:eastAsia="PingFang SC"/>
          <w:b w:val="0"/>
          <w:i w:val="0"/>
        </w:rPr>
        <w:t>12. 50%  50%</w:t>
      </w:r>
    </w:p>
    <w:p>
      <w:pPr>
        <w:ind w:left="288"/>
      </w:pPr>
      <w:r>
        <w:rPr>
          <w:rFonts w:ascii="PingFang SC" w:hAnsi="PingFang SC" w:eastAsia="PingFang SC"/>
          <w:b w:val="0"/>
          <w:i w:val="0"/>
        </w:rPr>
        <w:t>13. 自由度 68</w:t>
      </w:r>
    </w:p>
    <w:p>
      <w:pPr>
        <w:ind w:left="288"/>
      </w:pPr>
      <w:r>
        <w:rPr>
          <w:rFonts w:ascii="PingFang SC" w:hAnsi="PingFang SC" w:eastAsia="PingFang SC"/>
          <w:b w:val="0"/>
          <w:i w:val="0"/>
        </w:rPr>
        <w:t>14. 你的第一个意识强度检测点，</w:t>
      </w:r>
      <w:r>
        <w:br/>
      </w:r>
      <w:r>
        <w:rPr>
          <w:rFonts w:ascii="PingFang SC" w:hAnsi="PingFang SC" w:eastAsia="PingFang SC"/>
          <w:b w:val="0"/>
          <w:i w:val="0"/>
        </w:rPr>
        <w:t>你的第一个心智控制检测点，</w:t>
      </w:r>
      <w:r>
        <w:br/>
      </w:r>
      <w:r>
        <w:rPr>
          <w:rFonts w:ascii="PingFang SC" w:hAnsi="PingFang SC" w:eastAsia="PingFang SC"/>
          <w:b w:val="0"/>
          <w:i w:val="0"/>
        </w:rPr>
        <w:t>能检测出多少分？</w:t>
      </w:r>
      <w:r>
        <w:br/>
      </w:r>
      <w:r>
        <w:rPr>
          <w:rFonts w:ascii="PingFang SC" w:hAnsi="PingFang SC" w:eastAsia="PingFang SC"/>
          <w:b w:val="0"/>
          <w:i w:val="0"/>
        </w:rPr>
        <w:t>你的“自由意识”的自由度，60%</w:t>
      </w:r>
      <w:r>
        <w:br/>
      </w:r>
      <w:r>
        <w:rPr>
          <w:rFonts w:ascii="PingFang SC" w:hAnsi="PingFang SC" w:eastAsia="PingFang SC"/>
          <w:b w:val="0"/>
          <w:i w:val="0"/>
        </w:rPr>
        <w:t>你的“心智控制”的控制度，40%</w:t>
      </w:r>
      <w:r>
        <w:br/>
      </w:r>
      <w:r>
        <w:rPr>
          <w:rFonts w:ascii="PingFang SC" w:hAnsi="PingFang SC" w:eastAsia="PingFang SC"/>
          <w:b w:val="0"/>
          <w:i w:val="0"/>
        </w:rPr>
        <w:t>各自能检测出多少分？</w:t>
      </w:r>
    </w:p>
    <w:p>
      <w:pPr>
        <w:ind w:left="288"/>
      </w:pPr>
      <w:r>
        <w:rPr>
          <w:rFonts w:ascii="PingFang SC" w:hAnsi="PingFang SC" w:eastAsia="PingFang SC"/>
          <w:b w:val="0"/>
          <w:i w:val="0"/>
        </w:rPr>
        <w:t>15. 自由度70%</w:t>
      </w:r>
      <w:r>
        <w:br/>
      </w:r>
      <w:r>
        <w:rPr>
          <w:rFonts w:ascii="PingFang SC" w:hAnsi="PingFang SC" w:eastAsia="PingFang SC"/>
          <w:b w:val="0"/>
          <w:i w:val="0"/>
        </w:rPr>
        <w:t>控制度70%</w:t>
      </w:r>
    </w:p>
    <w:p>
      <w:pPr>
        <w:ind w:left="288"/>
      </w:pPr>
      <w:r>
        <w:rPr>
          <w:rFonts w:ascii="PingFang SC" w:hAnsi="PingFang SC" w:eastAsia="PingFang SC"/>
          <w:b w:val="0"/>
          <w:i w:val="0"/>
        </w:rPr>
        <w:t>16. 60 60 60</w:t>
      </w:r>
    </w:p>
    <w:p>
      <w:pPr>
        <w:ind w:left="288"/>
      </w:pPr>
      <w:r>
        <w:rPr>
          <w:rFonts w:ascii="PingFang SC" w:hAnsi="PingFang SC" w:eastAsia="PingFang SC"/>
          <w:b w:val="0"/>
          <w:i w:val="0"/>
        </w:rPr>
        <w:t>17. 自由度最高点65%，主要范围50%到60%。最低的部分40%。</w:t>
      </w:r>
    </w:p>
    <w:p>
      <w:r>
        <w:rPr>
          <w:rFonts w:ascii="PingFang SC" w:hAnsi="PingFang SC" w:eastAsia="PingFang SC"/>
          <w:b/>
        </w:rPr>
        <w:t>催醒俱乐部2群 · 7 人</w:t>
      </w:r>
    </w:p>
    <w:p>
      <w:pPr>
        <w:ind w:left="288"/>
      </w:pPr>
      <w:r>
        <w:rPr>
          <w:rFonts w:ascii="PingFang SC" w:hAnsi="PingFang SC" w:eastAsia="PingFang SC"/>
          <w:b w:val="0"/>
          <w:i w:val="0"/>
        </w:rPr>
        <w:t>2. 86分可以不</w:t>
      </w:r>
    </w:p>
    <w:p>
      <w:pPr>
        <w:ind w:left="288"/>
      </w:pPr>
      <w:r>
        <w:rPr>
          <w:rFonts w:ascii="PingFang SC" w:hAnsi="PingFang SC" w:eastAsia="PingFang SC"/>
          <w:b w:val="0"/>
          <w:i w:val="0"/>
        </w:rPr>
        <w:t>3. 第一个意识强度检测点=80分</w:t>
      </w:r>
      <w:r>
        <w:br/>
      </w:r>
      <w:r>
        <w:rPr>
          <w:rFonts w:ascii="PingFang SC" w:hAnsi="PingFang SC" w:eastAsia="PingFang SC"/>
          <w:b w:val="0"/>
          <w:i w:val="0"/>
        </w:rPr>
        <w:t>第一个心智控制检测点=50分</w:t>
      </w:r>
      <w:r>
        <w:br/>
      </w:r>
      <w:r>
        <w:rPr>
          <w:rFonts w:ascii="PingFang SC" w:hAnsi="PingFang SC" w:eastAsia="PingFang SC"/>
          <w:b w:val="0"/>
          <w:i w:val="0"/>
        </w:rPr>
        <w:t>自由意识的自由度=35分</w:t>
      </w:r>
      <w:r>
        <w:br/>
      </w:r>
      <w:r>
        <w:rPr>
          <w:rFonts w:ascii="PingFang SC" w:hAnsi="PingFang SC" w:eastAsia="PingFang SC"/>
          <w:b w:val="0"/>
          <w:i w:val="0"/>
        </w:rPr>
        <w:t>心智控制的控制度=70分</w:t>
      </w:r>
    </w:p>
    <w:p>
      <w:pPr>
        <w:ind w:left="288"/>
      </w:pPr>
      <w:r>
        <w:rPr>
          <w:rFonts w:ascii="PingFang SC" w:hAnsi="PingFang SC" w:eastAsia="PingFang SC"/>
          <w:b w:val="0"/>
          <w:i w:val="0"/>
        </w:rPr>
        <w:t>4. 正值75</w:t>
      </w:r>
    </w:p>
    <w:p>
      <w:pPr>
        <w:ind w:left="288"/>
      </w:pPr>
      <w:r>
        <w:rPr>
          <w:rFonts w:ascii="PingFang SC" w:hAnsi="PingFang SC" w:eastAsia="PingFang SC"/>
          <w:b w:val="0"/>
          <w:i w:val="0"/>
        </w:rPr>
        <w:t>5. 43</w:t>
      </w:r>
    </w:p>
    <w:p>
      <w:pPr>
        <w:ind w:left="288"/>
      </w:pPr>
      <w:r>
        <w:rPr>
          <w:rFonts w:ascii="PingFang SC" w:hAnsi="PingFang SC" w:eastAsia="PingFang SC"/>
          <w:b w:val="0"/>
          <w:i w:val="0"/>
        </w:rPr>
        <w:t>6. 心智控制检测点约80分，必竞还要外表与大家一样，不做怪人。</w:t>
      </w:r>
    </w:p>
    <w:p>
      <w:pPr>
        <w:ind w:left="288"/>
      </w:pPr>
      <w:r>
        <w:rPr>
          <w:rFonts w:ascii="PingFang SC" w:hAnsi="PingFang SC" w:eastAsia="PingFang SC"/>
          <w:b w:val="0"/>
          <w:i w:val="0"/>
        </w:rPr>
        <w:t>7. 意识自由度与人的觉知有关，故而决定人的自由意识的自由度与心智控制的控制度，随时在变，所以，对于有觉知意识的人来说，数据也是随时在变的。这个检测数值不是一成不变的。</w:t>
      </w:r>
    </w:p>
    <w:p>
      <w:pPr>
        <w:ind w:left="288"/>
      </w:pPr>
      <w:r>
        <w:rPr>
          <w:rFonts w:ascii="PingFang SC" w:hAnsi="PingFang SC" w:eastAsia="PingFang SC"/>
          <w:b w:val="0"/>
          <w:i w:val="0"/>
        </w:rPr>
        <w:t>8. 自由意识90%心智控制10%</w:t>
      </w:r>
    </w:p>
    <w:p>
      <w:r>
        <w:rPr>
          <w:rFonts w:ascii="PingFang SC" w:hAnsi="PingFang SC" w:eastAsia="PingFang SC"/>
          <w:b/>
        </w:rPr>
        <w:t>催醒俱乐部3群 · 1 人</w:t>
      </w:r>
    </w:p>
    <w:p>
      <w:pPr>
        <w:ind w:left="288"/>
      </w:pPr>
      <w:r>
        <w:rPr>
          <w:rFonts w:ascii="PingFang SC" w:hAnsi="PingFang SC" w:eastAsia="PingFang SC"/>
          <w:b w:val="0"/>
          <w:i w:val="0"/>
        </w:rPr>
        <w:t>2. 自由意识90%心智控制10%</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：你的第一个意识强度检测点，</w:t>
      </w:r>
      <w:r>
        <w:br/>
      </w:r>
      <w:r>
        <w:rPr>
          <w:rFonts w:ascii="PingFang SC" w:hAnsi="PingFang SC" w:eastAsia="PingFang SC"/>
          <w:b w:val="0"/>
          <w:i/>
          <w:color w:val="888888"/>
        </w:rPr>
        <w:t>你的第一个心智控制检测点，</w:t>
      </w:r>
      <w:r>
        <w:br/>
      </w:r>
      <w:r>
        <w:rPr>
          <w:rFonts w:ascii="PingFang SC" w:hAnsi="PingFang SC" w:eastAsia="PingFang SC"/>
          <w:b w:val="0"/>
          <w:i/>
          <w:color w:val="888888"/>
        </w:rPr>
        <w:t>能检测出多少分？</w:t>
      </w:r>
      <w:r>
        <w:br/>
      </w:r>
      <w:r>
        <w:br/>
      </w:r>
      <w:r>
        <w:rPr>
          <w:rFonts w:ascii="PingFang SC" w:hAnsi="PingFang SC" w:eastAsia="PingFang SC"/>
          <w:b w:val="0"/>
          <w:i/>
          <w:color w:val="888888"/>
        </w:rPr>
        <w:t>你的“自由意识”的自由度，</w:t>
      </w:r>
      <w:r>
        <w:br/>
      </w:r>
      <w:r>
        <w:rPr>
          <w:rFonts w:ascii="PingFang SC" w:hAnsi="PingFang SC" w:eastAsia="PingFang SC"/>
          <w:b w:val="0"/>
          <w:i/>
          <w:color w:val="888888"/>
        </w:rPr>
        <w:t>你的“心智控制”的控制度，</w:t>
      </w:r>
      <w:r>
        <w:br/>
      </w:r>
      <w:r>
        <w:rPr>
          <w:rFonts w:ascii="PingFang SC" w:hAnsi="PingFang SC" w:eastAsia="PingFang SC"/>
          <w:b w:val="0"/>
          <w:i/>
          <w:color w:val="888888"/>
        </w:rPr>
        <w:t>各自能检测出多少分？</w:t>
      </w:r>
    </w:p>
    <w:p>
      <w:r>
        <w:rPr>
          <w:rFonts w:ascii="PingFang SC" w:hAnsi="PingFang SC" w:eastAsia="PingFang SC"/>
          <w:b/>
          <w:color w:val="2E7D32"/>
        </w:rPr>
        <w:t>1群·2群·3群 22:46  元吾氏</w:t>
      </w:r>
    </w:p>
    <w:p>
      <w:r>
        <w:rPr>
          <w:rFonts w:ascii="PingFang SC" w:hAnsi="PingFang SC" w:eastAsia="PingFang SC"/>
          <w:b w:val="0"/>
          <w:i w:val="0"/>
        </w:rPr>
        <w:t>意识强度检测点，2020年公开，266个监测点。</w:t>
      </w:r>
      <w:r>
        <w:br/>
      </w:r>
      <w:r>
        <w:rPr>
          <w:rFonts w:ascii="PingFang SC" w:hAnsi="PingFang SC" w:eastAsia="PingFang SC"/>
          <w:b w:val="0"/>
          <w:i w:val="0"/>
        </w:rPr>
        <w:t>你看了6年了，</w:t>
      </w:r>
      <w:r>
        <w:br/>
      </w:r>
      <w:r>
        <w:rPr>
          <w:rFonts w:ascii="PingFang SC" w:hAnsi="PingFang SC" w:eastAsia="PingFang SC"/>
          <w:b w:val="0"/>
          <w:i w:val="0"/>
        </w:rPr>
        <w:t>看懂第一个检测点了吗？</w:t>
      </w:r>
    </w:p>
    <w:p/>
    <w:p>
      <w:r>
        <w:rPr>
          <w:rFonts w:ascii="PingFang SC" w:hAnsi="PingFang SC" w:eastAsia="PingFang SC"/>
          <w:b/>
          <w:color w:val="8A6D1A"/>
        </w:rPr>
        <w:t>📝 接龙：看懂第一个检测点了吗？　14 人</w:t>
      </w:r>
    </w:p>
    <w:p>
      <w:r>
        <w:rPr>
          <w:rFonts w:ascii="PingFang SC" w:hAnsi="PingFang SC" w:eastAsia="PingFang SC"/>
          <w:b/>
        </w:rPr>
        <w:t>催醒俱乐部1群 · 11 人</w:t>
      </w:r>
    </w:p>
    <w:p>
      <w:pPr>
        <w:ind w:left="288"/>
      </w:pPr>
      <w:r>
        <w:rPr>
          <w:rFonts w:ascii="PingFang SC" w:hAnsi="PingFang SC" w:eastAsia="PingFang SC"/>
          <w:b w:val="0"/>
          <w:i w:val="0"/>
        </w:rPr>
        <w:t>1. 看懂了</w:t>
      </w:r>
    </w:p>
    <w:p>
      <w:pPr>
        <w:ind w:left="288"/>
      </w:pPr>
      <w:r>
        <w:rPr>
          <w:rFonts w:ascii="PingFang SC" w:hAnsi="PingFang SC" w:eastAsia="PingFang SC"/>
          <w:b w:val="0"/>
          <w:i w:val="0"/>
        </w:rPr>
        <w:t>2. 还行，有些细化自动意识察觉还不够，老被自动意识取代</w:t>
      </w:r>
    </w:p>
    <w:p>
      <w:pPr>
        <w:ind w:left="288"/>
      </w:pPr>
      <w:r>
        <w:rPr>
          <w:rFonts w:ascii="PingFang SC" w:hAnsi="PingFang SC" w:eastAsia="PingFang SC"/>
          <w:b w:val="0"/>
          <w:i w:val="0"/>
        </w:rPr>
        <w:t>3. 准确来说体验懂了还不会破解，惭愧！</w:t>
      </w:r>
    </w:p>
    <w:p>
      <w:pPr>
        <w:ind w:left="288"/>
      </w:pPr>
      <w:r>
        <w:rPr>
          <w:rFonts w:ascii="PingFang SC" w:hAnsi="PingFang SC" w:eastAsia="PingFang SC"/>
          <w:b w:val="0"/>
          <w:i w:val="0"/>
        </w:rPr>
        <w:t>4. 应该是懂的吧。今天可能更懂一些了 更直观一点的感觉</w:t>
      </w:r>
    </w:p>
    <w:p>
      <w:pPr>
        <w:ind w:left="288"/>
      </w:pPr>
      <w:r>
        <w:rPr>
          <w:rFonts w:ascii="PingFang SC" w:hAnsi="PingFang SC" w:eastAsia="PingFang SC"/>
          <w:b w:val="0"/>
          <w:i w:val="0"/>
        </w:rPr>
        <w:t>5. 自动化和自主化程度是意识循环或是意识自由的一个标准，自主性可以从循环中朝自由的方向发展，自动化反应是意识循环的原因，要从意识和行为上觉察惯性，和有意识尝试新事物</w:t>
      </w:r>
    </w:p>
    <w:p>
      <w:pPr>
        <w:ind w:left="288"/>
      </w:pPr>
      <w:r>
        <w:rPr>
          <w:rFonts w:ascii="PingFang SC" w:hAnsi="PingFang SC" w:eastAsia="PingFang SC"/>
          <w:b w:val="0"/>
          <w:i w:val="0"/>
        </w:rPr>
        <w:t>6. 似乎懂了</w:t>
      </w:r>
    </w:p>
    <w:p>
      <w:pPr>
        <w:ind w:left="288"/>
      </w:pPr>
      <w:r>
        <w:rPr>
          <w:rFonts w:ascii="PingFang SC" w:hAnsi="PingFang SC" w:eastAsia="PingFang SC"/>
          <w:b w:val="0"/>
          <w:i w:val="0"/>
        </w:rPr>
        <w:t>7. 懂了一些</w:t>
      </w:r>
    </w:p>
    <w:p>
      <w:pPr>
        <w:ind w:left="288"/>
      </w:pPr>
      <w:r>
        <w:rPr>
          <w:rFonts w:ascii="PingFang SC" w:hAnsi="PingFang SC" w:eastAsia="PingFang SC"/>
          <w:b w:val="0"/>
          <w:i w:val="0"/>
        </w:rPr>
        <w:t>8. 懂了很多</w:t>
      </w:r>
    </w:p>
    <w:p>
      <w:pPr>
        <w:ind w:left="288"/>
      </w:pPr>
      <w:r>
        <w:rPr>
          <w:rFonts w:ascii="PingFang SC" w:hAnsi="PingFang SC" w:eastAsia="PingFang SC"/>
          <w:b w:val="0"/>
          <w:i w:val="0"/>
        </w:rPr>
        <w:t>9. 懂了一些</w:t>
      </w:r>
    </w:p>
    <w:p>
      <w:pPr>
        <w:ind w:left="288"/>
      </w:pPr>
      <w:r>
        <w:rPr>
          <w:rFonts w:ascii="PingFang SC" w:hAnsi="PingFang SC" w:eastAsia="PingFang SC"/>
          <w:b w:val="0"/>
          <w:i w:val="0"/>
        </w:rPr>
        <w:t>10. 看懂了</w:t>
      </w:r>
    </w:p>
    <w:p>
      <w:pPr>
        <w:ind w:left="288"/>
      </w:pPr>
      <w:r>
        <w:rPr>
          <w:rFonts w:ascii="PingFang SC" w:hAnsi="PingFang SC" w:eastAsia="PingFang SC"/>
          <w:b w:val="0"/>
          <w:i w:val="0"/>
        </w:rPr>
        <w:t>11. 看懂了，只是没做到那么多自主性</w:t>
      </w:r>
    </w:p>
    <w:p>
      <w:r>
        <w:rPr>
          <w:rFonts w:ascii="PingFang SC" w:hAnsi="PingFang SC" w:eastAsia="PingFang SC"/>
          <w:b/>
        </w:rPr>
        <w:t>催醒俱乐部2群 · 1 人</w:t>
      </w:r>
    </w:p>
    <w:p>
      <w:pPr>
        <w:ind w:left="288"/>
      </w:pPr>
      <w:r>
        <w:rPr>
          <w:rFonts w:ascii="PingFang SC" w:hAnsi="PingFang SC" w:eastAsia="PingFang SC"/>
          <w:b w:val="0"/>
          <w:i w:val="0"/>
        </w:rPr>
        <w:t>2. 今天第一次尝试检测</w:t>
      </w:r>
    </w:p>
    <w:p>
      <w:r>
        <w:rPr>
          <w:rFonts w:ascii="PingFang SC" w:hAnsi="PingFang SC" w:eastAsia="PingFang SC"/>
          <w:b/>
        </w:rPr>
        <w:t>催醒俱乐部3群 · 2 人</w:t>
      </w:r>
    </w:p>
    <w:p>
      <w:pPr>
        <w:ind w:left="288"/>
      </w:pPr>
      <w:r>
        <w:rPr>
          <w:rFonts w:ascii="PingFang SC" w:hAnsi="PingFang SC" w:eastAsia="PingFang SC"/>
          <w:b w:val="0"/>
          <w:i w:val="0"/>
        </w:rPr>
        <w:t>2. 👀懂了</w:t>
      </w:r>
    </w:p>
    <w:p>
      <w:pPr>
        <w:ind w:left="288"/>
      </w:pPr>
      <w:r>
        <w:rPr>
          <w:rFonts w:ascii="PingFang SC" w:hAnsi="PingFang SC" w:eastAsia="PingFang SC"/>
          <w:b w:val="0"/>
          <w:i w:val="0"/>
        </w:rPr>
        <w:t>3. 刚刚明白了</w:t>
      </w:r>
    </w:p>
    <w:p/>
    <w:p>
      <w:r>
        <w:rPr>
          <w:rFonts w:ascii="PingFang SC" w:hAnsi="PingFang SC" w:eastAsia="PingFang SC"/>
          <w:b/>
          <w:color w:val="333333"/>
        </w:rPr>
        <w:t>1群 22:49  梦***</w:t>
      </w:r>
    </w:p>
    <w:p>
      <w:r>
        <w:rPr>
          <w:rFonts w:ascii="PingFang SC" w:hAnsi="PingFang SC" w:eastAsia="PingFang SC"/>
          <w:b w:val="0"/>
          <w:i w:val="0"/>
        </w:rPr>
        <w:t>@元吾氏 ，元哥，可以明说一下吗？</w:t>
      </w:r>
      <w:r>
        <w:drawing>
          <wp:inline xmlns:a="http://schemas.openxmlformats.org/drawingml/2006/main" xmlns:pic="http://schemas.openxmlformats.org/drawingml/2006/picture">
            <wp:extent cx="182880" cy="182880"/>
            <wp:docPr id="18" name="Picture 18"/>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r>
        <w:rPr>
          <w:rFonts w:ascii="PingFang SC" w:hAnsi="PingFang SC" w:eastAsia="PingFang SC"/>
          <w:b w:val="0"/>
          <w:i w:val="0"/>
        </w:rPr>
        <w:t>真的意识强度高了，被回收的经验和记忆可以拿回来吗？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：@元吾氏 ，元哥，可以明说一下吗？</w:t>
      </w:r>
      <w:r>
        <w:drawing>
          <wp:inline xmlns:a="http://schemas.openxmlformats.org/drawingml/2006/main" xmlns:pic="http://schemas.openxmlformats.org/drawingml/2006/picture">
            <wp:extent cx="182880" cy="182880"/>
            <wp:docPr id="19" name="Picture 19"/>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真的意识强度高了，被回收的经验和记忆可以拿回来吗？</w:t>
      </w:r>
    </w:p>
    <w:p>
      <w:r>
        <w:rPr>
          <w:rFonts w:ascii="PingFang SC" w:hAnsi="PingFang SC" w:eastAsia="PingFang SC"/>
          <w:b/>
          <w:color w:val="2E7D32"/>
        </w:rPr>
        <w:t>1群 22:50  元吾氏</w:t>
      </w:r>
    </w:p>
    <w:p>
      <w:r>
        <w:rPr>
          <w:rFonts w:ascii="PingFang SC" w:hAnsi="PingFang SC" w:eastAsia="PingFang SC"/>
          <w:b w:val="0"/>
          <w:i w:val="0"/>
        </w:rPr>
        <w:t>被回收的，不存在了，谁来拿？</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：意识强度检测点，2020年公开，266个监测点。</w:t>
      </w:r>
      <w:r>
        <w:br/>
      </w:r>
      <w:r>
        <w:rPr>
          <w:rFonts w:ascii="PingFang SC" w:hAnsi="PingFang SC" w:eastAsia="PingFang SC"/>
          <w:b w:val="0"/>
          <w:i/>
          <w:color w:val="888888"/>
        </w:rPr>
        <w:t>你看了6年了，</w:t>
      </w:r>
      <w:r>
        <w:br/>
      </w:r>
      <w:r>
        <w:rPr>
          <w:rFonts w:ascii="PingFang SC" w:hAnsi="PingFang SC" w:eastAsia="PingFang SC"/>
          <w:b w:val="0"/>
          <w:i/>
          <w:color w:val="888888"/>
        </w:rPr>
        <w:t>看懂第一个检测点了吗？</w:t>
      </w:r>
    </w:p>
    <w:p>
      <w:r>
        <w:rPr>
          <w:rFonts w:ascii="PingFang SC" w:hAnsi="PingFang SC" w:eastAsia="PingFang SC"/>
          <w:b/>
          <w:color w:val="2E7D32"/>
        </w:rPr>
        <w:t>1群·2群·3群 22:52  元吾氏</w:t>
      </w:r>
    </w:p>
    <w:p>
      <w:r>
        <w:rPr>
          <w:rFonts w:ascii="PingFang SC" w:hAnsi="PingFang SC" w:eastAsia="PingFang SC"/>
          <w:b w:val="0"/>
          <w:i w:val="0"/>
        </w:rPr>
        <w:t>什么是自由人？</w:t>
      </w:r>
      <w:r>
        <w:br/>
      </w:r>
      <w:r>
        <w:rPr>
          <w:rFonts w:ascii="PingFang SC" w:hAnsi="PingFang SC" w:eastAsia="PingFang SC"/>
          <w:b w:val="0"/>
          <w:i w:val="0"/>
        </w:rPr>
        <w:t>什么是NPC？</w:t>
      </w:r>
      <w:r>
        <w:br/>
      </w:r>
      <w:r>
        <w:br/>
      </w:r>
      <w:r>
        <w:rPr>
          <w:rFonts w:ascii="PingFang SC" w:hAnsi="PingFang SC" w:eastAsia="PingFang SC"/>
          <w:b w:val="0"/>
          <w:i w:val="0"/>
        </w:rPr>
        <w:t>一个人，“自由人🆚NPC”的比例各占多少？</w:t>
      </w:r>
      <w:r>
        <w:br/>
      </w:r>
      <w:r>
        <w:rPr>
          <w:rFonts w:ascii="PingFang SC" w:hAnsi="PingFang SC" w:eastAsia="PingFang SC"/>
          <w:b w:val="0"/>
          <w:i w:val="0"/>
        </w:rPr>
        <w:t>你开始明白是如何检测的吗？</w:t>
      </w:r>
    </w:p>
    <w:p/>
    <w:p>
      <w:r>
        <w:rPr>
          <w:rFonts w:ascii="PingFang SC" w:hAnsi="PingFang SC" w:eastAsia="PingFang SC"/>
          <w:b/>
          <w:color w:val="8A6D1A"/>
        </w:rPr>
        <w:t>📝 接龙：你开始明白是如何检测的吗？　20 人</w:t>
      </w:r>
    </w:p>
    <w:p>
      <w:r>
        <w:rPr>
          <w:rFonts w:ascii="PingFang SC" w:hAnsi="PingFang SC" w:eastAsia="PingFang SC"/>
          <w:b/>
        </w:rPr>
        <w:t>催醒俱乐部1群 · 11 人</w:t>
      </w:r>
    </w:p>
    <w:p>
      <w:pPr>
        <w:ind w:left="288"/>
      </w:pPr>
      <w:r>
        <w:rPr>
          <w:rFonts w:ascii="PingFang SC" w:hAnsi="PingFang SC" w:eastAsia="PingFang SC"/>
          <w:b w:val="0"/>
          <w:i w:val="0"/>
        </w:rPr>
        <w:t>1. 自由人：意识可自由选择循环或不循环。NPC：意识只会循环。道理明白，还需实践。</w:t>
      </w:r>
    </w:p>
    <w:p>
      <w:pPr>
        <w:ind w:left="288"/>
      </w:pPr>
      <w:r>
        <w:rPr>
          <w:rFonts w:ascii="PingFang SC" w:hAnsi="PingFang SC" w:eastAsia="PingFang SC"/>
          <w:b w:val="0"/>
          <w:i w:val="0"/>
        </w:rPr>
        <w:t>2. 时刻察觉自身的意识，辨别是自由意志还是程序意识，减少程序意识增加自主意识</w:t>
      </w:r>
    </w:p>
    <w:p>
      <w:pPr>
        <w:ind w:left="288"/>
      </w:pPr>
      <w:r>
        <w:rPr>
          <w:rFonts w:ascii="PingFang SC" w:hAnsi="PingFang SC" w:eastAsia="PingFang SC"/>
          <w:b w:val="0"/>
          <w:i w:val="0"/>
        </w:rPr>
        <w:t>3. 什么是自由人？——意识自由、自主化</w:t>
      </w:r>
      <w:r>
        <w:br/>
      </w:r>
      <w:r>
        <w:rPr>
          <w:rFonts w:ascii="PingFang SC" w:hAnsi="PingFang SC" w:eastAsia="PingFang SC"/>
          <w:b w:val="0"/>
          <w:i w:val="0"/>
        </w:rPr>
        <w:t>什么是NPC？——意识不自由、自动化</w:t>
      </w:r>
      <w:r>
        <w:br/>
      </w:r>
      <w:r>
        <w:rPr>
          <w:rFonts w:ascii="PingFang SC" w:hAnsi="PingFang SC" w:eastAsia="PingFang SC"/>
          <w:b w:val="0"/>
          <w:i w:val="0"/>
        </w:rPr>
        <w:t>一个人，“自由人🆚NPC”的比例各占多少？</w:t>
      </w:r>
      <w:r>
        <w:br/>
      </w:r>
      <w:r>
        <w:rPr>
          <w:rFonts w:ascii="PingFang SC" w:hAnsi="PingFang SC" w:eastAsia="PingFang SC"/>
          <w:b w:val="0"/>
          <w:i w:val="0"/>
        </w:rPr>
        <w:t>你开始明白是如何检测的吗？——大概明白吧。就是第一检测点？</w:t>
      </w:r>
    </w:p>
    <w:p>
      <w:pPr>
        <w:ind w:left="288"/>
      </w:pPr>
      <w:r>
        <w:rPr>
          <w:rFonts w:ascii="PingFang SC" w:hAnsi="PingFang SC" w:eastAsia="PingFang SC"/>
          <w:b w:val="0"/>
          <w:i w:val="0"/>
        </w:rPr>
        <w:t>4. 自由人 意识自由，不循环，NPC,意识不自由，循环，自由人80%🆚NPC20%</w:t>
      </w:r>
    </w:p>
    <w:p>
      <w:pPr>
        <w:ind w:left="288"/>
      </w:pPr>
      <w:r>
        <w:rPr>
          <w:rFonts w:ascii="PingFang SC" w:hAnsi="PingFang SC" w:eastAsia="PingFang SC"/>
          <w:b w:val="0"/>
          <w:i w:val="0"/>
        </w:rPr>
        <w:t>5. 意识自由度高的人，程序意识占比高于 80%的人，90％ VS 10% ，他人只能以行为表现来判断，自己是行为情绪欲望的重复性来观察</w:t>
      </w:r>
    </w:p>
    <w:p>
      <w:pPr>
        <w:ind w:left="288"/>
      </w:pPr>
      <w:r>
        <w:rPr>
          <w:rFonts w:ascii="PingFang SC" w:hAnsi="PingFang SC" w:eastAsia="PingFang SC"/>
          <w:b w:val="0"/>
          <w:i w:val="0"/>
        </w:rPr>
        <w:t>6. 还要大量实践验证和巩固</w:t>
      </w:r>
    </w:p>
    <w:p>
      <w:pPr>
        <w:ind w:left="288"/>
      </w:pPr>
      <w:r>
        <w:rPr>
          <w:rFonts w:ascii="PingFang SC" w:hAnsi="PingFang SC" w:eastAsia="PingFang SC"/>
          <w:b w:val="0"/>
          <w:i w:val="0"/>
        </w:rPr>
        <w:t>7. 自由人是没有在集体相中沉迷，可以自由出入集体相的人npc是沉迷各种游戏，无觉知被游戏玩的人，有时候觉得集体相中的游戏挺好玩的，这算是沉迷吗</w:t>
      </w:r>
    </w:p>
    <w:p>
      <w:pPr>
        <w:ind w:left="288"/>
      </w:pPr>
      <w:r>
        <w:rPr>
          <w:rFonts w:ascii="PingFang SC" w:hAnsi="PingFang SC" w:eastAsia="PingFang SC"/>
          <w:b w:val="0"/>
          <w:i w:val="0"/>
        </w:rPr>
        <w:t>8. 自由人：完全独立思考、100%客观意识的人。NPC：程序化意识的人。占比40-60。</w:t>
      </w:r>
    </w:p>
    <w:p>
      <w:pPr>
        <w:ind w:left="288"/>
      </w:pPr>
      <w:r>
        <w:rPr>
          <w:rFonts w:ascii="PingFang SC" w:hAnsi="PingFang SC" w:eastAsia="PingFang SC"/>
          <w:b w:val="0"/>
          <w:i w:val="0"/>
        </w:rPr>
        <w:t>9. 自由人，完全的自由意志，游戏外的玩家</w:t>
      </w:r>
      <w:r>
        <w:br/>
      </w:r>
      <w:r>
        <w:rPr>
          <w:rFonts w:ascii="PingFang SC" w:hAnsi="PingFang SC" w:eastAsia="PingFang SC"/>
          <w:b w:val="0"/>
          <w:i w:val="0"/>
        </w:rPr>
        <w:t>npc：游戏内的固定化角色</w:t>
      </w:r>
    </w:p>
    <w:p>
      <w:pPr>
        <w:ind w:left="288"/>
      </w:pPr>
      <w:r>
        <w:rPr>
          <w:rFonts w:ascii="PingFang SC" w:hAnsi="PingFang SC" w:eastAsia="PingFang SC"/>
          <w:b w:val="0"/>
          <w:i w:val="0"/>
        </w:rPr>
        <w:t>10. 自由人:独立思维，自由意识</w:t>
      </w:r>
      <w:r>
        <w:br/>
      </w:r>
      <w:r>
        <w:rPr>
          <w:rFonts w:ascii="PingFang SC" w:hAnsi="PingFang SC" w:eastAsia="PingFang SC"/>
          <w:b w:val="0"/>
          <w:i w:val="0"/>
        </w:rPr>
        <w:t>NPC:按部就班工作生活，不做过多思考的人</w:t>
      </w:r>
      <w:r>
        <w:br/>
      </w:r>
      <w:r>
        <w:rPr>
          <w:rFonts w:ascii="PingFang SC" w:hAnsi="PingFang SC" w:eastAsia="PingFang SC"/>
          <w:b w:val="0"/>
          <w:i w:val="0"/>
        </w:rPr>
        <w:t>自由人🆚NPC”的比例:1:9</w:t>
      </w:r>
    </w:p>
    <w:p>
      <w:pPr>
        <w:ind w:left="288"/>
      </w:pPr>
      <w:r>
        <w:rPr>
          <w:rFonts w:ascii="PingFang SC" w:hAnsi="PingFang SC" w:eastAsia="PingFang SC"/>
          <w:b w:val="0"/>
          <w:i w:val="0"/>
        </w:rPr>
        <w:t>11. 什么是自由人：有自主意识的人。</w:t>
      </w:r>
      <w:r>
        <w:br/>
      </w:r>
      <w:r>
        <w:rPr>
          <w:rFonts w:ascii="PingFang SC" w:hAnsi="PingFang SC" w:eastAsia="PingFang SC"/>
          <w:b w:val="0"/>
          <w:i w:val="0"/>
        </w:rPr>
        <w:t>什么是NPC：自动化意识的。</w:t>
      </w:r>
      <w:r>
        <w:br/>
      </w:r>
      <w:r>
        <w:rPr>
          <w:rFonts w:ascii="PingFang SC" w:hAnsi="PingFang SC" w:eastAsia="PingFang SC"/>
          <w:b w:val="0"/>
          <w:i w:val="0"/>
        </w:rPr>
        <w:t>人的自主VsNPC的点比：60%Vs40%</w:t>
      </w:r>
    </w:p>
    <w:p>
      <w:r>
        <w:rPr>
          <w:rFonts w:ascii="PingFang SC" w:hAnsi="PingFang SC" w:eastAsia="PingFang SC"/>
          <w:b/>
        </w:rPr>
        <w:t>催醒俱乐部2群 · 6 人</w:t>
      </w:r>
    </w:p>
    <w:p>
      <w:pPr>
        <w:ind w:left="288"/>
      </w:pPr>
      <w:r>
        <w:rPr>
          <w:rFonts w:ascii="PingFang SC" w:hAnsi="PingFang SC" w:eastAsia="PingFang SC"/>
          <w:b w:val="0"/>
          <w:i w:val="0"/>
        </w:rPr>
        <w:t>2. 差很远阿，不同的人这个比例</w:t>
      </w:r>
    </w:p>
    <w:p>
      <w:pPr>
        <w:ind w:left="288"/>
      </w:pPr>
      <w:r>
        <w:rPr>
          <w:rFonts w:ascii="PingFang SC" w:hAnsi="PingFang SC" w:eastAsia="PingFang SC"/>
          <w:b w:val="0"/>
          <w:i w:val="0"/>
        </w:rPr>
        <w:t>3. 自由人，意识自由度占80%以上；NPC，意识自由度占比50%以下！惯性为主！程序化</w:t>
      </w:r>
    </w:p>
    <w:p>
      <w:pPr>
        <w:ind w:left="288"/>
      </w:pPr>
      <w:r>
        <w:rPr>
          <w:rFonts w:ascii="PingFang SC" w:hAnsi="PingFang SC" w:eastAsia="PingFang SC"/>
          <w:b w:val="0"/>
          <w:i w:val="0"/>
        </w:rPr>
        <w:t>4. 自由人VS NPC =70%/30%</w:t>
      </w:r>
    </w:p>
    <w:p>
      <w:pPr>
        <w:ind w:left="288"/>
      </w:pPr>
      <w:r>
        <w:rPr>
          <w:rFonts w:ascii="PingFang SC" w:hAnsi="PingFang SC" w:eastAsia="PingFang SC"/>
          <w:b w:val="0"/>
          <w:i w:val="0"/>
        </w:rPr>
        <w:t>5. 自由人意识自由度100%，全部本源循环来去自由，陷入任何局部循环都是NPC</w:t>
      </w:r>
    </w:p>
    <w:p>
      <w:pPr>
        <w:ind w:left="288"/>
      </w:pPr>
      <w:r>
        <w:rPr>
          <w:rFonts w:ascii="PingFang SC" w:hAnsi="PingFang SC" w:eastAsia="PingFang SC"/>
          <w:b w:val="0"/>
          <w:i w:val="0"/>
        </w:rPr>
        <w:t>6. 在地球游戏中，不能百分百自由。NPC是所有思想行为都符合社会规范。没一点“异端"思想，行为。比例应人而定。有点明白如何检测。但956</w:t>
      </w:r>
    </w:p>
    <w:p>
      <w:pPr>
        <w:ind w:left="288"/>
      </w:pPr>
      <w:r>
        <w:rPr>
          <w:rFonts w:ascii="PingFang SC" w:hAnsi="PingFang SC" w:eastAsia="PingFang SC"/>
          <w:b w:val="0"/>
          <w:i w:val="0"/>
        </w:rPr>
        <w:t>7. 60/40。意识循环 or 意识自由，循环范围 and 自由范围。</w:t>
      </w:r>
    </w:p>
    <w:p>
      <w:r>
        <w:rPr>
          <w:rFonts w:ascii="PingFang SC" w:hAnsi="PingFang SC" w:eastAsia="PingFang SC"/>
          <w:b/>
        </w:rPr>
        <w:t>催醒俱乐部3群 · 3 人</w:t>
      </w:r>
    </w:p>
    <w:p>
      <w:pPr>
        <w:ind w:left="288"/>
      </w:pPr>
      <w:r>
        <w:rPr>
          <w:rFonts w:ascii="PingFang SC" w:hAnsi="PingFang SC" w:eastAsia="PingFang SC"/>
          <w:b w:val="0"/>
          <w:i w:val="0"/>
        </w:rPr>
        <w:t>2. 自由人意识自由度100%，全部本源循环来去自由，陷入任何局部循环都是NPC</w:t>
      </w:r>
    </w:p>
    <w:p>
      <w:pPr>
        <w:ind w:left="288"/>
      </w:pPr>
      <w:r>
        <w:rPr>
          <w:rFonts w:ascii="PingFang SC" w:hAnsi="PingFang SC" w:eastAsia="PingFang SC"/>
          <w:b w:val="0"/>
          <w:i w:val="0"/>
        </w:rPr>
        <w:t>3. NPC是游戏背景的机器人。自由人是游戏中的玩家。</w:t>
      </w:r>
    </w:p>
    <w:p>
      <w:pPr>
        <w:ind w:left="288"/>
      </w:pPr>
      <w:r>
        <w:rPr>
          <w:rFonts w:ascii="PingFang SC" w:hAnsi="PingFang SC" w:eastAsia="PingFang SC"/>
          <w:b w:val="0"/>
          <w:i w:val="0"/>
        </w:rPr>
        <w:t>4. 自由人首先不能受到载具/瓶子循环约束，NPC的绝大部分控制意识都来自于载具，生老病死衣食住行等所有需求衍生出来的控制意识算大的，还有无数小的，比如各个器官/零件产生的控制意识，举手投足皆包含其中——真正的手脚都没地方放。</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：什么是自由人？</w:t>
      </w:r>
      <w:r>
        <w:br/>
      </w:r>
      <w:r>
        <w:rPr>
          <w:rFonts w:ascii="PingFang SC" w:hAnsi="PingFang SC" w:eastAsia="PingFang SC"/>
          <w:b w:val="0"/>
          <w:i/>
          <w:color w:val="888888"/>
        </w:rPr>
        <w:t>什么是NPC？</w:t>
      </w:r>
      <w:r>
        <w:br/>
      </w:r>
      <w:r>
        <w:br/>
      </w:r>
      <w:r>
        <w:rPr>
          <w:rFonts w:ascii="PingFang SC" w:hAnsi="PingFang SC" w:eastAsia="PingFang SC"/>
          <w:b w:val="0"/>
          <w:i/>
          <w:color w:val="888888"/>
        </w:rPr>
        <w:t>一个人，“自由人🆚NPC”的比例各占多少？</w:t>
      </w:r>
      <w:r>
        <w:br/>
      </w:r>
      <w:r>
        <w:rPr>
          <w:rFonts w:ascii="PingFang SC" w:hAnsi="PingFang SC" w:eastAsia="PingFang SC"/>
          <w:b w:val="0"/>
          <w:i/>
          <w:color w:val="888888"/>
        </w:rPr>
        <w:t>你开始明白是如何检测的吗？</w:t>
      </w:r>
    </w:p>
    <w:p>
      <w:r>
        <w:rPr>
          <w:rFonts w:ascii="PingFang SC" w:hAnsi="PingFang SC" w:eastAsia="PingFang SC"/>
          <w:b/>
          <w:color w:val="2E7D32"/>
        </w:rPr>
        <w:t>1群·2群·3群 22:53  元吾氏</w:t>
      </w:r>
    </w:p>
    <w:p>
      <w:r>
        <w:rPr>
          <w:rFonts w:ascii="PingFang SC" w:hAnsi="PingFang SC" w:eastAsia="PingFang SC"/>
          <w:b w:val="0"/>
          <w:i w:val="0"/>
        </w:rPr>
        <w:t>如果，</w:t>
      </w:r>
      <w:r>
        <w:br/>
      </w:r>
      <w:r>
        <w:rPr>
          <w:rFonts w:ascii="PingFang SC" w:hAnsi="PingFang SC" w:eastAsia="PingFang SC"/>
          <w:b w:val="0"/>
          <w:i w:val="0"/>
        </w:rPr>
        <w:t>“意识自由度=100%”，</w:t>
      </w:r>
      <w:r>
        <w:br/>
      </w:r>
      <w:r>
        <w:rPr>
          <w:rFonts w:ascii="PingFang SC" w:hAnsi="PingFang SC" w:eastAsia="PingFang SC"/>
          <w:b w:val="0"/>
          <w:i w:val="0"/>
        </w:rPr>
        <w:t>才能玩赢“意识循环”游戏，</w:t>
      </w:r>
      <w:r>
        <w:br/>
      </w:r>
      <w:r>
        <w:rPr>
          <w:rFonts w:ascii="PingFang SC" w:hAnsi="PingFang SC" w:eastAsia="PingFang SC"/>
          <w:b w:val="0"/>
          <w:i w:val="0"/>
        </w:rPr>
        <w:t>那么，</w:t>
      </w:r>
      <w:r>
        <w:br/>
      </w:r>
      <w:r>
        <w:rPr>
          <w:rFonts w:ascii="PingFang SC" w:hAnsi="PingFang SC" w:eastAsia="PingFang SC"/>
          <w:b w:val="0"/>
          <w:i w:val="0"/>
        </w:rPr>
        <w:t>你的现状，</w:t>
      </w:r>
      <w:r>
        <w:br/>
      </w:r>
      <w:r>
        <w:rPr>
          <w:rFonts w:ascii="PingFang SC" w:hAnsi="PingFang SC" w:eastAsia="PingFang SC"/>
          <w:b w:val="0"/>
          <w:i w:val="0"/>
        </w:rPr>
        <w:t>还差多少？</w:t>
      </w:r>
    </w:p>
    <w:p/>
    <w:p>
      <w:r>
        <w:rPr>
          <w:rFonts w:ascii="PingFang SC" w:hAnsi="PingFang SC" w:eastAsia="PingFang SC"/>
          <w:b/>
          <w:color w:val="8A6D1A"/>
        </w:rPr>
        <w:t>📝 接龙：还差多少？　23 人</w:t>
      </w:r>
    </w:p>
    <w:p>
      <w:r>
        <w:rPr>
          <w:rFonts w:ascii="PingFang SC" w:hAnsi="PingFang SC" w:eastAsia="PingFang SC"/>
          <w:b/>
        </w:rPr>
        <w:t>催醒俱乐部1群 · 15 人</w:t>
      </w:r>
    </w:p>
    <w:p>
      <w:pPr>
        <w:ind w:left="288"/>
      </w:pPr>
      <w:r>
        <w:rPr>
          <w:rFonts w:ascii="PingFang SC" w:hAnsi="PingFang SC" w:eastAsia="PingFang SC"/>
          <w:b w:val="0"/>
          <w:i w:val="0"/>
        </w:rPr>
        <w:t>1. 还差40%</w:t>
      </w:r>
    </w:p>
    <w:p>
      <w:pPr>
        <w:ind w:left="288"/>
      </w:pPr>
      <w:r>
        <w:rPr>
          <w:rFonts w:ascii="PingFang SC" w:hAnsi="PingFang SC" w:eastAsia="PingFang SC"/>
          <w:b w:val="0"/>
          <w:i w:val="0"/>
        </w:rPr>
        <w:t>2. 还差 35</w:t>
      </w:r>
    </w:p>
    <w:p>
      <w:pPr>
        <w:ind w:left="288"/>
      </w:pPr>
      <w:r>
        <w:rPr>
          <w:rFonts w:ascii="PingFang SC" w:hAnsi="PingFang SC" w:eastAsia="PingFang SC"/>
          <w:b w:val="0"/>
          <w:i w:val="0"/>
        </w:rPr>
        <w:t>3. 差最低80%，而且要动态的</w:t>
      </w:r>
    </w:p>
    <w:p>
      <w:pPr>
        <w:ind w:left="288"/>
      </w:pPr>
      <w:r>
        <w:rPr>
          <w:rFonts w:ascii="PingFang SC" w:hAnsi="PingFang SC" w:eastAsia="PingFang SC"/>
          <w:b w:val="0"/>
          <w:i w:val="0"/>
        </w:rPr>
        <w:t>4. 还蛮多吧？</w:t>
      </w:r>
    </w:p>
    <w:p>
      <w:pPr>
        <w:ind w:left="288"/>
      </w:pPr>
      <w:r>
        <w:rPr>
          <w:rFonts w:ascii="PingFang SC" w:hAnsi="PingFang SC" w:eastAsia="PingFang SC"/>
          <w:b w:val="0"/>
          <w:i w:val="0"/>
        </w:rPr>
        <w:t>5. 差好多</w:t>
      </w:r>
    </w:p>
    <w:p>
      <w:pPr>
        <w:ind w:left="288"/>
      </w:pPr>
      <w:r>
        <w:rPr>
          <w:rFonts w:ascii="PingFang SC" w:hAnsi="PingFang SC" w:eastAsia="PingFang SC"/>
          <w:b w:val="0"/>
          <w:i w:val="0"/>
        </w:rPr>
        <w:t>6. 30%</w:t>
      </w:r>
    </w:p>
    <w:p>
      <w:pPr>
        <w:ind w:left="288"/>
      </w:pPr>
      <w:r>
        <w:rPr>
          <w:rFonts w:ascii="PingFang SC" w:hAnsi="PingFang SC" w:eastAsia="PingFang SC"/>
          <w:b w:val="0"/>
          <w:i w:val="0"/>
        </w:rPr>
        <w:t>7. 45，55</w:t>
      </w:r>
    </w:p>
    <w:p>
      <w:pPr>
        <w:ind w:left="288"/>
      </w:pPr>
      <w:r>
        <w:rPr>
          <w:rFonts w:ascii="PingFang SC" w:hAnsi="PingFang SC" w:eastAsia="PingFang SC"/>
          <w:b w:val="0"/>
          <w:i w:val="0"/>
        </w:rPr>
        <w:t>8. 加油，目前100%</w:t>
      </w:r>
    </w:p>
    <w:p>
      <w:pPr>
        <w:ind w:left="288"/>
      </w:pPr>
      <w:r>
        <w:rPr>
          <w:rFonts w:ascii="PingFang SC" w:hAnsi="PingFang SC" w:eastAsia="PingFang SC"/>
          <w:b w:val="0"/>
          <w:i w:val="0"/>
        </w:rPr>
        <w:t>9. 按照范围来算，差太多了，</w:t>
      </w:r>
    </w:p>
    <w:p>
      <w:pPr>
        <w:ind w:left="288"/>
      </w:pPr>
      <w:r>
        <w:rPr>
          <w:rFonts w:ascii="PingFang SC" w:hAnsi="PingFang SC" w:eastAsia="PingFang SC"/>
          <w:b w:val="0"/>
          <w:i w:val="0"/>
        </w:rPr>
        <w:t>10. 接受不了100多种性取向，接受不了和外星人谈恋爱，其他都行，自由度最低到30了🤣</w:t>
      </w:r>
    </w:p>
    <w:p>
      <w:pPr>
        <w:ind w:left="288"/>
      </w:pPr>
      <w:r>
        <w:rPr>
          <w:rFonts w:ascii="PingFang SC" w:hAnsi="PingFang SC" w:eastAsia="PingFang SC"/>
          <w:b w:val="0"/>
          <w:i w:val="0"/>
        </w:rPr>
        <w:t>11. 还差40%</w:t>
      </w:r>
    </w:p>
    <w:p>
      <w:pPr>
        <w:ind w:left="288"/>
      </w:pPr>
      <w:r>
        <w:rPr>
          <w:rFonts w:ascii="PingFang SC" w:hAnsi="PingFang SC" w:eastAsia="PingFang SC"/>
          <w:b w:val="0"/>
          <w:i w:val="0"/>
        </w:rPr>
        <w:t>12. 48-52%</w:t>
      </w:r>
    </w:p>
    <w:p>
      <w:pPr>
        <w:ind w:left="288"/>
      </w:pPr>
      <w:r>
        <w:rPr>
          <w:rFonts w:ascii="PingFang SC" w:hAnsi="PingFang SC" w:eastAsia="PingFang SC"/>
          <w:b w:val="0"/>
          <w:i w:val="0"/>
        </w:rPr>
        <w:t>13. 40 60</w:t>
      </w:r>
    </w:p>
    <w:p>
      <w:pPr>
        <w:ind w:left="288"/>
      </w:pPr>
      <w:r>
        <w:rPr>
          <w:rFonts w:ascii="PingFang SC" w:hAnsi="PingFang SC" w:eastAsia="PingFang SC"/>
          <w:b w:val="0"/>
          <w:i w:val="0"/>
        </w:rPr>
        <w:t>14. 20%</w:t>
      </w:r>
    </w:p>
    <w:p>
      <w:pPr>
        <w:ind w:left="288"/>
      </w:pPr>
      <w:r>
        <w:rPr>
          <w:rFonts w:ascii="PingFang SC" w:hAnsi="PingFang SC" w:eastAsia="PingFang SC"/>
          <w:b w:val="0"/>
          <w:i w:val="0"/>
        </w:rPr>
        <w:t>15. 70%</w:t>
      </w:r>
    </w:p>
    <w:p>
      <w:r>
        <w:rPr>
          <w:rFonts w:ascii="PingFang SC" w:hAnsi="PingFang SC" w:eastAsia="PingFang SC"/>
          <w:b/>
        </w:rPr>
        <w:t>催醒俱乐部2群 · 7 人</w:t>
      </w:r>
    </w:p>
    <w:p>
      <w:pPr>
        <w:ind w:left="288"/>
      </w:pPr>
      <w:r>
        <w:rPr>
          <w:rFonts w:ascii="PingFang SC" w:hAnsi="PingFang SC" w:eastAsia="PingFang SC"/>
          <w:b w:val="0"/>
          <w:i w:val="0"/>
        </w:rPr>
        <w:t>2. 好难回答阿，差52%</w:t>
      </w:r>
    </w:p>
    <w:p>
      <w:pPr>
        <w:ind w:left="288"/>
      </w:pPr>
      <w:r>
        <w:rPr>
          <w:rFonts w:ascii="PingFang SC" w:hAnsi="PingFang SC" w:eastAsia="PingFang SC"/>
          <w:b w:val="0"/>
          <w:i w:val="0"/>
        </w:rPr>
        <w:t>3. 意识自由度100%，意味着意识自由度得拉满，意识循环要全破完，这样看的话，还差得远……</w:t>
      </w:r>
    </w:p>
    <w:p>
      <w:pPr>
        <w:ind w:left="288"/>
      </w:pPr>
      <w:r>
        <w:rPr>
          <w:rFonts w:ascii="PingFang SC" w:hAnsi="PingFang SC" w:eastAsia="PingFang SC"/>
          <w:b w:val="0"/>
          <w:i w:val="0"/>
        </w:rPr>
        <w:t>4. 还差20-30%，有时还有惯性存在</w:t>
      </w:r>
    </w:p>
    <w:p>
      <w:pPr>
        <w:ind w:left="288"/>
      </w:pPr>
      <w:r>
        <w:rPr>
          <w:rFonts w:ascii="PingFang SC" w:hAnsi="PingFang SC" w:eastAsia="PingFang SC"/>
          <w:b w:val="0"/>
          <w:i w:val="0"/>
        </w:rPr>
        <w:t>5. 往好的方面说60%多正值。必竞水平低，没开天眼，没出体看世界。所以潜意识其实</w:t>
      </w:r>
    </w:p>
    <w:p>
      <w:pPr>
        <w:ind w:left="288"/>
      </w:pPr>
      <w:r>
        <w:rPr>
          <w:rFonts w:ascii="PingFang SC" w:hAnsi="PingFang SC" w:eastAsia="PingFang SC"/>
          <w:b w:val="0"/>
          <w:i w:val="0"/>
        </w:rPr>
        <w:t>6. 不懂检测.直觉是自由40/程序60.</w:t>
      </w:r>
    </w:p>
    <w:p>
      <w:pPr>
        <w:ind w:left="288"/>
      </w:pPr>
      <w:r>
        <w:rPr>
          <w:rFonts w:ascii="PingFang SC" w:hAnsi="PingFang SC" w:eastAsia="PingFang SC"/>
          <w:b w:val="0"/>
          <w:i w:val="0"/>
        </w:rPr>
        <w:t>7. 自由人75vsNPC25</w:t>
      </w:r>
    </w:p>
    <w:p>
      <w:pPr>
        <w:ind w:left="288"/>
      </w:pPr>
      <w:r>
        <w:rPr>
          <w:rFonts w:ascii="PingFang SC" w:hAnsi="PingFang SC" w:eastAsia="PingFang SC"/>
          <w:b w:val="0"/>
          <w:i w:val="0"/>
        </w:rPr>
        <w:t>8. 差10%</w:t>
      </w:r>
    </w:p>
    <w:p>
      <w:r>
        <w:rPr>
          <w:rFonts w:ascii="PingFang SC" w:hAnsi="PingFang SC" w:eastAsia="PingFang SC"/>
          <w:b/>
        </w:rPr>
        <w:t>催醒俱乐部3群 · 1 人</w:t>
      </w:r>
    </w:p>
    <w:p>
      <w:pPr>
        <w:ind w:left="288"/>
      </w:pPr>
      <w:r>
        <w:rPr>
          <w:rFonts w:ascii="PingFang SC" w:hAnsi="PingFang SC" w:eastAsia="PingFang SC"/>
          <w:b w:val="0"/>
          <w:i w:val="0"/>
        </w:rPr>
        <w:t>2. 差10%</w:t>
      </w:r>
    </w:p>
    <w:p/>
    <w:p>
      <w:r>
        <w:rPr>
          <w:rFonts w:ascii="PingFang SC" w:hAnsi="PingFang SC" w:eastAsia="PingFang SC"/>
          <w:b/>
          <w:color w:val="333333"/>
        </w:rPr>
        <w:t>1群 22:56  In*******er</w:t>
      </w:r>
    </w:p>
    <w:p>
      <w:r>
        <w:rPr>
          <w:rFonts w:ascii="PingFang SC" w:hAnsi="PingFang SC" w:eastAsia="PingFang SC"/>
          <w:b w:val="0"/>
          <w:i w:val="0"/>
        </w:rPr>
        <w:t xml:space="preserve">@元吾氏 </w:t>
      </w:r>
      <w:r>
        <w:br/>
      </w:r>
      <w:r>
        <w:rPr>
          <w:rFonts w:ascii="PingFang SC" w:hAnsi="PingFang SC" w:eastAsia="PingFang SC"/>
          <w:b w:val="0"/>
          <w:i w:val="0"/>
        </w:rPr>
        <w:t>元哥，意识粒子是量子的话，那意识粒子算不算其实就是是一个最小的叠加态的待观察确定的事件？</w:t>
      </w:r>
    </w:p>
    <w:p/>
    <w:p>
      <w:r>
        <w:rPr>
          <w:rFonts w:ascii="PingFang SC" w:hAnsi="PingFang SC" w:eastAsia="PingFang SC"/>
          <w:b/>
          <w:color w:val="333333"/>
        </w:rPr>
        <w:t>1群 22:57  In*******er</w:t>
      </w:r>
    </w:p>
    <w:p>
      <w:r>
        <w:rPr>
          <w:rFonts w:ascii="PingFang SC" w:hAnsi="PingFang SC" w:eastAsia="PingFang SC"/>
          <w:b w:val="0"/>
          <w:i w:val="0"/>
        </w:rPr>
        <w:t>@元吾氏 怎么观察量子呢？</w:t>
      </w:r>
    </w:p>
    <w:p/>
    <w:p>
      <w:pPr>
        <w:ind w:left="360"/>
      </w:pPr>
      <w:r>
        <w:rPr>
          <w:rFonts w:ascii="PingFang SC" w:hAnsi="PingFang SC" w:eastAsia="PingFang SC"/>
          <w:b w:val="0"/>
          <w:i/>
          <w:color w:val="888888"/>
        </w:rPr>
        <w:t xml:space="preserve">↩ </w:t>
      </w:r>
      <w:r>
        <w:rPr>
          <w:rFonts w:ascii="PingFang SC" w:hAnsi="PingFang SC" w:eastAsia="PingFang SC"/>
          <w:b/>
          <w:i/>
          <w:color w:val="888888"/>
        </w:rPr>
        <w:t>In*******er</w:t>
      </w:r>
      <w:r>
        <w:rPr>
          <w:rFonts w:ascii="PingFang SC" w:hAnsi="PingFang SC" w:eastAsia="PingFang SC"/>
          <w:b w:val="0"/>
          <w:i/>
          <w:color w:val="888888"/>
        </w:rPr>
        <w:t xml:space="preserve">：@元吾氏 </w:t>
      </w:r>
      <w:r>
        <w:br/>
      </w:r>
      <w:r>
        <w:rPr>
          <w:rFonts w:ascii="PingFang SC" w:hAnsi="PingFang SC" w:eastAsia="PingFang SC"/>
          <w:b w:val="0"/>
          <w:i/>
          <w:color w:val="888888"/>
        </w:rPr>
        <w:t>元哥，意识粒子是量子的话，那意识粒子算不算其实就是是一个最小的叠加态的待观察确定的事件？</w:t>
      </w:r>
    </w:p>
    <w:p>
      <w:r>
        <w:rPr>
          <w:rFonts w:ascii="PingFang SC" w:hAnsi="PingFang SC" w:eastAsia="PingFang SC"/>
          <w:b/>
          <w:color w:val="2E7D32"/>
        </w:rPr>
        <w:t>1群 22:58  元吾氏</w:t>
      </w:r>
    </w:p>
    <w:p>
      <w:r>
        <w:rPr>
          <w:rFonts w:ascii="PingFang SC" w:hAnsi="PingFang SC" w:eastAsia="PingFang SC"/>
          <w:b w:val="0"/>
          <w:i w:val="0"/>
        </w:rPr>
        <w:t>在一个特定的宇宙内，是的。</w:t>
      </w:r>
      <w:r>
        <w:br/>
      </w:r>
      <w:r>
        <w:rPr>
          <w:rFonts w:ascii="PingFang SC" w:hAnsi="PingFang SC" w:eastAsia="PingFang SC"/>
          <w:b w:val="0"/>
          <w:i w:val="0"/>
        </w:rPr>
        <w:t>每一个特定的宇宙，由一种特定的量子（基本粒子）所构成。</w:t>
      </w:r>
    </w:p>
    <w:p/>
    <w:p>
      <w:pPr>
        <w:ind w:left="360"/>
      </w:pPr>
      <w:r>
        <w:rPr>
          <w:rFonts w:ascii="PingFang SC" w:hAnsi="PingFang SC" w:eastAsia="PingFang SC"/>
          <w:b w:val="0"/>
          <w:i/>
          <w:color w:val="888888"/>
        </w:rPr>
        <w:t xml:space="preserve">↩ </w:t>
      </w:r>
      <w:r>
        <w:rPr>
          <w:rFonts w:ascii="PingFang SC" w:hAnsi="PingFang SC" w:eastAsia="PingFang SC"/>
          <w:b/>
          <w:i/>
          <w:color w:val="888888"/>
        </w:rPr>
        <w:t>In*******er</w:t>
      </w:r>
      <w:r>
        <w:rPr>
          <w:rFonts w:ascii="PingFang SC" w:hAnsi="PingFang SC" w:eastAsia="PingFang SC"/>
          <w:b w:val="0"/>
          <w:i/>
          <w:color w:val="888888"/>
        </w:rPr>
        <w:t>：@元吾氏 怎么观察量子呢？</w:t>
      </w:r>
    </w:p>
    <w:p>
      <w:r>
        <w:rPr>
          <w:rFonts w:ascii="PingFang SC" w:hAnsi="PingFang SC" w:eastAsia="PingFang SC"/>
          <w:b/>
          <w:color w:val="2E7D32"/>
        </w:rPr>
        <w:t>1群 22:58  元吾氏</w:t>
      </w:r>
    </w:p>
    <w:p>
      <w:r>
        <w:rPr>
          <w:rFonts w:ascii="PingFang SC" w:hAnsi="PingFang SC" w:eastAsia="PingFang SC"/>
          <w:b w:val="0"/>
          <w:i w:val="0"/>
        </w:rPr>
        <w:t>意识强度16+以上。</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：意识强度16+以上。</w:t>
      </w:r>
    </w:p>
    <w:p>
      <w:r>
        <w:rPr>
          <w:rFonts w:ascii="PingFang SC" w:hAnsi="PingFang SC" w:eastAsia="PingFang SC"/>
          <w:b/>
          <w:color w:val="2E7D32"/>
        </w:rPr>
        <w:t>1群 23:04  元吾氏</w:t>
      </w:r>
    </w:p>
    <w:p>
      <w:r>
        <w:rPr>
          <w:rFonts w:ascii="PingFang SC" w:hAnsi="PingFang SC" w:eastAsia="PingFang SC"/>
          <w:b w:val="0"/>
          <w:i w:val="0"/>
        </w:rPr>
        <w:t>意识强度级=意识稳定级=意识客观级。</w:t>
      </w:r>
      <w:r>
        <w:br/>
      </w:r>
      <w:r>
        <w:rPr>
          <w:rFonts w:ascii="PingFang SC" w:hAnsi="PingFang SC" w:eastAsia="PingFang SC"/>
          <w:b w:val="0"/>
          <w:i w:val="0"/>
        </w:rPr>
        <w:t>意识稳定性/客观性在16级以下，意识对量子的主观干扰太强；</w:t>
      </w:r>
      <w:r>
        <w:br/>
      </w:r>
      <w:r>
        <w:rPr>
          <w:rFonts w:ascii="PingFang SC" w:hAnsi="PingFang SC" w:eastAsia="PingFang SC"/>
          <w:b w:val="0"/>
          <w:i w:val="0"/>
        </w:rPr>
        <w:t>受干扰太强的量子，很难被观察到客观的状态。</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：如果，</w:t>
      </w:r>
      <w:r>
        <w:br/>
      </w:r>
      <w:r>
        <w:rPr>
          <w:rFonts w:ascii="PingFang SC" w:hAnsi="PingFang SC" w:eastAsia="PingFang SC"/>
          <w:b w:val="0"/>
          <w:i/>
          <w:color w:val="888888"/>
        </w:rPr>
        <w:t>“意识自由度=100%”，</w:t>
      </w:r>
      <w:r>
        <w:br/>
      </w:r>
      <w:r>
        <w:rPr>
          <w:rFonts w:ascii="PingFang SC" w:hAnsi="PingFang SC" w:eastAsia="PingFang SC"/>
          <w:b w:val="0"/>
          <w:i/>
          <w:color w:val="888888"/>
        </w:rPr>
        <w:t>才能玩赢“意识循环”游戏，</w:t>
      </w:r>
      <w:r>
        <w:br/>
      </w:r>
      <w:r>
        <w:rPr>
          <w:rFonts w:ascii="PingFang SC" w:hAnsi="PingFang SC" w:eastAsia="PingFang SC"/>
          <w:b w:val="0"/>
          <w:i/>
          <w:color w:val="888888"/>
        </w:rPr>
        <w:t>那么，</w:t>
      </w:r>
      <w:r>
        <w:br/>
      </w:r>
      <w:r>
        <w:rPr>
          <w:rFonts w:ascii="PingFang SC" w:hAnsi="PingFang SC" w:eastAsia="PingFang SC"/>
          <w:b w:val="0"/>
          <w:i/>
          <w:color w:val="888888"/>
        </w:rPr>
        <w:t>你的现状，</w:t>
      </w:r>
      <w:r>
        <w:br/>
      </w:r>
      <w:r>
        <w:rPr>
          <w:rFonts w:ascii="PingFang SC" w:hAnsi="PingFang SC" w:eastAsia="PingFang SC"/>
          <w:b w:val="0"/>
          <w:i/>
          <w:color w:val="888888"/>
        </w:rPr>
        <w:t>还差多少？</w:t>
      </w:r>
    </w:p>
    <w:p>
      <w:r>
        <w:rPr>
          <w:rFonts w:ascii="PingFang SC" w:hAnsi="PingFang SC" w:eastAsia="PingFang SC"/>
          <w:b/>
          <w:color w:val="2E7D32"/>
        </w:rPr>
        <w:t>1群·2群·3群 23:04  元吾氏</w:t>
      </w:r>
    </w:p>
    <w:p>
      <w:r>
        <w:rPr>
          <w:rFonts w:ascii="PingFang SC" w:hAnsi="PingFang SC" w:eastAsia="PingFang SC"/>
          <w:b w:val="0"/>
          <w:i w:val="0"/>
        </w:rPr>
        <w:t>以上，是催醒游戏第五课：</w:t>
      </w:r>
      <w:r>
        <w:br/>
      </w:r>
      <w:r>
        <w:rPr>
          <w:rFonts w:ascii="PingFang SC" w:hAnsi="PingFang SC" w:eastAsia="PingFang SC"/>
          <w:b w:val="0"/>
          <w:i w:val="0"/>
        </w:rPr>
        <w:t>什么是“意识不循环”？</w:t>
      </w:r>
      <w:r>
        <w:br/>
      </w:r>
      <w:r>
        <w:rPr>
          <w:rFonts w:ascii="PingFang SC" w:hAnsi="PingFang SC" w:eastAsia="PingFang SC"/>
          <w:b w:val="0"/>
          <w:i w:val="0"/>
        </w:rPr>
        <w:t>什么是“意识自由”？</w:t>
      </w:r>
      <w:r>
        <w:br/>
      </w:r>
      <w:r>
        <w:rPr>
          <w:rFonts w:ascii="PingFang SC" w:hAnsi="PingFang SC" w:eastAsia="PingFang SC"/>
          <w:b w:val="0"/>
          <w:i w:val="0"/>
        </w:rPr>
        <w:t>什么是“意识自由🆚意识循环”？</w:t>
      </w:r>
      <w:r>
        <w:br/>
      </w:r>
      <w:r>
        <w:rPr>
          <w:rFonts w:ascii="PingFang SC" w:hAnsi="PingFang SC" w:eastAsia="PingFang SC"/>
          <w:b w:val="0"/>
          <w:i w:val="0"/>
        </w:rPr>
        <w:t>什么是“自主意识🆚自动意识”？</w:t>
      </w:r>
      <w:r>
        <w:br/>
      </w:r>
      <w:r>
        <w:rPr>
          <w:rFonts w:ascii="PingFang SC" w:hAnsi="PingFang SC" w:eastAsia="PingFang SC"/>
          <w:b w:val="0"/>
          <w:i w:val="0"/>
        </w:rPr>
        <w:t>什么是“意识强度第一检测点”？</w:t>
      </w:r>
    </w:p>
    <w:p/>
    <w:p>
      <w:r>
        <w:rPr>
          <w:rFonts w:ascii="PingFang SC" w:hAnsi="PingFang SC" w:eastAsia="PingFang SC"/>
          <w:b/>
          <w:color w:val="2E7D32"/>
        </w:rPr>
        <w:t>1群·2群·3群 23:05  元吾氏</w:t>
      </w:r>
    </w:p>
    <w:p>
      <w:r>
        <w:rPr>
          <w:rFonts w:ascii="PingFang SC" w:hAnsi="PingFang SC" w:eastAsia="PingFang SC"/>
          <w:b w:val="0"/>
          <w:i w:val="0"/>
        </w:rPr>
        <w:t>8月5日（周三）继续催醒游戏第六课。</w:t>
      </w:r>
    </w:p>
    <w:p/>
    <w:p>
      <w:r>
        <w:rPr>
          <w:rFonts w:ascii="PingFang SC" w:hAnsi="PingFang SC" w:eastAsia="PingFang SC"/>
          <w:b/>
          <w:color w:val="2E7D32"/>
        </w:rPr>
        <w:t>1群·2群·3群 23:06  元吾氏</w:t>
      </w:r>
    </w:p>
    <w:p>
      <w:r>
        <w:drawing>
          <wp:inline xmlns:a="http://schemas.openxmlformats.org/drawingml/2006/main" xmlns:pic="http://schemas.openxmlformats.org/drawingml/2006/picture">
            <wp:extent cx="1188720" cy="1188720"/>
            <wp:docPr id="20" name="Picture 20"/>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188720" cy="11887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gif"/><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