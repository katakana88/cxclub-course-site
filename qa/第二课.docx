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ingFang SC" w:hAnsi="PingFang SC" w:eastAsia="PingFang SC"/>
          <w:b/>
          <w:color w:val="2E7D32"/>
          <w:sz w:val="40"/>
        </w:rPr>
        <w:t>催醒游戏俱乐部 第二课</w:t>
      </w:r>
    </w:p>
    <w:p>
      <w:r>
        <w:rPr>
          <w:rFonts w:ascii="PingFang SC" w:hAnsi="PingFang SC" w:eastAsia="PingFang SC"/>
          <w:color w:val="888888"/>
          <w:sz w:val="20"/>
        </w:rPr>
        <w:t>2026-07-15</w:t>
      </w:r>
    </w:p>
    <w:p>
      <w:r>
        <w:rPr>
          <w:rFonts w:ascii="PingFang SC" w:hAnsi="PingFang SC" w:eastAsia="PingFang SC"/>
          <w:b/>
          <w:color w:val="2E7D32"/>
        </w:rPr>
        <w:t>07-15 20:08  元吾氏</w:t>
      </w:r>
    </w:p>
    <w:p>
      <w:r>
        <w:rPr>
          <w:rFonts w:ascii="PingFang SC" w:hAnsi="PingFang SC" w:eastAsia="PingFang SC"/>
          <w:b w:val="0"/>
          <w:i w:val="0"/>
        </w:rPr>
        <w:t>6月27日催醒游戏第一课：什么是“假意识强度”？</w:t>
      </w:r>
      <w:r>
        <w:br/>
      </w:r>
      <w:r>
        <w:rPr>
          <w:rFonts w:ascii="PingFang SC" w:hAnsi="PingFang SC" w:eastAsia="PingFang SC"/>
          <w:b w:val="0"/>
          <w:i w:val="0"/>
        </w:rPr>
        <w:t>7月15日催醒游戏第二课：什么是“轮回”？</w:t>
      </w:r>
    </w:p>
    <w:p/>
    <w:p>
      <w:r>
        <w:rPr>
          <w:rFonts w:ascii="PingFang SC" w:hAnsi="PingFang SC" w:eastAsia="PingFang SC"/>
          <w:b/>
          <w:color w:val="2E7D32"/>
        </w:rPr>
        <w:t>07-15 20:10  元吾氏</w:t>
      </w:r>
    </w:p>
    <w:p>
      <w:r>
        <w:rPr>
          <w:rFonts w:ascii="PingFang SC" w:hAnsi="PingFang SC" w:eastAsia="PingFang SC"/>
          <w:b w:val="0"/>
          <w:i w:val="0"/>
        </w:rPr>
        <w:t>先请下面二十名童鞋接龙回答：什么是“轮回”？</w:t>
      </w:r>
    </w:p>
    <w:p/>
    <w:p>
      <w:r>
        <w:rPr>
          <w:rFonts w:ascii="PingFang SC" w:hAnsi="PingFang SC" w:eastAsia="PingFang SC"/>
          <w:b/>
          <w:color w:val="8A6D1A"/>
        </w:rPr>
        <w:t>📝 接龙：什么是轮回　65 人</w:t>
      </w:r>
    </w:p>
    <w:p>
      <w:pPr>
        <w:ind w:left="288"/>
      </w:pPr>
      <w:r>
        <w:rPr>
          <w:rFonts w:ascii="PingFang SC" w:hAnsi="PingFang SC" w:eastAsia="PingFang SC"/>
          <w:b w:val="0"/>
          <w:i w:val="0"/>
        </w:rPr>
        <w:t>1. 不在合一本源状态既是轮回</w:t>
      </w:r>
    </w:p>
    <w:p>
      <w:pPr>
        <w:ind w:left="288"/>
      </w:pPr>
      <w:r>
        <w:rPr>
          <w:rFonts w:ascii="PingFang SC" w:hAnsi="PingFang SC" w:eastAsia="PingFang SC"/>
          <w:b w:val="0"/>
          <w:i w:val="0"/>
        </w:rPr>
        <w:t>2. 一个灵魂被强制失忆，重复穿上肉体载具循环玩游戏</w:t>
      </w:r>
    </w:p>
    <w:p>
      <w:pPr>
        <w:ind w:left="288"/>
      </w:pPr>
      <w:r>
        <w:rPr>
          <w:rFonts w:ascii="PingFang SC" w:hAnsi="PingFang SC" w:eastAsia="PingFang SC"/>
          <w:b w:val="0"/>
          <w:i w:val="0"/>
        </w:rPr>
        <w:t>3. 反复失忆</w:t>
      </w:r>
    </w:p>
    <w:p>
      <w:pPr>
        <w:ind w:left="288"/>
      </w:pPr>
      <w:r>
        <w:rPr>
          <w:rFonts w:ascii="PingFang SC" w:hAnsi="PingFang SC" w:eastAsia="PingFang SC"/>
          <w:b w:val="0"/>
          <w:i w:val="0"/>
        </w:rPr>
        <w:t>4. 意识被困在物质世界无法自由离开</w:t>
      </w:r>
    </w:p>
    <w:p>
      <w:pPr>
        <w:ind w:left="288"/>
      </w:pPr>
      <w:r>
        <w:rPr>
          <w:rFonts w:ascii="PingFang SC" w:hAnsi="PingFang SC" w:eastAsia="PingFang SC"/>
          <w:b w:val="0"/>
          <w:i w:val="0"/>
        </w:rPr>
        <w:t>5. 失去意识主导权</w:t>
      </w:r>
    </w:p>
    <w:p>
      <w:pPr>
        <w:ind w:left="288"/>
      </w:pPr>
      <w:r>
        <w:rPr>
          <w:rFonts w:ascii="PingFang SC" w:hAnsi="PingFang SC" w:eastAsia="PingFang SC"/>
          <w:b w:val="0"/>
          <w:i w:val="0"/>
        </w:rPr>
        <w:t>6. 重复🔁</w:t>
      </w:r>
    </w:p>
    <w:p>
      <w:pPr>
        <w:ind w:left="288"/>
      </w:pPr>
      <w:r>
        <w:rPr>
          <w:rFonts w:ascii="PingFang SC" w:hAnsi="PingFang SC" w:eastAsia="PingFang SC"/>
          <w:b w:val="0"/>
          <w:i w:val="0"/>
        </w:rPr>
        <w:t>7. 被多重多维度意识框架锁定，导致意识循环</w:t>
      </w:r>
    </w:p>
    <w:p>
      <w:pPr>
        <w:ind w:left="288"/>
      </w:pPr>
      <w:r>
        <w:rPr>
          <w:rFonts w:ascii="PingFang SC" w:hAnsi="PingFang SC" w:eastAsia="PingFang SC"/>
          <w:b w:val="0"/>
          <w:i w:val="0"/>
        </w:rPr>
        <w:t>8. 重复循环玩同一个游戏，</w:t>
      </w:r>
    </w:p>
    <w:p>
      <w:pPr>
        <w:ind w:left="288"/>
      </w:pPr>
      <w:r>
        <w:rPr>
          <w:rFonts w:ascii="PingFang SC" w:hAnsi="PingFang SC" w:eastAsia="PingFang SC"/>
          <w:b w:val="0"/>
          <w:i w:val="0"/>
        </w:rPr>
        <w:t>9. 心甘情愿的循环往复</w:t>
      </w:r>
    </w:p>
    <w:p>
      <w:pPr>
        <w:ind w:left="288"/>
      </w:pPr>
      <w:r>
        <w:rPr>
          <w:rFonts w:ascii="PingFang SC" w:hAnsi="PingFang SC" w:eastAsia="PingFang SC"/>
          <w:b w:val="0"/>
          <w:i w:val="0"/>
        </w:rPr>
        <w:t>10. 停在局部的意识流中，锁定视角</w:t>
      </w:r>
    </w:p>
    <w:p>
      <w:pPr>
        <w:ind w:left="288"/>
      </w:pPr>
      <w:r>
        <w:rPr>
          <w:rFonts w:ascii="PingFang SC" w:hAnsi="PingFang SC" w:eastAsia="PingFang SC"/>
          <w:b w:val="0"/>
          <w:i w:val="0"/>
        </w:rPr>
        <w:t>11. 无意识执行惯性程序，而循环往复</w:t>
      </w:r>
    </w:p>
    <w:p>
      <w:pPr>
        <w:ind w:left="288"/>
      </w:pPr>
      <w:r>
        <w:rPr>
          <w:rFonts w:ascii="PingFang SC" w:hAnsi="PingFang SC" w:eastAsia="PingFang SC"/>
          <w:b w:val="0"/>
          <w:i w:val="0"/>
        </w:rPr>
        <w:t>12. 不能破幻都是意淫</w:t>
      </w:r>
    </w:p>
    <w:p>
      <w:pPr>
        <w:ind w:left="288"/>
      </w:pPr>
      <w:r>
        <w:rPr>
          <w:rFonts w:ascii="PingFang SC" w:hAnsi="PingFang SC" w:eastAsia="PingFang SC"/>
          <w:b w:val="0"/>
          <w:i w:val="0"/>
        </w:rPr>
        <w:t>13. 回到一个特定的状态，特点是回，环状，单一，相对面是发散，无限方向</w:t>
      </w:r>
    </w:p>
    <w:p>
      <w:pPr>
        <w:ind w:left="288"/>
      </w:pPr>
      <w:r>
        <w:rPr>
          <w:rFonts w:ascii="PingFang SC" w:hAnsi="PingFang SC" w:eastAsia="PingFang SC"/>
          <w:b w:val="0"/>
          <w:i w:val="0"/>
        </w:rPr>
        <w:t>14. 在不愿意呆的圈子里困住，却又不得不继续，就叫轮回</w:t>
      </w:r>
    </w:p>
    <w:p>
      <w:pPr>
        <w:ind w:left="288"/>
      </w:pPr>
      <w:r>
        <w:rPr>
          <w:rFonts w:ascii="PingFang SC" w:hAnsi="PingFang SC" w:eastAsia="PingFang SC"/>
          <w:b w:val="0"/>
          <w:i w:val="0"/>
        </w:rPr>
        <w:t>15. 在闭环中重复循环，无法脱离</w:t>
      </w:r>
    </w:p>
    <w:p>
      <w:pPr>
        <w:ind w:left="288"/>
      </w:pPr>
      <w:r>
        <w:rPr>
          <w:rFonts w:ascii="PingFang SC" w:hAnsi="PingFang SC" w:eastAsia="PingFang SC"/>
          <w:b w:val="0"/>
          <w:i w:val="0"/>
        </w:rPr>
        <w:t>16. 被锁定在重复的意识状态中</w:t>
      </w:r>
    </w:p>
    <w:p>
      <w:pPr>
        <w:ind w:left="288"/>
      </w:pPr>
      <w:r>
        <w:rPr>
          <w:rFonts w:ascii="PingFang SC" w:hAnsi="PingFang SC" w:eastAsia="PingFang SC"/>
          <w:b w:val="0"/>
          <w:i w:val="0"/>
        </w:rPr>
        <w:t>17. 无意识循环</w:t>
      </w:r>
    </w:p>
    <w:p>
      <w:pPr>
        <w:ind w:left="288"/>
      </w:pPr>
      <w:r>
        <w:rPr>
          <w:rFonts w:ascii="PingFang SC" w:hAnsi="PingFang SC" w:eastAsia="PingFang SC"/>
          <w:b w:val="0"/>
          <w:i w:val="0"/>
        </w:rPr>
        <w:t>18. 重复，循环。轮回不仅仅在于生死之间，也在于日常思维、语言、行为中。如不断重复踩坑。</w:t>
      </w:r>
    </w:p>
    <w:p>
      <w:pPr>
        <w:ind w:left="288"/>
      </w:pPr>
      <w:r>
        <w:rPr>
          <w:rFonts w:ascii="PingFang SC" w:hAnsi="PingFang SC" w:eastAsia="PingFang SC"/>
          <w:b w:val="0"/>
          <w:i w:val="0"/>
        </w:rPr>
        <w:t>19. 被困在不断循环的世界里。无法累积经验和升级，陷入在意识循环中</w:t>
      </w:r>
    </w:p>
    <w:p>
      <w:pPr>
        <w:ind w:left="288"/>
      </w:pPr>
      <w:r>
        <w:rPr>
          <w:rFonts w:ascii="PingFang SC" w:hAnsi="PingFang SC" w:eastAsia="PingFang SC"/>
          <w:b w:val="0"/>
          <w:i w:val="0"/>
        </w:rPr>
        <w:t>20. 上瘾、意识焦点锁定、loop</w:t>
      </w:r>
    </w:p>
    <w:p>
      <w:pPr>
        <w:ind w:left="288"/>
      </w:pPr>
      <w:r>
        <w:rPr>
          <w:rFonts w:ascii="PingFang SC" w:hAnsi="PingFang SC" w:eastAsia="PingFang SC"/>
          <w:b w:val="0"/>
          <w:i w:val="0"/>
        </w:rPr>
        <w:t>21. 意识循环，意识锁定</w:t>
      </w:r>
    </w:p>
    <w:p>
      <w:pPr>
        <w:ind w:left="288"/>
      </w:pPr>
      <w:r>
        <w:rPr>
          <w:rFonts w:ascii="PingFang SC" w:hAnsi="PingFang SC" w:eastAsia="PingFang SC"/>
          <w:b w:val="0"/>
          <w:i w:val="0"/>
        </w:rPr>
        <w:t>22. 一个灵魂被强制失忆，重复穿上肉体载具循环玩游戏，不知道还有其他游戏选择</w:t>
      </w:r>
    </w:p>
    <w:p>
      <w:pPr>
        <w:ind w:left="288"/>
      </w:pPr>
      <w:r>
        <w:rPr>
          <w:rFonts w:ascii="PingFang SC" w:hAnsi="PingFang SC" w:eastAsia="PingFang SC"/>
          <w:b w:val="0"/>
          <w:i w:val="0"/>
        </w:rPr>
        <w:t>23. 意识的一段循环逻辑代码</w:t>
      </w:r>
    </w:p>
    <w:p>
      <w:pPr>
        <w:ind w:left="288"/>
      </w:pPr>
      <w:r>
        <w:rPr>
          <w:rFonts w:ascii="PingFang SC" w:hAnsi="PingFang SC" w:eastAsia="PingFang SC"/>
          <w:b w:val="0"/>
          <w:i w:val="0"/>
        </w:rPr>
        <w:t>24. 在自己的意识循环中，无创新。</w:t>
      </w:r>
    </w:p>
    <w:p>
      <w:pPr>
        <w:ind w:left="288"/>
      </w:pPr>
      <w:r>
        <w:rPr>
          <w:rFonts w:ascii="PingFang SC" w:hAnsi="PingFang SC" w:eastAsia="PingFang SC"/>
          <w:b w:val="0"/>
          <w:i w:val="0"/>
        </w:rPr>
        <w:t>25. 重复玩玩泥巴游戏</w:t>
      </w:r>
    </w:p>
    <w:p>
      <w:pPr>
        <w:ind w:left="288"/>
      </w:pPr>
      <w:r>
        <w:rPr>
          <w:rFonts w:ascii="PingFang SC" w:hAnsi="PingFang SC" w:eastAsia="PingFang SC"/>
          <w:b w:val="0"/>
          <w:i w:val="0"/>
        </w:rPr>
        <w:t>26. 轮回就是在一个圆圈里面出不来！</w:t>
      </w:r>
    </w:p>
    <w:p>
      <w:pPr>
        <w:ind w:left="288"/>
      </w:pPr>
      <w:r>
        <w:rPr>
          <w:rFonts w:ascii="PingFang SC" w:hAnsi="PingFang SC" w:eastAsia="PingFang SC"/>
          <w:b w:val="0"/>
          <w:i w:val="0"/>
        </w:rPr>
        <w:t>27. 意识循环重复毫无意义的体验，灵魂得不到拓展和提升。</w:t>
      </w:r>
    </w:p>
    <w:p>
      <w:pPr>
        <w:ind w:left="288"/>
      </w:pPr>
      <w:r>
        <w:rPr>
          <w:rFonts w:ascii="PingFang SC" w:hAnsi="PingFang SC" w:eastAsia="PingFang SC"/>
          <w:b w:val="0"/>
          <w:i w:val="0"/>
        </w:rPr>
        <w:t>28. 失去自由限制的剧本游戏</w:t>
      </w:r>
    </w:p>
    <w:p>
      <w:pPr>
        <w:ind w:left="288"/>
      </w:pPr>
      <w:r>
        <w:rPr>
          <w:rFonts w:ascii="PingFang SC" w:hAnsi="PingFang SC" w:eastAsia="PingFang SC"/>
          <w:b w:val="0"/>
          <w:i w:val="0"/>
        </w:rPr>
        <w:t>29. 每日都要吃喝拉撒</w:t>
      </w:r>
    </w:p>
    <w:p>
      <w:pPr>
        <w:ind w:left="288"/>
      </w:pPr>
      <w:r>
        <w:rPr>
          <w:rFonts w:ascii="PingFang SC" w:hAnsi="PingFang SC" w:eastAsia="PingFang SC"/>
          <w:b w:val="0"/>
          <w:i w:val="0"/>
        </w:rPr>
        <w:t>30. 无意识，重复，原地打转出不来</w:t>
      </w:r>
    </w:p>
    <w:p>
      <w:pPr>
        <w:ind w:left="288"/>
      </w:pPr>
      <w:r>
        <w:rPr>
          <w:rFonts w:ascii="PingFang SC" w:hAnsi="PingFang SC" w:eastAsia="PingFang SC"/>
          <w:b w:val="0"/>
          <w:i w:val="0"/>
        </w:rPr>
        <w:t>31. 轮回就是在一个圆圈里面出不来！目前是人类在地球🌏里面出不来！当然也有元哥说的三级轮回！物质轮回！灵魂轮回！意识轮回</w:t>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Pr>
        <w:ind w:left="288"/>
      </w:pPr>
      <w:r>
        <w:rPr>
          <w:rFonts w:ascii="PingFang SC" w:hAnsi="PingFang SC" w:eastAsia="PingFang SC"/>
          <w:b w:val="0"/>
          <w:i w:val="0"/>
        </w:rPr>
        <w:t>32. 无尽的循环</w:t>
      </w:r>
    </w:p>
    <w:p>
      <w:pPr>
        <w:ind w:left="288"/>
      </w:pPr>
      <w:r>
        <w:rPr>
          <w:rFonts w:ascii="PingFang SC" w:hAnsi="PingFang SC" w:eastAsia="PingFang SC"/>
          <w:b w:val="0"/>
          <w:i w:val="0"/>
        </w:rPr>
        <w:t>33. 没有突破，没有创新，没有创造，没有连续的回忆，陷入重复而不自知，每次都是特定的环境导致特定的行为模式</w:t>
      </w:r>
    </w:p>
    <w:p>
      <w:pPr>
        <w:ind w:left="288"/>
      </w:pPr>
      <w:r>
        <w:rPr>
          <w:rFonts w:ascii="PingFang SC" w:hAnsi="PingFang SC" w:eastAsia="PingFang SC"/>
          <w:b w:val="0"/>
          <w:i w:val="0"/>
        </w:rPr>
        <w:t>34. 被执念依恋困住不停重复🔁</w:t>
      </w:r>
    </w:p>
    <w:p>
      <w:pPr>
        <w:ind w:left="288"/>
      </w:pPr>
      <w:r>
        <w:rPr>
          <w:rFonts w:ascii="PingFang SC" w:hAnsi="PingFang SC" w:eastAsia="PingFang SC"/>
          <w:b w:val="0"/>
          <w:i w:val="0"/>
        </w:rPr>
        <w:t>35. 轮回就是无法控制自己</w:t>
      </w:r>
    </w:p>
    <w:p>
      <w:pPr>
        <w:ind w:left="288"/>
      </w:pPr>
      <w:r>
        <w:rPr>
          <w:rFonts w:ascii="PingFang SC" w:hAnsi="PingFang SC" w:eastAsia="PingFang SC"/>
          <w:b w:val="0"/>
          <w:i w:val="0"/>
        </w:rPr>
        <w:t>36. 执着地成为一滴与大海分离的海水</w:t>
      </w:r>
    </w:p>
    <w:p>
      <w:pPr>
        <w:ind w:left="288"/>
      </w:pPr>
      <w:r>
        <w:rPr>
          <w:rFonts w:ascii="PingFang SC" w:hAnsi="PingFang SC" w:eastAsia="PingFang SC"/>
          <w:b w:val="0"/>
          <w:i w:val="0"/>
        </w:rPr>
        <w:t>37. 重复打同一个游戏，然后重复陷入同一类卡点</w:t>
      </w:r>
    </w:p>
    <w:p>
      <w:pPr>
        <w:ind w:left="288"/>
      </w:pPr>
      <w:r>
        <w:rPr>
          <w:rFonts w:ascii="PingFang SC" w:hAnsi="PingFang SC" w:eastAsia="PingFang SC"/>
          <w:b w:val="0"/>
          <w:i w:val="0"/>
        </w:rPr>
        <w:t>38. 针对地球所开发的一款通过失忆和幻象而让灵魂主动选择重复体验矩阵的游戏</w:t>
      </w:r>
    </w:p>
    <w:p>
      <w:pPr>
        <w:ind w:left="288"/>
      </w:pPr>
      <w:r>
        <w:rPr>
          <w:rFonts w:ascii="PingFang SC" w:hAnsi="PingFang SC" w:eastAsia="PingFang SC"/>
          <w:b w:val="0"/>
          <w:i w:val="0"/>
        </w:rPr>
        <w:t>39. 轮回是循环游戏，通过不断地造幻，幻象，更新，更细，更加打动你内心，让你满意，把你困在里面。</w:t>
      </w:r>
    </w:p>
    <w:p>
      <w:pPr>
        <w:ind w:left="288"/>
      </w:pPr>
      <w:r>
        <w:rPr>
          <w:rFonts w:ascii="PingFang SC" w:hAnsi="PingFang SC" w:eastAsia="PingFang SC"/>
          <w:b w:val="0"/>
          <w:i w:val="0"/>
        </w:rPr>
        <w:t>40. 意识循环</w:t>
      </w:r>
    </w:p>
    <w:p>
      <w:pPr>
        <w:ind w:left="288"/>
      </w:pPr>
      <w:r>
        <w:rPr>
          <w:rFonts w:ascii="PingFang SC" w:hAnsi="PingFang SC" w:eastAsia="PingFang SC"/>
          <w:b w:val="0"/>
          <w:i w:val="0"/>
        </w:rPr>
        <w:t>41. 不能自主选择的重复</w:t>
      </w:r>
    </w:p>
    <w:p>
      <w:pPr>
        <w:ind w:left="288"/>
      </w:pPr>
      <w:r>
        <w:rPr>
          <w:rFonts w:ascii="PingFang SC" w:hAnsi="PingFang SC" w:eastAsia="PingFang SC"/>
          <w:b w:val="0"/>
          <w:i w:val="0"/>
        </w:rPr>
        <w:t>42. 轮回就是意识没有自由度 主动或者被动或者无意识的玩轮回游戏</w:t>
      </w:r>
    </w:p>
    <w:p>
      <w:pPr>
        <w:ind w:left="288"/>
      </w:pPr>
      <w:r>
        <w:rPr>
          <w:rFonts w:ascii="PingFang SC" w:hAnsi="PingFang SC" w:eastAsia="PingFang SC"/>
          <w:b w:val="0"/>
          <w:i w:val="0"/>
        </w:rPr>
        <w:t>43. 反复体验，</w:t>
      </w:r>
    </w:p>
    <w:p>
      <w:pPr>
        <w:ind w:left="288"/>
      </w:pPr>
      <w:r>
        <w:rPr>
          <w:rFonts w:ascii="PingFang SC" w:hAnsi="PingFang SC" w:eastAsia="PingFang SC"/>
          <w:b w:val="0"/>
          <w:i w:val="0"/>
        </w:rPr>
        <w:t>44. 上瘾</w:t>
      </w:r>
    </w:p>
    <w:p>
      <w:pPr>
        <w:ind w:left="288"/>
      </w:pPr>
      <w:r>
        <w:rPr>
          <w:rFonts w:ascii="PingFang SC" w:hAnsi="PingFang SC" w:eastAsia="PingFang SC"/>
          <w:b w:val="0"/>
          <w:i w:val="0"/>
        </w:rPr>
        <w:t>45. 程序性反复循环，同一境界重复无法自拔</w:t>
      </w:r>
    </w:p>
    <w:p>
      <w:pPr>
        <w:ind w:left="288"/>
      </w:pPr>
      <w:r>
        <w:rPr>
          <w:rFonts w:ascii="PingFang SC" w:hAnsi="PingFang SC" w:eastAsia="PingFang SC"/>
          <w:b w:val="0"/>
          <w:i w:val="0"/>
        </w:rPr>
        <w:t>46. 长期被动的处于一直等待的状态</w:t>
      </w:r>
    </w:p>
    <w:p>
      <w:pPr>
        <w:ind w:left="288"/>
      </w:pPr>
      <w:r>
        <w:rPr>
          <w:rFonts w:ascii="PingFang SC" w:hAnsi="PingFang SC" w:eastAsia="PingFang SC"/>
          <w:b w:val="0"/>
          <w:i w:val="0"/>
        </w:rPr>
        <w:t>47. 不自觉地体验相同的剧情</w:t>
      </w:r>
    </w:p>
    <w:p>
      <w:pPr>
        <w:ind w:left="288"/>
      </w:pPr>
      <w:r>
        <w:rPr>
          <w:rFonts w:ascii="PingFang SC" w:hAnsi="PingFang SC" w:eastAsia="PingFang SC"/>
          <w:b w:val="0"/>
          <w:i w:val="0"/>
        </w:rPr>
        <w:t>48. 反复删号又建新号的游戏</w:t>
      </w:r>
    </w:p>
    <w:p>
      <w:pPr>
        <w:ind w:left="288"/>
      </w:pPr>
      <w:r>
        <w:rPr>
          <w:rFonts w:ascii="PingFang SC" w:hAnsi="PingFang SC" w:eastAsia="PingFang SC"/>
          <w:b w:val="0"/>
          <w:i w:val="0"/>
        </w:rPr>
        <w:t>49. 漏洞始终存在，意识频谱始终低于某值</w:t>
      </w:r>
    </w:p>
    <w:p>
      <w:pPr>
        <w:ind w:left="288"/>
      </w:pPr>
      <w:r>
        <w:rPr>
          <w:rFonts w:ascii="PingFang SC" w:hAnsi="PingFang SC" w:eastAsia="PingFang SC"/>
          <w:b w:val="0"/>
          <w:i w:val="0"/>
        </w:rPr>
        <w:t>50. 意识🔄，意识倾向于玩同一类同一种游戏。</w:t>
      </w:r>
    </w:p>
    <w:p>
      <w:pPr>
        <w:ind w:left="288"/>
      </w:pPr>
      <w:r>
        <w:rPr>
          <w:rFonts w:ascii="PingFang SC" w:hAnsi="PingFang SC" w:eastAsia="PingFang SC"/>
          <w:b w:val="0"/>
          <w:i w:val="0"/>
        </w:rPr>
        <w:t>51. 反复体验</w:t>
      </w:r>
    </w:p>
    <w:p>
      <w:pPr>
        <w:ind w:left="288"/>
      </w:pPr>
      <w:r>
        <w:rPr>
          <w:rFonts w:ascii="PingFang SC" w:hAnsi="PingFang SC" w:eastAsia="PingFang SC"/>
          <w:b w:val="0"/>
          <w:i w:val="0"/>
        </w:rPr>
        <w:t>52. 迷路</w:t>
      </w:r>
    </w:p>
    <w:p>
      <w:pPr>
        <w:ind w:left="288"/>
      </w:pPr>
      <w:r>
        <w:rPr>
          <w:rFonts w:ascii="PingFang SC" w:hAnsi="PingFang SC" w:eastAsia="PingFang SC"/>
          <w:b w:val="0"/>
          <w:i w:val="0"/>
        </w:rPr>
        <w:t>53. 反复的体验同一种身体上的疼痛</w:t>
      </w:r>
    </w:p>
    <w:p>
      <w:pPr>
        <w:ind w:left="288"/>
      </w:pPr>
      <w:r>
        <w:rPr>
          <w:rFonts w:ascii="PingFang SC" w:hAnsi="PingFang SC" w:eastAsia="PingFang SC"/>
          <w:b w:val="0"/>
          <w:i w:val="0"/>
        </w:rPr>
        <w:t>54. 反复对一个游戏上瘾，无法自拔，失忆也不知道外面有其他游戏可选，最终成为游戏中的npc</w:t>
      </w:r>
    </w:p>
    <w:p>
      <w:pPr>
        <w:ind w:left="288"/>
      </w:pPr>
      <w:r>
        <w:rPr>
          <w:rFonts w:ascii="PingFang SC" w:hAnsi="PingFang SC" w:eastAsia="PingFang SC"/>
          <w:b w:val="0"/>
          <w:i w:val="0"/>
        </w:rPr>
        <w:t>55. 意识在没有觉察的时候，不断重复，每次都一样</w:t>
      </w:r>
    </w:p>
    <w:p>
      <w:pPr>
        <w:ind w:left="288"/>
      </w:pPr>
      <w:r>
        <w:rPr>
          <w:rFonts w:ascii="PingFang SC" w:hAnsi="PingFang SC" w:eastAsia="PingFang SC"/>
          <w:b w:val="0"/>
          <w:i w:val="0"/>
        </w:rPr>
        <w:t>56. 无意识循环舒适区</w:t>
      </w:r>
    </w:p>
    <w:p>
      <w:pPr>
        <w:ind w:left="288"/>
      </w:pPr>
      <w:r>
        <w:rPr>
          <w:rFonts w:ascii="PingFang SC" w:hAnsi="PingFang SC" w:eastAsia="PingFang SC"/>
          <w:b w:val="0"/>
          <w:i w:val="0"/>
        </w:rPr>
        <w:t>57. 只造幻破不了幻</w:t>
      </w:r>
    </w:p>
    <w:p>
      <w:pPr>
        <w:ind w:left="288"/>
      </w:pPr>
      <w:r>
        <w:rPr>
          <w:rFonts w:ascii="PingFang SC" w:hAnsi="PingFang SC" w:eastAsia="PingFang SC"/>
          <w:b w:val="0"/>
          <w:i w:val="0"/>
        </w:rPr>
        <w:t>58. 意识的倾向漏洞就是轮回</w:t>
      </w:r>
    </w:p>
    <w:p>
      <w:pPr>
        <w:ind w:left="288"/>
      </w:pPr>
      <w:r>
        <w:rPr>
          <w:rFonts w:ascii="PingFang SC" w:hAnsi="PingFang SC" w:eastAsia="PingFang SC"/>
          <w:b w:val="0"/>
          <w:i w:val="0"/>
        </w:rPr>
        <w:t>59. 不清醒和无意识的循环体验</w:t>
      </w:r>
    </w:p>
    <w:p>
      <w:pPr>
        <w:ind w:left="288"/>
      </w:pPr>
      <w:r>
        <w:rPr>
          <w:rFonts w:ascii="PingFang SC" w:hAnsi="PingFang SC" w:eastAsia="PingFang SC"/>
          <w:b w:val="0"/>
          <w:i w:val="0"/>
        </w:rPr>
        <w:t>60. 重复在一个频率里！</w:t>
      </w:r>
    </w:p>
    <w:p>
      <w:pPr>
        <w:ind w:left="288"/>
      </w:pPr>
      <w:r>
        <w:rPr>
          <w:rFonts w:ascii="PingFang SC" w:hAnsi="PingFang SC" w:eastAsia="PingFang SC"/>
          <w:b w:val="0"/>
          <w:i w:val="0"/>
        </w:rPr>
        <w:t>61. 无意识体验相似情景</w:t>
      </w:r>
    </w:p>
    <w:p>
      <w:pPr>
        <w:ind w:left="288"/>
      </w:pPr>
      <w:r>
        <w:rPr>
          <w:rFonts w:ascii="PingFang SC" w:hAnsi="PingFang SC" w:eastAsia="PingFang SC"/>
          <w:b w:val="0"/>
          <w:i w:val="0"/>
        </w:rPr>
        <w:t>62. 受意识惯性驱动，不自觉重复某种言行念的程序化过程</w:t>
      </w:r>
    </w:p>
    <w:p>
      <w:pPr>
        <w:ind w:left="288"/>
      </w:pPr>
      <w:r>
        <w:rPr>
          <w:rFonts w:ascii="PingFang SC" w:hAnsi="PingFang SC" w:eastAsia="PingFang SC"/>
          <w:b w:val="0"/>
          <w:i w:val="0"/>
        </w:rPr>
        <w:t>63. 看不透红尘</w:t>
      </w:r>
    </w:p>
    <w:p>
      <w:pPr>
        <w:ind w:left="288"/>
      </w:pPr>
      <w:r>
        <w:rPr>
          <w:rFonts w:ascii="PingFang SC" w:hAnsi="PingFang SC" w:eastAsia="PingFang SC"/>
          <w:b w:val="0"/>
          <w:i w:val="0"/>
        </w:rPr>
        <w:t>64. 无意识重复</w:t>
      </w:r>
    </w:p>
    <w:p>
      <w:pPr>
        <w:ind w:left="288"/>
      </w:pPr>
      <w:r>
        <w:rPr>
          <w:rFonts w:ascii="PingFang SC" w:hAnsi="PingFang SC" w:eastAsia="PingFang SC"/>
          <w:b w:val="0"/>
          <w:i w:val="0"/>
        </w:rPr>
        <w:t>65. 轮回，是自主进入一个自己不愿离开的幻想，并持续执着于过去已经建立的发现，认知或结论，因此不断重复同一种模式</w:t>
      </w:r>
    </w:p>
    <w:p/>
    <w:p>
      <w:r>
        <w:rPr>
          <w:rFonts w:ascii="PingFang SC" w:hAnsi="PingFang SC" w:eastAsia="PingFang SC"/>
          <w:b/>
          <w:color w:val="2E7D32"/>
        </w:rPr>
        <w:t>07-15 20:27  元吾氏</w:t>
      </w:r>
    </w:p>
    <w:p>
      <w:r>
        <w:rPr>
          <w:rFonts w:ascii="PingFang SC" w:hAnsi="PingFang SC" w:eastAsia="PingFang SC"/>
          <w:b w:val="0"/>
          <w:i w:val="0"/>
        </w:rPr>
        <w:t>大家的回答的确不错，元哥都不好意思打断了</w:t>
      </w:r>
      <w:r>
        <w:drawing>
          <wp:inline xmlns:a="http://schemas.openxmlformats.org/drawingml/2006/main" xmlns:pic="http://schemas.openxmlformats.org/drawingml/2006/picture">
            <wp:extent cx="182880" cy="182880"/>
            <wp:docPr id="4" name="Picture 4"/>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元吾氏：先请下面二十名童鞋接龙回答：什么是“轮回”？</w:t>
      </w:r>
    </w:p>
    <w:p>
      <w:r>
        <w:rPr>
          <w:rFonts w:ascii="PingFang SC" w:hAnsi="PingFang SC" w:eastAsia="PingFang SC"/>
          <w:b/>
          <w:color w:val="2E7D32"/>
        </w:rPr>
        <w:t>07-15 20:33  元吾氏</w:t>
      </w:r>
    </w:p>
    <w:p>
      <w:r>
        <w:rPr>
          <w:rFonts w:ascii="PingFang SC" w:hAnsi="PingFang SC" w:eastAsia="PingFang SC"/>
          <w:b w:val="0"/>
          <w:i w:val="0"/>
        </w:rPr>
        <w:t>什么是“轮回“？</w:t>
      </w:r>
      <w:r>
        <w:br/>
      </w:r>
      <w:r>
        <w:rPr>
          <w:rFonts w:ascii="PingFang SC" w:hAnsi="PingFang SC" w:eastAsia="PingFang SC"/>
          <w:b w:val="0"/>
          <w:i w:val="0"/>
        </w:rPr>
        <w:t>这个问题也可以拆分成两个小问题：</w:t>
      </w:r>
      <w:r>
        <w:br/>
      </w:r>
      <w:r>
        <w:rPr>
          <w:rFonts w:ascii="PingFang SC" w:hAnsi="PingFang SC" w:eastAsia="PingFang SC"/>
          <w:b w:val="0"/>
          <w:i w:val="0"/>
        </w:rPr>
        <w:t>1）什么是”轮回的本质“？</w:t>
      </w:r>
      <w:r>
        <w:br/>
      </w:r>
      <w:r>
        <w:rPr>
          <w:rFonts w:ascii="PingFang SC" w:hAnsi="PingFang SC" w:eastAsia="PingFang SC"/>
          <w:b w:val="0"/>
          <w:i w:val="0"/>
        </w:rPr>
        <w:t>2）什么是”轮回的形式“？</w:t>
      </w:r>
      <w:r>
        <w:br/>
      </w:r>
      <w:r>
        <w:br/>
      </w:r>
      <w:r>
        <w:rPr>
          <w:rFonts w:ascii="PingFang SC" w:hAnsi="PingFang SC" w:eastAsia="PingFang SC"/>
          <w:b w:val="0"/>
          <w:i w:val="0"/>
        </w:rPr>
        <w:t>现在，大家再拆分回答一下：</w:t>
      </w:r>
      <w:r>
        <w:br/>
      </w:r>
      <w:r>
        <w:rPr>
          <w:rFonts w:ascii="PingFang SC" w:hAnsi="PingFang SC" w:eastAsia="PingFang SC"/>
          <w:b w:val="0"/>
          <w:i w:val="0"/>
        </w:rPr>
        <w:t>1）什么是”轮回的本质“？</w:t>
      </w:r>
      <w:r>
        <w:br/>
      </w:r>
      <w:r>
        <w:rPr>
          <w:rFonts w:ascii="PingFang SC" w:hAnsi="PingFang SC" w:eastAsia="PingFang SC"/>
          <w:b w:val="0"/>
          <w:i w:val="0"/>
        </w:rPr>
        <w:t>请下面二十名童鞋接龙回答</w:t>
      </w:r>
    </w:p>
    <w:p/>
    <w:p>
      <w:r>
        <w:rPr>
          <w:rFonts w:ascii="PingFang SC" w:hAnsi="PingFang SC" w:eastAsia="PingFang SC"/>
          <w:b/>
          <w:color w:val="333333"/>
        </w:rPr>
        <w:t>07-15 20:41  A***l</w:t>
      </w:r>
    </w:p>
    <w:p>
      <w:r>
        <w:rPr>
          <w:rFonts w:ascii="PingFang SC" w:hAnsi="PingFang SC" w:eastAsia="PingFang SC"/>
          <w:b w:val="0"/>
          <w:i w:val="0"/>
        </w:rPr>
        <w:t>忽然意识到，催眠是直接告诉你答案，催醒则是直接问你问题，问出核心的精准的问题</w:t>
      </w:r>
    </w:p>
    <w:p/>
    <w:p>
      <w:pPr>
        <w:ind w:left="360"/>
      </w:pPr>
      <w:r>
        <w:rPr>
          <w:rFonts w:ascii="PingFang SC" w:hAnsi="PingFang SC" w:eastAsia="PingFang SC"/>
          <w:b w:val="0"/>
          <w:i/>
          <w:color w:val="888888"/>
        </w:rPr>
        <w:t>↩ A***l：忽然意识到，催眠是直接告诉你答案，催醒则是直接问你问题，问出核心的精准的问题</w:t>
      </w:r>
    </w:p>
    <w:p>
      <w:r>
        <w:rPr>
          <w:rFonts w:ascii="PingFang SC" w:hAnsi="PingFang SC" w:eastAsia="PingFang SC"/>
          <w:b/>
          <w:color w:val="2E7D32"/>
        </w:rPr>
        <w:t>07-15 20:44  元吾氏</w:t>
      </w:r>
    </w:p>
    <w:p>
      <w:r>
        <w:drawing>
          <wp:inline xmlns:a="http://schemas.openxmlformats.org/drawingml/2006/main" xmlns:pic="http://schemas.openxmlformats.org/drawingml/2006/picture">
            <wp:extent cx="182880" cy="182880"/>
            <wp:docPr id="5" name="Picture 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8A6D1A"/>
        </w:rPr>
        <w:t>📝 接龙：什么是轮回的本质　52 人</w:t>
      </w:r>
    </w:p>
    <w:p>
      <w:pPr>
        <w:ind w:left="288"/>
      </w:pPr>
      <w:r>
        <w:rPr>
          <w:rFonts w:ascii="PingFang SC" w:hAnsi="PingFang SC" w:eastAsia="PingFang SC"/>
          <w:b w:val="0"/>
          <w:i w:val="0"/>
        </w:rPr>
        <w:t>1. 重复🔁</w:t>
      </w:r>
    </w:p>
    <w:p>
      <w:pPr>
        <w:ind w:left="288"/>
      </w:pPr>
      <w:r>
        <w:rPr>
          <w:rFonts w:ascii="PingFang SC" w:hAnsi="PingFang SC" w:eastAsia="PingFang SC"/>
          <w:b w:val="0"/>
          <w:i w:val="0"/>
        </w:rPr>
        <w:t>2. 轮回是循环游戏，通过不断地造幻，幻象，更新，更细，更加打动你内心，让你满意，把你困在里面。</w:t>
      </w:r>
    </w:p>
    <w:p>
      <w:pPr>
        <w:ind w:left="288"/>
      </w:pPr>
      <w:r>
        <w:rPr>
          <w:rFonts w:ascii="PingFang SC" w:hAnsi="PingFang SC" w:eastAsia="PingFang SC"/>
          <w:b w:val="0"/>
          <w:i w:val="0"/>
        </w:rPr>
        <w:t>3. 只造幻破不了幻</w:t>
      </w:r>
    </w:p>
    <w:p>
      <w:pPr>
        <w:ind w:left="288"/>
      </w:pPr>
      <w:r>
        <w:rPr>
          <w:rFonts w:ascii="PingFang SC" w:hAnsi="PingFang SC" w:eastAsia="PingFang SC"/>
          <w:b w:val="0"/>
          <w:i w:val="0"/>
        </w:rPr>
        <w:t>4. 本质是重复🔁</w:t>
      </w:r>
    </w:p>
    <w:p>
      <w:pPr>
        <w:ind w:left="288"/>
      </w:pPr>
      <w:r>
        <w:rPr>
          <w:rFonts w:ascii="PingFang SC" w:hAnsi="PingFang SC" w:eastAsia="PingFang SC"/>
          <w:b w:val="0"/>
          <w:i w:val="0"/>
        </w:rPr>
        <w:t>5. 重复</w:t>
      </w:r>
    </w:p>
    <w:p>
      <w:pPr>
        <w:ind w:left="288"/>
      </w:pPr>
      <w:r>
        <w:rPr>
          <w:rFonts w:ascii="PingFang SC" w:hAnsi="PingFang SC" w:eastAsia="PingFang SC"/>
          <w:b w:val="0"/>
          <w:i w:val="0"/>
        </w:rPr>
        <w:t>6. 灵魂陷入反复体验反复失忆</w:t>
      </w:r>
    </w:p>
    <w:p>
      <w:pPr>
        <w:ind w:left="288"/>
      </w:pPr>
      <w:r>
        <w:rPr>
          <w:rFonts w:ascii="PingFang SC" w:hAnsi="PingFang SC" w:eastAsia="PingFang SC"/>
          <w:b w:val="0"/>
          <w:i w:val="0"/>
        </w:rPr>
        <w:t>7. 意识倾向，持续倾向</w:t>
      </w:r>
    </w:p>
    <w:p>
      <w:pPr>
        <w:ind w:left="288"/>
      </w:pPr>
      <w:r>
        <w:rPr>
          <w:rFonts w:ascii="PingFang SC" w:hAnsi="PingFang SC" w:eastAsia="PingFang SC"/>
          <w:b w:val="0"/>
          <w:i w:val="0"/>
        </w:rPr>
        <w:t>8. 陷入幻相无法抽离</w:t>
      </w:r>
    </w:p>
    <w:p>
      <w:pPr>
        <w:ind w:left="288"/>
      </w:pPr>
      <w:r>
        <w:rPr>
          <w:rFonts w:ascii="PingFang SC" w:hAnsi="PingFang SC" w:eastAsia="PingFang SC"/>
          <w:b w:val="0"/>
          <w:i w:val="0"/>
        </w:rPr>
        <w:t>9. 局限性</w:t>
      </w:r>
    </w:p>
    <w:p>
      <w:pPr>
        <w:ind w:left="288"/>
      </w:pPr>
      <w:r>
        <w:rPr>
          <w:rFonts w:ascii="PingFang SC" w:hAnsi="PingFang SC" w:eastAsia="PingFang SC"/>
          <w:b w:val="0"/>
          <w:i w:val="0"/>
        </w:rPr>
        <w:t>10. 对幻相的创造</w:t>
      </w:r>
    </w:p>
    <w:p>
      <w:pPr>
        <w:ind w:left="288"/>
      </w:pPr>
      <w:r>
        <w:rPr>
          <w:rFonts w:ascii="PingFang SC" w:hAnsi="PingFang SC" w:eastAsia="PingFang SC"/>
          <w:b w:val="0"/>
          <w:i w:val="0"/>
        </w:rPr>
        <w:t>11. 本质就是被催眠成为游戏的能量耗材</w:t>
      </w:r>
    </w:p>
    <w:p>
      <w:pPr>
        <w:ind w:left="288"/>
      </w:pPr>
      <w:r>
        <w:rPr>
          <w:rFonts w:ascii="PingFang SC" w:hAnsi="PingFang SC" w:eastAsia="PingFang SC"/>
          <w:b w:val="0"/>
          <w:i w:val="0"/>
        </w:rPr>
        <w:t>12. 轮回的本质——灵魂迷失在了自己不想玩的游戏里</w:t>
      </w:r>
    </w:p>
    <w:p>
      <w:pPr>
        <w:ind w:left="288"/>
      </w:pPr>
      <w:r>
        <w:rPr>
          <w:rFonts w:ascii="PingFang SC" w:hAnsi="PingFang SC" w:eastAsia="PingFang SC"/>
          <w:b w:val="0"/>
          <w:i w:val="0"/>
        </w:rPr>
        <w:t>13. 重复，循环，意识焦点锁定</w:t>
      </w:r>
    </w:p>
    <w:p>
      <w:pPr>
        <w:ind w:left="288"/>
      </w:pPr>
      <w:r>
        <w:rPr>
          <w:rFonts w:ascii="PingFang SC" w:hAnsi="PingFang SC" w:eastAsia="PingFang SC"/>
          <w:b w:val="0"/>
          <w:i w:val="0"/>
        </w:rPr>
        <w:t>14. 轮回的本质：灵魂反复失忆，意识强度降低，没有自主性，被幻相催眠</w:t>
      </w:r>
    </w:p>
    <w:p>
      <w:pPr>
        <w:ind w:left="288"/>
      </w:pPr>
      <w:r>
        <w:rPr>
          <w:rFonts w:ascii="PingFang SC" w:hAnsi="PingFang SC" w:eastAsia="PingFang SC"/>
          <w:b w:val="0"/>
          <w:i w:val="0"/>
        </w:rPr>
        <w:t>15. 幻相当真</w:t>
      </w:r>
    </w:p>
    <w:p>
      <w:pPr>
        <w:ind w:left="288"/>
      </w:pPr>
      <w:r>
        <w:rPr>
          <w:rFonts w:ascii="PingFang SC" w:hAnsi="PingFang SC" w:eastAsia="PingFang SC"/>
          <w:b w:val="0"/>
          <w:i w:val="0"/>
        </w:rPr>
        <w:t>16. 轮回的本质是潜意识对分离的上瘾</w:t>
      </w:r>
    </w:p>
    <w:p>
      <w:pPr>
        <w:ind w:left="288"/>
      </w:pPr>
      <w:r>
        <w:rPr>
          <w:rFonts w:ascii="PingFang SC" w:hAnsi="PingFang SC" w:eastAsia="PingFang SC"/>
          <w:b w:val="0"/>
          <w:i w:val="0"/>
        </w:rPr>
        <w:t>17. 轮回的本质就是限制性游戏</w:t>
      </w:r>
    </w:p>
    <w:p>
      <w:pPr>
        <w:ind w:left="288"/>
      </w:pPr>
      <w:r>
        <w:rPr>
          <w:rFonts w:ascii="PingFang SC" w:hAnsi="PingFang SC" w:eastAsia="PingFang SC"/>
          <w:b w:val="0"/>
          <w:i w:val="0"/>
        </w:rPr>
        <w:t>18. 轮回的本质：意识循环 轮回的形式：重复体验</w:t>
      </w:r>
    </w:p>
    <w:p>
      <w:pPr>
        <w:ind w:left="288"/>
      </w:pPr>
      <w:r>
        <w:rPr>
          <w:rFonts w:ascii="PingFang SC" w:hAnsi="PingFang SC" w:eastAsia="PingFang SC"/>
          <w:b w:val="0"/>
          <w:i w:val="0"/>
        </w:rPr>
        <w:t>19. 无意识的重复</w:t>
      </w:r>
    </w:p>
    <w:p>
      <w:pPr>
        <w:ind w:left="288"/>
      </w:pPr>
      <w:r>
        <w:rPr>
          <w:rFonts w:ascii="PingFang SC" w:hAnsi="PingFang SC" w:eastAsia="PingFang SC"/>
          <w:b w:val="0"/>
          <w:i w:val="0"/>
        </w:rPr>
        <w:t>20. 本质：重复 形式：载具、情绪、思想…</w:t>
      </w:r>
    </w:p>
    <w:p>
      <w:pPr>
        <w:ind w:left="288"/>
      </w:pPr>
      <w:r>
        <w:rPr>
          <w:rFonts w:ascii="PingFang SC" w:hAnsi="PingFang SC" w:eastAsia="PingFang SC"/>
          <w:b w:val="0"/>
          <w:i w:val="0"/>
        </w:rPr>
        <w:t>21. 轮回本质是意识漏洞</w:t>
      </w:r>
    </w:p>
    <w:p>
      <w:pPr>
        <w:ind w:left="288"/>
      </w:pPr>
      <w:r>
        <w:rPr>
          <w:rFonts w:ascii="PingFang SC" w:hAnsi="PingFang SC" w:eastAsia="PingFang SC"/>
          <w:b w:val="0"/>
          <w:i w:val="0"/>
        </w:rPr>
        <w:t>22. 本质是意识框架，出不来，被控制，觉察不到，表现是意识框架形成闭环，循环往复</w:t>
      </w:r>
    </w:p>
    <w:p>
      <w:pPr>
        <w:ind w:left="288"/>
      </w:pPr>
      <w:r>
        <w:rPr>
          <w:rFonts w:ascii="PingFang SC" w:hAnsi="PingFang SC" w:eastAsia="PingFang SC"/>
          <w:b w:val="0"/>
          <w:i w:val="0"/>
        </w:rPr>
        <w:t>23. 本质是对幻相辨识力不足</w:t>
      </w:r>
    </w:p>
    <w:p>
      <w:pPr>
        <w:ind w:left="288"/>
      </w:pPr>
      <w:r>
        <w:rPr>
          <w:rFonts w:ascii="PingFang SC" w:hAnsi="PingFang SC" w:eastAsia="PingFang SC"/>
          <w:b w:val="0"/>
          <w:i w:val="0"/>
        </w:rPr>
        <w:t>24. 入患太深而不自知</w:t>
      </w:r>
    </w:p>
    <w:p>
      <w:pPr>
        <w:ind w:left="288"/>
      </w:pPr>
      <w:r>
        <w:rPr>
          <w:rFonts w:ascii="PingFang SC" w:hAnsi="PingFang SC" w:eastAsia="PingFang SC"/>
          <w:b w:val="0"/>
          <w:i w:val="0"/>
        </w:rPr>
        <w:t>25. 本质是：意识循环♻️</w:t>
      </w:r>
    </w:p>
    <w:p>
      <w:pPr>
        <w:ind w:left="288"/>
      </w:pPr>
      <w:r>
        <w:rPr>
          <w:rFonts w:ascii="PingFang SC" w:hAnsi="PingFang SC" w:eastAsia="PingFang SC"/>
          <w:b w:val="0"/>
          <w:i w:val="0"/>
        </w:rPr>
        <w:t>26. 同一意识倾向和意识惯性</w:t>
      </w:r>
    </w:p>
    <w:p>
      <w:pPr>
        <w:ind w:left="288"/>
      </w:pPr>
      <w:r>
        <w:rPr>
          <w:rFonts w:ascii="PingFang SC" w:hAnsi="PingFang SC" w:eastAsia="PingFang SC"/>
          <w:b w:val="0"/>
          <w:i w:val="0"/>
        </w:rPr>
        <w:t>27. 沉迷游戏无法自拔</w:t>
      </w:r>
    </w:p>
    <w:p>
      <w:pPr>
        <w:ind w:left="288"/>
      </w:pPr>
      <w:r>
        <w:rPr>
          <w:rFonts w:ascii="PingFang SC" w:hAnsi="PingFang SC" w:eastAsia="PingFang SC"/>
          <w:b w:val="0"/>
          <w:i w:val="0"/>
        </w:rPr>
        <w:t>28. 陷入进去，出不来</w:t>
      </w:r>
    </w:p>
    <w:p>
      <w:pPr>
        <w:ind w:left="288"/>
      </w:pPr>
      <w:r>
        <w:rPr>
          <w:rFonts w:ascii="PingFang SC" w:hAnsi="PingFang SC" w:eastAsia="PingFang SC"/>
          <w:b w:val="0"/>
          <w:i w:val="0"/>
        </w:rPr>
        <w:t>29. 认为自己没有其他的选择，或者觉得自己无法做出其他的选择。自我设限。</w:t>
      </w:r>
    </w:p>
    <w:p>
      <w:pPr>
        <w:ind w:left="288"/>
      </w:pPr>
      <w:r>
        <w:rPr>
          <w:rFonts w:ascii="PingFang SC" w:hAnsi="PingFang SC" w:eastAsia="PingFang SC"/>
          <w:b w:val="0"/>
          <w:i w:val="0"/>
        </w:rPr>
        <w:t>30. 不愿意开创新的生命模式，只是在不断重复</w:t>
      </w:r>
    </w:p>
    <w:p>
      <w:pPr>
        <w:ind w:left="288"/>
      </w:pPr>
      <w:r>
        <w:rPr>
          <w:rFonts w:ascii="PingFang SC" w:hAnsi="PingFang SC" w:eastAsia="PingFang SC"/>
          <w:b w:val="0"/>
          <w:i w:val="0"/>
        </w:rPr>
        <w:t>31. 轮回的本质是本源无聊</w:t>
      </w:r>
    </w:p>
    <w:p>
      <w:pPr>
        <w:ind w:left="288"/>
      </w:pPr>
      <w:r>
        <w:rPr>
          <w:rFonts w:ascii="PingFang SC" w:hAnsi="PingFang SC" w:eastAsia="PingFang SC"/>
          <w:b w:val="0"/>
          <w:i w:val="0"/>
        </w:rPr>
        <w:t>32. 缺乏自由自主意识，意识惯性主导</w:t>
      </w:r>
    </w:p>
    <w:p>
      <w:pPr>
        <w:ind w:left="288"/>
      </w:pPr>
      <w:r>
        <w:rPr>
          <w:rFonts w:ascii="PingFang SC" w:hAnsi="PingFang SC" w:eastAsia="PingFang SC"/>
          <w:b w:val="0"/>
          <w:i w:val="0"/>
        </w:rPr>
        <w:t>33. 本质是变化 形式是重复体验</w:t>
      </w:r>
    </w:p>
    <w:p>
      <w:pPr>
        <w:ind w:left="288"/>
      </w:pPr>
      <w:r>
        <w:rPr>
          <w:rFonts w:ascii="PingFang SC" w:hAnsi="PingFang SC" w:eastAsia="PingFang SC"/>
          <w:b w:val="0"/>
          <w:i w:val="0"/>
        </w:rPr>
        <w:t>34. 认不出幻象而产生的意识的执着</w:t>
      </w:r>
    </w:p>
    <w:p>
      <w:pPr>
        <w:ind w:left="288"/>
      </w:pPr>
      <w:r>
        <w:rPr>
          <w:rFonts w:ascii="PingFang SC" w:hAnsi="PingFang SC" w:eastAsia="PingFang SC"/>
          <w:b w:val="0"/>
          <w:i w:val="0"/>
        </w:rPr>
        <w:t>35. 轮回的本质是对以往，看到一位女生是上等人生，自己是普通人，自己很想成为对方的生活状态，临死前没有做到，并不想体验那种人生选择进入轮回</w:t>
      </w:r>
    </w:p>
    <w:p>
      <w:pPr>
        <w:ind w:left="288"/>
      </w:pPr>
      <w:r>
        <w:rPr>
          <w:rFonts w:ascii="PingFang SC" w:hAnsi="PingFang SC" w:eastAsia="PingFang SC"/>
          <w:b w:val="0"/>
          <w:i w:val="0"/>
        </w:rPr>
        <w:t>36. 惯性</w:t>
      </w:r>
    </w:p>
    <w:p>
      <w:pPr>
        <w:ind w:left="288"/>
      </w:pPr>
      <w:r>
        <w:rPr>
          <w:rFonts w:ascii="PingFang SC" w:hAnsi="PingFang SC" w:eastAsia="PingFang SC"/>
          <w:b w:val="0"/>
          <w:i w:val="0"/>
        </w:rPr>
        <w:t>37. 轮回的本质是重复的回到某一个特定的状态，从这个状态再开始，轮回的形式有行为轮回比如“刷”这种行为，有看待问题角度的轮回，比如一直用一个角度来看问题</w:t>
      </w:r>
    </w:p>
    <w:p>
      <w:pPr>
        <w:ind w:left="288"/>
      </w:pPr>
      <w:r>
        <w:rPr>
          <w:rFonts w:ascii="PingFang SC" w:hAnsi="PingFang SC" w:eastAsia="PingFang SC"/>
          <w:b w:val="0"/>
          <w:i w:val="0"/>
        </w:rPr>
        <w:t>38. 重复</w:t>
      </w:r>
    </w:p>
    <w:p>
      <w:pPr>
        <w:ind w:left="288"/>
      </w:pPr>
      <w:r>
        <w:rPr>
          <w:rFonts w:ascii="PingFang SC" w:hAnsi="PingFang SC" w:eastAsia="PingFang SC"/>
          <w:b w:val="0"/>
          <w:i w:val="0"/>
        </w:rPr>
        <w:t>39. 轮回的本质是游戏，有防醒来机制，上瘾机制，是对灵魂本质的探索，永无止境的探索灵魂</w:t>
      </w:r>
    </w:p>
    <w:p>
      <w:pPr>
        <w:ind w:left="288"/>
      </w:pPr>
      <w:r>
        <w:rPr>
          <w:rFonts w:ascii="PingFang SC" w:hAnsi="PingFang SC" w:eastAsia="PingFang SC"/>
          <w:b w:val="0"/>
          <w:i w:val="0"/>
        </w:rPr>
        <w:t>40. 轮回的本质是：当真/执着/无明</w:t>
      </w:r>
    </w:p>
    <w:p>
      <w:pPr>
        <w:ind w:left="288"/>
      </w:pPr>
      <w:r>
        <w:rPr>
          <w:rFonts w:ascii="PingFang SC" w:hAnsi="PingFang SC" w:eastAsia="PingFang SC"/>
          <w:b w:val="0"/>
          <w:i w:val="0"/>
        </w:rPr>
        <w:t>41. 执着于重复体验</w:t>
      </w:r>
    </w:p>
    <w:p>
      <w:pPr>
        <w:ind w:left="288"/>
      </w:pPr>
      <w:r>
        <w:rPr>
          <w:rFonts w:ascii="PingFang SC" w:hAnsi="PingFang SC" w:eastAsia="PingFang SC"/>
          <w:b w:val="0"/>
          <w:i w:val="0"/>
        </w:rPr>
        <w:t>42. 本质是意识，形式是循环。</w:t>
      </w:r>
    </w:p>
    <w:p>
      <w:pPr>
        <w:ind w:left="288"/>
      </w:pPr>
      <w:r>
        <w:rPr>
          <w:rFonts w:ascii="PingFang SC" w:hAnsi="PingFang SC" w:eastAsia="PingFang SC"/>
          <w:b w:val="0"/>
          <w:i w:val="0"/>
        </w:rPr>
        <w:t>43. 重复体验+失忆</w:t>
      </w:r>
    </w:p>
    <w:p>
      <w:pPr>
        <w:ind w:left="288"/>
      </w:pPr>
      <w:r>
        <w:rPr>
          <w:rFonts w:ascii="PingFang SC" w:hAnsi="PingFang SC" w:eastAsia="PingFang SC"/>
          <w:b w:val="0"/>
          <w:i w:val="0"/>
        </w:rPr>
        <w:t>44. 太当真 入戏</w:t>
      </w:r>
    </w:p>
    <w:p>
      <w:pPr>
        <w:ind w:left="288"/>
      </w:pPr>
      <w:r>
        <w:rPr>
          <w:rFonts w:ascii="PingFang SC" w:hAnsi="PingFang SC" w:eastAsia="PingFang SC"/>
          <w:b w:val="0"/>
          <w:i w:val="0"/>
        </w:rPr>
        <w:t>45. 在同一游戏程序下，无觉知执行程序产生的意识循环</w:t>
      </w:r>
    </w:p>
    <w:p>
      <w:pPr>
        <w:ind w:left="288"/>
      </w:pPr>
      <w:r>
        <w:rPr>
          <w:rFonts w:ascii="PingFang SC" w:hAnsi="PingFang SC" w:eastAsia="PingFang SC"/>
          <w:b w:val="0"/>
          <w:i w:val="0"/>
        </w:rPr>
        <w:t>46. 失忆</w:t>
      </w:r>
    </w:p>
    <w:p>
      <w:pPr>
        <w:ind w:left="288"/>
      </w:pPr>
      <w:r>
        <w:rPr>
          <w:rFonts w:ascii="PingFang SC" w:hAnsi="PingFang SC" w:eastAsia="PingFang SC"/>
          <w:b w:val="0"/>
          <w:i w:val="0"/>
        </w:rPr>
        <w:t>47. 本质：想象 形式：重复</w:t>
      </w:r>
    </w:p>
    <w:p>
      <w:pPr>
        <w:ind w:left="288"/>
      </w:pPr>
      <w:r>
        <w:rPr>
          <w:rFonts w:ascii="PingFang SC" w:hAnsi="PingFang SC" w:eastAsia="PingFang SC"/>
          <w:b w:val="0"/>
          <w:i w:val="0"/>
        </w:rPr>
        <w:t>48. 轮回本质是游戏</w:t>
      </w:r>
    </w:p>
    <w:p>
      <w:pPr>
        <w:ind w:left="288"/>
      </w:pPr>
      <w:r>
        <w:rPr>
          <w:rFonts w:ascii="PingFang SC" w:hAnsi="PingFang SC" w:eastAsia="PingFang SC"/>
          <w:b w:val="0"/>
          <w:i w:val="0"/>
        </w:rPr>
        <w:t>49. 重复玩一款游戏</w:t>
      </w:r>
    </w:p>
    <w:p>
      <w:pPr>
        <w:ind w:left="288"/>
      </w:pPr>
      <w:r>
        <w:rPr>
          <w:rFonts w:ascii="PingFang SC" w:hAnsi="PingFang SC" w:eastAsia="PingFang SC"/>
          <w:b w:val="0"/>
          <w:i w:val="0"/>
        </w:rPr>
        <w:t>50. 轮回的本质，是循环游戏，通过不断地造幻，幻象，更新，更细，更加打动你内心，让你满意，把你困在里面。</w:t>
      </w:r>
    </w:p>
    <w:p>
      <w:pPr>
        <w:ind w:left="288"/>
      </w:pPr>
      <w:r>
        <w:rPr>
          <w:rFonts w:ascii="PingFang SC" w:hAnsi="PingFang SC" w:eastAsia="PingFang SC"/>
          <w:b w:val="0"/>
          <w:i w:val="0"/>
        </w:rPr>
        <w:t>51. 轮回的本质，是让永恒不灭的意识主体在强制失忆中不断扮演游戏角色，最终忘记真实的自己，并将意识锁定在各种游戏角色中无法自拔</w:t>
      </w:r>
    </w:p>
    <w:p>
      <w:pPr>
        <w:ind w:left="288"/>
      </w:pPr>
      <w:r>
        <w:rPr>
          <w:rFonts w:ascii="PingFang SC" w:hAnsi="PingFang SC" w:eastAsia="PingFang SC"/>
          <w:b w:val="0"/>
          <w:i w:val="0"/>
        </w:rPr>
        <w:t>52. 形式：主动与被动</w:t>
      </w:r>
    </w:p>
    <w:p/>
    <w:p>
      <w:pPr>
        <w:ind w:left="360"/>
      </w:pPr>
      <w:r>
        <w:rPr>
          <w:rFonts w:ascii="PingFang SC" w:hAnsi="PingFang SC" w:eastAsia="PingFang SC"/>
          <w:b w:val="0"/>
          <w:i/>
          <w:color w:val="888888"/>
        </w:rPr>
        <w:t>↩ 自*****鹰：这一点经过你一总结，还挺有意思。</w:t>
      </w:r>
    </w:p>
    <w:p>
      <w:r>
        <w:rPr>
          <w:rFonts w:ascii="PingFang SC" w:hAnsi="PingFang SC" w:eastAsia="PingFang SC"/>
          <w:b/>
          <w:color w:val="333333"/>
        </w:rPr>
        <w:t>07-15 20:48  A***l</w:t>
      </w:r>
    </w:p>
    <w:p>
      <w:r>
        <w:rPr>
          <w:rFonts w:ascii="PingFang SC" w:hAnsi="PingFang SC" w:eastAsia="PingFang SC"/>
          <w:b w:val="0"/>
          <w:i w:val="0"/>
        </w:rPr>
        <w:t>忽然明白过来了，之前自己总想找正确的答案，看到元哥今天的催醒，猛的反应过来了，这就是催醒，是启发自己的自主性的！别人给的方法再对，给出来了，就已经死了，而真正的方法是活的！震惊，也好感动</w:t>
      </w:r>
      <w:r>
        <w:drawing>
          <wp:inline xmlns:a="http://schemas.openxmlformats.org/drawingml/2006/main" xmlns:pic="http://schemas.openxmlformats.org/drawingml/2006/picture">
            <wp:extent cx="182880" cy="182880"/>
            <wp:docPr id="6" name="Picture 6"/>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A***l：忽然明白过来了，之前自己总想找正确的答案，看到元哥今天的催醒，猛的反应过来了，这就是催醒，是启发自己的自主性的！别人给的方法再对，给出来了，就已经死了，而真正的方法是活的！震惊，也好感动</w:t>
      </w:r>
      <w:r>
        <w:drawing>
          <wp:inline xmlns:a="http://schemas.openxmlformats.org/drawingml/2006/main" xmlns:pic="http://schemas.openxmlformats.org/drawingml/2006/picture">
            <wp:extent cx="182880" cy="182880"/>
            <wp:docPr id="7" name="Picture 7"/>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2E7D32"/>
        </w:rPr>
        <w:t>07-15 20:50  元吾氏</w:t>
      </w:r>
    </w:p>
    <w:p>
      <w:r>
        <w:drawing>
          <wp:inline xmlns:a="http://schemas.openxmlformats.org/drawingml/2006/main" xmlns:pic="http://schemas.openxmlformats.org/drawingml/2006/picture">
            <wp:extent cx="182880" cy="182880"/>
            <wp:docPr id="8" name="Picture 8"/>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07-15 20:50  元吾氏</w:t>
      </w:r>
    </w:p>
    <w:p>
      <w:r>
        <w:rPr>
          <w:rFonts w:ascii="PingFang SC" w:hAnsi="PingFang SC" w:eastAsia="PingFang SC"/>
          <w:b w:val="0"/>
          <w:i w:val="0"/>
        </w:rPr>
        <w:t>9强之一：自主性。</w:t>
      </w:r>
      <w:r>
        <w:br/>
      </w:r>
      <w:r>
        <w:rPr>
          <w:rFonts w:ascii="PingFang SC" w:hAnsi="PingFang SC" w:eastAsia="PingFang SC"/>
          <w:b w:val="0"/>
          <w:i w:val="0"/>
        </w:rPr>
        <w:t>你有多少？</w:t>
      </w:r>
    </w:p>
    <w:p/>
    <w:p>
      <w:pPr>
        <w:ind w:left="360"/>
      </w:pPr>
      <w:r>
        <w:rPr>
          <w:rFonts w:ascii="PingFang SC" w:hAnsi="PingFang SC" w:eastAsia="PingFang SC"/>
          <w:b w:val="0"/>
          <w:i/>
          <w:color w:val="888888"/>
        </w:rPr>
        <w:t>↩ 元吾氏：什么是“轮回“？</w:t>
      </w:r>
      <w:r>
        <w:br/>
      </w:r>
      <w:r>
        <w:rPr>
          <w:rFonts w:ascii="PingFang SC" w:hAnsi="PingFang SC" w:eastAsia="PingFang SC"/>
          <w:b w:val="0"/>
          <w:i/>
          <w:color w:val="888888"/>
        </w:rPr>
        <w:t>这个问题也可以拆分成两个小问题：</w:t>
      </w:r>
      <w:r>
        <w:br/>
      </w:r>
      <w:r>
        <w:rPr>
          <w:rFonts w:ascii="PingFang SC" w:hAnsi="PingFang SC" w:eastAsia="PingFang SC"/>
          <w:b w:val="0"/>
          <w:i/>
          <w:color w:val="888888"/>
        </w:rPr>
        <w:t>1）什么是”轮回的本质“？</w:t>
      </w:r>
      <w:r>
        <w:br/>
      </w:r>
      <w:r>
        <w:rPr>
          <w:rFonts w:ascii="PingFang SC" w:hAnsi="PingFang SC" w:eastAsia="PingFang SC"/>
          <w:b w:val="0"/>
          <w:i/>
          <w:color w:val="888888"/>
        </w:rPr>
        <w:t>2）什么是”轮回的形式“？</w:t>
      </w:r>
      <w:r>
        <w:br/>
      </w:r>
      <w:r>
        <w:br/>
      </w:r>
      <w:r>
        <w:rPr>
          <w:rFonts w:ascii="PingFang SC" w:hAnsi="PingFang SC" w:eastAsia="PingFang SC"/>
          <w:b w:val="0"/>
          <w:i/>
          <w:color w:val="888888"/>
        </w:rPr>
        <w:t>现在，大家再拆分回答一下：</w:t>
      </w:r>
      <w:r>
        <w:br/>
      </w:r>
      <w:r>
        <w:rPr>
          <w:rFonts w:ascii="PingFang SC" w:hAnsi="PingFang SC" w:eastAsia="PingFang SC"/>
          <w:b w:val="0"/>
          <w:i/>
          <w:color w:val="888888"/>
        </w:rPr>
        <w:t>1）什么是”轮回的本质“？</w:t>
      </w:r>
      <w:r>
        <w:br/>
      </w:r>
      <w:r>
        <w:rPr>
          <w:rFonts w:ascii="PingFang SC" w:hAnsi="PingFang SC" w:eastAsia="PingFang SC"/>
          <w:b w:val="0"/>
          <w:i/>
          <w:color w:val="888888"/>
        </w:rPr>
        <w:t>请下面二十名童鞋接龙回答</w:t>
      </w:r>
    </w:p>
    <w:p>
      <w:r>
        <w:rPr>
          <w:rFonts w:ascii="PingFang SC" w:hAnsi="PingFang SC" w:eastAsia="PingFang SC"/>
          <w:b/>
          <w:color w:val="2E7D32"/>
        </w:rPr>
        <w:t>07-15 20:56  元吾氏</w:t>
      </w:r>
    </w:p>
    <w:p>
      <w:r>
        <w:rPr>
          <w:rFonts w:ascii="PingFang SC" w:hAnsi="PingFang SC" w:eastAsia="PingFang SC"/>
          <w:b w:val="0"/>
          <w:i w:val="0"/>
        </w:rPr>
        <w:t>1）什么是“轮回的本质”？</w:t>
      </w:r>
      <w:r>
        <w:br/>
      </w:r>
      <w:r>
        <w:rPr>
          <w:rFonts w:ascii="PingFang SC" w:hAnsi="PingFang SC" w:eastAsia="PingFang SC"/>
          <w:b w:val="0"/>
          <w:i w:val="0"/>
        </w:rPr>
        <w:t>轮回的本质是：“意识循环”。</w:t>
      </w:r>
      <w:r>
        <w:br/>
      </w:r>
      <w:r>
        <w:rPr>
          <w:rFonts w:ascii="PingFang SC" w:hAnsi="PingFang SC" w:eastAsia="PingFang SC"/>
          <w:b w:val="0"/>
          <w:i w:val="0"/>
        </w:rPr>
        <w:t>你有抓住本质吗？</w:t>
      </w:r>
      <w:r>
        <w:br/>
      </w:r>
      <w:r>
        <w:br/>
      </w:r>
      <w:r>
        <w:rPr>
          <w:rFonts w:ascii="PingFang SC" w:hAnsi="PingFang SC" w:eastAsia="PingFang SC"/>
          <w:b w:val="0"/>
          <w:i w:val="0"/>
        </w:rPr>
        <w:t>为什么是“意识循环”呢？</w:t>
      </w:r>
    </w:p>
    <w:p/>
    <w:p>
      <w:r>
        <w:rPr>
          <w:rFonts w:ascii="PingFang SC" w:hAnsi="PingFang SC" w:eastAsia="PingFang SC"/>
          <w:b/>
          <w:color w:val="8A6D1A"/>
        </w:rPr>
        <w:t>📝 接龙：为什么轮回的本质是意识循环。　69 人</w:t>
      </w:r>
    </w:p>
    <w:p>
      <w:pPr>
        <w:ind w:left="288"/>
      </w:pPr>
      <w:r>
        <w:rPr>
          <w:rFonts w:ascii="PingFang SC" w:hAnsi="PingFang SC" w:eastAsia="PingFang SC"/>
          <w:b w:val="0"/>
          <w:i w:val="0"/>
        </w:rPr>
        <w:t>1. ，</w:t>
      </w:r>
    </w:p>
    <w:p>
      <w:pPr>
        <w:ind w:left="288"/>
      </w:pPr>
      <w:r>
        <w:rPr>
          <w:rFonts w:ascii="PingFang SC" w:hAnsi="PingFang SC" w:eastAsia="PingFang SC"/>
          <w:b w:val="0"/>
          <w:i w:val="0"/>
        </w:rPr>
        <w:t>2. 因为意识不完美</w:t>
      </w:r>
    </w:p>
    <w:p>
      <w:pPr>
        <w:ind w:left="288"/>
      </w:pPr>
      <w:r>
        <w:rPr>
          <w:rFonts w:ascii="PingFang SC" w:hAnsi="PingFang SC" w:eastAsia="PingFang SC"/>
          <w:b w:val="0"/>
          <w:i w:val="0"/>
        </w:rPr>
        <w:t>3. 循环♻相当于不断重复、不断转圈、原地打转，所以是本质</w:t>
      </w:r>
    </w:p>
    <w:p>
      <w:pPr>
        <w:ind w:left="288"/>
      </w:pPr>
      <w:r>
        <w:rPr>
          <w:rFonts w:ascii="PingFang SC" w:hAnsi="PingFang SC" w:eastAsia="PingFang SC"/>
          <w:b w:val="0"/>
          <w:i w:val="0"/>
        </w:rPr>
        <w:t>4. 因为灵魂一直被强制失忆，潜意识惯性却不断积累，意识越来越昏迷不清醒</w:t>
      </w:r>
    </w:p>
    <w:p>
      <w:pPr>
        <w:ind w:left="288"/>
      </w:pPr>
      <w:r>
        <w:rPr>
          <w:rFonts w:ascii="PingFang SC" w:hAnsi="PingFang SC" w:eastAsia="PingFang SC"/>
          <w:b w:val="0"/>
          <w:i w:val="0"/>
        </w:rPr>
        <w:t>5. 循环才能无限</w:t>
      </w:r>
    </w:p>
    <w:p>
      <w:pPr>
        <w:ind w:left="288"/>
      </w:pPr>
      <w:r>
        <w:rPr>
          <w:rFonts w:ascii="PingFang SC" w:hAnsi="PingFang SC" w:eastAsia="PingFang SC"/>
          <w:b w:val="0"/>
          <w:i w:val="0"/>
        </w:rPr>
        <w:t>6. 没有开拓新的意识</w:t>
      </w:r>
    </w:p>
    <w:p>
      <w:pPr>
        <w:ind w:left="288"/>
      </w:pPr>
      <w:r>
        <w:rPr>
          <w:rFonts w:ascii="PingFang SC" w:hAnsi="PingFang SC" w:eastAsia="PingFang SC"/>
          <w:b w:val="0"/>
          <w:i w:val="0"/>
        </w:rPr>
        <w:t>7. 意识被清零失忆</w:t>
      </w:r>
    </w:p>
    <w:p>
      <w:pPr>
        <w:ind w:left="288"/>
      </w:pPr>
      <w:r>
        <w:rPr>
          <w:rFonts w:ascii="PingFang SC" w:hAnsi="PingFang SC" w:eastAsia="PingFang SC"/>
          <w:b w:val="0"/>
          <w:i w:val="0"/>
        </w:rPr>
        <w:t>8. 【意识】是一切的根本，肉体、灵体的行为根源，全部来自意识。一切循环轮回的根源都在意识上，所以，轮回的本质是意识循环</w:t>
      </w:r>
    </w:p>
    <w:p>
      <w:pPr>
        <w:ind w:left="288"/>
      </w:pPr>
      <w:r>
        <w:rPr>
          <w:rFonts w:ascii="PingFang SC" w:hAnsi="PingFang SC" w:eastAsia="PingFang SC"/>
          <w:b w:val="0"/>
          <w:i w:val="0"/>
        </w:rPr>
        <w:t>9. 意识统领全局，是肉体和灵体的主宰，意识循环等于一切跟着循环。</w:t>
      </w:r>
    </w:p>
    <w:p>
      <w:pPr>
        <w:ind w:left="288"/>
      </w:pPr>
      <w:r>
        <w:rPr>
          <w:rFonts w:ascii="PingFang SC" w:hAnsi="PingFang SC" w:eastAsia="PingFang SC"/>
          <w:b w:val="0"/>
          <w:i w:val="0"/>
        </w:rPr>
        <w:t>10. 意识无意识状态了 自主性丢失了</w:t>
      </w:r>
    </w:p>
    <w:p>
      <w:pPr>
        <w:ind w:left="288"/>
      </w:pPr>
      <w:r>
        <w:rPr>
          <w:rFonts w:ascii="PingFang SC" w:hAnsi="PingFang SC" w:eastAsia="PingFang SC"/>
          <w:b w:val="0"/>
          <w:i w:val="0"/>
        </w:rPr>
        <w:t>11. 因为意识是一切现象的本质</w:t>
      </w:r>
    </w:p>
    <w:p>
      <w:pPr>
        <w:ind w:left="288"/>
      </w:pPr>
      <w:r>
        <w:rPr>
          <w:rFonts w:ascii="PingFang SC" w:hAnsi="PingFang SC" w:eastAsia="PingFang SC"/>
          <w:b w:val="0"/>
          <w:i w:val="0"/>
        </w:rPr>
        <w:t>12. 固定体验感</w:t>
      </w:r>
    </w:p>
    <w:p>
      <w:pPr>
        <w:ind w:left="288"/>
      </w:pPr>
      <w:r>
        <w:rPr>
          <w:rFonts w:ascii="PingFang SC" w:hAnsi="PingFang SC" w:eastAsia="PingFang SC"/>
          <w:b w:val="0"/>
          <w:i w:val="0"/>
        </w:rPr>
        <w:t>13. 好像没抓住，被物质界日复一日的生活给麻痹了，忽略了意识循环。因为意识是真正的自己，自己不是载具</w:t>
      </w:r>
    </w:p>
    <w:p>
      <w:pPr>
        <w:ind w:left="288"/>
      </w:pPr>
      <w:r>
        <w:rPr>
          <w:rFonts w:ascii="PingFang SC" w:hAnsi="PingFang SC" w:eastAsia="PingFang SC"/>
          <w:b w:val="0"/>
          <w:i w:val="0"/>
        </w:rPr>
        <w:t>14. 循环就说明做不到出入无碍</w:t>
      </w:r>
    </w:p>
    <w:p>
      <w:pPr>
        <w:ind w:left="288"/>
      </w:pPr>
      <w:r>
        <w:rPr>
          <w:rFonts w:ascii="PingFang SC" w:hAnsi="PingFang SC" w:eastAsia="PingFang SC"/>
          <w:b w:val="0"/>
          <w:i w:val="0"/>
        </w:rPr>
        <w:t>15. 意识循环是内核，轮回是表象</w:t>
      </w:r>
    </w:p>
    <w:p>
      <w:pPr>
        <w:ind w:left="288"/>
      </w:pPr>
      <w:r>
        <w:rPr>
          <w:rFonts w:ascii="PingFang SC" w:hAnsi="PingFang SC" w:eastAsia="PingFang SC"/>
          <w:b w:val="0"/>
          <w:i w:val="0"/>
        </w:rPr>
        <w:t>16. 意识转圈圈</w:t>
      </w:r>
    </w:p>
    <w:p>
      <w:pPr>
        <w:ind w:left="288"/>
      </w:pPr>
      <w:r>
        <w:rPr>
          <w:rFonts w:ascii="PingFang SC" w:hAnsi="PingFang SC" w:eastAsia="PingFang SC"/>
          <w:b w:val="0"/>
          <w:i w:val="0"/>
        </w:rPr>
        <w:t>17. 意识是唯一真实的存在，除了意识循环，还能有什么循环</w:t>
      </w:r>
    </w:p>
    <w:p>
      <w:pPr>
        <w:ind w:left="288"/>
      </w:pPr>
      <w:r>
        <w:rPr>
          <w:rFonts w:ascii="PingFang SC" w:hAnsi="PingFang SC" w:eastAsia="PingFang SC"/>
          <w:b w:val="0"/>
          <w:i w:val="0"/>
        </w:rPr>
        <w:t>18. 因为惰性想重复；因为被限制被驯化</w:t>
      </w:r>
    </w:p>
    <w:p>
      <w:pPr>
        <w:ind w:left="288"/>
      </w:pPr>
      <w:r>
        <w:rPr>
          <w:rFonts w:ascii="PingFang SC" w:hAnsi="PingFang SC" w:eastAsia="PingFang SC"/>
          <w:b w:val="0"/>
          <w:i w:val="0"/>
        </w:rPr>
        <w:t>19. 意识循环，就只能原地绕圈，形成闭环，无法继续开拓，失去了无限扩展的可能，也就失去了自由。</w:t>
      </w:r>
    </w:p>
    <w:p>
      <w:pPr>
        <w:ind w:left="288"/>
      </w:pPr>
      <w:r>
        <w:rPr>
          <w:rFonts w:ascii="PingFang SC" w:hAnsi="PingFang SC" w:eastAsia="PingFang SC"/>
          <w:b w:val="0"/>
          <w:i w:val="0"/>
        </w:rPr>
        <w:t>20. 意识是相对于物质而言吧 我们生活在物质世界 改变和影响需要时间 但是意识不需要时间可以瞬间被改变或者影响 所以很容易就发生“意识循环”</w:t>
      </w:r>
    </w:p>
    <w:p>
      <w:pPr>
        <w:ind w:left="288"/>
      </w:pPr>
      <w:r>
        <w:rPr>
          <w:rFonts w:ascii="PingFang SC" w:hAnsi="PingFang SC" w:eastAsia="PingFang SC"/>
          <w:b w:val="0"/>
          <w:i w:val="0"/>
        </w:rPr>
        <w:t>21. 意识最容易改变和影响 一秒钟可以有无数个意识</w:t>
      </w:r>
    </w:p>
    <w:p>
      <w:pPr>
        <w:ind w:left="288"/>
      </w:pPr>
      <w:r>
        <w:rPr>
          <w:rFonts w:ascii="PingFang SC" w:hAnsi="PingFang SC" w:eastAsia="PingFang SC"/>
          <w:b w:val="0"/>
          <w:i w:val="0"/>
        </w:rPr>
        <w:t>22. 清醒意识不够专注，入戏太深</w:t>
      </w:r>
    </w:p>
    <w:p>
      <w:pPr>
        <w:ind w:left="288"/>
      </w:pPr>
      <w:r>
        <w:rPr>
          <w:rFonts w:ascii="PingFang SC" w:hAnsi="PingFang SC" w:eastAsia="PingFang SC"/>
          <w:b w:val="0"/>
          <w:i w:val="0"/>
        </w:rPr>
        <w:t>23. 因为意识打圈圈，封闭图形出不去</w:t>
      </w:r>
    </w:p>
    <w:p>
      <w:pPr>
        <w:ind w:left="288"/>
      </w:pPr>
      <w:r>
        <w:rPr>
          <w:rFonts w:ascii="PingFang SC" w:hAnsi="PingFang SC" w:eastAsia="PingFang SC"/>
          <w:b w:val="0"/>
          <w:i w:val="0"/>
        </w:rPr>
        <w:t>24. 意识在限制内重复🔁不跳出去拓频</w:t>
      </w:r>
    </w:p>
    <w:p>
      <w:pPr>
        <w:ind w:left="288"/>
      </w:pPr>
      <w:r>
        <w:rPr>
          <w:rFonts w:ascii="PingFang SC" w:hAnsi="PingFang SC" w:eastAsia="PingFang SC"/>
          <w:b w:val="0"/>
          <w:i w:val="0"/>
        </w:rPr>
        <w:t>25. ，每天到点了就自动想下班，吃饭，吃完饭自动看手机睡觉！意识循环♻️有个特点就是自动</w:t>
      </w:r>
    </w:p>
    <w:p>
      <w:pPr>
        <w:ind w:left="288"/>
      </w:pPr>
      <w:r>
        <w:rPr>
          <w:rFonts w:ascii="PingFang SC" w:hAnsi="PingFang SC" w:eastAsia="PingFang SC"/>
          <w:b w:val="0"/>
          <w:i w:val="0"/>
        </w:rPr>
        <w:t>26. 因为有执念、潜意识惯性</w:t>
      </w:r>
    </w:p>
    <w:p>
      <w:pPr>
        <w:ind w:left="288"/>
      </w:pPr>
      <w:r>
        <w:rPr>
          <w:rFonts w:ascii="PingFang SC" w:hAnsi="PingFang SC" w:eastAsia="PingFang SC"/>
          <w:b w:val="0"/>
          <w:i w:val="0"/>
        </w:rPr>
        <w:t>27. 被锁定，只能在一个空间里循环，或者说被催眠，失忆了</w:t>
      </w:r>
    </w:p>
    <w:p>
      <w:pPr>
        <w:ind w:left="288"/>
      </w:pPr>
      <w:r>
        <w:rPr>
          <w:rFonts w:ascii="PingFang SC" w:hAnsi="PingFang SC" w:eastAsia="PingFang SC"/>
          <w:b w:val="0"/>
          <w:i w:val="0"/>
        </w:rPr>
        <w:t>28. 因为有执着的想法 看不清真相 所以意识循环了</w:t>
      </w:r>
    </w:p>
    <w:p>
      <w:pPr>
        <w:ind w:left="288"/>
      </w:pPr>
      <w:r>
        <w:rPr>
          <w:rFonts w:ascii="PingFang SC" w:hAnsi="PingFang SC" w:eastAsia="PingFang SC"/>
          <w:b w:val="0"/>
          <w:i w:val="0"/>
        </w:rPr>
        <w:t>29. 意识决定自身行为，意识本身处于程序化状态，自身惯性观察到意识的重复性，思想行为的循环由此而生</w:t>
      </w:r>
    </w:p>
    <w:p>
      <w:pPr>
        <w:ind w:left="288"/>
      </w:pPr>
      <w:r>
        <w:rPr>
          <w:rFonts w:ascii="PingFang SC" w:hAnsi="PingFang SC" w:eastAsia="PingFang SC"/>
          <w:b w:val="0"/>
          <w:i w:val="0"/>
        </w:rPr>
        <w:t>30. 意识决定行为 意识循环了 行为就会重复</w:t>
      </w:r>
    </w:p>
    <w:p>
      <w:pPr>
        <w:ind w:left="288"/>
      </w:pPr>
      <w:r>
        <w:rPr>
          <w:rFonts w:ascii="PingFang SC" w:hAnsi="PingFang SC" w:eastAsia="PingFang SC"/>
          <w:b w:val="0"/>
          <w:i w:val="0"/>
        </w:rPr>
        <w:t>31. 因为有执着心</w:t>
      </w:r>
    </w:p>
    <w:p>
      <w:pPr>
        <w:ind w:left="288"/>
      </w:pPr>
      <w:r>
        <w:rPr>
          <w:rFonts w:ascii="PingFang SC" w:hAnsi="PingFang SC" w:eastAsia="PingFang SC"/>
          <w:b w:val="0"/>
          <w:i w:val="0"/>
        </w:rPr>
        <w:t>32. 因为喜欢，上瘾</w:t>
      </w:r>
    </w:p>
    <w:p>
      <w:pPr>
        <w:ind w:left="288"/>
      </w:pPr>
      <w:r>
        <w:rPr>
          <w:rFonts w:ascii="PingFang SC" w:hAnsi="PingFang SC" w:eastAsia="PingFang SC"/>
          <w:b w:val="0"/>
          <w:i w:val="0"/>
        </w:rPr>
        <w:t>33. 当真了，陷入意识中去了</w:t>
      </w:r>
    </w:p>
    <w:p>
      <w:pPr>
        <w:ind w:left="288"/>
      </w:pPr>
      <w:r>
        <w:rPr>
          <w:rFonts w:ascii="PingFang SC" w:hAnsi="PingFang SC" w:eastAsia="PingFang SC"/>
          <w:b w:val="0"/>
          <w:i w:val="0"/>
        </w:rPr>
        <w:t>34. 因为循环是持续可控，且不断强化惯性</w:t>
      </w:r>
    </w:p>
    <w:p>
      <w:pPr>
        <w:ind w:left="288"/>
      </w:pPr>
      <w:r>
        <w:rPr>
          <w:rFonts w:ascii="PingFang SC" w:hAnsi="PingFang SC" w:eastAsia="PingFang SC"/>
          <w:b w:val="0"/>
          <w:i w:val="0"/>
        </w:rPr>
        <w:t>35. 轮回的中文解释就是一次又一次，中文词语解释。</w:t>
      </w:r>
    </w:p>
    <w:p>
      <w:pPr>
        <w:ind w:left="288"/>
      </w:pPr>
      <w:r>
        <w:rPr>
          <w:rFonts w:ascii="PingFang SC" w:hAnsi="PingFang SC" w:eastAsia="PingFang SC"/>
          <w:b w:val="0"/>
          <w:i w:val="0"/>
        </w:rPr>
        <w:t>36. 因为本源大部分是自动化意识可预测意识</w:t>
      </w:r>
    </w:p>
    <w:p>
      <w:pPr>
        <w:ind w:left="288"/>
      </w:pPr>
      <w:r>
        <w:rPr>
          <w:rFonts w:ascii="PingFang SC" w:hAnsi="PingFang SC" w:eastAsia="PingFang SC"/>
          <w:b w:val="0"/>
          <w:i w:val="0"/>
        </w:rPr>
        <w:t>37. 意识的粘连和纠缠</w:t>
      </w:r>
    </w:p>
    <w:p>
      <w:pPr>
        <w:ind w:left="288"/>
      </w:pPr>
      <w:r>
        <w:rPr>
          <w:rFonts w:ascii="PingFang SC" w:hAnsi="PingFang SC" w:eastAsia="PingFang SC"/>
          <w:b w:val="0"/>
          <w:i w:val="0"/>
        </w:rPr>
        <w:t>38. 意识是一切的开始，一切的基石。玩法都是从意识开始的，从意识显化</w:t>
      </w:r>
    </w:p>
    <w:p>
      <w:pPr>
        <w:ind w:left="288"/>
      </w:pPr>
      <w:r>
        <w:rPr>
          <w:rFonts w:ascii="PingFang SC" w:hAnsi="PingFang SC" w:eastAsia="PingFang SC"/>
          <w:b w:val="0"/>
          <w:i w:val="0"/>
        </w:rPr>
        <w:t>39. 想到了走马灯</w:t>
      </w:r>
    </w:p>
    <w:p>
      <w:pPr>
        <w:ind w:left="288"/>
      </w:pPr>
      <w:r>
        <w:rPr>
          <w:rFonts w:ascii="PingFang SC" w:hAnsi="PingFang SC" w:eastAsia="PingFang SC"/>
          <w:b w:val="0"/>
          <w:i w:val="0"/>
        </w:rPr>
        <w:t>40. 意识创造幻象，通过让你不断地造幻，让你自己把自己困在里面。简而言之能困住你的只有你自己。</w:t>
      </w:r>
    </w:p>
    <w:p>
      <w:pPr>
        <w:ind w:left="288"/>
      </w:pPr>
      <w:r>
        <w:rPr>
          <w:rFonts w:ascii="PingFang SC" w:hAnsi="PingFang SC" w:eastAsia="PingFang SC"/>
          <w:b w:val="0"/>
          <w:i w:val="0"/>
        </w:rPr>
        <w:t>41. 失忆让经验无法累积</w:t>
      </w:r>
    </w:p>
    <w:p>
      <w:pPr>
        <w:ind w:left="288"/>
      </w:pPr>
      <w:r>
        <w:rPr>
          <w:rFonts w:ascii="PingFang SC" w:hAnsi="PingFang SC" w:eastAsia="PingFang SC"/>
          <w:b w:val="0"/>
          <w:i w:val="0"/>
        </w:rPr>
        <w:t>42. 固定在旧的上，拓展不了新的</w:t>
      </w:r>
    </w:p>
    <w:p>
      <w:pPr>
        <w:ind w:left="288"/>
      </w:pPr>
      <w:r>
        <w:rPr>
          <w:rFonts w:ascii="PingFang SC" w:hAnsi="PingFang SC" w:eastAsia="PingFang SC"/>
          <w:b w:val="0"/>
          <w:i w:val="0"/>
        </w:rPr>
        <w:t>43. 意识没有了自主性，变成程序自动形式，意识变成可以预测的路径，也就是有限的，有限的东西就会循环，算法总会被算尽的</w:t>
      </w:r>
    </w:p>
    <w:p>
      <w:pPr>
        <w:ind w:left="288"/>
      </w:pPr>
      <w:r>
        <w:rPr>
          <w:rFonts w:ascii="PingFang SC" w:hAnsi="PingFang SC" w:eastAsia="PingFang SC"/>
          <w:b w:val="0"/>
          <w:i w:val="0"/>
        </w:rPr>
        <w:t>44. 因为意识循环会产生重复体验的行为</w:t>
      </w:r>
    </w:p>
    <w:p>
      <w:pPr>
        <w:ind w:left="288"/>
      </w:pPr>
      <w:r>
        <w:rPr>
          <w:rFonts w:ascii="PingFang SC" w:hAnsi="PingFang SC" w:eastAsia="PingFang SC"/>
          <w:b w:val="0"/>
          <w:i w:val="0"/>
        </w:rPr>
        <w:t>45. 一切皆意识，自由意识引导成意识循环</w:t>
      </w:r>
    </w:p>
    <w:p>
      <w:pPr>
        <w:ind w:left="288"/>
      </w:pPr>
      <w:r>
        <w:rPr>
          <w:rFonts w:ascii="PingFang SC" w:hAnsi="PingFang SC" w:eastAsia="PingFang SC"/>
          <w:b w:val="0"/>
          <w:i w:val="0"/>
        </w:rPr>
        <w:t>46. 因为意识不生不灭，只能能过催眠pua，让意识进入循环，才能让个体轮回</w:t>
      </w:r>
    </w:p>
    <w:p>
      <w:pPr>
        <w:ind w:left="288"/>
      </w:pPr>
      <w:r>
        <w:rPr>
          <w:rFonts w:ascii="PingFang SC" w:hAnsi="PingFang SC" w:eastAsia="PingFang SC"/>
          <w:b w:val="0"/>
          <w:i w:val="0"/>
        </w:rPr>
        <w:t>47. 意识循环意味着重复，意味着限制  跟本源无限扩展方向相反</w:t>
      </w:r>
    </w:p>
    <w:p>
      <w:pPr>
        <w:ind w:left="288"/>
      </w:pPr>
      <w:r>
        <w:rPr>
          <w:rFonts w:ascii="PingFang SC" w:hAnsi="PingFang SC" w:eastAsia="PingFang SC"/>
          <w:b w:val="0"/>
          <w:i w:val="0"/>
        </w:rPr>
        <w:t>48. 当真，陷入无限循环♾️♻️，沉迷无法出来</w:t>
      </w:r>
    </w:p>
    <w:p>
      <w:pPr>
        <w:ind w:left="288"/>
      </w:pPr>
      <w:r>
        <w:rPr>
          <w:rFonts w:ascii="PingFang SC" w:hAnsi="PingFang SC" w:eastAsia="PingFang SC"/>
          <w:b w:val="0"/>
          <w:i w:val="0"/>
        </w:rPr>
        <w:t>49. 因为是意识主导行动</w:t>
      </w:r>
    </w:p>
    <w:p>
      <w:pPr>
        <w:ind w:left="288"/>
      </w:pPr>
      <w:r>
        <w:rPr>
          <w:rFonts w:ascii="PingFang SC" w:hAnsi="PingFang SC" w:eastAsia="PingFang SC"/>
          <w:b w:val="0"/>
          <w:i w:val="0"/>
        </w:rPr>
        <w:t>50. 看似上瘾了</w:t>
      </w:r>
    </w:p>
    <w:p>
      <w:pPr>
        <w:ind w:left="288"/>
      </w:pPr>
      <w:r>
        <w:rPr>
          <w:rFonts w:ascii="PingFang SC" w:hAnsi="PingFang SC" w:eastAsia="PingFang SC"/>
          <w:b w:val="0"/>
          <w:i w:val="0"/>
        </w:rPr>
        <w:t>51. 因为本源是个无限的意识，只有意识是真实的</w:t>
      </w:r>
    </w:p>
    <w:p>
      <w:pPr>
        <w:ind w:left="288"/>
      </w:pPr>
      <w:r>
        <w:rPr>
          <w:rFonts w:ascii="PingFang SC" w:hAnsi="PingFang SC" w:eastAsia="PingFang SC"/>
          <w:b w:val="0"/>
          <w:i w:val="0"/>
        </w:rPr>
        <w:t>52. 因为本源投射意识有倾向性</w:t>
      </w:r>
    </w:p>
    <w:p>
      <w:pPr>
        <w:ind w:left="288"/>
      </w:pPr>
      <w:r>
        <w:rPr>
          <w:rFonts w:ascii="PingFang SC" w:hAnsi="PingFang SC" w:eastAsia="PingFang SC"/>
          <w:b w:val="0"/>
          <w:i w:val="0"/>
        </w:rPr>
        <w:t>53. 循着环，等于循着同样的的路径</w:t>
      </w:r>
    </w:p>
    <w:p>
      <w:pPr>
        <w:ind w:left="288"/>
      </w:pPr>
      <w:r>
        <w:rPr>
          <w:rFonts w:ascii="PingFang SC" w:hAnsi="PingFang SC" w:eastAsia="PingFang SC"/>
          <w:b w:val="0"/>
          <w:i w:val="0"/>
        </w:rPr>
        <w:t>54. 因为执念太深，意识被锁定在一个点上转圈圈啦</w:t>
      </w:r>
    </w:p>
    <w:p>
      <w:pPr>
        <w:ind w:left="288"/>
      </w:pPr>
      <w:r>
        <w:rPr>
          <w:rFonts w:ascii="PingFang SC" w:hAnsi="PingFang SC" w:eastAsia="PingFang SC"/>
          <w:b w:val="0"/>
          <w:i w:val="0"/>
        </w:rPr>
        <w:t>55. 轮回的本质是主动/被动陷入意识循环，与本源分离。</w:t>
      </w:r>
    </w:p>
    <w:p>
      <w:pPr>
        <w:ind w:left="288"/>
      </w:pPr>
      <w:r>
        <w:rPr>
          <w:rFonts w:ascii="PingFang SC" w:hAnsi="PingFang SC" w:eastAsia="PingFang SC"/>
          <w:b w:val="0"/>
          <w:i w:val="0"/>
        </w:rPr>
        <w:t>56. 因为本源是意识，所以轮回的也是意识</w:t>
      </w:r>
    </w:p>
    <w:p>
      <w:pPr>
        <w:ind w:left="288"/>
      </w:pPr>
      <w:r>
        <w:rPr>
          <w:rFonts w:ascii="PingFang SC" w:hAnsi="PingFang SC" w:eastAsia="PingFang SC"/>
          <w:b w:val="0"/>
          <w:i w:val="0"/>
        </w:rPr>
        <w:t>57. 轮回的本质是思维惯性的循环，我们每天都在轮回，思维上的</w:t>
      </w:r>
    </w:p>
    <w:p>
      <w:pPr>
        <w:ind w:left="288"/>
      </w:pPr>
      <w:r>
        <w:rPr>
          <w:rFonts w:ascii="PingFang SC" w:hAnsi="PingFang SC" w:eastAsia="PingFang SC"/>
          <w:b w:val="0"/>
          <w:i w:val="0"/>
        </w:rPr>
        <w:t>58. 固化意识，频率限制</w:t>
      </w:r>
    </w:p>
    <w:p>
      <w:pPr>
        <w:ind w:left="288"/>
      </w:pPr>
      <w:r>
        <w:rPr>
          <w:rFonts w:ascii="PingFang SC" w:hAnsi="PingFang SC" w:eastAsia="PingFang SC"/>
          <w:b w:val="0"/>
          <w:i w:val="0"/>
        </w:rPr>
        <w:t>59. 意识频谱窄化，意识在窄化的范围里出不去，打转循环</w:t>
      </w:r>
    </w:p>
    <w:p>
      <w:pPr>
        <w:ind w:left="288"/>
      </w:pPr>
      <w:r>
        <w:rPr>
          <w:rFonts w:ascii="PingFang SC" w:hAnsi="PingFang SC" w:eastAsia="PingFang SC"/>
          <w:b w:val="0"/>
          <w:i w:val="0"/>
        </w:rPr>
        <w:t>60. 意识是一切事物的本质，也是体验的本质，意识循环造成反复体验，也就是轮回</w:t>
      </w:r>
    </w:p>
    <w:p>
      <w:pPr>
        <w:ind w:left="288"/>
      </w:pPr>
      <w:r>
        <w:rPr>
          <w:rFonts w:ascii="PingFang SC" w:hAnsi="PingFang SC" w:eastAsia="PingFang SC"/>
          <w:b w:val="0"/>
          <w:i w:val="0"/>
        </w:rPr>
        <w:t>61. 意识创造万物本源</w:t>
      </w:r>
    </w:p>
    <w:p>
      <w:pPr>
        <w:ind w:left="288"/>
      </w:pPr>
      <w:r>
        <w:rPr>
          <w:rFonts w:ascii="PingFang SC" w:hAnsi="PingFang SC" w:eastAsia="PingFang SC"/>
          <w:b w:val="0"/>
          <w:i w:val="0"/>
        </w:rPr>
        <w:t>62. 就是被自动程序控制，自主意识低未能突破</w:t>
      </w:r>
    </w:p>
    <w:p>
      <w:pPr>
        <w:ind w:left="288"/>
      </w:pPr>
      <w:r>
        <w:rPr>
          <w:rFonts w:ascii="PingFang SC" w:hAnsi="PingFang SC" w:eastAsia="PingFang SC"/>
          <w:b w:val="0"/>
          <w:i w:val="0"/>
        </w:rPr>
        <w:t>63. 意识循环是毒瘾，是当真点。</w:t>
      </w:r>
    </w:p>
    <w:p>
      <w:pPr>
        <w:ind w:left="288"/>
      </w:pPr>
      <w:r>
        <w:rPr>
          <w:rFonts w:ascii="PingFang SC" w:hAnsi="PingFang SC" w:eastAsia="PingFang SC"/>
          <w:b w:val="0"/>
          <w:i w:val="0"/>
        </w:rPr>
        <w:t>64. 轮回的本质是意识循环，因为失去自主性，觉知力产生的无意识行执行程序行为，准确的讲，是无意识循环</w:t>
      </w:r>
    </w:p>
    <w:p>
      <w:pPr>
        <w:ind w:left="288"/>
      </w:pPr>
      <w:r>
        <w:rPr>
          <w:rFonts w:ascii="PingFang SC" w:hAnsi="PingFang SC" w:eastAsia="PingFang SC"/>
          <w:b w:val="0"/>
          <w:i w:val="0"/>
        </w:rPr>
        <w:t>65. 意识模式在矩阵内因惯性/催眠而重复，直至觉醒</w:t>
      </w:r>
    </w:p>
    <w:p>
      <w:pPr>
        <w:ind w:left="288"/>
      </w:pPr>
      <w:r>
        <w:rPr>
          <w:rFonts w:ascii="PingFang SC" w:hAnsi="PingFang SC" w:eastAsia="PingFang SC"/>
          <w:b w:val="0"/>
          <w:i w:val="0"/>
        </w:rPr>
        <w:t>66. 意识的宽广度自由度自主度不足，导致意识容易锁死。</w:t>
      </w:r>
    </w:p>
    <w:p>
      <w:pPr>
        <w:ind w:left="288"/>
      </w:pPr>
      <w:r>
        <w:rPr>
          <w:rFonts w:ascii="PingFang SC" w:hAnsi="PingFang SC" w:eastAsia="PingFang SC"/>
          <w:b w:val="0"/>
          <w:i w:val="0"/>
        </w:rPr>
        <w:t>67. 因为没有自主性所以一味重复</w:t>
      </w:r>
    </w:p>
    <w:p>
      <w:pPr>
        <w:ind w:left="288"/>
      </w:pPr>
      <w:r>
        <w:rPr>
          <w:rFonts w:ascii="PingFang SC" w:hAnsi="PingFang SC" w:eastAsia="PingFang SC"/>
          <w:b w:val="0"/>
          <w:i w:val="0"/>
        </w:rPr>
        <w:t>68. 因为肉体是载具。意识才是灵魂</w:t>
      </w:r>
    </w:p>
    <w:p>
      <w:pPr>
        <w:ind w:left="288"/>
      </w:pPr>
      <w:r>
        <w:rPr>
          <w:rFonts w:ascii="PingFang SC" w:hAnsi="PingFang SC" w:eastAsia="PingFang SC"/>
          <w:b w:val="0"/>
          <w:i w:val="0"/>
        </w:rPr>
        <w:t>69. 意识循环是意识陷入了当真状态，固化了</w:t>
      </w:r>
    </w:p>
    <w:p/>
    <w:p>
      <w:r>
        <w:rPr>
          <w:rFonts w:ascii="PingFang SC" w:hAnsi="PingFang SC" w:eastAsia="PingFang SC"/>
          <w:b/>
          <w:color w:val="333333"/>
        </w:rPr>
        <w:t>07-15 20:56  on*****ce</w:t>
      </w:r>
    </w:p>
    <w:p>
      <w:r>
        <w:drawing>
          <wp:inline xmlns:a="http://schemas.openxmlformats.org/drawingml/2006/main" xmlns:pic="http://schemas.openxmlformats.org/drawingml/2006/picture">
            <wp:extent cx="182880" cy="182880"/>
            <wp:docPr id="9" name="Picture 9"/>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val="0"/>
        </w:rPr>
        <w:t>让元哥讲讲的意识循环我已经观察到出现了</w:t>
      </w:r>
    </w:p>
    <w:p/>
    <w:p>
      <w:pPr>
        <w:ind w:left="360"/>
      </w:pPr>
      <w:r>
        <w:rPr>
          <w:rFonts w:ascii="PingFang SC" w:hAnsi="PingFang SC" w:eastAsia="PingFang SC"/>
          <w:b w:val="0"/>
          <w:i/>
          <w:color w:val="888888"/>
        </w:rPr>
        <w:t>↩ on*****ce：</w:t>
      </w:r>
      <w:r>
        <w:drawing>
          <wp:inline xmlns:a="http://schemas.openxmlformats.org/drawingml/2006/main" xmlns:pic="http://schemas.openxmlformats.org/drawingml/2006/picture">
            <wp:extent cx="182880" cy="182880"/>
            <wp:docPr id="10" name="Picture 10"/>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让元哥讲讲的意识循环我已经观察到出现了</w:t>
      </w:r>
    </w:p>
    <w:p>
      <w:r>
        <w:rPr>
          <w:rFonts w:ascii="PingFang SC" w:hAnsi="PingFang SC" w:eastAsia="PingFang SC"/>
          <w:b/>
          <w:color w:val="2E7D32"/>
        </w:rPr>
        <w:t>07-15 20:57  元吾氏</w:t>
      </w:r>
    </w:p>
    <w:p>
      <w:r>
        <w:drawing>
          <wp:inline xmlns:a="http://schemas.openxmlformats.org/drawingml/2006/main" xmlns:pic="http://schemas.openxmlformats.org/drawingml/2006/picture">
            <wp:extent cx="182880" cy="182880"/>
            <wp:docPr id="11" name="Picture 11"/>
            <wp:cNvGraphicFramePr>
              <a:graphicFrameLocks noChangeAspect="1"/>
            </wp:cNvGraphicFramePr>
            <a:graphic>
              <a:graphicData uri="http://schemas.openxmlformats.org/drawingml/2006/picture">
                <pic:pic>
                  <pic:nvPicPr>
                    <pic:cNvPr id="0" name="005.png"/>
                    <pic:cNvPicPr/>
                  </pic:nvPicPr>
                  <pic:blipFill>
                    <a:blip r:embed="rId13"/>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A***l：忽然明白过来了，之前自己总想找正确的答案，看到元哥今天的催醒，猛的反应过来了，这就是催醒，是启发自己的自主性的！别人给的方法再对，给出来了，就已经死了，而真正的方法是活的！震惊，也好感动</w:t>
      </w:r>
      <w:r>
        <w:drawing>
          <wp:inline xmlns:a="http://schemas.openxmlformats.org/drawingml/2006/main" xmlns:pic="http://schemas.openxmlformats.org/drawingml/2006/picture">
            <wp:extent cx="182880" cy="182880"/>
            <wp:docPr id="12" name="Picture 12"/>
            <wp:cNvGraphicFramePr>
              <a:graphicFrameLocks noChangeAspect="1"/>
            </wp:cNvGraphicFramePr>
            <a:graphic>
              <a:graphicData uri="http://schemas.openxmlformats.org/drawingml/2006/picture">
                <pic:pic>
                  <pic:nvPicPr>
                    <pic:cNvPr id="0" name="004.png"/>
                    <pic:cNvPicPr/>
                  </pic:nvPicPr>
                  <pic:blipFill>
                    <a:blip r:embed="rId12"/>
                    <a:stretch>
                      <a:fillRect/>
                    </a:stretch>
                  </pic:blipFill>
                  <pic:spPr>
                    <a:xfrm>
                      <a:off x="0" y="0"/>
                      <a:ext cx="182880" cy="182880"/>
                    </a:xfrm>
                    <a:prstGeom prst="rect"/>
                  </pic:spPr>
                </pic:pic>
              </a:graphicData>
            </a:graphic>
          </wp:inline>
        </w:drawing>
      </w:r>
    </w:p>
    <w:p>
      <w:r>
        <w:rPr>
          <w:rFonts w:ascii="PingFang SC" w:hAnsi="PingFang SC" w:eastAsia="PingFang SC"/>
          <w:b/>
          <w:color w:val="333333"/>
        </w:rPr>
        <w:t>07-15 21:04  梦*</w:t>
      </w:r>
    </w:p>
    <w:p>
      <w:r>
        <w:rPr>
          <w:rFonts w:ascii="PingFang SC" w:hAnsi="PingFang SC" w:eastAsia="PingFang SC"/>
          <w:b w:val="0"/>
          <w:i w:val="0"/>
        </w:rPr>
        <w:t>哇哦，一下提高0.5个意识强度</w:t>
      </w:r>
      <w:r>
        <w:drawing>
          <wp:inline xmlns:a="http://schemas.openxmlformats.org/drawingml/2006/main" xmlns:pic="http://schemas.openxmlformats.org/drawingml/2006/picture">
            <wp:extent cx="182880" cy="182880"/>
            <wp:docPr id="13" name="Picture 13"/>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07-15 21:04  元吾氏</w:t>
      </w:r>
    </w:p>
    <w:p>
      <w:r>
        <w:drawing>
          <wp:inline xmlns:a="http://schemas.openxmlformats.org/drawingml/2006/main" xmlns:pic="http://schemas.openxmlformats.org/drawingml/2006/picture">
            <wp:extent cx="182880" cy="182880"/>
            <wp:docPr id="14" name="Picture 14"/>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07-15 21:09  逸*</w:t>
      </w:r>
    </w:p>
    <w:p>
      <w:r>
        <w:rPr>
          <w:rFonts w:ascii="PingFang SC" w:hAnsi="PingFang SC" w:eastAsia="PingFang SC"/>
          <w:b w:val="0"/>
          <w:i w:val="0"/>
        </w:rPr>
        <w:t>9强之首，自主性</w:t>
      </w:r>
    </w:p>
    <w:p/>
    <w:p>
      <w:r>
        <w:rPr>
          <w:rFonts w:ascii="PingFang SC" w:hAnsi="PingFang SC" w:eastAsia="PingFang SC"/>
          <w:b/>
          <w:color w:val="2E7D32"/>
        </w:rPr>
        <w:t>07-15 21:16  元吾氏</w:t>
      </w:r>
    </w:p>
    <w:p>
      <w:r>
        <w:drawing>
          <wp:inline xmlns:a="http://schemas.openxmlformats.org/drawingml/2006/main" xmlns:pic="http://schemas.openxmlformats.org/drawingml/2006/picture">
            <wp:extent cx="182880" cy="182880"/>
            <wp:docPr id="15" name="Picture 1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07-15 21:17  饺*</w:t>
      </w:r>
    </w:p>
    <w:p>
      <w:r>
        <w:rPr>
          <w:rFonts w:ascii="PingFang SC" w:hAnsi="PingFang SC" w:eastAsia="PingFang SC"/>
          <w:b w:val="0"/>
          <w:i w:val="0"/>
        </w:rPr>
        <w:t>今天问题，回答前回答后，大家有跳出已有的意识循环吗？</w:t>
      </w:r>
    </w:p>
    <w:p/>
    <w:p>
      <w:pPr>
        <w:ind w:left="360"/>
      </w:pPr>
      <w:r>
        <w:rPr>
          <w:rFonts w:ascii="PingFang SC" w:hAnsi="PingFang SC" w:eastAsia="PingFang SC"/>
          <w:b w:val="0"/>
          <w:i/>
          <w:color w:val="888888"/>
        </w:rPr>
        <w:t>↩ 饺*：今天问题，回答前回答后，大家有跳出已有的意识循环吗？</w:t>
      </w:r>
    </w:p>
    <w:p>
      <w:r>
        <w:rPr>
          <w:rFonts w:ascii="PingFang SC" w:hAnsi="PingFang SC" w:eastAsia="PingFang SC"/>
          <w:b/>
          <w:color w:val="2E7D32"/>
        </w:rPr>
        <w:t>07-15 21:17  元吾氏</w:t>
      </w:r>
    </w:p>
    <w:p>
      <w:r>
        <w:rPr>
          <w:rFonts w:ascii="PingFang SC" w:hAnsi="PingFang SC" w:eastAsia="PingFang SC"/>
          <w:b w:val="0"/>
          <w:i w:val="0"/>
        </w:rPr>
        <w:t>非常棒的问题</w:t>
      </w:r>
      <w:r>
        <w:drawing>
          <wp:inline xmlns:a="http://schemas.openxmlformats.org/drawingml/2006/main" xmlns:pic="http://schemas.openxmlformats.org/drawingml/2006/picture">
            <wp:extent cx="182880" cy="182880"/>
            <wp:docPr id="16" name="Picture 16"/>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07-15 21:24  元吾氏</w:t>
      </w:r>
    </w:p>
    <w:p>
      <w:r>
        <w:rPr>
          <w:rFonts w:ascii="PingFang SC" w:hAnsi="PingFang SC" w:eastAsia="PingFang SC"/>
          <w:b w:val="0"/>
          <w:i w:val="0"/>
        </w:rPr>
        <w:t>自主思考，是不是智慧的源泉？</w:t>
      </w:r>
    </w:p>
    <w:p/>
    <w:p>
      <w:r>
        <w:rPr>
          <w:rFonts w:ascii="PingFang SC" w:hAnsi="PingFang SC" w:eastAsia="PingFang SC"/>
          <w:b/>
          <w:color w:val="8A6D1A"/>
        </w:rPr>
        <w:t>📝 接龙：自主思考，是不是智慧的源泉？　60 人</w:t>
      </w:r>
    </w:p>
    <w:p>
      <w:pPr>
        <w:ind w:left="288"/>
      </w:pPr>
      <w:r>
        <w:rPr>
          <w:rFonts w:ascii="PingFang SC" w:hAnsi="PingFang SC" w:eastAsia="PingFang SC"/>
          <w:b w:val="0"/>
          <w:i w:val="0"/>
        </w:rPr>
        <w:t>1. 是</w:t>
      </w:r>
    </w:p>
    <w:p>
      <w:pPr>
        <w:ind w:left="288"/>
      </w:pPr>
      <w:r>
        <w:rPr>
          <w:rFonts w:ascii="PingFang SC" w:hAnsi="PingFang SC" w:eastAsia="PingFang SC"/>
          <w:b w:val="0"/>
          <w:i w:val="0"/>
        </w:rPr>
        <w:t>2. 是，经常自主思考，也常找Ai向我提问</w:t>
      </w:r>
    </w:p>
    <w:p>
      <w:pPr>
        <w:ind w:left="288"/>
      </w:pPr>
      <w:r>
        <w:rPr>
          <w:rFonts w:ascii="PingFang SC" w:hAnsi="PingFang SC" w:eastAsia="PingFang SC"/>
          <w:b w:val="0"/>
          <w:i w:val="0"/>
        </w:rPr>
        <w:t>3. 智慧源泉=自主思考+自主行动+自主反思+无穷</w:t>
      </w:r>
    </w:p>
    <w:p>
      <w:pPr>
        <w:ind w:left="288"/>
      </w:pPr>
      <w:r>
        <w:rPr>
          <w:rFonts w:ascii="PingFang SC" w:hAnsi="PingFang SC" w:eastAsia="PingFang SC"/>
          <w:b w:val="0"/>
          <w:i w:val="0"/>
        </w:rPr>
        <w:t>4. 是</w:t>
      </w:r>
    </w:p>
    <w:p>
      <w:pPr>
        <w:ind w:left="288"/>
      </w:pPr>
      <w:r>
        <w:rPr>
          <w:rFonts w:ascii="PingFang SC" w:hAnsi="PingFang SC" w:eastAsia="PingFang SC"/>
          <w:b w:val="0"/>
          <w:i w:val="0"/>
        </w:rPr>
        <w:t>5. 不受程序意识控制的思考加行动是智慧之源</w:t>
      </w:r>
    </w:p>
    <w:p>
      <w:pPr>
        <w:ind w:left="288"/>
      </w:pPr>
      <w:r>
        <w:rPr>
          <w:rFonts w:ascii="PingFang SC" w:hAnsi="PingFang SC" w:eastAsia="PingFang SC"/>
          <w:b w:val="0"/>
          <w:i w:val="0"/>
        </w:rPr>
        <w:t>6. 那可不总不能一直指望ai替我思考</w:t>
      </w:r>
    </w:p>
    <w:p>
      <w:pPr>
        <w:ind w:left="288"/>
      </w:pPr>
      <w:r>
        <w:rPr>
          <w:rFonts w:ascii="PingFang SC" w:hAnsi="PingFang SC" w:eastAsia="PingFang SC"/>
          <w:b w:val="0"/>
          <w:i w:val="0"/>
        </w:rPr>
        <w:t>7. 实践才是智慧的源泉，自主思考是辅助</w:t>
      </w:r>
    </w:p>
    <w:p>
      <w:pPr>
        <w:ind w:left="288"/>
      </w:pPr>
      <w:r>
        <w:rPr>
          <w:rFonts w:ascii="PingFang SC" w:hAnsi="PingFang SC" w:eastAsia="PingFang SC"/>
          <w:b w:val="0"/>
          <w:i w:val="0"/>
        </w:rPr>
        <w:t>8. 自助烧烤是不饿肚子的源泉。💯</w:t>
      </w:r>
    </w:p>
    <w:p>
      <w:pPr>
        <w:ind w:left="288"/>
      </w:pPr>
      <w:r>
        <w:rPr>
          <w:rFonts w:ascii="PingFang SC" w:hAnsi="PingFang SC" w:eastAsia="PingFang SC"/>
          <w:b w:val="0"/>
          <w:i w:val="0"/>
        </w:rPr>
        <w:t>9. 因为自主性本来就是灵魂的本性？ 灵魂玩家来到地球玩催眠轮回大多数灵魂在催眠下丧失了自主性，没有自主性就很难跳出意识循环。</w:t>
      </w:r>
    </w:p>
    <w:p>
      <w:pPr>
        <w:ind w:left="288"/>
      </w:pPr>
      <w:r>
        <w:rPr>
          <w:rFonts w:ascii="PingFang SC" w:hAnsi="PingFang SC" w:eastAsia="PingFang SC"/>
          <w:b w:val="0"/>
          <w:i w:val="0"/>
        </w:rPr>
        <w:t>10. 不全算，自主可以帮助自己探索智慧的源泉</w:t>
      </w:r>
    </w:p>
    <w:p>
      <w:pPr>
        <w:ind w:left="288"/>
      </w:pPr>
      <w:r>
        <w:rPr>
          <w:rFonts w:ascii="PingFang SC" w:hAnsi="PingFang SC" w:eastAsia="PingFang SC"/>
          <w:b w:val="0"/>
          <w:i w:val="0"/>
        </w:rPr>
        <w:t>11. 自主思考+实践+名师点拨</w:t>
      </w:r>
    </w:p>
    <w:p>
      <w:pPr>
        <w:ind w:left="288"/>
      </w:pPr>
      <w:r>
        <w:rPr>
          <w:rFonts w:ascii="PingFang SC" w:hAnsi="PingFang SC" w:eastAsia="PingFang SC"/>
          <w:b w:val="0"/>
          <w:i w:val="0"/>
        </w:rPr>
        <w:t>12. 不是</w:t>
      </w:r>
    </w:p>
    <w:p>
      <w:pPr>
        <w:ind w:left="288"/>
      </w:pPr>
      <w:r>
        <w:rPr>
          <w:rFonts w:ascii="PingFang SC" w:hAnsi="PingFang SC" w:eastAsia="PingFang SC"/>
          <w:b w:val="0"/>
          <w:i w:val="0"/>
        </w:rPr>
        <w:t>13. 是智慧的源泉之一，不是全部，智慧是无限的不能固化</w:t>
      </w:r>
    </w:p>
    <w:p>
      <w:pPr>
        <w:ind w:left="288"/>
      </w:pPr>
      <w:r>
        <w:rPr>
          <w:rFonts w:ascii="PingFang SC" w:hAnsi="PingFang SC" w:eastAsia="PingFang SC"/>
          <w:b w:val="0"/>
          <w:i w:val="0"/>
        </w:rPr>
        <w:t>14. 自助思考是认识自我合一自我的开始，是智慧源泉的基础</w:t>
      </w:r>
    </w:p>
    <w:p>
      <w:pPr>
        <w:ind w:left="288"/>
      </w:pPr>
      <w:r>
        <w:rPr>
          <w:rFonts w:ascii="PingFang SC" w:hAnsi="PingFang SC" w:eastAsia="PingFang SC"/>
          <w:b w:val="0"/>
          <w:i w:val="0"/>
        </w:rPr>
        <w:t xml:space="preserve">15. </w:t>
      </w:r>
    </w:p>
    <w:p>
      <w:pPr>
        <w:ind w:left="288"/>
      </w:pPr>
      <w:r>
        <w:rPr>
          <w:rFonts w:ascii="PingFang SC" w:hAnsi="PingFang SC" w:eastAsia="PingFang SC"/>
          <w:b w:val="0"/>
          <w:i w:val="0"/>
        </w:rPr>
        <w:t>16. 是也不是。因为这只代表了一个视角，如果一个人只信自己的思考，那他会越来越偏执。所以独立思考和多角度观察必须结合</w:t>
      </w:r>
    </w:p>
    <w:p>
      <w:pPr>
        <w:ind w:left="288"/>
      </w:pPr>
      <w:r>
        <w:rPr>
          <w:rFonts w:ascii="PingFang SC" w:hAnsi="PingFang SC" w:eastAsia="PingFang SC"/>
          <w:b w:val="0"/>
          <w:i w:val="0"/>
        </w:rPr>
        <w:t>17. 自主思考=主动思考=自主性的意识活动</w:t>
      </w:r>
    </w:p>
    <w:p>
      <w:pPr>
        <w:ind w:left="288"/>
      </w:pPr>
      <w:r>
        <w:rPr>
          <w:rFonts w:ascii="PingFang SC" w:hAnsi="PingFang SC" w:eastAsia="PingFang SC"/>
          <w:b w:val="0"/>
          <w:i w:val="0"/>
        </w:rPr>
        <w:t>18. 似的，意识强度就是自主性的体现</w:t>
      </w:r>
    </w:p>
    <w:p>
      <w:pPr>
        <w:ind w:left="288"/>
      </w:pPr>
      <w:r>
        <w:rPr>
          <w:rFonts w:ascii="PingFang SC" w:hAnsi="PingFang SC" w:eastAsia="PingFang SC"/>
          <w:b w:val="0"/>
          <w:i w:val="0"/>
        </w:rPr>
        <w:t>19. 自主思考是智慧的“主体源泉”，但智慧最终来源于“自主思考 + 开放吸纳 + 实践修正”</w:t>
      </w:r>
    </w:p>
    <w:p>
      <w:pPr>
        <w:ind w:left="288"/>
      </w:pPr>
      <w:r>
        <w:rPr>
          <w:rFonts w:ascii="PingFang SC" w:hAnsi="PingFang SC" w:eastAsia="PingFang SC"/>
          <w:b w:val="0"/>
          <w:i w:val="0"/>
        </w:rPr>
        <w:t>20. 是</w:t>
      </w:r>
    </w:p>
    <w:p>
      <w:pPr>
        <w:ind w:left="288"/>
      </w:pPr>
      <w:r>
        <w:rPr>
          <w:rFonts w:ascii="PingFang SC" w:hAnsi="PingFang SC" w:eastAsia="PingFang SC"/>
          <w:b w:val="0"/>
          <w:i w:val="0"/>
        </w:rPr>
        <w:t>21. ，</w:t>
      </w:r>
    </w:p>
    <w:p>
      <w:pPr>
        <w:ind w:left="288"/>
      </w:pPr>
      <w:r>
        <w:rPr>
          <w:rFonts w:ascii="PingFang SC" w:hAnsi="PingFang SC" w:eastAsia="PingFang SC"/>
          <w:b w:val="0"/>
          <w:i w:val="0"/>
        </w:rPr>
        <w:t>22. 人类，动物，植物，病毒，矿物等等各种载具角色，各种迷惑灵魂的剧本</w:t>
      </w:r>
    </w:p>
    <w:p>
      <w:pPr>
        <w:ind w:left="288"/>
      </w:pPr>
      <w:r>
        <w:rPr>
          <w:rFonts w:ascii="PingFang SC" w:hAnsi="PingFang SC" w:eastAsia="PingFang SC"/>
          <w:b w:val="0"/>
          <w:i w:val="0"/>
        </w:rPr>
        <w:t>23. 各种情 爱情 亲情 友情</w:t>
      </w:r>
    </w:p>
    <w:p>
      <w:pPr>
        <w:ind w:left="288"/>
      </w:pPr>
      <w:r>
        <w:rPr>
          <w:rFonts w:ascii="PingFang SC" w:hAnsi="PingFang SC" w:eastAsia="PingFang SC"/>
          <w:b w:val="0"/>
          <w:i w:val="0"/>
        </w:rPr>
        <w:t>24. 投胎转世，日夜循环，吃喝拉撒，教育系统，金钱系统</w:t>
      </w:r>
    </w:p>
    <w:p>
      <w:pPr>
        <w:ind w:left="288"/>
      </w:pPr>
      <w:r>
        <w:rPr>
          <w:rFonts w:ascii="PingFang SC" w:hAnsi="PingFang SC" w:eastAsia="PingFang SC"/>
          <w:b w:val="0"/>
          <w:i w:val="0"/>
        </w:rPr>
        <w:t>25. 吃饭：吃饱了饿，饿了吃。睡觉：睡醒了上班，上累了睡，牛马的日复一日。</w:t>
      </w:r>
    </w:p>
    <w:p>
      <w:pPr>
        <w:ind w:left="288"/>
      </w:pPr>
      <w:r>
        <w:rPr>
          <w:rFonts w:ascii="PingFang SC" w:hAnsi="PingFang SC" w:eastAsia="PingFang SC"/>
          <w:b w:val="0"/>
          <w:i w:val="0"/>
        </w:rPr>
        <w:t>26. ​1、物质载体的循环使用，2、赚钱的方式，3、获取信息的方式</w:t>
      </w:r>
    </w:p>
    <w:p>
      <w:pPr>
        <w:ind w:left="288"/>
      </w:pPr>
      <w:r>
        <w:rPr>
          <w:rFonts w:ascii="PingFang SC" w:hAnsi="PingFang SC" w:eastAsia="PingFang SC"/>
          <w:b w:val="0"/>
          <w:i w:val="0"/>
        </w:rPr>
        <w:t>27. 投胎转世</w:t>
      </w:r>
    </w:p>
    <w:p>
      <w:pPr>
        <w:ind w:left="288"/>
      </w:pPr>
      <w:r>
        <w:rPr>
          <w:rFonts w:ascii="PingFang SC" w:hAnsi="PingFang SC" w:eastAsia="PingFang SC"/>
          <w:b w:val="0"/>
          <w:i w:val="0"/>
        </w:rPr>
        <w:t>28. 恐惧——惩罚试图破局者，诱惑——奖赏顺应意识循环者</w:t>
      </w:r>
    </w:p>
    <w:p>
      <w:pPr>
        <w:ind w:left="288"/>
      </w:pPr>
      <w:r>
        <w:rPr>
          <w:rFonts w:ascii="PingFang SC" w:hAnsi="PingFang SC" w:eastAsia="PingFang SC"/>
          <w:b w:val="0"/>
          <w:i w:val="0"/>
        </w:rPr>
        <w:t>29. 面对类似场景的一样的反应，选择，思维模式等；对载具的依赖和认同；对物质界各种规则的认同</w:t>
      </w:r>
    </w:p>
    <w:p>
      <w:pPr>
        <w:ind w:left="288"/>
      </w:pPr>
      <w:r>
        <w:rPr>
          <w:rFonts w:ascii="PingFang SC" w:hAnsi="PingFang SC" w:eastAsia="PingFang SC"/>
          <w:b w:val="0"/>
          <w:i w:val="0"/>
        </w:rPr>
        <w:t>30. 意识的幻象倾向，个体倾向</w:t>
      </w:r>
    </w:p>
    <w:p>
      <w:pPr>
        <w:ind w:left="288"/>
      </w:pPr>
      <w:r>
        <w:rPr>
          <w:rFonts w:ascii="PingFang SC" w:hAnsi="PingFang SC" w:eastAsia="PingFang SC"/>
          <w:b w:val="0"/>
          <w:i w:val="0"/>
        </w:rPr>
        <w:t>31. 逻辑、套路、唯一的“答案”、只守不攻</w:t>
      </w:r>
    </w:p>
    <w:p>
      <w:pPr>
        <w:ind w:left="288"/>
      </w:pPr>
      <w:r>
        <w:rPr>
          <w:rFonts w:ascii="PingFang SC" w:hAnsi="PingFang SC" w:eastAsia="PingFang SC"/>
          <w:b w:val="0"/>
          <w:i w:val="0"/>
        </w:rPr>
        <w:t>32. 物质界的轮回形式：短线股票交易员一直无法稳定获利；家庭关系陷入无休止的内耗；爱恨情仇始终无法化解；身体健康状况反复无常；</w:t>
      </w:r>
    </w:p>
    <w:p>
      <w:pPr>
        <w:ind w:left="288"/>
      </w:pPr>
      <w:r>
        <w:rPr>
          <w:rFonts w:ascii="PingFang SC" w:hAnsi="PingFang SC" w:eastAsia="PingFang SC"/>
          <w:b w:val="0"/>
          <w:i w:val="0"/>
        </w:rPr>
        <w:t>33. 在一定的范围内意识显化，形式是多样的但是是在意识范围之内的</w:t>
      </w:r>
    </w:p>
    <w:p>
      <w:pPr>
        <w:ind w:left="288"/>
      </w:pPr>
      <w:r>
        <w:rPr>
          <w:rFonts w:ascii="PingFang SC" w:hAnsi="PingFang SC" w:eastAsia="PingFang SC"/>
          <w:b w:val="0"/>
          <w:i w:val="0"/>
        </w:rPr>
        <w:t>34. 1、投胎转世2、程序意识导致的程序性行为反应3、失去觉察的每一刻</w:t>
      </w:r>
    </w:p>
    <w:p>
      <w:pPr>
        <w:ind w:left="288"/>
      </w:pPr>
      <w:r>
        <w:rPr>
          <w:rFonts w:ascii="PingFang SC" w:hAnsi="PingFang SC" w:eastAsia="PingFang SC"/>
          <w:b w:val="0"/>
          <w:i w:val="0"/>
        </w:rPr>
        <w:t>35. 肉体，饮食，习惯，科技，毁灭</w:t>
      </w:r>
    </w:p>
    <w:p>
      <w:pPr>
        <w:ind w:left="288"/>
      </w:pPr>
      <w:r>
        <w:rPr>
          <w:rFonts w:ascii="PingFang SC" w:hAnsi="PingFang SC" w:eastAsia="PingFang SC"/>
          <w:b w:val="0"/>
          <w:i w:val="0"/>
        </w:rPr>
        <w:t>36. 工作 培养下一代 能量转化 金融系统</w:t>
      </w:r>
    </w:p>
    <w:p>
      <w:pPr>
        <w:ind w:left="288"/>
      </w:pPr>
      <w:r>
        <w:rPr>
          <w:rFonts w:ascii="PingFang SC" w:hAnsi="PingFang SC" w:eastAsia="PingFang SC"/>
          <w:b w:val="0"/>
          <w:i w:val="0"/>
        </w:rPr>
        <w:t>37. 人类体验的循环，物质载体伴随灵投入的生灭循环，生物的灭绝与再造轮回</w:t>
      </w:r>
    </w:p>
    <w:p>
      <w:pPr>
        <w:ind w:left="288"/>
      </w:pPr>
      <w:r>
        <w:rPr>
          <w:rFonts w:ascii="PingFang SC" w:hAnsi="PingFang SC" w:eastAsia="PingFang SC"/>
          <w:b w:val="0"/>
          <w:i w:val="0"/>
        </w:rPr>
        <w:t>38. 1星系边缘部分容易被动循环2中心地带比较意识强度高主动性强3动物植物人主动较少，被动较多</w:t>
      </w:r>
    </w:p>
    <w:p>
      <w:pPr>
        <w:ind w:left="288"/>
      </w:pPr>
      <w:r>
        <w:rPr>
          <w:rFonts w:ascii="PingFang SC" w:hAnsi="PingFang SC" w:eastAsia="PingFang SC"/>
          <w:b w:val="0"/>
          <w:i w:val="0"/>
        </w:rPr>
        <w:t>39. 程序化，每天重复的生活习惯</w:t>
      </w:r>
    </w:p>
    <w:p>
      <w:pPr>
        <w:ind w:left="288"/>
      </w:pPr>
      <w:r>
        <w:rPr>
          <w:rFonts w:ascii="PingFang SC" w:hAnsi="PingFang SC" w:eastAsia="PingFang SC"/>
          <w:b w:val="0"/>
          <w:i w:val="0"/>
        </w:rPr>
        <w:t>40. 除了载具的反复更换，还有因果循环设定，和执念，创伤等因素引发的意识惯性循环等</w:t>
      </w:r>
    </w:p>
    <w:p>
      <w:pPr>
        <w:ind w:left="288"/>
      </w:pPr>
      <w:r>
        <w:rPr>
          <w:rFonts w:ascii="PingFang SC" w:hAnsi="PingFang SC" w:eastAsia="PingFang SC"/>
          <w:b w:val="0"/>
          <w:i w:val="0"/>
        </w:rPr>
        <w:t>41. 行为循环，在物质界有很多行为习惯，比如说吸烟喝酒，剥手指甲，这些行为习惯，有意识触发和无意识触发，情绪循环，面对某某物某人爆发情绪，和外界自身有关系</w:t>
      </w:r>
    </w:p>
    <w:p>
      <w:pPr>
        <w:ind w:left="288"/>
      </w:pPr>
      <w:r>
        <w:rPr>
          <w:rFonts w:ascii="PingFang SC" w:hAnsi="PingFang SC" w:eastAsia="PingFang SC"/>
          <w:b w:val="0"/>
          <w:i w:val="0"/>
        </w:rPr>
        <w:t>42. ，从众心理被社会框架推着走，家族传承，教育的灌输，被肉体载具的内在程序，激素，神经系统，情绪化，所做出程序化的循环</w:t>
      </w:r>
    </w:p>
    <w:p>
      <w:pPr>
        <w:ind w:left="288"/>
      </w:pPr>
      <w:r>
        <w:rPr>
          <w:rFonts w:ascii="PingFang SC" w:hAnsi="PingFang SC" w:eastAsia="PingFang SC"/>
          <w:b w:val="0"/>
          <w:i w:val="0"/>
        </w:rPr>
        <w:t>43. 第一个角度是从情绪，情感，精神上的轮回</w:t>
      </w:r>
    </w:p>
    <w:p>
      <w:pPr>
        <w:ind w:left="288"/>
      </w:pPr>
      <w:r>
        <w:rPr>
          <w:rFonts w:ascii="PingFang SC" w:hAnsi="PingFang SC" w:eastAsia="PingFang SC"/>
          <w:b w:val="0"/>
          <w:i w:val="0"/>
        </w:rPr>
        <w:t>44. 投胎转世</w:t>
      </w:r>
    </w:p>
    <w:p>
      <w:pPr>
        <w:ind w:left="288"/>
      </w:pPr>
      <w:r>
        <w:rPr>
          <w:rFonts w:ascii="PingFang SC" w:hAnsi="PingFang SC" w:eastAsia="PingFang SC"/>
          <w:b w:val="0"/>
          <w:i w:val="0"/>
        </w:rPr>
        <w:t>45. 恐惧</w:t>
      </w:r>
    </w:p>
    <w:p>
      <w:pPr>
        <w:ind w:left="288"/>
      </w:pPr>
      <w:r>
        <w:rPr>
          <w:rFonts w:ascii="PingFang SC" w:hAnsi="PingFang SC" w:eastAsia="PingFang SC"/>
          <w:b w:val="0"/>
          <w:i w:val="0"/>
        </w:rPr>
        <w:t>46. 剧本  能力  角色  体验  控制    存在与灭亡</w:t>
      </w:r>
    </w:p>
    <w:p>
      <w:pPr>
        <w:ind w:left="288"/>
      </w:pPr>
      <w:r>
        <w:rPr>
          <w:rFonts w:ascii="PingFang SC" w:hAnsi="PingFang SC" w:eastAsia="PingFang SC"/>
          <w:b w:val="0"/>
          <w:i w:val="0"/>
        </w:rPr>
        <w:t>47. 生活习惯 思维习惯 人类家庭社会人际形式 上级下级分级形式</w:t>
      </w:r>
    </w:p>
    <w:p>
      <w:pPr>
        <w:ind w:left="288"/>
      </w:pPr>
      <w:r>
        <w:rPr>
          <w:rFonts w:ascii="PingFang SC" w:hAnsi="PingFang SC" w:eastAsia="PingFang SC"/>
          <w:b w:val="0"/>
          <w:i w:val="0"/>
        </w:rPr>
        <w:t>48. 四季交替，生老病死，吃喝拉撒</w:t>
      </w:r>
    </w:p>
    <w:p>
      <w:pPr>
        <w:ind w:left="288"/>
      </w:pPr>
      <w:r>
        <w:rPr>
          <w:rFonts w:ascii="PingFang SC" w:hAnsi="PingFang SC" w:eastAsia="PingFang SC"/>
          <w:b w:val="0"/>
          <w:i w:val="0"/>
        </w:rPr>
        <w:t>49. 个人习惯、固化的认知   权威的体系   宗教信仰、  各种习俗道德，</w:t>
      </w:r>
    </w:p>
    <w:p>
      <w:pPr>
        <w:ind w:left="288"/>
      </w:pPr>
      <w:r>
        <w:rPr>
          <w:rFonts w:ascii="PingFang SC" w:hAnsi="PingFang SC" w:eastAsia="PingFang SC"/>
          <w:b w:val="0"/>
          <w:i w:val="0"/>
        </w:rPr>
        <w:t>50. 打工轮回，刷抖音轮回，意淫轮回</w:t>
      </w:r>
    </w:p>
    <w:p>
      <w:pPr>
        <w:ind w:left="288"/>
      </w:pPr>
      <w:r>
        <w:rPr>
          <w:rFonts w:ascii="PingFang SC" w:hAnsi="PingFang SC" w:eastAsia="PingFang SC"/>
          <w:b w:val="0"/>
          <w:i w:val="0"/>
        </w:rPr>
        <w:t>51. 出生，长大，工作，结婚，生子，老去，寺往！下一代接着重复！不管人类动物植物都是类似！教育轮回，小孩父母洗闹，学校洗，工作是领导洗，社会洗，电视洗，手机抖音洗，广告洗，影视洗等等</w:t>
      </w:r>
    </w:p>
    <w:p>
      <w:pPr>
        <w:ind w:left="288"/>
      </w:pPr>
      <w:r>
        <w:rPr>
          <w:rFonts w:ascii="PingFang SC" w:hAnsi="PingFang SC" w:eastAsia="PingFang SC"/>
          <w:b w:val="0"/>
          <w:i w:val="0"/>
        </w:rPr>
        <w:t>52. 观念，想法，习惯、恐惧、诱惑，二元，物质体验</w:t>
      </w:r>
    </w:p>
    <w:p>
      <w:pPr>
        <w:ind w:left="288"/>
      </w:pPr>
      <w:r>
        <w:rPr>
          <w:rFonts w:ascii="PingFang SC" w:hAnsi="PingFang SC" w:eastAsia="PingFang SC"/>
          <w:b w:val="0"/>
          <w:i w:val="0"/>
        </w:rPr>
        <w:t>53. 物质界轮回包括小到细胞原子，大到各种生物非生物，星球，宇宙.可以表现为成住坏空，年复一年，日复一日。。。</w:t>
      </w:r>
    </w:p>
    <w:p>
      <w:pPr>
        <w:ind w:left="288"/>
      </w:pPr>
      <w:r>
        <w:rPr>
          <w:rFonts w:ascii="PingFang SC" w:hAnsi="PingFang SC" w:eastAsia="PingFang SC"/>
          <w:b w:val="0"/>
          <w:i w:val="0"/>
        </w:rPr>
        <w:t>54. 情绪、思想、行为</w:t>
      </w:r>
    </w:p>
    <w:p>
      <w:pPr>
        <w:ind w:left="288"/>
      </w:pPr>
      <w:r>
        <w:rPr>
          <w:rFonts w:ascii="PingFang SC" w:hAnsi="PingFang SC" w:eastAsia="PingFang SC"/>
          <w:b w:val="0"/>
          <w:i w:val="0"/>
        </w:rPr>
        <w:t>55. 物质界的意识循环范围：被锁定在物质维度，物质现象界的认知范围之内。比如地球环境，游戏方式，载具种类，社会结构，种族，文明等等。</w:t>
      </w:r>
    </w:p>
    <w:p>
      <w:pPr>
        <w:ind w:left="288"/>
      </w:pPr>
      <w:r>
        <w:rPr>
          <w:rFonts w:ascii="PingFang SC" w:hAnsi="PingFang SC" w:eastAsia="PingFang SC"/>
          <w:b w:val="0"/>
          <w:i w:val="0"/>
        </w:rPr>
        <w:t>56. 物质界的万物，斗转星移，日月四季，花开花落</w:t>
      </w:r>
    </w:p>
    <w:p>
      <w:pPr>
        <w:ind w:left="288"/>
      </w:pPr>
      <w:r>
        <w:rPr>
          <w:rFonts w:ascii="PingFang SC" w:hAnsi="PingFang SC" w:eastAsia="PingFang SC"/>
          <w:b w:val="0"/>
          <w:i w:val="0"/>
        </w:rPr>
        <w:t>57. 个人习惯 和 一些固化的观念</w:t>
      </w:r>
    </w:p>
    <w:p>
      <w:pPr>
        <w:ind w:left="288"/>
      </w:pPr>
      <w:r>
        <w:rPr>
          <w:rFonts w:ascii="PingFang SC" w:hAnsi="PingFang SC" w:eastAsia="PingFang SC"/>
          <w:b w:val="0"/>
          <w:i w:val="0"/>
        </w:rPr>
        <w:t>58. 重复投胎同一种载具，重复经历同一种剧情，重复做出相同的反应</w:t>
      </w:r>
    </w:p>
    <w:p>
      <w:pPr>
        <w:ind w:left="288"/>
      </w:pPr>
      <w:r>
        <w:rPr>
          <w:rFonts w:ascii="PingFang SC" w:hAnsi="PingFang SC" w:eastAsia="PingFang SC"/>
          <w:b w:val="0"/>
          <w:i w:val="0"/>
        </w:rPr>
        <w:t>59. 物质界的意识循环范围——在同一个体验里一直打转儿，或者总是遇到同样模式的自己不想体验的事情。</w:t>
      </w:r>
    </w:p>
    <w:p>
      <w:pPr>
        <w:ind w:left="288"/>
      </w:pPr>
      <w:r>
        <w:rPr>
          <w:rFonts w:ascii="PingFang SC" w:hAnsi="PingFang SC" w:eastAsia="PingFang SC"/>
          <w:b w:val="0"/>
          <w:i w:val="0"/>
        </w:rPr>
        <w:t>60. 有意识地做就不是轮回，无意识地做就是轮回  带着深度觉察做就不是轮回，不带着觉知做就是轮回  不带觉知做做什么都是轮回  就连冥想不带觉知也是轮回</w:t>
      </w:r>
    </w:p>
    <w:p/>
    <w:p>
      <w:pPr>
        <w:ind w:left="360"/>
      </w:pPr>
      <w:r>
        <w:rPr>
          <w:rFonts w:ascii="PingFang SC" w:hAnsi="PingFang SC" w:eastAsia="PingFang SC"/>
          <w:b w:val="0"/>
          <w:i/>
          <w:color w:val="888888"/>
        </w:rPr>
        <w:t>↩ 元吾氏：自主思考，是不是智慧的源泉？</w:t>
      </w:r>
    </w:p>
    <w:p>
      <w:r>
        <w:rPr>
          <w:rFonts w:ascii="PingFang SC" w:hAnsi="PingFang SC" w:eastAsia="PingFang SC"/>
          <w:b/>
          <w:color w:val="333333"/>
        </w:rPr>
        <w:t>07-15 21:25  🧣**</w:t>
      </w:r>
    </w:p>
    <w:p>
      <w:r>
        <w:rPr>
          <w:rFonts w:ascii="PingFang SC" w:hAnsi="PingFang SC" w:eastAsia="PingFang SC"/>
          <w:b w:val="0"/>
          <w:i w:val="0"/>
        </w:rPr>
        <w:t>确实，我自己就是源头</w:t>
      </w:r>
    </w:p>
    <w:p/>
    <w:p>
      <w:r>
        <w:rPr>
          <w:rFonts w:ascii="PingFang SC" w:hAnsi="PingFang SC" w:eastAsia="PingFang SC"/>
          <w:b/>
          <w:color w:val="333333"/>
        </w:rPr>
        <w:t>07-15 21:28  松**</w:t>
      </w:r>
    </w:p>
    <w:p>
      <w:r>
        <w:rPr>
          <w:rFonts w:ascii="PingFang SC" w:hAnsi="PingFang SC" w:eastAsia="PingFang SC"/>
          <w:b w:val="0"/>
          <w:i w:val="0"/>
        </w:rPr>
        <w:t>之前为什么把效率排第一位？</w:t>
      </w:r>
    </w:p>
    <w:p/>
    <w:p>
      <w:pPr>
        <w:ind w:left="360"/>
      </w:pPr>
      <w:r>
        <w:rPr>
          <w:rFonts w:ascii="PingFang SC" w:hAnsi="PingFang SC" w:eastAsia="PingFang SC"/>
          <w:b w:val="0"/>
          <w:i/>
          <w:color w:val="888888"/>
        </w:rPr>
        <w:t>↩ 松**：之前为什么把效率排第一位？</w:t>
      </w:r>
    </w:p>
    <w:p>
      <w:r>
        <w:rPr>
          <w:rFonts w:ascii="PingFang SC" w:hAnsi="PingFang SC" w:eastAsia="PingFang SC"/>
          <w:b/>
          <w:color w:val="2E7D32"/>
        </w:rPr>
        <w:t>07-15 21:31  元吾氏</w:t>
      </w:r>
    </w:p>
    <w:p>
      <w:r>
        <w:rPr>
          <w:rFonts w:ascii="PingFang SC" w:hAnsi="PingFang SC" w:eastAsia="PingFang SC"/>
          <w:b w:val="0"/>
          <w:i w:val="0"/>
        </w:rPr>
        <w:t>效率第一，是结果导向的排序，也可以是根源导向的排序，你可以自由自主地排序，也可以不排序，纯自由。</w:t>
      </w:r>
    </w:p>
    <w:p/>
    <w:p>
      <w:pPr>
        <w:ind w:left="360"/>
      </w:pPr>
      <w:r>
        <w:rPr>
          <w:rFonts w:ascii="PingFang SC" w:hAnsi="PingFang SC" w:eastAsia="PingFang SC"/>
          <w:b w:val="0"/>
          <w:i/>
          <w:color w:val="888888"/>
        </w:rPr>
        <w:t>↩ 🧣**：确实，我自己就是源头</w:t>
      </w:r>
    </w:p>
    <w:p>
      <w:r>
        <w:rPr>
          <w:rFonts w:ascii="PingFang SC" w:hAnsi="PingFang SC" w:eastAsia="PingFang SC"/>
          <w:b/>
          <w:color w:val="2E7D32"/>
        </w:rPr>
        <w:t>07-15 21:32  元吾氏</w:t>
      </w:r>
    </w:p>
    <w:p>
      <w:r>
        <w:drawing>
          <wp:inline xmlns:a="http://schemas.openxmlformats.org/drawingml/2006/main" xmlns:pic="http://schemas.openxmlformats.org/drawingml/2006/picture">
            <wp:extent cx="182880" cy="182880"/>
            <wp:docPr id="17" name="Picture 17"/>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07-15 21:32  玄****y</w:t>
      </w:r>
    </w:p>
    <w:p>
      <w:r>
        <w:rPr>
          <w:rFonts w:ascii="PingFang SC" w:hAnsi="PingFang SC" w:eastAsia="PingFang SC"/>
          <w:b w:val="0"/>
          <w:i w:val="0"/>
        </w:rPr>
        <w:t>怎么自由排序？</w:t>
      </w:r>
    </w:p>
    <w:p/>
    <w:p>
      <w:pPr>
        <w:ind w:left="360"/>
      </w:pPr>
      <w:r>
        <w:rPr>
          <w:rFonts w:ascii="PingFang SC" w:hAnsi="PingFang SC" w:eastAsia="PingFang SC"/>
          <w:b w:val="0"/>
          <w:i/>
          <w:color w:val="888888"/>
        </w:rPr>
        <w:t>↩ 玄****y：怎么自由排序？</w:t>
      </w:r>
    </w:p>
    <w:p>
      <w:r>
        <w:rPr>
          <w:rFonts w:ascii="PingFang SC" w:hAnsi="PingFang SC" w:eastAsia="PingFang SC"/>
          <w:b/>
          <w:color w:val="2E7D32"/>
        </w:rPr>
        <w:t>07-15 21:34  元吾氏</w:t>
      </w:r>
    </w:p>
    <w:p>
      <w:r>
        <w:rPr>
          <w:rFonts w:ascii="PingFang SC" w:hAnsi="PingFang SC" w:eastAsia="PingFang SC"/>
          <w:b w:val="0"/>
          <w:i w:val="0"/>
        </w:rPr>
        <w:t>这么问，是不是放弃了自己思考的自由性？</w:t>
      </w:r>
    </w:p>
    <w:p/>
    <w:p>
      <w:pPr>
        <w:ind w:left="360"/>
      </w:pPr>
      <w:r>
        <w:rPr>
          <w:rFonts w:ascii="PingFang SC" w:hAnsi="PingFang SC" w:eastAsia="PingFang SC"/>
          <w:b w:val="0"/>
          <w:i/>
          <w:color w:val="888888"/>
        </w:rPr>
        <w:t>↩ 元吾氏：这么问，是不是放弃了自己思考的自由性？</w:t>
      </w:r>
    </w:p>
    <w:p>
      <w:r>
        <w:rPr>
          <w:rFonts w:ascii="PingFang SC" w:hAnsi="PingFang SC" w:eastAsia="PingFang SC"/>
          <w:b/>
          <w:color w:val="333333"/>
        </w:rPr>
        <w:t>07-15 21:35  玄****y</w:t>
      </w:r>
    </w:p>
    <w:p>
      <w:r>
        <w:rPr>
          <w:rFonts w:ascii="PingFang SC" w:hAnsi="PingFang SC" w:eastAsia="PingFang SC"/>
          <w:b w:val="0"/>
          <w:i w:val="0"/>
        </w:rPr>
        <w:t>那玄儿要怎么想？</w:t>
      </w:r>
    </w:p>
    <w:p/>
    <w:p>
      <w:pPr>
        <w:ind w:left="360"/>
      </w:pPr>
      <w:r>
        <w:rPr>
          <w:rFonts w:ascii="PingFang SC" w:hAnsi="PingFang SC" w:eastAsia="PingFang SC"/>
          <w:b w:val="0"/>
          <w:i/>
          <w:color w:val="888888"/>
        </w:rPr>
        <w:t>↩ 玄****y：那玄儿要怎么想？</w:t>
      </w:r>
    </w:p>
    <w:p>
      <w:r>
        <w:rPr>
          <w:rFonts w:ascii="PingFang SC" w:hAnsi="PingFang SC" w:eastAsia="PingFang SC"/>
          <w:b/>
          <w:color w:val="2E7D32"/>
        </w:rPr>
        <w:t>07-15 21:36  元吾氏</w:t>
      </w:r>
    </w:p>
    <w:p>
      <w:r>
        <w:rPr>
          <w:rFonts w:ascii="PingFang SC" w:hAnsi="PingFang SC" w:eastAsia="PingFang SC"/>
          <w:b w:val="0"/>
          <w:i w:val="0"/>
        </w:rPr>
        <w:t>这么问，是不是再次放弃了思想的自由？</w:t>
      </w:r>
      <w:r>
        <w:br/>
      </w:r>
      <w:r>
        <w:rPr>
          <w:rFonts w:ascii="PingFang SC" w:hAnsi="PingFang SC" w:eastAsia="PingFang SC"/>
          <w:b w:val="0"/>
          <w:i w:val="0"/>
        </w:rPr>
        <w:t>还是假设自己没有思想的自由？</w:t>
      </w:r>
    </w:p>
    <w:p/>
    <w:p>
      <w:pPr>
        <w:ind w:left="360"/>
      </w:pPr>
      <w:r>
        <w:rPr>
          <w:rFonts w:ascii="PingFang SC" w:hAnsi="PingFang SC" w:eastAsia="PingFang SC"/>
          <w:b w:val="0"/>
          <w:i/>
          <w:color w:val="888888"/>
        </w:rPr>
        <w:t>↩ 元吾氏：这么问，是不是再次放弃了思想的自由？</w:t>
      </w:r>
      <w:r>
        <w:br/>
      </w:r>
      <w:r>
        <w:rPr>
          <w:rFonts w:ascii="PingFang SC" w:hAnsi="PingFang SC" w:eastAsia="PingFang SC"/>
          <w:b w:val="0"/>
          <w:i/>
          <w:color w:val="888888"/>
        </w:rPr>
        <w:t>还是假设自己没有思想的自由？</w:t>
      </w:r>
    </w:p>
    <w:p>
      <w:r>
        <w:rPr>
          <w:rFonts w:ascii="PingFang SC" w:hAnsi="PingFang SC" w:eastAsia="PingFang SC"/>
          <w:b/>
          <w:color w:val="333333"/>
        </w:rPr>
        <w:t>07-15 21:39  玄****y</w:t>
      </w:r>
    </w:p>
    <w:p>
      <w:r>
        <w:rPr>
          <w:rFonts w:ascii="PingFang SC" w:hAnsi="PingFang SC" w:eastAsia="PingFang SC"/>
          <w:b w:val="0"/>
          <w:i w:val="0"/>
        </w:rPr>
        <w:t>那如果玄儿想脱离轮回，怎么做好？</w:t>
      </w:r>
    </w:p>
    <w:p/>
    <w:p>
      <w:pPr>
        <w:ind w:left="360"/>
      </w:pPr>
      <w:r>
        <w:rPr>
          <w:rFonts w:ascii="PingFang SC" w:hAnsi="PingFang SC" w:eastAsia="PingFang SC"/>
          <w:b w:val="0"/>
          <w:i/>
          <w:color w:val="888888"/>
        </w:rPr>
        <w:t>↩ 玄****y：那如果玄儿想脱离轮回，怎么做好？</w:t>
      </w:r>
    </w:p>
    <w:p>
      <w:r>
        <w:rPr>
          <w:rFonts w:ascii="PingFang SC" w:hAnsi="PingFang SC" w:eastAsia="PingFang SC"/>
          <w:b/>
          <w:color w:val="2E7D32"/>
        </w:rPr>
        <w:t>07-15 21:41  元吾氏</w:t>
      </w:r>
    </w:p>
    <w:p>
      <w:r>
        <w:rPr>
          <w:rFonts w:ascii="PingFang SC" w:hAnsi="PingFang SC" w:eastAsia="PingFang SC"/>
          <w:b w:val="0"/>
          <w:i w:val="0"/>
        </w:rPr>
        <w:t>已经启示你了，你明白了吗？</w:t>
      </w:r>
    </w:p>
    <w:p/>
    <w:p>
      <w:pPr>
        <w:ind w:left="360"/>
      </w:pPr>
      <w:r>
        <w:rPr>
          <w:rFonts w:ascii="PingFang SC" w:hAnsi="PingFang SC" w:eastAsia="PingFang SC"/>
          <w:b w:val="0"/>
          <w:i/>
          <w:color w:val="888888"/>
        </w:rPr>
        <w:t>↩ 欢***：我就是本源，回归就行</w:t>
      </w:r>
    </w:p>
    <w:p>
      <w:r>
        <w:rPr>
          <w:rFonts w:ascii="PingFang SC" w:hAnsi="PingFang SC" w:eastAsia="PingFang SC"/>
          <w:b/>
          <w:color w:val="2E7D32"/>
        </w:rPr>
        <w:t>07-15 21:42  元吾氏</w:t>
      </w:r>
    </w:p>
    <w:p>
      <w:r>
        <w:drawing>
          <wp:inline xmlns:a="http://schemas.openxmlformats.org/drawingml/2006/main" xmlns:pic="http://schemas.openxmlformats.org/drawingml/2006/picture">
            <wp:extent cx="182880" cy="182880"/>
            <wp:docPr id="18" name="Picture 18"/>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元吾氏：1）什么是“轮回的本质”？</w:t>
      </w:r>
      <w:r>
        <w:br/>
      </w:r>
      <w:r>
        <w:rPr>
          <w:rFonts w:ascii="PingFang SC" w:hAnsi="PingFang SC" w:eastAsia="PingFang SC"/>
          <w:b w:val="0"/>
          <w:i/>
          <w:color w:val="888888"/>
        </w:rPr>
        <w:t>轮回的本质是：“意识循环”。</w:t>
      </w:r>
      <w:r>
        <w:br/>
      </w:r>
      <w:r>
        <w:rPr>
          <w:rFonts w:ascii="PingFang SC" w:hAnsi="PingFang SC" w:eastAsia="PingFang SC"/>
          <w:b w:val="0"/>
          <w:i/>
          <w:color w:val="888888"/>
        </w:rPr>
        <w:t>你有抓住本质吗？</w:t>
      </w:r>
      <w:r>
        <w:br/>
      </w:r>
      <w:r>
        <w:br/>
      </w:r>
      <w:r>
        <w:rPr>
          <w:rFonts w:ascii="PingFang SC" w:hAnsi="PingFang SC" w:eastAsia="PingFang SC"/>
          <w:b w:val="0"/>
          <w:i/>
          <w:color w:val="888888"/>
        </w:rPr>
        <w:t>为什么是“意识循环”呢？</w:t>
      </w:r>
    </w:p>
    <w:p>
      <w:r>
        <w:rPr>
          <w:rFonts w:ascii="PingFang SC" w:hAnsi="PingFang SC" w:eastAsia="PingFang SC"/>
          <w:b/>
          <w:color w:val="2E7D32"/>
        </w:rPr>
        <w:t>07-15 21:48  元吾氏</w:t>
      </w:r>
    </w:p>
    <w:p>
      <w:r>
        <w:rPr>
          <w:rFonts w:ascii="PingFang SC" w:hAnsi="PingFang SC" w:eastAsia="PingFang SC"/>
          <w:b w:val="0"/>
          <w:i w:val="0"/>
        </w:rPr>
        <w:t>第二个拆分问题：</w:t>
      </w:r>
      <w:r>
        <w:br/>
      </w:r>
      <w:r>
        <w:rPr>
          <w:rFonts w:ascii="PingFang SC" w:hAnsi="PingFang SC" w:eastAsia="PingFang SC"/>
          <w:b w:val="0"/>
          <w:i w:val="0"/>
        </w:rPr>
        <w:t>2）什么是“轮回的形式”？</w:t>
      </w:r>
      <w:r>
        <w:br/>
      </w:r>
      <w:r>
        <w:rPr>
          <w:rFonts w:ascii="PingFang SC" w:hAnsi="PingFang SC" w:eastAsia="PingFang SC"/>
          <w:b w:val="0"/>
          <w:i w:val="0"/>
        </w:rPr>
        <w:t>请下面二十名童鞋接龙回答</w:t>
      </w:r>
    </w:p>
    <w:p/>
    <w:p>
      <w:pPr>
        <w:ind w:left="360"/>
      </w:pPr>
      <w:r>
        <w:rPr>
          <w:rFonts w:ascii="PingFang SC" w:hAnsi="PingFang SC" w:eastAsia="PingFang SC"/>
          <w:b w:val="0"/>
          <w:i/>
          <w:color w:val="888888"/>
        </w:rPr>
        <w:t>↩ 超***：突然发现，元哥在带着大家集催。元哥主催，集催催醒。</w:t>
      </w:r>
      <w:r>
        <w:drawing>
          <wp:inline xmlns:a="http://schemas.openxmlformats.org/drawingml/2006/main" xmlns:pic="http://schemas.openxmlformats.org/drawingml/2006/picture">
            <wp:extent cx="182880" cy="182880"/>
            <wp:docPr id="19" name="Picture 19"/>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r>
        <w:rPr>
          <w:rFonts w:ascii="PingFang SC" w:hAnsi="PingFang SC" w:eastAsia="PingFang SC"/>
          <w:b/>
          <w:color w:val="333333"/>
        </w:rPr>
        <w:t>07-15 21:57  易*</w:t>
      </w:r>
    </w:p>
    <w:p>
      <w:r>
        <w:rPr>
          <w:rFonts w:ascii="PingFang SC" w:hAnsi="PingFang SC" w:eastAsia="PingFang SC"/>
          <w:b w:val="0"/>
          <w:i w:val="0"/>
        </w:rPr>
        <w:t>嗯，我突然感觉意识宽度，自主性，意识自由度，有所增加</w:t>
      </w:r>
    </w:p>
    <w:p/>
    <w:p>
      <w:pPr>
        <w:ind w:left="360"/>
      </w:pPr>
      <w:r>
        <w:rPr>
          <w:rFonts w:ascii="PingFang SC" w:hAnsi="PingFang SC" w:eastAsia="PingFang SC"/>
          <w:b w:val="0"/>
          <w:i/>
          <w:color w:val="888888"/>
        </w:rPr>
        <w:t>↩ 靈***：你咋这么清醒</w:t>
      </w:r>
      <w:r>
        <w:drawing>
          <wp:inline xmlns:a="http://schemas.openxmlformats.org/drawingml/2006/main" xmlns:pic="http://schemas.openxmlformats.org/drawingml/2006/picture">
            <wp:extent cx="182880" cy="182880"/>
            <wp:docPr id="20" name="Picture 20"/>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r>
        <w:rPr>
          <w:rFonts w:ascii="PingFang SC" w:hAnsi="PingFang SC" w:eastAsia="PingFang SC"/>
          <w:b/>
          <w:color w:val="333333"/>
        </w:rPr>
        <w:t>07-15 21:57  超***</w:t>
      </w:r>
    </w:p>
    <w:p>
      <w:r>
        <w:rPr>
          <w:rFonts w:ascii="PingFang SC" w:hAnsi="PingFang SC" w:eastAsia="PingFang SC"/>
          <w:b w:val="0"/>
          <w:i w:val="0"/>
        </w:rPr>
        <w:t>越催越醒了</w:t>
      </w:r>
      <w:r>
        <w:drawing>
          <wp:inline xmlns:a="http://schemas.openxmlformats.org/drawingml/2006/main" xmlns:pic="http://schemas.openxmlformats.org/drawingml/2006/picture">
            <wp:extent cx="182880" cy="182880"/>
            <wp:docPr id="21" name="Picture 21"/>
            <wp:cNvGraphicFramePr>
              <a:graphicFrameLocks noChangeAspect="1"/>
            </wp:cNvGraphicFramePr>
            <a:graphic>
              <a:graphicData uri="http://schemas.openxmlformats.org/drawingml/2006/picture">
                <pic:pic>
                  <pic:nvPicPr>
                    <pic:cNvPr id="0" name="001.png"/>
                    <pic:cNvPicPr/>
                  </pic:nvPicPr>
                  <pic:blipFill>
                    <a:blip r:embed="rId9"/>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易*：嗯，我突然感觉意识宽度，自主性，意识自由度，有所增加</w:t>
      </w:r>
    </w:p>
    <w:p>
      <w:r>
        <w:rPr>
          <w:rFonts w:ascii="PingFang SC" w:hAnsi="PingFang SC" w:eastAsia="PingFang SC"/>
          <w:b/>
          <w:color w:val="2E7D32"/>
        </w:rPr>
        <w:t>07-15 21:57  元吾氏</w:t>
      </w:r>
    </w:p>
    <w:p>
      <w:r>
        <w:drawing>
          <wp:inline xmlns:a="http://schemas.openxmlformats.org/drawingml/2006/main" xmlns:pic="http://schemas.openxmlformats.org/drawingml/2006/picture">
            <wp:extent cx="182880" cy="182880"/>
            <wp:docPr id="22" name="Picture 22"/>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8A6D1A"/>
        </w:rPr>
        <w:t>📝 接龙：2）什么是“轮回的形式”？　50 人</w:t>
      </w:r>
    </w:p>
    <w:p>
      <w:pPr>
        <w:ind w:left="288"/>
      </w:pPr>
      <w:r>
        <w:rPr>
          <w:rFonts w:ascii="PingFang SC" w:hAnsi="PingFang SC" w:eastAsia="PingFang SC"/>
          <w:b w:val="0"/>
          <w:i w:val="0"/>
        </w:rPr>
        <w:t>1. ，</w:t>
      </w:r>
    </w:p>
    <w:p>
      <w:pPr>
        <w:ind w:left="288"/>
      </w:pPr>
      <w:r>
        <w:rPr>
          <w:rFonts w:ascii="PingFang SC" w:hAnsi="PingFang SC" w:eastAsia="PingFang SC"/>
          <w:b w:val="0"/>
          <w:i w:val="0"/>
        </w:rPr>
        <w:t>2. 催眠脑控，意识反复陷入肉体或灵体中，不能随时随地自主自由进出躯体，还反复被清洗记忆</w:t>
      </w:r>
    </w:p>
    <w:p>
      <w:pPr>
        <w:ind w:left="288"/>
      </w:pPr>
      <w:r>
        <w:rPr>
          <w:rFonts w:ascii="PingFang SC" w:hAnsi="PingFang SC" w:eastAsia="PingFang SC"/>
          <w:b w:val="0"/>
          <w:i w:val="0"/>
        </w:rPr>
        <w:t>3. 被束缚在肉体中，不断重复投胎</w:t>
      </w:r>
    </w:p>
    <w:p>
      <w:pPr>
        <w:ind w:left="288"/>
      </w:pPr>
      <w:r>
        <w:rPr>
          <w:rFonts w:ascii="PingFang SC" w:hAnsi="PingFang SC" w:eastAsia="PingFang SC"/>
          <w:b w:val="0"/>
          <w:i w:val="0"/>
        </w:rPr>
        <w:t>4. 失去记忆</w:t>
      </w:r>
    </w:p>
    <w:p>
      <w:pPr>
        <w:ind w:left="288"/>
      </w:pPr>
      <w:r>
        <w:rPr>
          <w:rFonts w:ascii="PingFang SC" w:hAnsi="PingFang SC" w:eastAsia="PingFang SC"/>
          <w:b w:val="0"/>
          <w:i w:val="0"/>
        </w:rPr>
        <w:t>5. 反复投胎</w:t>
      </w:r>
    </w:p>
    <w:p>
      <w:pPr>
        <w:ind w:left="288"/>
      </w:pPr>
      <w:r>
        <w:rPr>
          <w:rFonts w:ascii="PingFang SC" w:hAnsi="PingFang SC" w:eastAsia="PingFang SC"/>
          <w:b w:val="0"/>
          <w:i w:val="0"/>
        </w:rPr>
        <w:t>6. 想得却不可得，你奈人生何？该舍的舍不得，只顾着跟往事瞎扯。（歌词）</w:t>
      </w:r>
    </w:p>
    <w:p>
      <w:pPr>
        <w:ind w:left="288"/>
      </w:pPr>
      <w:r>
        <w:rPr>
          <w:rFonts w:ascii="PingFang SC" w:hAnsi="PingFang SC" w:eastAsia="PingFang SC"/>
          <w:b w:val="0"/>
          <w:i w:val="0"/>
        </w:rPr>
        <w:t>7. 被迫地重复，主动地重复，意识焦点的锁定，意识的窄化……</w:t>
      </w:r>
    </w:p>
    <w:p>
      <w:pPr>
        <w:ind w:left="288"/>
      </w:pPr>
      <w:r>
        <w:rPr>
          <w:rFonts w:ascii="PingFang SC" w:hAnsi="PingFang SC" w:eastAsia="PingFang SC"/>
          <w:b w:val="0"/>
          <w:i w:val="0"/>
        </w:rPr>
        <w:t>8. 删号建号</w:t>
      </w:r>
    </w:p>
    <w:p>
      <w:pPr>
        <w:ind w:left="288"/>
      </w:pPr>
      <w:r>
        <w:rPr>
          <w:rFonts w:ascii="PingFang SC" w:hAnsi="PingFang SC" w:eastAsia="PingFang SC"/>
          <w:b w:val="0"/>
          <w:i w:val="0"/>
        </w:rPr>
        <w:t>9. 反复体验</w:t>
      </w:r>
    </w:p>
    <w:p>
      <w:pPr>
        <w:ind w:left="288"/>
      </w:pPr>
      <w:r>
        <w:rPr>
          <w:rFonts w:ascii="PingFang SC" w:hAnsi="PingFang SC" w:eastAsia="PingFang SC"/>
          <w:b w:val="0"/>
          <w:i w:val="0"/>
        </w:rPr>
        <w:t>10. 载具轮回，灵体轮回，意识轮回</w:t>
      </w:r>
    </w:p>
    <w:p>
      <w:pPr>
        <w:ind w:left="288"/>
      </w:pPr>
      <w:r>
        <w:rPr>
          <w:rFonts w:ascii="PingFang SC" w:hAnsi="PingFang SC" w:eastAsia="PingFang SC"/>
          <w:b w:val="0"/>
          <w:i w:val="0"/>
        </w:rPr>
        <w:t>11. 重复体验</w:t>
      </w:r>
    </w:p>
    <w:p>
      <w:pPr>
        <w:ind w:left="288"/>
      </w:pPr>
      <w:r>
        <w:rPr>
          <w:rFonts w:ascii="PingFang SC" w:hAnsi="PingFang SC" w:eastAsia="PingFang SC"/>
          <w:b w:val="0"/>
          <w:i w:val="0"/>
        </w:rPr>
        <w:t>12. 1、意识进入载具形成的，灵肉搅在一起的循环；2、意识虽不在载具内，但是一直循环。</w:t>
      </w:r>
    </w:p>
    <w:p>
      <w:pPr>
        <w:ind w:left="288"/>
      </w:pPr>
      <w:r>
        <w:rPr>
          <w:rFonts w:ascii="PingFang SC" w:hAnsi="PingFang SC" w:eastAsia="PingFang SC"/>
          <w:b w:val="0"/>
          <w:i w:val="0"/>
        </w:rPr>
        <w:t>13. 轮回游戏，轮回程序，轮回意愿</w:t>
      </w:r>
    </w:p>
    <w:p>
      <w:pPr>
        <w:ind w:left="288"/>
      </w:pPr>
      <w:r>
        <w:rPr>
          <w:rFonts w:ascii="PingFang SC" w:hAnsi="PingFang SC" w:eastAsia="PingFang SC"/>
          <w:b w:val="0"/>
          <w:i w:val="0"/>
        </w:rPr>
        <w:t>14. 反复体验</w:t>
      </w:r>
    </w:p>
    <w:p>
      <w:pPr>
        <w:ind w:left="288"/>
      </w:pPr>
      <w:r>
        <w:rPr>
          <w:rFonts w:ascii="PingFang SC" w:hAnsi="PingFang SC" w:eastAsia="PingFang SC"/>
          <w:b w:val="0"/>
          <w:i w:val="0"/>
        </w:rPr>
        <w:t>15. 轮回的形式：对待一个问题处理方式，使用筷子的用手，</w:t>
      </w:r>
    </w:p>
    <w:p>
      <w:pPr>
        <w:ind w:left="288"/>
      </w:pPr>
      <w:r>
        <w:rPr>
          <w:rFonts w:ascii="PingFang SC" w:hAnsi="PingFang SC" w:eastAsia="PingFang SC"/>
          <w:b w:val="0"/>
          <w:i w:val="0"/>
        </w:rPr>
        <w:t>16. 重复体验同样的剧情</w:t>
      </w:r>
    </w:p>
    <w:p>
      <w:pPr>
        <w:ind w:left="288"/>
      </w:pPr>
      <w:r>
        <w:rPr>
          <w:rFonts w:ascii="PingFang SC" w:hAnsi="PingFang SC" w:eastAsia="PingFang SC"/>
          <w:b w:val="0"/>
          <w:i w:val="0"/>
        </w:rPr>
        <w:t>17. 生活的重复循环，梦境中灵魂困在同一意境，潜意识体验的上瘾，肉体灵的反复退让</w:t>
      </w:r>
    </w:p>
    <w:p>
      <w:pPr>
        <w:ind w:left="288"/>
      </w:pPr>
      <w:r>
        <w:rPr>
          <w:rFonts w:ascii="PingFang SC" w:hAnsi="PingFang SC" w:eastAsia="PingFang SC"/>
          <w:b w:val="0"/>
          <w:i w:val="0"/>
        </w:rPr>
        <w:t>18. 程序化，限制化，固定化，重复化，规则化</w:t>
      </w:r>
    </w:p>
    <w:p>
      <w:pPr>
        <w:ind w:left="288"/>
      </w:pPr>
      <w:r>
        <w:rPr>
          <w:rFonts w:ascii="PingFang SC" w:hAnsi="PingFang SC" w:eastAsia="PingFang SC"/>
          <w:b w:val="0"/>
          <w:i w:val="0"/>
        </w:rPr>
        <w:t>19. 生死轮回：地球载具轮回游戏。意识轮回：陷入在意识纠结中无法脱离。行为轮回：同样的事情不停重复，比如重复掉坑，比如沉迷上瘾。语言轮回：同样的话重复说。</w:t>
      </w:r>
    </w:p>
    <w:p>
      <w:pPr>
        <w:ind w:left="288"/>
      </w:pPr>
      <w:r>
        <w:rPr>
          <w:rFonts w:ascii="PingFang SC" w:hAnsi="PingFang SC" w:eastAsia="PingFang SC"/>
          <w:b w:val="0"/>
          <w:i w:val="0"/>
        </w:rPr>
        <w:t>20. 反复失忆再体验</w:t>
      </w:r>
    </w:p>
    <w:p>
      <w:pPr>
        <w:ind w:left="288"/>
      </w:pPr>
      <w:r>
        <w:rPr>
          <w:rFonts w:ascii="PingFang SC" w:hAnsi="PingFang SC" w:eastAsia="PingFang SC"/>
          <w:b w:val="0"/>
          <w:i w:val="0"/>
        </w:rPr>
        <w:t>21. 物质界，灵界，及二者交替</w:t>
      </w:r>
    </w:p>
    <w:p>
      <w:pPr>
        <w:ind w:left="288"/>
      </w:pPr>
      <w:r>
        <w:rPr>
          <w:rFonts w:ascii="PingFang SC" w:hAnsi="PingFang SC" w:eastAsia="PingFang SC"/>
          <w:b w:val="0"/>
          <w:i w:val="0"/>
        </w:rPr>
        <w:t>22. 意识总在一个目标上打转出不来了</w:t>
      </w:r>
    </w:p>
    <w:p>
      <w:pPr>
        <w:ind w:left="288"/>
      </w:pPr>
      <w:r>
        <w:rPr>
          <w:rFonts w:ascii="PingFang SC" w:hAnsi="PingFang SC" w:eastAsia="PingFang SC"/>
          <w:b w:val="0"/>
          <w:i w:val="0"/>
        </w:rPr>
        <w:t>23. 有主动对游戏上瘾形式，反复轮回体验，被动失忆恐惧诱惑夹击变成游戏npc形式，</w:t>
      </w:r>
    </w:p>
    <w:p>
      <w:pPr>
        <w:ind w:left="288"/>
      </w:pPr>
      <w:r>
        <w:rPr>
          <w:rFonts w:ascii="PingFang SC" w:hAnsi="PingFang SC" w:eastAsia="PingFang SC"/>
          <w:b w:val="0"/>
          <w:i w:val="0"/>
        </w:rPr>
        <w:t>24. 打转</w:t>
      </w:r>
    </w:p>
    <w:p>
      <w:pPr>
        <w:ind w:left="288"/>
      </w:pPr>
      <w:r>
        <w:rPr>
          <w:rFonts w:ascii="PingFang SC" w:hAnsi="PingFang SC" w:eastAsia="PingFang SC"/>
          <w:b w:val="0"/>
          <w:i w:val="0"/>
        </w:rPr>
        <w:t>25. 在一种限制中循环体验</w:t>
      </w:r>
    </w:p>
    <w:p>
      <w:pPr>
        <w:ind w:left="288"/>
      </w:pPr>
      <w:r>
        <w:rPr>
          <w:rFonts w:ascii="PingFang SC" w:hAnsi="PingFang SC" w:eastAsia="PingFang SC"/>
          <w:b w:val="0"/>
          <w:i w:val="0"/>
        </w:rPr>
        <w:t>26. 物质世界无意识体验，灵界无意识体验</w:t>
      </w:r>
    </w:p>
    <w:p>
      <w:pPr>
        <w:ind w:left="288"/>
      </w:pPr>
      <w:r>
        <w:rPr>
          <w:rFonts w:ascii="PingFang SC" w:hAnsi="PingFang SC" w:eastAsia="PingFang SC"/>
          <w:b w:val="0"/>
          <w:i w:val="0"/>
        </w:rPr>
        <w:t>27. 扮演各种角色，体验各种剧本</w:t>
      </w:r>
    </w:p>
    <w:p>
      <w:pPr>
        <w:ind w:left="288"/>
      </w:pPr>
      <w:r>
        <w:rPr>
          <w:rFonts w:ascii="PingFang SC" w:hAnsi="PingFang SC" w:eastAsia="PingFang SC"/>
          <w:b w:val="0"/>
          <w:i w:val="0"/>
        </w:rPr>
        <w:t>28. 重复的缺乏自由意识的思想、行为、体验</w:t>
      </w:r>
    </w:p>
    <w:p>
      <w:pPr>
        <w:ind w:left="288"/>
      </w:pPr>
      <w:r>
        <w:rPr>
          <w:rFonts w:ascii="PingFang SC" w:hAnsi="PingFang SC" w:eastAsia="PingFang SC"/>
          <w:b w:val="0"/>
          <w:i w:val="0"/>
        </w:rPr>
        <w:t>29. 不同肉身、无色身载具，在不同世界，重复同样意识</w:t>
      </w:r>
    </w:p>
    <w:p>
      <w:pPr>
        <w:ind w:left="288"/>
      </w:pPr>
      <w:r>
        <w:rPr>
          <w:rFonts w:ascii="PingFang SC" w:hAnsi="PingFang SC" w:eastAsia="PingFang SC"/>
          <w:b w:val="0"/>
          <w:i w:val="0"/>
        </w:rPr>
        <w:t>30. 不断循环重复</w:t>
      </w:r>
    </w:p>
    <w:p>
      <w:pPr>
        <w:ind w:left="288"/>
      </w:pPr>
      <w:r>
        <w:rPr>
          <w:rFonts w:ascii="PingFang SC" w:hAnsi="PingFang SC" w:eastAsia="PingFang SC"/>
          <w:b w:val="0"/>
          <w:i w:val="0"/>
        </w:rPr>
        <w:t>31. 肉体轮回，灵体轮回，能量/情感/逻辑等形式</w:t>
      </w:r>
    </w:p>
    <w:p>
      <w:pPr>
        <w:ind w:left="288"/>
      </w:pPr>
      <w:r>
        <w:rPr>
          <w:rFonts w:ascii="PingFang SC" w:hAnsi="PingFang SC" w:eastAsia="PingFang SC"/>
          <w:b w:val="0"/>
          <w:i w:val="0"/>
        </w:rPr>
        <w:t>32. 重复体验</w:t>
      </w:r>
    </w:p>
    <w:p>
      <w:pPr>
        <w:ind w:left="288"/>
      </w:pPr>
      <w:r>
        <w:rPr>
          <w:rFonts w:ascii="PingFang SC" w:hAnsi="PingFang SC" w:eastAsia="PingFang SC"/>
          <w:b w:val="0"/>
          <w:i w:val="0"/>
        </w:rPr>
        <w:t>33. 丧失自主性  自动化 循环</w:t>
      </w:r>
    </w:p>
    <w:p>
      <w:pPr>
        <w:ind w:left="288"/>
      </w:pPr>
      <w:r>
        <w:rPr>
          <w:rFonts w:ascii="PingFang SC" w:hAnsi="PingFang SC" w:eastAsia="PingFang SC"/>
          <w:b w:val="0"/>
          <w:i w:val="0"/>
        </w:rPr>
        <w:t>34. 重复体验</w:t>
      </w:r>
    </w:p>
    <w:p>
      <w:pPr>
        <w:ind w:left="288"/>
      </w:pPr>
      <w:r>
        <w:rPr>
          <w:rFonts w:ascii="PingFang SC" w:hAnsi="PingFang SC" w:eastAsia="PingFang SC"/>
          <w:b w:val="0"/>
          <w:i w:val="0"/>
        </w:rPr>
        <w:t>35. 肉体轮回，灵体轮回，意识轮回</w:t>
      </w:r>
    </w:p>
    <w:p>
      <w:pPr>
        <w:ind w:left="288"/>
      </w:pPr>
      <w:r>
        <w:rPr>
          <w:rFonts w:ascii="PingFang SC" w:hAnsi="PingFang SC" w:eastAsia="PingFang SC"/>
          <w:b w:val="0"/>
          <w:i w:val="0"/>
        </w:rPr>
        <w:t>36. 陷入各类事件中不断循环：重复刷手机/重复遇渣男/重复放弃挑战/重复抱怨他人/重复失忆进地球</w:t>
      </w:r>
    </w:p>
    <w:p>
      <w:pPr>
        <w:ind w:left="288"/>
      </w:pPr>
      <w:r>
        <w:rPr>
          <w:rFonts w:ascii="PingFang SC" w:hAnsi="PingFang SC" w:eastAsia="PingFang SC"/>
          <w:b w:val="0"/>
          <w:i w:val="0"/>
        </w:rPr>
        <w:t>37. 轮回的概念落实到事件上不停的反复</w:t>
      </w:r>
    </w:p>
    <w:p>
      <w:pPr>
        <w:ind w:left="288"/>
      </w:pPr>
      <w:r>
        <w:rPr>
          <w:rFonts w:ascii="PingFang SC" w:hAnsi="PingFang SC" w:eastAsia="PingFang SC"/>
          <w:b w:val="0"/>
          <w:i w:val="0"/>
        </w:rPr>
        <w:t>38. 个体思维闭环，集体无意识</w:t>
      </w:r>
    </w:p>
    <w:p>
      <w:pPr>
        <w:ind w:left="288"/>
      </w:pPr>
      <w:r>
        <w:rPr>
          <w:rFonts w:ascii="PingFang SC" w:hAnsi="PingFang SC" w:eastAsia="PingFang SC"/>
          <w:b w:val="0"/>
          <w:i w:val="0"/>
        </w:rPr>
        <w:t>39. 不断循环，自动化，惯性，重复体验</w:t>
      </w:r>
    </w:p>
    <w:p>
      <w:pPr>
        <w:ind w:left="288"/>
      </w:pPr>
      <w:r>
        <w:rPr>
          <w:rFonts w:ascii="PingFang SC" w:hAnsi="PingFang SC" w:eastAsia="PingFang SC"/>
          <w:b w:val="0"/>
          <w:i w:val="0"/>
        </w:rPr>
        <w:t>40. 一遇到自己处理不了或没处理过的事件，就想让别人为自己负责，向外归因</w:t>
      </w:r>
    </w:p>
    <w:p>
      <w:pPr>
        <w:ind w:left="288"/>
      </w:pPr>
      <w:r>
        <w:rPr>
          <w:rFonts w:ascii="PingFang SC" w:hAnsi="PingFang SC" w:eastAsia="PingFang SC"/>
          <w:b w:val="0"/>
          <w:i w:val="0"/>
        </w:rPr>
        <w:t>41. 自我造幻</w:t>
      </w:r>
    </w:p>
    <w:p>
      <w:pPr>
        <w:ind w:left="288"/>
      </w:pPr>
      <w:r>
        <w:rPr>
          <w:rFonts w:ascii="PingFang SC" w:hAnsi="PingFang SC" w:eastAsia="PingFang SC"/>
          <w:b w:val="0"/>
          <w:i w:val="0"/>
        </w:rPr>
        <w:t>42. 无穷无尽</w:t>
      </w:r>
    </w:p>
    <w:p>
      <w:pPr>
        <w:ind w:left="288"/>
      </w:pPr>
      <w:r>
        <w:rPr>
          <w:rFonts w:ascii="PingFang SC" w:hAnsi="PingFang SC" w:eastAsia="PingFang SC"/>
          <w:b w:val="0"/>
          <w:i w:val="0"/>
        </w:rPr>
        <w:t>43. 意识频率被锁定在某一个地方（如地球），所以就不断的回到这个地方，重复类似的体验。</w:t>
      </w:r>
    </w:p>
    <w:p>
      <w:pPr>
        <w:ind w:left="288"/>
      </w:pPr>
      <w:r>
        <w:rPr>
          <w:rFonts w:ascii="PingFang SC" w:hAnsi="PingFang SC" w:eastAsia="PingFang SC"/>
          <w:b w:val="0"/>
          <w:i w:val="0"/>
        </w:rPr>
        <w:t>44. 简单分两类，有身体和没身体！分有思想和没思想，不知道没思想的会不会轮回！轮回形式有个共同点那就是要借助东西！</w:t>
      </w:r>
    </w:p>
    <w:p>
      <w:pPr>
        <w:ind w:left="288"/>
      </w:pPr>
      <w:r>
        <w:rPr>
          <w:rFonts w:ascii="PingFang SC" w:hAnsi="PingFang SC" w:eastAsia="PingFang SC"/>
          <w:b w:val="0"/>
          <w:i w:val="0"/>
        </w:rPr>
        <w:t>45. 王者荣耀</w:t>
      </w:r>
    </w:p>
    <w:p>
      <w:pPr>
        <w:ind w:left="288"/>
      </w:pPr>
      <w:r>
        <w:rPr>
          <w:rFonts w:ascii="PingFang SC" w:hAnsi="PingFang SC" w:eastAsia="PingFang SC"/>
          <w:b w:val="0"/>
          <w:i w:val="0"/>
        </w:rPr>
        <w:t>46. 轮回本质“意识循环”所展现出来的任何形式都属于轮回的形式</w:t>
      </w:r>
    </w:p>
    <w:p>
      <w:pPr>
        <w:ind w:left="288"/>
      </w:pPr>
      <w:r>
        <w:rPr>
          <w:rFonts w:ascii="PingFang SC" w:hAnsi="PingFang SC" w:eastAsia="PingFang SC"/>
          <w:b w:val="0"/>
          <w:i w:val="0"/>
        </w:rPr>
        <w:t>47. 轮回的形式主动轮回被动轮回</w:t>
      </w:r>
    </w:p>
    <w:p>
      <w:pPr>
        <w:ind w:left="288"/>
      </w:pPr>
      <w:r>
        <w:rPr>
          <w:rFonts w:ascii="PingFang SC" w:hAnsi="PingFang SC" w:eastAsia="PingFang SC"/>
          <w:b w:val="0"/>
          <w:i w:val="0"/>
        </w:rPr>
        <w:t>48. 意识自我封闭，意识不断的循环🔁</w:t>
      </w:r>
    </w:p>
    <w:p>
      <w:pPr>
        <w:ind w:left="288"/>
      </w:pPr>
      <w:r>
        <w:rPr>
          <w:rFonts w:ascii="PingFang SC" w:hAnsi="PingFang SC" w:eastAsia="PingFang SC"/>
          <w:b w:val="0"/>
          <w:i w:val="0"/>
        </w:rPr>
        <w:t>49. 失忆重复，经验重置</w:t>
      </w:r>
    </w:p>
    <w:p>
      <w:pPr>
        <w:ind w:left="288"/>
      </w:pPr>
      <w:r>
        <w:rPr>
          <w:rFonts w:ascii="PingFang SC" w:hAnsi="PingFang SC" w:eastAsia="PingFang SC"/>
          <w:b w:val="0"/>
          <w:i w:val="0"/>
        </w:rPr>
        <w:t>50. 即意识循环 依业力习气所显化的三界六道等生命形态框架。</w:t>
      </w:r>
    </w:p>
    <w:p/>
    <w:p>
      <w:r>
        <w:rPr>
          <w:rFonts w:ascii="PingFang SC" w:hAnsi="PingFang SC" w:eastAsia="PingFang SC"/>
          <w:b/>
          <w:color w:val="2E7D32"/>
        </w:rPr>
        <w:t>07-15 22:12  元吾氏</w:t>
      </w:r>
    </w:p>
    <w:p>
      <w:r>
        <w:rPr>
          <w:rFonts w:ascii="PingFang SC" w:hAnsi="PingFang SC" w:eastAsia="PingFang SC"/>
          <w:b w:val="0"/>
          <w:i w:val="0"/>
        </w:rPr>
        <w:t>丰富多彩的答案</w:t>
      </w:r>
      <w:r>
        <w:drawing>
          <wp:inline xmlns:a="http://schemas.openxmlformats.org/drawingml/2006/main" xmlns:pic="http://schemas.openxmlformats.org/drawingml/2006/picture">
            <wp:extent cx="182880" cy="182880"/>
            <wp:docPr id="23" name="Picture 2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br/>
      </w:r>
      <w:r>
        <w:rPr>
          <w:rFonts w:ascii="PingFang SC" w:hAnsi="PingFang SC" w:eastAsia="PingFang SC"/>
          <w:b w:val="0"/>
          <w:i w:val="0"/>
        </w:rPr>
        <w:t>丰富多彩的形式</w:t>
      </w:r>
      <w:r>
        <w:drawing>
          <wp:inline xmlns:a="http://schemas.openxmlformats.org/drawingml/2006/main" xmlns:pic="http://schemas.openxmlformats.org/drawingml/2006/picture">
            <wp:extent cx="182880" cy="182880"/>
            <wp:docPr id="24" name="Picture 24"/>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元吾氏：丰富多彩的答案</w:t>
      </w:r>
      <w:r>
        <w:drawing>
          <wp:inline xmlns:a="http://schemas.openxmlformats.org/drawingml/2006/main" xmlns:pic="http://schemas.openxmlformats.org/drawingml/2006/picture">
            <wp:extent cx="182880" cy="182880"/>
            <wp:docPr id="25" name="Picture 2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br/>
      </w:r>
      <w:r>
        <w:rPr>
          <w:rFonts w:ascii="PingFang SC" w:hAnsi="PingFang SC" w:eastAsia="PingFang SC"/>
          <w:b w:val="0"/>
          <w:i/>
          <w:color w:val="888888"/>
        </w:rPr>
        <w:t>丰富多彩的形式</w:t>
      </w:r>
      <w:r>
        <w:drawing>
          <wp:inline xmlns:a="http://schemas.openxmlformats.org/drawingml/2006/main" xmlns:pic="http://schemas.openxmlformats.org/drawingml/2006/picture">
            <wp:extent cx="182880" cy="182880"/>
            <wp:docPr id="26" name="Picture 26"/>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r>
        <w:rPr>
          <w:rFonts w:ascii="PingFang SC" w:hAnsi="PingFang SC" w:eastAsia="PingFang SC"/>
          <w:b/>
          <w:color w:val="333333"/>
        </w:rPr>
        <w:t>07-15 22:13  超***</w:t>
      </w:r>
    </w:p>
    <w:p>
      <w:r>
        <w:rPr>
          <w:rFonts w:ascii="PingFang SC" w:hAnsi="PingFang SC" w:eastAsia="PingFang SC"/>
          <w:b w:val="0"/>
          <w:i w:val="0"/>
        </w:rPr>
        <w:t>这才是自由！</w:t>
      </w:r>
    </w:p>
    <w:p/>
    <w:p>
      <w:r>
        <w:rPr>
          <w:rFonts w:ascii="PingFang SC" w:hAnsi="PingFang SC" w:eastAsia="PingFang SC"/>
          <w:b/>
          <w:color w:val="333333"/>
        </w:rPr>
        <w:t>07-15 22:14  A*******👽</w:t>
      </w:r>
    </w:p>
    <w:p>
      <w:r>
        <w:rPr>
          <w:rFonts w:ascii="PingFang SC" w:hAnsi="PingFang SC" w:eastAsia="PingFang SC"/>
          <w:b w:val="0"/>
          <w:i w:val="0"/>
        </w:rPr>
        <w:t>还有丰富多彩的同学</w:t>
      </w:r>
    </w:p>
    <w:p/>
    <w:p>
      <w:pPr>
        <w:ind w:left="360"/>
      </w:pPr>
      <w:r>
        <w:rPr>
          <w:rFonts w:ascii="PingFang SC" w:hAnsi="PingFang SC" w:eastAsia="PingFang SC"/>
          <w:b w:val="0"/>
          <w:i/>
          <w:color w:val="888888"/>
        </w:rPr>
        <w:t>↩ 超***：这才是自由！</w:t>
      </w:r>
    </w:p>
    <w:p>
      <w:r>
        <w:rPr>
          <w:rFonts w:ascii="PingFang SC" w:hAnsi="PingFang SC" w:eastAsia="PingFang SC"/>
          <w:b/>
          <w:color w:val="2E7D32"/>
        </w:rPr>
        <w:t>07-15 22:14  元吾氏</w:t>
      </w:r>
    </w:p>
    <w:p>
      <w:r>
        <w:drawing>
          <wp:inline xmlns:a="http://schemas.openxmlformats.org/drawingml/2006/main" xmlns:pic="http://schemas.openxmlformats.org/drawingml/2006/picture">
            <wp:extent cx="182880" cy="182880"/>
            <wp:docPr id="27" name="Picture 27"/>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333333"/>
        </w:rPr>
        <w:t>07-15 22:14  云*</w:t>
      </w:r>
    </w:p>
    <w:p>
      <w:r>
        <w:drawing>
          <wp:inline xmlns:a="http://schemas.openxmlformats.org/drawingml/2006/main" xmlns:pic="http://schemas.openxmlformats.org/drawingml/2006/picture">
            <wp:extent cx="182880" cy="182880"/>
            <wp:docPr id="28" name="Picture 28"/>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29" name="Picture 29"/>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rPr>
          <w:rFonts w:ascii="PingFang SC" w:hAnsi="PingFang SC" w:eastAsia="PingFang SC"/>
          <w:b w:val="0"/>
          <w:i w:val="0"/>
        </w:rPr>
        <w:t>多视角的答案</w:t>
      </w:r>
    </w:p>
    <w:p/>
    <w:p>
      <w:pPr>
        <w:ind w:left="360"/>
      </w:pPr>
      <w:r>
        <w:rPr>
          <w:rFonts w:ascii="PingFang SC" w:hAnsi="PingFang SC" w:eastAsia="PingFang SC"/>
          <w:b w:val="0"/>
          <w:i/>
          <w:color w:val="888888"/>
        </w:rPr>
        <w:t>↩ 云*：</w:t>
      </w:r>
      <w:r>
        <w:drawing>
          <wp:inline xmlns:a="http://schemas.openxmlformats.org/drawingml/2006/main" xmlns:pic="http://schemas.openxmlformats.org/drawingml/2006/picture">
            <wp:extent cx="182880" cy="182880"/>
            <wp:docPr id="30" name="Picture 30"/>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31" name="Picture 31"/>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r>
        <w:rPr>
          <w:rFonts w:ascii="PingFang SC" w:hAnsi="PingFang SC" w:eastAsia="PingFang SC"/>
          <w:b w:val="0"/>
          <w:i/>
          <w:color w:val="888888"/>
        </w:rPr>
        <w:t>多视角的答案</w:t>
      </w:r>
    </w:p>
    <w:p>
      <w:r>
        <w:rPr>
          <w:rFonts w:ascii="PingFang SC" w:hAnsi="PingFang SC" w:eastAsia="PingFang SC"/>
          <w:b/>
          <w:color w:val="2E7D32"/>
        </w:rPr>
        <w:t>07-15 22:15  元吾氏</w:t>
      </w:r>
    </w:p>
    <w:p>
      <w:r>
        <w:drawing>
          <wp:inline xmlns:a="http://schemas.openxmlformats.org/drawingml/2006/main" xmlns:pic="http://schemas.openxmlformats.org/drawingml/2006/picture">
            <wp:extent cx="182880" cy="182880"/>
            <wp:docPr id="32" name="Picture 32"/>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pPr>
        <w:ind w:left="360"/>
      </w:pPr>
      <w:r>
        <w:rPr>
          <w:rFonts w:ascii="PingFang SC" w:hAnsi="PingFang SC" w:eastAsia="PingFang SC"/>
          <w:b w:val="0"/>
          <w:i/>
          <w:color w:val="888888"/>
        </w:rPr>
        <w:t>↩ 元吾氏：第二个拆分问题：</w:t>
      </w:r>
      <w:r>
        <w:br/>
      </w:r>
      <w:r>
        <w:rPr>
          <w:rFonts w:ascii="PingFang SC" w:hAnsi="PingFang SC" w:eastAsia="PingFang SC"/>
          <w:b w:val="0"/>
          <w:i/>
          <w:color w:val="888888"/>
        </w:rPr>
        <w:t>2）什么是“轮回的形式”？</w:t>
      </w:r>
      <w:r>
        <w:br/>
      </w:r>
      <w:r>
        <w:rPr>
          <w:rFonts w:ascii="PingFang SC" w:hAnsi="PingFang SC" w:eastAsia="PingFang SC"/>
          <w:b w:val="0"/>
          <w:i/>
          <w:color w:val="888888"/>
        </w:rPr>
        <w:t>请下面二十名童鞋接龙回答</w:t>
      </w:r>
    </w:p>
    <w:p>
      <w:r>
        <w:rPr>
          <w:rFonts w:ascii="PingFang SC" w:hAnsi="PingFang SC" w:eastAsia="PingFang SC"/>
          <w:b/>
          <w:color w:val="2E7D32"/>
        </w:rPr>
        <w:t>07-15 22:19  元吾氏</w:t>
      </w:r>
    </w:p>
    <w:p>
      <w:r>
        <w:rPr>
          <w:rFonts w:ascii="PingFang SC" w:hAnsi="PingFang SC" w:eastAsia="PingFang SC"/>
          <w:b w:val="0"/>
          <w:i w:val="0"/>
        </w:rPr>
        <w:t>下一个小问题：</w:t>
      </w:r>
      <w:r>
        <w:br/>
      </w:r>
      <w:r>
        <w:rPr>
          <w:rFonts w:ascii="PingFang SC" w:hAnsi="PingFang SC" w:eastAsia="PingFang SC"/>
          <w:b w:val="0"/>
          <w:i w:val="0"/>
        </w:rPr>
        <w:t>物质界的意识循环范围，可能有哪些？</w:t>
      </w:r>
      <w:r>
        <w:br/>
      </w:r>
      <w:r>
        <w:rPr>
          <w:rFonts w:ascii="PingFang SC" w:hAnsi="PingFang SC" w:eastAsia="PingFang SC"/>
          <w:b w:val="0"/>
          <w:i w:val="0"/>
        </w:rPr>
        <w:t>或者说，物质界的轮回形式，可能有哪些？</w:t>
      </w:r>
      <w:r>
        <w:br/>
      </w:r>
      <w:r>
        <w:rPr>
          <w:rFonts w:ascii="PingFang SC" w:hAnsi="PingFang SC" w:eastAsia="PingFang SC"/>
          <w:b w:val="0"/>
          <w:i w:val="0"/>
        </w:rPr>
        <w:t>可以从两个不同角度，或者更多角度，来接龙回答。</w:t>
      </w:r>
    </w:p>
    <w:p/>
    <w:p>
      <w:r>
        <w:rPr>
          <w:rFonts w:ascii="PingFang SC" w:hAnsi="PingFang SC" w:eastAsia="PingFang SC"/>
          <w:b/>
          <w:color w:val="8A6D1A"/>
        </w:rPr>
        <w:t>📝 接龙：物质界的意识循环范围，可能有哪些？　40 人</w:t>
      </w:r>
    </w:p>
    <w:p>
      <w:pPr>
        <w:ind w:left="288"/>
      </w:pPr>
      <w:r>
        <w:rPr>
          <w:rFonts w:ascii="PingFang SC" w:hAnsi="PingFang SC" w:eastAsia="PingFang SC"/>
          <w:b w:val="0"/>
          <w:i w:val="0"/>
        </w:rPr>
        <w:t>1. ，</w:t>
      </w:r>
    </w:p>
    <w:p>
      <w:pPr>
        <w:ind w:left="288"/>
      </w:pPr>
      <w:r>
        <w:rPr>
          <w:rFonts w:ascii="PingFang SC" w:hAnsi="PingFang SC" w:eastAsia="PingFang SC"/>
          <w:b w:val="0"/>
          <w:i w:val="0"/>
        </w:rPr>
        <w:t>2. 人类，动物，植物，病毒，矿物等等各种载具角色，各种迷惑灵魂的剧本</w:t>
      </w:r>
    </w:p>
    <w:p>
      <w:pPr>
        <w:ind w:left="288"/>
      </w:pPr>
      <w:r>
        <w:rPr>
          <w:rFonts w:ascii="PingFang SC" w:hAnsi="PingFang SC" w:eastAsia="PingFang SC"/>
          <w:b w:val="0"/>
          <w:i w:val="0"/>
        </w:rPr>
        <w:t>3. 各种情 爱情 亲情 友情</w:t>
      </w:r>
    </w:p>
    <w:p>
      <w:pPr>
        <w:ind w:left="288"/>
      </w:pPr>
      <w:r>
        <w:rPr>
          <w:rFonts w:ascii="PingFang SC" w:hAnsi="PingFang SC" w:eastAsia="PingFang SC"/>
          <w:b w:val="0"/>
          <w:i w:val="0"/>
        </w:rPr>
        <w:t>4. 投胎转世，日夜循环，吃喝拉撒，教育系统，金钱系统</w:t>
      </w:r>
    </w:p>
    <w:p>
      <w:pPr>
        <w:ind w:left="288"/>
      </w:pPr>
      <w:r>
        <w:rPr>
          <w:rFonts w:ascii="PingFang SC" w:hAnsi="PingFang SC" w:eastAsia="PingFang SC"/>
          <w:b w:val="0"/>
          <w:i w:val="0"/>
        </w:rPr>
        <w:t>5. 吃饭：吃饱了饿，饿了吃。睡觉：睡醒了上班，上累了睡，牛马的日复一日。</w:t>
      </w:r>
    </w:p>
    <w:p>
      <w:pPr>
        <w:ind w:left="288"/>
      </w:pPr>
      <w:r>
        <w:rPr>
          <w:rFonts w:ascii="PingFang SC" w:hAnsi="PingFang SC" w:eastAsia="PingFang SC"/>
          <w:b w:val="0"/>
          <w:i w:val="0"/>
        </w:rPr>
        <w:t>6. ​1、物质载体的循环使用，2、赚钱的方式，3、获取信息的方式</w:t>
      </w:r>
    </w:p>
    <w:p>
      <w:pPr>
        <w:ind w:left="288"/>
      </w:pPr>
      <w:r>
        <w:rPr>
          <w:rFonts w:ascii="PingFang SC" w:hAnsi="PingFang SC" w:eastAsia="PingFang SC"/>
          <w:b w:val="0"/>
          <w:i w:val="0"/>
        </w:rPr>
        <w:t>7. 投胎转世</w:t>
      </w:r>
    </w:p>
    <w:p>
      <w:pPr>
        <w:ind w:left="288"/>
      </w:pPr>
      <w:r>
        <w:rPr>
          <w:rFonts w:ascii="PingFang SC" w:hAnsi="PingFang SC" w:eastAsia="PingFang SC"/>
          <w:b w:val="0"/>
          <w:i w:val="0"/>
        </w:rPr>
        <w:t>8. 恐惧——惩罚试图破局者，诱惑——奖赏顺应意识循环者</w:t>
      </w:r>
    </w:p>
    <w:p>
      <w:pPr>
        <w:ind w:left="288"/>
      </w:pPr>
      <w:r>
        <w:rPr>
          <w:rFonts w:ascii="PingFang SC" w:hAnsi="PingFang SC" w:eastAsia="PingFang SC"/>
          <w:b w:val="0"/>
          <w:i w:val="0"/>
        </w:rPr>
        <w:t>9. 面对类似场景的一样的反应，选择，思维模式等；对载具的依赖和认同；对物质界各种规则的认同</w:t>
      </w:r>
    </w:p>
    <w:p>
      <w:pPr>
        <w:ind w:left="288"/>
      </w:pPr>
      <w:r>
        <w:rPr>
          <w:rFonts w:ascii="PingFang SC" w:hAnsi="PingFang SC" w:eastAsia="PingFang SC"/>
          <w:b w:val="0"/>
          <w:i w:val="0"/>
        </w:rPr>
        <w:t>10. 意识的幻象倾向，个体倾向</w:t>
      </w:r>
    </w:p>
    <w:p>
      <w:pPr>
        <w:ind w:left="288"/>
      </w:pPr>
      <w:r>
        <w:rPr>
          <w:rFonts w:ascii="PingFang SC" w:hAnsi="PingFang SC" w:eastAsia="PingFang SC"/>
          <w:b w:val="0"/>
          <w:i w:val="0"/>
        </w:rPr>
        <w:t>11. 逻辑、套路、唯一的“答案”、只守不攻</w:t>
      </w:r>
    </w:p>
    <w:p>
      <w:pPr>
        <w:ind w:left="288"/>
      </w:pPr>
      <w:r>
        <w:rPr>
          <w:rFonts w:ascii="PingFang SC" w:hAnsi="PingFang SC" w:eastAsia="PingFang SC"/>
          <w:b w:val="0"/>
          <w:i w:val="0"/>
        </w:rPr>
        <w:t>12. 物质界的轮回形式：短线股票交易员一直无法稳定获利；家庭关系陷入无休止的内耗；爱恨情仇始终无法化解；身体健康状况反复无常；</w:t>
      </w:r>
    </w:p>
    <w:p>
      <w:pPr>
        <w:ind w:left="288"/>
      </w:pPr>
      <w:r>
        <w:rPr>
          <w:rFonts w:ascii="PingFang SC" w:hAnsi="PingFang SC" w:eastAsia="PingFang SC"/>
          <w:b w:val="0"/>
          <w:i w:val="0"/>
        </w:rPr>
        <w:t>13. 在一定的范围内意识显化，形式是多样的但是是在意识范围之内的</w:t>
      </w:r>
    </w:p>
    <w:p>
      <w:pPr>
        <w:ind w:left="288"/>
      </w:pPr>
      <w:r>
        <w:rPr>
          <w:rFonts w:ascii="PingFang SC" w:hAnsi="PingFang SC" w:eastAsia="PingFang SC"/>
          <w:b w:val="0"/>
          <w:i w:val="0"/>
        </w:rPr>
        <w:t>14. 1、投胎转世2、程序意识导致的程序性行为反应3、失去觉察的每一刻</w:t>
      </w:r>
    </w:p>
    <w:p>
      <w:pPr>
        <w:ind w:left="288"/>
      </w:pPr>
      <w:r>
        <w:rPr>
          <w:rFonts w:ascii="PingFang SC" w:hAnsi="PingFang SC" w:eastAsia="PingFang SC"/>
          <w:b w:val="0"/>
          <w:i w:val="0"/>
        </w:rPr>
        <w:t>15. 肉体，饮食，习惯，科技，毁灭</w:t>
      </w:r>
    </w:p>
    <w:p>
      <w:pPr>
        <w:ind w:left="288"/>
      </w:pPr>
      <w:r>
        <w:rPr>
          <w:rFonts w:ascii="PingFang SC" w:hAnsi="PingFang SC" w:eastAsia="PingFang SC"/>
          <w:b w:val="0"/>
          <w:i w:val="0"/>
        </w:rPr>
        <w:t>16. 工作 培养下一代 能量转化 金融系统</w:t>
      </w:r>
    </w:p>
    <w:p>
      <w:pPr>
        <w:ind w:left="288"/>
      </w:pPr>
      <w:r>
        <w:rPr>
          <w:rFonts w:ascii="PingFang SC" w:hAnsi="PingFang SC" w:eastAsia="PingFang SC"/>
          <w:b w:val="0"/>
          <w:i w:val="0"/>
        </w:rPr>
        <w:t>17. 人类体验的循环，物质载体伴随灵投入的生灭循环，生物的灭绝与再造轮回</w:t>
      </w:r>
    </w:p>
    <w:p>
      <w:pPr>
        <w:ind w:left="288"/>
      </w:pPr>
      <w:r>
        <w:rPr>
          <w:rFonts w:ascii="PingFang SC" w:hAnsi="PingFang SC" w:eastAsia="PingFang SC"/>
          <w:b w:val="0"/>
          <w:i w:val="0"/>
        </w:rPr>
        <w:t>18. 1星系边缘部分容易被动循环2中心地带比较意识强度高主动性强3动物植物人主动较少，被动较多</w:t>
      </w:r>
    </w:p>
    <w:p>
      <w:pPr>
        <w:ind w:left="288"/>
      </w:pPr>
      <w:r>
        <w:rPr>
          <w:rFonts w:ascii="PingFang SC" w:hAnsi="PingFang SC" w:eastAsia="PingFang SC"/>
          <w:b w:val="0"/>
          <w:i w:val="0"/>
        </w:rPr>
        <w:t>19. 程序化，每天重复的生活习惯</w:t>
      </w:r>
    </w:p>
    <w:p>
      <w:pPr>
        <w:ind w:left="288"/>
      </w:pPr>
      <w:r>
        <w:rPr>
          <w:rFonts w:ascii="PingFang SC" w:hAnsi="PingFang SC" w:eastAsia="PingFang SC"/>
          <w:b w:val="0"/>
          <w:i w:val="0"/>
        </w:rPr>
        <w:t>20. 除了载具的反复更换，还有因果循环设定，和执念，创伤等因素引发的意识惯性循环等</w:t>
      </w:r>
    </w:p>
    <w:p>
      <w:pPr>
        <w:ind w:left="288"/>
      </w:pPr>
      <w:r>
        <w:rPr>
          <w:rFonts w:ascii="PingFang SC" w:hAnsi="PingFang SC" w:eastAsia="PingFang SC"/>
          <w:b w:val="0"/>
          <w:i w:val="0"/>
        </w:rPr>
        <w:t>21. 行为循环，在物质界有很多行为习惯，比如说吸烟喝酒，剥手指甲，这些行为习惯，有意识触发和无意识触发，情绪循环，面对某某物某人爆发情绪，和外界自身有关系</w:t>
      </w:r>
    </w:p>
    <w:p>
      <w:pPr>
        <w:ind w:left="288"/>
      </w:pPr>
      <w:r>
        <w:rPr>
          <w:rFonts w:ascii="PingFang SC" w:hAnsi="PingFang SC" w:eastAsia="PingFang SC"/>
          <w:b w:val="0"/>
          <w:i w:val="0"/>
        </w:rPr>
        <w:t>22. ，从众心理被社会框架推着走，家族传承，教育的灌输，被肉体载具的内在程序，激素，神经系统，情绪化，所做出程序化的循环</w:t>
      </w:r>
    </w:p>
    <w:p>
      <w:pPr>
        <w:ind w:left="288"/>
      </w:pPr>
      <w:r>
        <w:rPr>
          <w:rFonts w:ascii="PingFang SC" w:hAnsi="PingFang SC" w:eastAsia="PingFang SC"/>
          <w:b w:val="0"/>
          <w:i w:val="0"/>
        </w:rPr>
        <w:t>23. 第一个角度是从情绪，情感，精神上的轮回</w:t>
      </w:r>
    </w:p>
    <w:p>
      <w:pPr>
        <w:ind w:left="288"/>
      </w:pPr>
      <w:r>
        <w:rPr>
          <w:rFonts w:ascii="PingFang SC" w:hAnsi="PingFang SC" w:eastAsia="PingFang SC"/>
          <w:b w:val="0"/>
          <w:i w:val="0"/>
        </w:rPr>
        <w:t>24. 投胎转世</w:t>
      </w:r>
    </w:p>
    <w:p>
      <w:pPr>
        <w:ind w:left="288"/>
      </w:pPr>
      <w:r>
        <w:rPr>
          <w:rFonts w:ascii="PingFang SC" w:hAnsi="PingFang SC" w:eastAsia="PingFang SC"/>
          <w:b w:val="0"/>
          <w:i w:val="0"/>
        </w:rPr>
        <w:t>25. 恐惧</w:t>
      </w:r>
    </w:p>
    <w:p>
      <w:pPr>
        <w:ind w:left="288"/>
      </w:pPr>
      <w:r>
        <w:rPr>
          <w:rFonts w:ascii="PingFang SC" w:hAnsi="PingFang SC" w:eastAsia="PingFang SC"/>
          <w:b w:val="0"/>
          <w:i w:val="0"/>
        </w:rPr>
        <w:t>26. 剧本  能力  角色  体验  控制    存在与灭亡</w:t>
      </w:r>
    </w:p>
    <w:p>
      <w:pPr>
        <w:ind w:left="288"/>
      </w:pPr>
      <w:r>
        <w:rPr>
          <w:rFonts w:ascii="PingFang SC" w:hAnsi="PingFang SC" w:eastAsia="PingFang SC"/>
          <w:b w:val="0"/>
          <w:i w:val="0"/>
        </w:rPr>
        <w:t>27. 生活习惯 思维习惯 人类家庭社会人际形式 上级下级分级形式</w:t>
      </w:r>
    </w:p>
    <w:p>
      <w:pPr>
        <w:ind w:left="288"/>
      </w:pPr>
      <w:r>
        <w:rPr>
          <w:rFonts w:ascii="PingFang SC" w:hAnsi="PingFang SC" w:eastAsia="PingFang SC"/>
          <w:b w:val="0"/>
          <w:i w:val="0"/>
        </w:rPr>
        <w:t>28. 四季交替，生老病死，吃喝拉撒</w:t>
      </w:r>
    </w:p>
    <w:p>
      <w:pPr>
        <w:ind w:left="288"/>
      </w:pPr>
      <w:r>
        <w:rPr>
          <w:rFonts w:ascii="PingFang SC" w:hAnsi="PingFang SC" w:eastAsia="PingFang SC"/>
          <w:b w:val="0"/>
          <w:i w:val="0"/>
        </w:rPr>
        <w:t>29. 个人习惯、固化的认知   权威的体系   宗教信仰、  各种习俗道德，</w:t>
      </w:r>
    </w:p>
    <w:p>
      <w:pPr>
        <w:ind w:left="288"/>
      </w:pPr>
      <w:r>
        <w:rPr>
          <w:rFonts w:ascii="PingFang SC" w:hAnsi="PingFang SC" w:eastAsia="PingFang SC"/>
          <w:b w:val="0"/>
          <w:i w:val="0"/>
        </w:rPr>
        <w:t>30. 打工轮回，刷抖音轮回，意淫轮回</w:t>
      </w:r>
    </w:p>
    <w:p>
      <w:pPr>
        <w:ind w:left="288"/>
      </w:pPr>
      <w:r>
        <w:rPr>
          <w:rFonts w:ascii="PingFang SC" w:hAnsi="PingFang SC" w:eastAsia="PingFang SC"/>
          <w:b w:val="0"/>
          <w:i w:val="0"/>
        </w:rPr>
        <w:t>31. 出生，长大，工作，结婚，生子，老去，寺往！下一代接着重复！不管人类动物植物都是类似！教育轮回，小孩父母洗闹，学校洗，工作是领导洗，社会洗，电视洗，手机抖音洗，广告洗，影视洗等等</w:t>
      </w:r>
    </w:p>
    <w:p>
      <w:pPr>
        <w:ind w:left="288"/>
      </w:pPr>
      <w:r>
        <w:rPr>
          <w:rFonts w:ascii="PingFang SC" w:hAnsi="PingFang SC" w:eastAsia="PingFang SC"/>
          <w:b w:val="0"/>
          <w:i w:val="0"/>
        </w:rPr>
        <w:t>32. 观念，想法，习惯、恐惧、诱惑，二元，物质体验</w:t>
      </w:r>
    </w:p>
    <w:p>
      <w:pPr>
        <w:ind w:left="288"/>
      </w:pPr>
      <w:r>
        <w:rPr>
          <w:rFonts w:ascii="PingFang SC" w:hAnsi="PingFang SC" w:eastAsia="PingFang SC"/>
          <w:b w:val="0"/>
          <w:i w:val="0"/>
        </w:rPr>
        <w:t>33. 物质界轮回包括小到细胞原子，大到各种生物非生物，星球，宇宙.可以表现为成住坏空，年复一年，日复一日。。。</w:t>
      </w:r>
    </w:p>
    <w:p>
      <w:pPr>
        <w:ind w:left="288"/>
      </w:pPr>
      <w:r>
        <w:rPr>
          <w:rFonts w:ascii="PingFang SC" w:hAnsi="PingFang SC" w:eastAsia="PingFang SC"/>
          <w:b w:val="0"/>
          <w:i w:val="0"/>
        </w:rPr>
        <w:t>34. 情绪、思想、行为</w:t>
      </w:r>
    </w:p>
    <w:p>
      <w:pPr>
        <w:ind w:left="288"/>
      </w:pPr>
      <w:r>
        <w:rPr>
          <w:rFonts w:ascii="PingFang SC" w:hAnsi="PingFang SC" w:eastAsia="PingFang SC"/>
          <w:b w:val="0"/>
          <w:i w:val="0"/>
        </w:rPr>
        <w:t>35. 物质界的意识循环范围：被锁定在物质维度，物质现象界的认知范围之内。比如地球环境，游戏方式，载具种类，社会结构，种族，文明等等。</w:t>
      </w:r>
    </w:p>
    <w:p>
      <w:pPr>
        <w:ind w:left="288"/>
      </w:pPr>
      <w:r>
        <w:rPr>
          <w:rFonts w:ascii="PingFang SC" w:hAnsi="PingFang SC" w:eastAsia="PingFang SC"/>
          <w:b w:val="0"/>
          <w:i w:val="0"/>
        </w:rPr>
        <w:t>36. 物质界的万物，斗转星移，日月四季，花开花落</w:t>
      </w:r>
    </w:p>
    <w:p>
      <w:pPr>
        <w:ind w:left="288"/>
      </w:pPr>
      <w:r>
        <w:rPr>
          <w:rFonts w:ascii="PingFang SC" w:hAnsi="PingFang SC" w:eastAsia="PingFang SC"/>
          <w:b w:val="0"/>
          <w:i w:val="0"/>
        </w:rPr>
        <w:t>37. 个人习惯 和 一些固化的观念</w:t>
      </w:r>
    </w:p>
    <w:p>
      <w:pPr>
        <w:ind w:left="288"/>
      </w:pPr>
      <w:r>
        <w:rPr>
          <w:rFonts w:ascii="PingFang SC" w:hAnsi="PingFang SC" w:eastAsia="PingFang SC"/>
          <w:b w:val="0"/>
          <w:i w:val="0"/>
        </w:rPr>
        <w:t>38. 重复投胎同一种载具，重复经历同一种剧情，重复做出相同的反应</w:t>
      </w:r>
    </w:p>
    <w:p>
      <w:pPr>
        <w:ind w:left="288"/>
      </w:pPr>
      <w:r>
        <w:rPr>
          <w:rFonts w:ascii="PingFang SC" w:hAnsi="PingFang SC" w:eastAsia="PingFang SC"/>
          <w:b w:val="0"/>
          <w:i w:val="0"/>
        </w:rPr>
        <w:t>39. 物质界的意识循环范围——在同一个体验里一直打转儿，或者总是遇到同样模式的自己不想体验的事情。</w:t>
      </w:r>
    </w:p>
    <w:p>
      <w:pPr>
        <w:ind w:left="288"/>
      </w:pPr>
      <w:r>
        <w:rPr>
          <w:rFonts w:ascii="PingFang SC" w:hAnsi="PingFang SC" w:eastAsia="PingFang SC"/>
          <w:b w:val="0"/>
          <w:i w:val="0"/>
        </w:rPr>
        <w:t>40. 有意识地做就不是轮回，无意识地做就是轮回  带着深度觉察做就不是轮回，不带着觉知做就是轮回  不带觉知做做什么都是轮回  就连冥想不带觉知也是轮回</w:t>
      </w:r>
    </w:p>
    <w:p/>
    <w:p>
      <w:pPr>
        <w:ind w:left="360"/>
      </w:pPr>
      <w:r>
        <w:rPr>
          <w:rFonts w:ascii="PingFang SC" w:hAnsi="PingFang SC" w:eastAsia="PingFang SC"/>
          <w:b w:val="0"/>
          <w:i/>
          <w:color w:val="888888"/>
        </w:rPr>
        <w:t>↩ 🐉******o：在自主意识下，意识会不断的扩张，无限的扩张</w:t>
      </w:r>
    </w:p>
    <w:p>
      <w:r>
        <w:rPr>
          <w:rFonts w:ascii="PingFang SC" w:hAnsi="PingFang SC" w:eastAsia="PingFang SC"/>
          <w:b/>
          <w:color w:val="2E7D32"/>
        </w:rPr>
        <w:t>07-15 22:33  元吾氏</w:t>
      </w:r>
    </w:p>
    <w:p>
      <w:r>
        <w:drawing>
          <wp:inline xmlns:a="http://schemas.openxmlformats.org/drawingml/2006/main" xmlns:pic="http://schemas.openxmlformats.org/drawingml/2006/picture">
            <wp:extent cx="182880" cy="182880"/>
            <wp:docPr id="33" name="Picture 33"/>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p>
      <w:r>
        <w:rPr>
          <w:rFonts w:ascii="PingFang SC" w:hAnsi="PingFang SC" w:eastAsia="PingFang SC"/>
          <w:b/>
          <w:color w:val="2E7D32"/>
        </w:rPr>
        <w:t>07-15 22:34  元吾氏</w:t>
      </w:r>
    </w:p>
    <w:p>
      <w:r>
        <w:rPr>
          <w:rFonts w:ascii="PingFang SC" w:hAnsi="PingFang SC" w:eastAsia="PingFang SC"/>
          <w:b w:val="0"/>
          <w:i w:val="0"/>
        </w:rPr>
        <w:t>问题：</w:t>
      </w:r>
      <w:r>
        <w:br/>
      </w:r>
      <w:r>
        <w:rPr>
          <w:rFonts w:ascii="PingFang SC" w:hAnsi="PingFang SC" w:eastAsia="PingFang SC"/>
          <w:b w:val="0"/>
          <w:i w:val="0"/>
        </w:rPr>
        <w:t>元哥今晚给出案例性回答，还是大家自主思考，两天内自由回答？</w:t>
      </w:r>
      <w:r>
        <w:br/>
      </w:r>
      <w:r>
        <w:rPr>
          <w:rFonts w:ascii="PingFang SC" w:hAnsi="PingFang SC" w:eastAsia="PingFang SC"/>
          <w:b w:val="0"/>
          <w:i w:val="0"/>
        </w:rPr>
        <w:t>已经两个半小时了，元哥这边晚上11点半了，两天后，7月17日（周五），继续下一轮游戏？</w:t>
      </w:r>
      <w:r>
        <w:br/>
      </w:r>
      <w:r>
        <w:rPr>
          <w:rFonts w:ascii="PingFang SC" w:hAnsi="PingFang SC" w:eastAsia="PingFang SC"/>
          <w:b w:val="0"/>
          <w:i w:val="0"/>
        </w:rPr>
        <w:t>所有的问题，重新自主、深度思考两天？</w:t>
      </w:r>
    </w:p>
    <w:p/>
    <w:p>
      <w:pPr>
        <w:ind w:left="360"/>
      </w:pPr>
      <w:r>
        <w:rPr>
          <w:rFonts w:ascii="PingFang SC" w:hAnsi="PingFang SC" w:eastAsia="PingFang SC"/>
          <w:b w:val="0"/>
          <w:i/>
          <w:color w:val="888888"/>
        </w:rPr>
        <w:t>↩ 元吾氏：问题：</w:t>
      </w:r>
      <w:r>
        <w:br/>
      </w:r>
      <w:r>
        <w:rPr>
          <w:rFonts w:ascii="PingFang SC" w:hAnsi="PingFang SC" w:eastAsia="PingFang SC"/>
          <w:b w:val="0"/>
          <w:i/>
          <w:color w:val="888888"/>
        </w:rPr>
        <w:t>元哥今晚给出案例性回答，还是大家自主思考，两天内自由回答？</w:t>
      </w:r>
      <w:r>
        <w:br/>
      </w:r>
      <w:r>
        <w:rPr>
          <w:rFonts w:ascii="PingFang SC" w:hAnsi="PingFang SC" w:eastAsia="PingFang SC"/>
          <w:b w:val="0"/>
          <w:i/>
          <w:color w:val="888888"/>
        </w:rPr>
        <w:t>已经两个半小时了，元哥这边晚上11点半了，两天后，7月17日（周五），继续下一轮游戏？</w:t>
      </w:r>
      <w:r>
        <w:br/>
      </w:r>
      <w:r>
        <w:rPr>
          <w:rFonts w:ascii="PingFang SC" w:hAnsi="PingFang SC" w:eastAsia="PingFang SC"/>
          <w:b w:val="0"/>
          <w:i/>
          <w:color w:val="888888"/>
        </w:rPr>
        <w:t>所有的问题，重新自主、深度思考两天？</w:t>
      </w:r>
    </w:p>
    <w:p>
      <w:r>
        <w:rPr>
          <w:rFonts w:ascii="PingFang SC" w:hAnsi="PingFang SC" w:eastAsia="PingFang SC"/>
          <w:b/>
          <w:color w:val="333333"/>
        </w:rPr>
        <w:t>07-15 22:38  梦***</w:t>
      </w:r>
    </w:p>
    <w:p>
      <w:r>
        <w:rPr>
          <w:rFonts w:ascii="PingFang SC" w:hAnsi="PingFang SC" w:eastAsia="PingFang SC"/>
          <w:b w:val="0"/>
          <w:i w:val="0"/>
        </w:rPr>
        <w:t>先重新自主、深度思考两天后，再给案例性回答吧，提高个人自主性</w:t>
      </w:r>
    </w:p>
    <w:p/>
    <w:p>
      <w:pPr>
        <w:ind w:left="360"/>
      </w:pPr>
      <w:r>
        <w:rPr>
          <w:rFonts w:ascii="PingFang SC" w:hAnsi="PingFang SC" w:eastAsia="PingFang SC"/>
          <w:b w:val="0"/>
          <w:i/>
          <w:color w:val="888888"/>
        </w:rPr>
        <w:t>↩ 梦***：先重新自主、深度思考两天后，再给案例性回答吧，提高个人自主性</w:t>
      </w:r>
    </w:p>
    <w:p>
      <w:r>
        <w:rPr>
          <w:rFonts w:ascii="PingFang SC" w:hAnsi="PingFang SC" w:eastAsia="PingFang SC"/>
          <w:b/>
          <w:color w:val="2E7D32"/>
        </w:rPr>
        <w:t>07-15 22:38  元吾氏</w:t>
      </w:r>
    </w:p>
    <w:p>
      <w:r>
        <w:rPr>
          <w:rFonts w:ascii="PingFang SC" w:hAnsi="PingFang SC" w:eastAsia="PingFang SC"/>
          <w:b w:val="0"/>
          <w:i w:val="0"/>
        </w:rPr>
        <w:t>那就周五见</w:t>
      </w:r>
      <w:r>
        <w:drawing>
          <wp:inline xmlns:a="http://schemas.openxmlformats.org/drawingml/2006/main" xmlns:pic="http://schemas.openxmlformats.org/drawingml/2006/picture">
            <wp:extent cx="182880" cy="182880"/>
            <wp:docPr id="34" name="Picture 34"/>
            <wp:cNvGraphicFramePr>
              <a:graphicFrameLocks noChangeAspect="1"/>
            </wp:cNvGraphicFramePr>
            <a:graphic>
              <a:graphicData uri="http://schemas.openxmlformats.org/drawingml/2006/picture">
                <pic:pic>
                  <pic:nvPicPr>
                    <pic:cNvPr id="0" name="002.png"/>
                    <pic:cNvPicPr/>
                  </pic:nvPicPr>
                  <pic:blipFill>
                    <a:blip r:embed="rId10"/>
                    <a:stretch>
                      <a:fillRect/>
                    </a:stretch>
                  </pic:blipFill>
                  <pic:spPr>
                    <a:xfrm>
                      <a:off x="0" y="0"/>
                      <a:ext cx="182880" cy="182880"/>
                    </a:xfrm>
                    <a:prstGeom prst="rect"/>
                  </pic:spPr>
                </pic:pic>
              </a:graphicData>
            </a:graphic>
          </wp:inline>
        </w:drawing>
      </w:r>
      <w:r>
        <w:drawing>
          <wp:inline xmlns:a="http://schemas.openxmlformats.org/drawingml/2006/main" xmlns:pic="http://schemas.openxmlformats.org/drawingml/2006/picture">
            <wp:extent cx="182880" cy="182880"/>
            <wp:docPr id="35" name="Picture 35"/>
            <wp:cNvGraphicFramePr>
              <a:graphicFrameLocks noChangeAspect="1"/>
            </wp:cNvGraphicFramePr>
            <a:graphic>
              <a:graphicData uri="http://schemas.openxmlformats.org/drawingml/2006/picture">
                <pic:pic>
                  <pic:nvPicPr>
                    <pic:cNvPr id="0" name="003.png"/>
                    <pic:cNvPicPr/>
                  </pic:nvPicPr>
                  <pic:blipFill>
                    <a:blip r:embed="rId11"/>
                    <a:stretch>
                      <a:fillRect/>
                    </a:stretch>
                  </pic:blipFill>
                  <pic:spPr>
                    <a:xfrm>
                      <a:off x="0" y="0"/>
                      <a:ext cx="182880" cy="1828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