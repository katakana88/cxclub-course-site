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PingFang SC" w:hAnsi="PingFang SC" w:eastAsia="PingFang SC"/>
          <w:b/>
          <w:color w:val="2E7D32"/>
          <w:sz w:val="40"/>
        </w:rPr>
        <w:t>催醒游戏俱乐部 第九课</w:t>
      </w:r>
    </w:p>
    <w:p>
      <w:r>
        <w:rPr>
          <w:rFonts w:ascii="PingFang SC" w:hAnsi="PingFang SC" w:eastAsia="PingFang SC"/>
          <w:color w:val="888888"/>
          <w:sz w:val="20"/>
        </w:rPr>
        <w:t>2026-08-26</w:t>
      </w:r>
    </w:p>
    <w:p>
      <w:r>
        <w:rPr>
          <w:rFonts w:ascii="PingFang SC" w:hAnsi="PingFang SC" w:eastAsia="PingFang SC"/>
          <w:b/>
          <w:color w:val="2E7D32"/>
        </w:rPr>
        <w:t>1群 19:26  元吾氏</w:t>
      </w:r>
    </w:p>
    <w:p>
      <w:r>
        <w:rPr>
          <w:rFonts w:ascii="PingFang SC" w:hAnsi="PingFang SC" w:eastAsia="PingFang SC"/>
          <w:b w:val="0"/>
          <w:i w:val="0"/>
        </w:rPr>
        <w:t>【催醒遊戲俱樂部】1群</w:t>
      </w:r>
      <w:r>
        <w:br/>
      </w:r>
      <w:r>
        <w:rPr>
          <w:rFonts w:ascii="PingFang SC" w:hAnsi="PingFang SC" w:eastAsia="PingFang SC"/>
          <w:b w:val="0"/>
          <w:i w:val="0"/>
        </w:rPr>
        <w:t>(請勿重複加入1/2/3群）</w:t>
      </w:r>
      <w:r>
        <w:br/>
      </w:r>
      <w:r>
        <w:br/>
      </w:r>
      <w:r>
        <w:rPr>
          <w:rFonts w:ascii="PingFang SC" w:hAnsi="PingFang SC" w:eastAsia="PingFang SC"/>
          <w:b w:val="0"/>
          <w:i w:val="0"/>
        </w:rPr>
        <w:t>——催醒遊戲俱樂部永不收費——</w:t>
      </w:r>
      <w:r>
        <w:br/>
      </w:r>
      <w:r>
        <w:rPr>
          <w:rFonts w:ascii="PingFang SC" w:hAnsi="PingFang SC" w:eastAsia="PingFang SC"/>
          <w:b w:val="0"/>
          <w:i w:val="0"/>
        </w:rPr>
        <w:t>俱乐部初心：“打假-救潜催”！</w:t>
      </w:r>
      <w:r>
        <w:br/>
      </w:r>
      <w:r>
        <w:rPr>
          <w:rFonts w:ascii="PingFang SC" w:hAnsi="PingFang SC" w:eastAsia="PingFang SC"/>
          <w:b w:val="0"/>
          <w:i w:val="0"/>
        </w:rPr>
        <w:t>挑拨潜催学员内斗者，立刻踢出全群！</w:t>
      </w:r>
      <w:r>
        <w:br/>
      </w:r>
      <w:r>
        <w:br/>
      </w:r>
      <w:r>
        <w:rPr>
          <w:rFonts w:ascii="PingFang SC" w:hAnsi="PingFang SC" w:eastAsia="PingFang SC"/>
          <w:b w:val="0"/>
          <w:i w:val="0"/>
        </w:rPr>
        <w:t>A）俱樂部宗旨：</w:t>
      </w:r>
      <w:r>
        <w:br/>
      </w:r>
      <w:r>
        <w:rPr>
          <w:rFonts w:ascii="PingFang SC" w:hAnsi="PingFang SC" w:eastAsia="PingFang SC"/>
          <w:b w:val="0"/>
          <w:i w:val="0"/>
        </w:rPr>
        <w:t>地球🌍催醒遊戲两步走：</w:t>
      </w:r>
      <w:r>
        <w:br/>
      </w:r>
      <w:r>
        <w:rPr>
          <w:rFonts w:ascii="PingFang SC" w:hAnsi="PingFang SC" w:eastAsia="PingFang SC"/>
          <w:b w:val="0"/>
          <w:i w:val="0"/>
        </w:rPr>
        <w:t>第一步：了解催眠。</w:t>
      </w:r>
      <w:r>
        <w:br/>
      </w:r>
      <w:r>
        <w:rPr>
          <w:rFonts w:ascii="PingFang SC" w:hAnsi="PingFang SC" w:eastAsia="PingFang SC"/>
          <w:b w:val="0"/>
          <w:i w:val="0"/>
        </w:rPr>
        <w:t>第二步：消灭催眠。</w:t>
      </w:r>
      <w:r>
        <w:br/>
      </w:r>
      <w:r>
        <w:rPr>
          <w:rFonts w:ascii="PingFang SC" w:hAnsi="PingFang SC" w:eastAsia="PingFang SC"/>
          <w:b w:val="0"/>
          <w:i w:val="0"/>
        </w:rPr>
        <w:t>现在是遊戲第二阶段：「消灭催眠」。</w:t>
      </w:r>
      <w:r>
        <w:br/>
      </w:r>
      <w:r>
        <w:rPr>
          <w:rFonts w:ascii="PingFang SC" w:hAnsi="PingFang SC" w:eastAsia="PingFang SC"/>
          <w:b w:val="0"/>
          <w:i w:val="0"/>
        </w:rPr>
        <w:t>（催醒俱乐部的“催眠”，特指“轮回催眠”流派，与“疗愈催眠”流派无关）</w:t>
      </w:r>
      <w:r>
        <w:br/>
      </w:r>
      <w:r>
        <w:br/>
      </w:r>
      <w:r>
        <w:rPr>
          <w:rFonts w:ascii="PingFang SC" w:hAnsi="PingFang SC" w:eastAsia="PingFang SC"/>
          <w:b w:val="0"/>
          <w:i w:val="0"/>
        </w:rPr>
        <w:t>B）俱樂部主题：</w:t>
      </w:r>
      <w:r>
        <w:br/>
      </w:r>
      <w:r>
        <w:rPr>
          <w:rFonts w:ascii="PingFang SC" w:hAnsi="PingFang SC" w:eastAsia="PingFang SC"/>
          <w:b w:val="0"/>
          <w:i w:val="0"/>
        </w:rPr>
        <w:t>1）什么是催眠遊戲？</w:t>
      </w:r>
      <w:r>
        <w:br/>
      </w:r>
      <w:r>
        <w:rPr>
          <w:rFonts w:ascii="PingFang SC" w:hAnsi="PingFang SC" w:eastAsia="PingFang SC"/>
          <w:b w:val="0"/>
          <w:i w:val="0"/>
        </w:rPr>
        <w:t>2）如何消灭催眠？</w:t>
      </w:r>
      <w:r>
        <w:br/>
      </w:r>
      <w:r>
        <w:rPr>
          <w:rFonts w:ascii="PingFang SC" w:hAnsi="PingFang SC" w:eastAsia="PingFang SC"/>
          <w:b w:val="0"/>
          <w:i w:val="0"/>
        </w:rPr>
        <w:t>3）什么是催醒遊戲？</w:t>
      </w:r>
      <w:r>
        <w:br/>
      </w:r>
      <w:r>
        <w:rPr>
          <w:rFonts w:ascii="PingFang SC" w:hAnsi="PingFang SC" w:eastAsia="PingFang SC"/>
          <w:b w:val="0"/>
          <w:i w:val="0"/>
        </w:rPr>
        <w:t>4）什么是脱离轮回遊戲？</w:t>
      </w:r>
      <w:r>
        <w:br/>
      </w:r>
      <w:r>
        <w:br/>
      </w:r>
      <w:r>
        <w:rPr>
          <w:rFonts w:ascii="PingFang SC" w:hAnsi="PingFang SC" w:eastAsia="PingFang SC"/>
          <w:b w:val="0"/>
          <w:i w:val="0"/>
        </w:rPr>
        <w:t>C）俱樂部遊戲規則：</w:t>
      </w:r>
      <w:r>
        <w:br/>
      </w:r>
      <w:r>
        <w:rPr>
          <w:rFonts w:ascii="PingFang SC" w:hAnsi="PingFang SC" w:eastAsia="PingFang SC"/>
          <w:b w:val="0"/>
          <w:i w:val="0"/>
        </w:rPr>
        <w:t>1）永不收费。</w:t>
      </w:r>
      <w:r>
        <w:br/>
      </w:r>
      <w:r>
        <w:rPr>
          <w:rFonts w:ascii="PingFang SC" w:hAnsi="PingFang SC" w:eastAsia="PingFang SC"/>
          <w:b w:val="0"/>
          <w:i w:val="0"/>
        </w:rPr>
        <w:t>2）互助不互怼，团结不内斗。</w:t>
      </w:r>
      <w:r>
        <w:br/>
      </w:r>
      <w:r>
        <w:rPr>
          <w:rFonts w:ascii="PingFang SC" w:hAnsi="PingFang SC" w:eastAsia="PingFang SC"/>
          <w:b w:val="0"/>
          <w:i w:val="0"/>
        </w:rPr>
        <w:t>3）禁止人身攻击。</w:t>
      </w:r>
      <w:r>
        <w:br/>
      </w:r>
      <w:r>
        <w:rPr>
          <w:rFonts w:ascii="PingFang SC" w:hAnsi="PingFang SC" w:eastAsia="PingFang SC"/>
          <w:b w:val="0"/>
          <w:i w:val="0"/>
        </w:rPr>
        <w:t>4）禁止谈论政治。</w:t>
      </w:r>
      <w:r>
        <w:br/>
      </w:r>
      <w:r>
        <w:rPr>
          <w:rFonts w:ascii="PingFang SC" w:hAnsi="PingFang SC" w:eastAsia="PingFang SC"/>
          <w:b w:val="0"/>
          <w:i w:val="0"/>
        </w:rPr>
        <w:t>5）禁止發廣告。</w:t>
      </w:r>
      <w:r>
        <w:br/>
      </w:r>
      <w:r>
        <w:rPr>
          <w:rFonts w:ascii="PingFang SC" w:hAnsi="PingFang SC" w:eastAsia="PingFang SC"/>
          <w:b w:val="0"/>
          <w:i w:val="0"/>
        </w:rPr>
        <w:t>6）違規者踢。</w:t>
      </w:r>
      <w:r>
        <w:br/>
      </w:r>
      <w:r>
        <w:rPr>
          <w:rFonts w:ascii="PingFang SC" w:hAnsi="PingFang SC" w:eastAsia="PingFang SC"/>
          <w:b w:val="0"/>
          <w:i w:val="0"/>
        </w:rPr>
        <w:t>7）違法者報警。</w:t>
      </w:r>
      <w:r>
        <w:br/>
      </w:r>
      <w:r>
        <w:br/>
      </w:r>
      <w:r>
        <w:rPr>
          <w:rFonts w:ascii="PingFang SC" w:hAnsi="PingFang SC" w:eastAsia="PingFang SC"/>
          <w:b w:val="0"/>
          <w:i w:val="0"/>
        </w:rPr>
        <w:t>⚠️注意1：</w:t>
      </w:r>
      <w:r>
        <w:br/>
      </w:r>
      <w:r>
        <w:rPr>
          <w:rFonts w:ascii="PingFang SC" w:hAnsi="PingFang SC" w:eastAsia="PingFang SC"/>
          <w:b w:val="0"/>
          <w:i w:val="0"/>
        </w:rPr>
        <w:t>1）【催醒遊戲俱乐部】不是【催醒法遊戲班】❌</w:t>
      </w:r>
      <w:r>
        <w:br/>
      </w:r>
      <w:r>
        <w:rPr>
          <w:rFonts w:ascii="PingFang SC" w:hAnsi="PingFang SC" w:eastAsia="PingFang SC"/>
          <w:b w:val="0"/>
          <w:i w:val="0"/>
        </w:rPr>
        <w:t>而是【催醒遊戲班】的【学前班】。</w:t>
      </w:r>
      <w:r>
        <w:br/>
      </w:r>
      <w:r>
        <w:rPr>
          <w:rFonts w:ascii="PingFang SC" w:hAnsi="PingFang SC" w:eastAsia="PingFang SC"/>
          <w:b w:val="0"/>
          <w:i w:val="0"/>
        </w:rPr>
        <w:t>2）【催醒法遊戲】從不收費、永不收費、永不賺錢牟利。收費的都是假的。</w:t>
      </w:r>
      <w:r>
        <w:br/>
      </w:r>
      <w:r>
        <w:rPr>
          <w:rFonts w:ascii="PingFang SC" w:hAnsi="PingFang SC" w:eastAsia="PingFang SC"/>
          <w:b w:val="0"/>
          <w:i w:val="0"/>
        </w:rPr>
        <w:t>3）永遠不要把遊戲當真❗️</w:t>
      </w:r>
      <w:r>
        <w:br/>
      </w:r>
      <w:r>
        <w:rPr>
          <w:rFonts w:ascii="PingFang SC" w:hAnsi="PingFang SC" w:eastAsia="PingFang SC"/>
          <w:b w:val="0"/>
          <w:i w:val="0"/>
        </w:rPr>
        <w:t>—————</w:t>
      </w:r>
      <w:r>
        <w:br/>
      </w:r>
      <w:r>
        <w:rPr>
          <w:rFonts w:ascii="PingFang SC" w:hAnsi="PingFang SC" w:eastAsia="PingFang SC"/>
          <w:b w:val="0"/>
          <w:i w:val="0"/>
        </w:rPr>
        <w:t>⚠️ 注意2（至前潜催学员）：</w:t>
      </w:r>
      <w:r>
        <w:br/>
      </w:r>
      <w:r>
        <w:rPr>
          <w:rFonts w:ascii="PingFang SC" w:hAnsi="PingFang SC" w:eastAsia="PingFang SC"/>
          <w:b w:val="0"/>
          <w:i w:val="0"/>
        </w:rPr>
        <w:t>👉 元吾氏从未授权过任何潜意识催眠的同学在互催中链接元吾氏。</w:t>
      </w:r>
      <w:r>
        <w:br/>
      </w:r>
      <w:r>
        <w:rPr>
          <w:rFonts w:ascii="PingFang SC" w:hAnsi="PingFang SC" w:eastAsia="PingFang SC"/>
          <w:b w:val="0"/>
          <w:i w:val="0"/>
        </w:rPr>
        <w:t>👉 任何互催中或互催后链接到的元吾氏，都是假的。特此通告。</w:t>
      </w:r>
      <w:r>
        <w:br/>
      </w:r>
      <w:r>
        <w:br/>
      </w:r>
      <w:r>
        <w:rPr>
          <w:rFonts w:ascii="PingFang SC" w:hAnsi="PingFang SC" w:eastAsia="PingFang SC"/>
          <w:b w:val="0"/>
          <w:i w:val="0"/>
        </w:rPr>
        <w:t>催醒俱樂部游戲課程網頁：</w:t>
      </w:r>
      <w:r>
        <w:br/>
      </w:r>
      <w:r>
        <w:rPr>
          <w:rFonts w:ascii="PingFang SC" w:hAnsi="PingFang SC" w:eastAsia="PingFang SC"/>
          <w:b w:val="0"/>
          <w:i w:val="0"/>
        </w:rPr>
        <w:t>https://yuanwushi.org/cxclub/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元吾氏</w:t>
      </w:r>
      <w:r>
        <w:rPr>
          <w:rFonts w:ascii="PingFang SC" w:hAnsi="PingFang SC" w:eastAsia="PingFang SC"/>
          <w:b w:val="0"/>
          <w:i/>
          <w:color w:val="888888"/>
        </w:rPr>
        <w:t>：[群公告]</w:t>
      </w:r>
    </w:p>
    <w:p>
      <w:r>
        <w:rPr>
          <w:rFonts w:ascii="PingFang SC" w:hAnsi="PingFang SC" w:eastAsia="PingFang SC"/>
          <w:b/>
          <w:color w:val="2E7D32"/>
        </w:rPr>
        <w:t>1群·2群·3群 19:29  元吾氏</w:t>
      </w:r>
    </w:p>
    <w:p>
      <w:r>
        <w:rPr>
          <w:rFonts w:ascii="PingFang SC" w:hAnsi="PingFang SC" w:eastAsia="PingFang SC"/>
          <w:b w:val="0"/>
          <w:i w:val="0"/>
        </w:rPr>
        <w:t>（催醒俱乐部的“催眠”，特指“轮回催眠”流派，与“疗愈催眠”流派无关）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元吾氏</w:t>
      </w:r>
      <w:r>
        <w:rPr>
          <w:rFonts w:ascii="PingFang SC" w:hAnsi="PingFang SC" w:eastAsia="PingFang SC"/>
          <w:b w:val="0"/>
          <w:i/>
          <w:color w:val="888888"/>
        </w:rPr>
        <w:t>：（催醒俱乐部的“催眠”，特指“轮回催眠”流派，与“疗愈催眠”流派无关）</w:t>
      </w:r>
    </w:p>
    <w:p>
      <w:r>
        <w:rPr>
          <w:rFonts w:ascii="PingFang SC" w:hAnsi="PingFang SC" w:eastAsia="PingFang SC"/>
          <w:b/>
          <w:color w:val="333333"/>
        </w:rPr>
        <w:t>1群 19:34  禅***</w:t>
      </w:r>
    </w:p>
    <w:p>
      <w:r>
        <w:rPr>
          <w:rFonts w:ascii="PingFang SC" w:hAnsi="PingFang SC" w:eastAsia="PingFang SC"/>
          <w:b w:val="0"/>
          <w:i w:val="0"/>
        </w:rPr>
        <w:t>G2教的哪个流派？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禅***</w:t>
      </w:r>
      <w:r>
        <w:rPr>
          <w:rFonts w:ascii="PingFang SC" w:hAnsi="PingFang SC" w:eastAsia="PingFang SC"/>
          <w:b w:val="0"/>
          <w:i/>
          <w:color w:val="888888"/>
        </w:rPr>
        <w:t>：G2教的哪个流派？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ingFang SC" w:hAnsi="PingFang SC" w:eastAsia="PingFang SC"/>
          <w:b/>
          <w:color w:val="2E7D32"/>
        </w:rPr>
        <w:t>1群 19:43  元吾氏</w:t>
      </w:r>
    </w:p>
    <w:p>
      <w:r>
        <w:rPr>
          <w:rFonts w:ascii="PingFang SC" w:hAnsi="PingFang SC" w:eastAsia="PingFang SC"/>
          <w:b w:val="0"/>
          <w:i w:val="0"/>
        </w:rPr>
        <w:t>轮回催眠</w:t>
      </w:r>
    </w:p>
    <w:p/>
    <w:p>
      <w:r>
        <w:rPr>
          <w:rFonts w:ascii="PingFang SC" w:hAnsi="PingFang SC" w:eastAsia="PingFang SC"/>
          <w:b/>
          <w:color w:val="333333"/>
        </w:rPr>
        <w:t>1群 19:46  禅***</w:t>
      </w:r>
    </w:p>
    <w:p>
      <w:r>
        <w:rPr>
          <w:rFonts w:ascii="PingFang SC" w:hAnsi="PingFang SC" w:eastAsia="PingFang SC"/>
          <w:b w:val="0"/>
          <w:i w:val="0"/>
        </w:rPr>
        <w:t>没学过，不好说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/>
          <w:b w:val="0"/>
          <w:i w:val="0"/>
        </w:rPr>
        <w:t xml:space="preserve">  但说不要暴露弱点，倾向这条就挺坑的 。隐藏破幻法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禅***</w:t>
      </w:r>
      <w:r>
        <w:rPr>
          <w:rFonts w:ascii="PingFang SC" w:hAnsi="PingFang SC" w:eastAsia="PingFang SC"/>
          <w:b w:val="0"/>
          <w:i/>
          <w:color w:val="888888"/>
        </w:rPr>
        <w:t>：没学过，不好说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/>
          <w:b w:val="0"/>
          <w:i/>
          <w:color w:val="888888"/>
        </w:rPr>
        <w:t xml:space="preserve">  但说不要暴露弱点，倾向这条就挺坑的 。隐藏破幻法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ingFang SC" w:hAnsi="PingFang SC" w:eastAsia="PingFang SC"/>
          <w:b/>
          <w:color w:val="2E7D32"/>
        </w:rPr>
        <w:t>1群 19:53  元吾氏</w:t>
      </w:r>
    </w:p>
    <w:p>
      <w:r>
        <w:rPr>
          <w:rFonts w:ascii="PingFang SC" w:hAnsi="PingFang SC" w:eastAsia="PingFang SC"/>
          <w:b w:val="0"/>
          <w:i w:val="0"/>
        </w:rPr>
        <w:t>你确定是“隐藏破幻法”？不是“怂包藏幻法”？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PingFang SC" w:hAnsi="PingFang SC" w:eastAsia="PingFang SC"/>
          <w:b/>
          <w:color w:val="2E7D32"/>
        </w:rPr>
        <w:t>1群 19:55  元吾氏</w:t>
      </w:r>
    </w:p>
    <w:p>
      <w:r>
        <w:rPr>
          <w:rFonts w:ascii="PingFang SC" w:hAnsi="PingFang SC" w:eastAsia="PingFang SC"/>
          <w:b w:val="0"/>
          <w:i w:val="0"/>
        </w:rPr>
        <w:t>鸵鸟那个是“自淫藏幻法”</w:t>
      </w:r>
    </w:p>
    <w:p/>
    <w:p>
      <w:r>
        <w:rPr>
          <w:rFonts w:ascii="PingFang SC" w:hAnsi="PingFang SC" w:eastAsia="PingFang SC"/>
          <w:b/>
          <w:color w:val="2E7D32"/>
        </w:rPr>
        <w:t>1群·2群·3群 19:55  元吾氏</w:t>
      </w:r>
    </w:p>
    <w:p>
      <w:r>
        <w:drawing>
          <wp:inline xmlns:a="http://schemas.openxmlformats.org/drawingml/2006/main" xmlns:pic="http://schemas.openxmlformats.org/drawingml/2006/picture">
            <wp:extent cx="182880" cy="1828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PingFang SC" w:hAnsi="PingFang SC" w:eastAsia="PingFang SC"/>
          <w:b/>
          <w:color w:val="2E7D32"/>
        </w:rPr>
        <w:t>1群·2群·3群 19:56  元吾氏</w:t>
      </w:r>
    </w:p>
    <w:p>
      <w:r>
        <w:drawing>
          <wp:inline xmlns:a="http://schemas.openxmlformats.org/drawingml/2006/main" xmlns:pic="http://schemas.openxmlformats.org/drawingml/2006/picture">
            <wp:extent cx="1188720" cy="11887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4.gif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1887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禅***</w:t>
      </w:r>
      <w:r>
        <w:rPr>
          <w:rFonts w:ascii="PingFang SC" w:hAnsi="PingFang SC" w:eastAsia="PingFang SC"/>
          <w:b w:val="0"/>
          <w:i/>
          <w:color w:val="888888"/>
        </w:rPr>
        <w:t>：首创怂包藏幻法，此法已经实践了1.5亿年？</w:t>
      </w:r>
    </w:p>
    <w:p>
      <w:r>
        <w:rPr>
          <w:rFonts w:ascii="PingFang SC" w:hAnsi="PingFang SC" w:eastAsia="PingFang SC"/>
          <w:b/>
          <w:color w:val="333333"/>
        </w:rPr>
        <w:t>1群 20:01  🔆**</w:t>
      </w:r>
    </w:p>
    <w:p>
      <w:r>
        <w:rPr>
          <w:rFonts w:ascii="PingFang SC" w:hAnsi="PingFang SC" w:eastAsia="PingFang SC"/>
          <w:b w:val="0"/>
          <w:i w:val="0"/>
        </w:rPr>
        <w:t>这才是真正g2首创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PingFang SC" w:hAnsi="PingFang SC" w:eastAsia="PingFang SC"/>
          <w:b/>
          <w:color w:val="2E7D32"/>
        </w:rPr>
        <w:t>1群·2群·3群 20:01  元吾氏</w:t>
      </w:r>
    </w:p>
    <w:p>
      <w:r>
        <w:rPr>
          <w:rFonts w:ascii="PingFang SC" w:hAnsi="PingFang SC" w:eastAsia="PingFang SC"/>
          <w:b w:val="0"/>
          <w:i w:val="0"/>
        </w:rPr>
        <w:t>晚上好</w:t>
      </w:r>
    </w:p>
    <w:p/>
    <w:p>
      <w:r>
        <w:rPr>
          <w:rFonts w:ascii="PingFang SC" w:hAnsi="PingFang SC" w:eastAsia="PingFang SC"/>
          <w:b/>
          <w:color w:val="2E7D32"/>
        </w:rPr>
        <w:t>1群·2群·3群 20:02  元吾氏</w:t>
      </w:r>
    </w:p>
    <w:p>
      <w:r>
        <w:rPr>
          <w:rFonts w:ascii="PingFang SC" w:hAnsi="PingFang SC" w:eastAsia="PingFang SC"/>
          <w:b w:val="0"/>
          <w:i w:val="0"/>
        </w:rPr>
        <w:t>复习一下上一课第八课：</w:t>
      </w:r>
      <w:r>
        <w:br/>
      </w:r>
      <w:r>
        <w:rPr>
          <w:rFonts w:ascii="PingFang SC" w:hAnsi="PingFang SC" w:eastAsia="PingFang SC"/>
          <w:b w:val="0"/>
          <w:i w:val="0"/>
        </w:rPr>
        <w:t>什么是“造幻”？什么是“催眠”？</w:t>
      </w:r>
      <w:r>
        <w:br/>
      </w:r>
      <w:r>
        <w:rPr>
          <w:rFonts w:ascii="PingFang SC" w:hAnsi="PingFang SC" w:eastAsia="PingFang SC"/>
          <w:b w:val="0"/>
          <w:i w:val="0"/>
        </w:rPr>
        <w:t>什么是“造幻”vs“催眠”的不同？</w:t>
      </w:r>
    </w:p>
    <w:p/>
    <w:p>
      <w:r>
        <w:rPr>
          <w:rFonts w:ascii="PingFang SC" w:hAnsi="PingFang SC" w:eastAsia="PingFang SC"/>
          <w:b/>
          <w:color w:val="333333"/>
        </w:rPr>
        <w:t>1群 20:11  梦***</w:t>
      </w:r>
    </w:p>
    <w:p>
      <w:r>
        <w:rPr>
          <w:rFonts w:ascii="PingFang SC" w:hAnsi="PingFang SC" w:eastAsia="PingFang SC"/>
          <w:b w:val="0"/>
          <w:i w:val="0"/>
        </w:rPr>
        <w:t>@元吾氏 ，元哥，能多说说你是怎么灵肉脱离的，自由自在地进出载具的吗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🔆**</w:t>
      </w:r>
      <w:r>
        <w:rPr>
          <w:rFonts w:ascii="PingFang SC" w:hAnsi="PingFang SC" w:eastAsia="PingFang SC"/>
          <w:b w:val="0"/>
          <w:i/>
          <w:color w:val="888888"/>
        </w:rPr>
        <w:t>：这才是真正g2首创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ingFang SC" w:hAnsi="PingFang SC" w:eastAsia="PingFang SC"/>
          <w:b/>
          <w:color w:val="2E7D32"/>
        </w:rPr>
        <w:t>1群 20:12  元吾氏</w:t>
      </w:r>
    </w:p>
    <w:p>
      <w:r>
        <w:rPr>
          <w:rFonts w:ascii="PingFang SC" w:hAnsi="PingFang SC" w:eastAsia="PingFang SC"/>
          <w:b w:val="0"/>
          <w:i w:val="0"/>
        </w:rPr>
        <w:t>好歹也有个专利了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梦***</w:t>
      </w:r>
      <w:r>
        <w:rPr>
          <w:rFonts w:ascii="PingFang SC" w:hAnsi="PingFang SC" w:eastAsia="PingFang SC"/>
          <w:b w:val="0"/>
          <w:i/>
          <w:color w:val="888888"/>
        </w:rPr>
        <w:t>：@元吾氏 ，元哥，能多说说你是怎么灵肉脱离的，自由自在地进出载具的吗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ingFang SC" w:hAnsi="PingFang SC" w:eastAsia="PingFang SC"/>
          <w:b/>
          <w:color w:val="2E7D32"/>
        </w:rPr>
        <w:t>1群 20:12  元吾氏</w:t>
      </w:r>
    </w:p>
    <w:p>
      <w:r>
        <w:rPr>
          <w:rFonts w:ascii="PingFang SC" w:hAnsi="PingFang SC" w:eastAsia="PingFang SC"/>
          <w:b w:val="0"/>
          <w:i w:val="0"/>
        </w:rPr>
        <w:t>后面的课程会讲</w:t>
      </w:r>
    </w:p>
    <w:p/>
    <w:p>
      <w:r>
        <w:rPr>
          <w:rFonts w:ascii="PingFang SC" w:hAnsi="PingFang SC" w:eastAsia="PingFang SC"/>
          <w:b/>
          <w:color w:val="333333"/>
        </w:rPr>
        <w:t>1群 20:13  新**</w:t>
      </w:r>
    </w:p>
    <w:p>
      <w:r>
        <w:drawing>
          <wp:inline xmlns:a="http://schemas.openxmlformats.org/drawingml/2006/main" xmlns:pic="http://schemas.openxmlformats.org/drawingml/2006/picture">
            <wp:extent cx="2377440" cy="35419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35419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PingFang SC" w:hAnsi="PingFang SC" w:eastAsia="PingFang SC"/>
          <w:b/>
          <w:color w:val="333333"/>
        </w:rPr>
        <w:t>1群 20:13  光**</w:t>
      </w:r>
    </w:p>
    <w:p>
      <w:r>
        <w:rPr>
          <w:rFonts w:ascii="PingFang SC" w:hAnsi="PingFang SC" w:eastAsia="PingFang SC"/>
          <w:b w:val="0"/>
          <w:i w:val="0"/>
        </w:rPr>
        <w:t>@元吾氏 元哥，以前我反你，生气不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新**</w:t>
      </w:r>
      <w:r>
        <w:rPr>
          <w:rFonts w:ascii="PingFang SC" w:hAnsi="PingFang SC" w:eastAsia="PingFang SC"/>
          <w:b w:val="0"/>
          <w:i/>
          <w:color w:val="888888"/>
        </w:rPr>
        <w:t>：</w:t>
      </w:r>
      <w:r>
        <w:drawing>
          <wp:inline xmlns:a="http://schemas.openxmlformats.org/drawingml/2006/main" xmlns:pic="http://schemas.openxmlformats.org/drawingml/2006/picture">
            <wp:extent cx="822960" cy="122604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1226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ingFang SC" w:hAnsi="PingFang SC" w:eastAsia="PingFang SC"/>
          <w:b/>
          <w:color w:val="2E7D32"/>
        </w:rPr>
        <w:t>1群 20:14  元吾氏</w:t>
      </w:r>
    </w:p>
    <w:p>
      <w:r>
        <w:drawing>
          <wp:inline xmlns:a="http://schemas.openxmlformats.org/drawingml/2006/main" xmlns:pic="http://schemas.openxmlformats.org/drawingml/2006/picture">
            <wp:extent cx="182880" cy="18288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光**</w:t>
      </w:r>
      <w:r>
        <w:rPr>
          <w:rFonts w:ascii="PingFang SC" w:hAnsi="PingFang SC" w:eastAsia="PingFang SC"/>
          <w:b w:val="0"/>
          <w:i/>
          <w:color w:val="888888"/>
        </w:rPr>
        <w:t>：@元吾氏 元哥，以前我反你，生气不</w:t>
      </w:r>
    </w:p>
    <w:p>
      <w:r>
        <w:rPr>
          <w:rFonts w:ascii="PingFang SC" w:hAnsi="PingFang SC" w:eastAsia="PingFang SC"/>
          <w:b/>
          <w:color w:val="2E7D32"/>
        </w:rPr>
        <w:t>1群 20:16  元吾氏</w:t>
      </w:r>
    </w:p>
    <w:p>
      <w:r>
        <w:rPr>
          <w:rFonts w:ascii="PingFang SC" w:hAnsi="PingFang SC" w:eastAsia="PingFang SC"/>
          <w:b w:val="0"/>
          <w:i w:val="0"/>
        </w:rPr>
        <w:t>生气会降低意识强度，那多亏呀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/>
          <w:b w:val="0"/>
          <w:i w:val="0"/>
        </w:rPr>
        <w:t>不干这啥事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PingFang SC" w:hAnsi="PingFang SC" w:eastAsia="PingFang SC"/>
          <w:b/>
          <w:color w:val="333333"/>
        </w:rPr>
        <w:t>1群 20:16  光**</w:t>
      </w:r>
    </w:p>
    <w:p>
      <w:r>
        <w:rPr>
          <w:rFonts w:ascii="PingFang SC" w:hAnsi="PingFang SC" w:eastAsia="PingFang SC"/>
          <w:b w:val="0"/>
          <w:i w:val="0"/>
        </w:rPr>
        <w:t>我进来主要是撩妹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元吾氏</w:t>
      </w:r>
      <w:r>
        <w:rPr>
          <w:rFonts w:ascii="PingFang SC" w:hAnsi="PingFang SC" w:eastAsia="PingFang SC"/>
          <w:b w:val="0"/>
          <w:i/>
          <w:color w:val="888888"/>
        </w:rPr>
        <w:t>：生气会降低意识强度，那多亏呀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/>
          <w:b w:val="0"/>
          <w:i/>
          <w:color w:val="888888"/>
        </w:rPr>
        <w:t>不干这啥事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ingFang SC" w:hAnsi="PingFang SC" w:eastAsia="PingFang SC"/>
          <w:b/>
          <w:color w:val="333333"/>
        </w:rPr>
        <w:t>1群 20:16  🉐*</w:t>
      </w:r>
    </w:p>
    <w:p>
      <w:r>
        <w:drawing>
          <wp:inline xmlns:a="http://schemas.openxmlformats.org/drawingml/2006/main" xmlns:pic="http://schemas.openxmlformats.org/drawingml/2006/picture">
            <wp:extent cx="182880" cy="18288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/>
          <w:b w:val="0"/>
          <w:i w:val="0"/>
        </w:rPr>
        <w:t>元哥是不是得道者都不会生气的？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光**</w:t>
      </w:r>
      <w:r>
        <w:rPr>
          <w:rFonts w:ascii="PingFang SC" w:hAnsi="PingFang SC" w:eastAsia="PingFang SC"/>
          <w:b w:val="0"/>
          <w:i/>
          <w:color w:val="888888"/>
        </w:rPr>
        <w:t>：我进来主要是撩妹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ingFang SC" w:hAnsi="PingFang SC" w:eastAsia="PingFang SC"/>
          <w:b/>
          <w:color w:val="2E7D32"/>
        </w:rPr>
        <w:t>1群 20:16  元吾氏</w:t>
      </w:r>
    </w:p>
    <w:p>
      <w:r>
        <w:rPr>
          <w:rFonts w:ascii="PingFang SC" w:hAnsi="PingFang SC" w:eastAsia="PingFang SC"/>
          <w:b w:val="0"/>
          <w:i w:val="0"/>
        </w:rPr>
        <w:t>知道你是来灌水的，老灌水王了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🉐*</w:t>
      </w:r>
      <w:r>
        <w:rPr>
          <w:rFonts w:ascii="PingFang SC" w:hAnsi="PingFang SC" w:eastAsia="PingFang SC"/>
          <w:b w:val="0"/>
          <w:i/>
          <w:color w:val="888888"/>
        </w:rPr>
        <w:t>：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/>
          <w:b w:val="0"/>
          <w:i/>
          <w:color w:val="888888"/>
        </w:rPr>
        <w:t>元哥是不是得道者都不会生气的？</w:t>
      </w:r>
    </w:p>
    <w:p>
      <w:r>
        <w:rPr>
          <w:rFonts w:ascii="PingFang SC" w:hAnsi="PingFang SC" w:eastAsia="PingFang SC"/>
          <w:b/>
          <w:color w:val="2E7D32"/>
        </w:rPr>
        <w:t>1群 20:17  元吾氏</w:t>
      </w:r>
    </w:p>
    <w:p>
      <w:r>
        <w:rPr>
          <w:rFonts w:ascii="PingFang SC" w:hAnsi="PingFang SC" w:eastAsia="PingFang SC"/>
          <w:b w:val="0"/>
          <w:i w:val="0"/>
        </w:rPr>
        <w:t>会呀</w:t>
      </w:r>
    </w:p>
    <w:p/>
    <w:p>
      <w:r>
        <w:rPr>
          <w:rFonts w:ascii="PingFang SC" w:hAnsi="PingFang SC" w:eastAsia="PingFang SC"/>
          <w:b/>
          <w:color w:val="333333"/>
        </w:rPr>
        <w:t>1群 20:17  魚*</w:t>
      </w:r>
    </w:p>
    <w:p>
      <w:r>
        <w:rPr>
          <w:rFonts w:ascii="PingFang SC" w:hAnsi="PingFang SC" w:eastAsia="PingFang SC"/>
          <w:b w:val="0"/>
          <w:i w:val="0"/>
        </w:rPr>
        <w:t>每次生气都会降意识强度吗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魚*</w:t>
      </w:r>
      <w:r>
        <w:rPr>
          <w:rFonts w:ascii="PingFang SC" w:hAnsi="PingFang SC" w:eastAsia="PingFang SC"/>
          <w:b w:val="0"/>
          <w:i/>
          <w:color w:val="888888"/>
        </w:rPr>
        <w:t>：每次生气都会降意识强度吗</w:t>
      </w:r>
    </w:p>
    <w:p>
      <w:r>
        <w:rPr>
          <w:rFonts w:ascii="PingFang SC" w:hAnsi="PingFang SC" w:eastAsia="PingFang SC"/>
          <w:b/>
          <w:color w:val="2E7D32"/>
        </w:rPr>
        <w:t>1群 20:18  元吾氏</w:t>
      </w:r>
    </w:p>
    <w:p>
      <w:r>
        <w:rPr>
          <w:rFonts w:ascii="PingFang SC" w:hAnsi="PingFang SC" w:eastAsia="PingFang SC"/>
          <w:b w:val="0"/>
          <w:i w:val="0"/>
        </w:rPr>
        <w:t>不让它超过1000毫秒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元吾氏</w:t>
      </w:r>
      <w:r>
        <w:rPr>
          <w:rFonts w:ascii="PingFang SC" w:hAnsi="PingFang SC" w:eastAsia="PingFang SC"/>
          <w:b w:val="0"/>
          <w:i/>
          <w:color w:val="888888"/>
        </w:rPr>
        <w:t>：不让它超过1000毫秒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ingFang SC" w:hAnsi="PingFang SC" w:eastAsia="PingFang SC"/>
          <w:b/>
          <w:color w:val="2E7D32"/>
        </w:rPr>
        <w:t>1群 20:19  元吾氏</w:t>
      </w:r>
    </w:p>
    <w:p>
      <w:r>
        <w:rPr>
          <w:rFonts w:ascii="PingFang SC" w:hAnsi="PingFang SC" w:eastAsia="PingFang SC"/>
          <w:b w:val="0"/>
          <w:i w:val="0"/>
        </w:rPr>
        <w:t>表演性生气，可以持续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🉐*</w:t>
      </w:r>
      <w:r>
        <w:rPr>
          <w:rFonts w:ascii="PingFang SC" w:hAnsi="PingFang SC" w:eastAsia="PingFang SC"/>
          <w:b w:val="0"/>
          <w:i/>
          <w:color w:val="888888"/>
        </w:rPr>
        <w:t>：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/>
          <w:b w:val="0"/>
          <w:i/>
          <w:color w:val="888888"/>
        </w:rPr>
        <w:t>元哥是不是得道者都不会生气的？</w:t>
      </w:r>
    </w:p>
    <w:p>
      <w:r>
        <w:rPr>
          <w:rFonts w:ascii="PingFang SC" w:hAnsi="PingFang SC" w:eastAsia="PingFang SC"/>
          <w:b/>
          <w:color w:val="333333"/>
        </w:rPr>
        <w:t>1群 20:19  🐉********ง</w:t>
      </w:r>
    </w:p>
    <w:p>
      <w:r>
        <w:rPr>
          <w:rFonts w:ascii="PingFang SC" w:hAnsi="PingFang SC" w:eastAsia="PingFang SC"/>
          <w:b w:val="0"/>
          <w:i w:val="0"/>
        </w:rPr>
        <w:t>得道者感情更丰富更细腻吧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🐉********ง</w:t>
      </w:r>
      <w:r>
        <w:rPr>
          <w:rFonts w:ascii="PingFang SC" w:hAnsi="PingFang SC" w:eastAsia="PingFang SC"/>
          <w:b w:val="0"/>
          <w:i/>
          <w:color w:val="888888"/>
        </w:rPr>
        <w:t>：得道者感情更丰富更细腻吧</w:t>
      </w:r>
    </w:p>
    <w:p>
      <w:r>
        <w:rPr>
          <w:rFonts w:ascii="PingFang SC" w:hAnsi="PingFang SC" w:eastAsia="PingFang SC"/>
          <w:b/>
          <w:color w:val="2E7D32"/>
        </w:rPr>
        <w:t>1群 20:20  元吾氏</w:t>
      </w:r>
    </w:p>
    <w:p>
      <w:r>
        <w:rPr>
          <w:rFonts w:ascii="PingFang SC" w:hAnsi="PingFang SC" w:eastAsia="PingFang SC"/>
          <w:b w:val="0"/>
          <w:i w:val="0"/>
        </w:rPr>
        <w:t>那当然啦，否则意识频率宽广丰富，岂不是打嘴炮？</w:t>
      </w:r>
    </w:p>
    <w:p/>
    <w:p>
      <w:r>
        <w:rPr>
          <w:rFonts w:ascii="PingFang SC" w:hAnsi="PingFang SC" w:eastAsia="PingFang SC"/>
          <w:b/>
          <w:color w:val="2E7D32"/>
        </w:rPr>
        <w:t>1群·2群·3群 20:20  元吾氏</w:t>
      </w:r>
    </w:p>
    <w:p>
      <w:r>
        <w:rPr>
          <w:rFonts w:ascii="PingFang SC" w:hAnsi="PingFang SC" w:eastAsia="PingFang SC"/>
          <w:b w:val="0"/>
          <w:i w:val="0"/>
        </w:rPr>
        <w:t>每个人喜欢的角度，都不尽相同，丰富多彩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rPr>
          <w:rFonts w:ascii="PingFang SC" w:hAnsi="PingFang SC" w:eastAsia="PingFang SC"/>
          <w:b w:val="0"/>
          <w:i w:val="0"/>
        </w:rPr>
        <w:t>元哥最喜欢的、最精辟的一个描述：</w:t>
      </w:r>
      <w:r>
        <w:br/>
      </w:r>
      <w:r>
        <w:rPr>
          <w:rFonts w:ascii="PingFang SC" w:hAnsi="PingFang SC" w:eastAsia="PingFang SC"/>
          <w:b w:val="0"/>
          <w:i w:val="0"/>
        </w:rPr>
        <w:t>“我玩”vs“玩我”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元吾氏</w:t>
      </w:r>
      <w:r>
        <w:rPr>
          <w:rFonts w:ascii="PingFang SC" w:hAnsi="PingFang SC" w:eastAsia="PingFang SC"/>
          <w:b w:val="0"/>
          <w:i/>
          <w:color w:val="888888"/>
        </w:rPr>
        <w:t>：不让它超过1000毫秒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ingFang SC" w:hAnsi="PingFang SC" w:eastAsia="PingFang SC"/>
          <w:b/>
          <w:color w:val="333333"/>
        </w:rPr>
        <w:t>1群 20:20  A**</w:t>
      </w:r>
    </w:p>
    <w:p>
      <w:r>
        <w:rPr>
          <w:rFonts w:ascii="PingFang SC" w:hAnsi="PingFang SC" w:eastAsia="PingFang SC"/>
          <w:b w:val="0"/>
          <w:i w:val="0"/>
        </w:rPr>
        <w:t>正想说元哥生气估计得控制在1毫秒内 比预估多了1000倍，差评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A**</w:t>
      </w:r>
      <w:r>
        <w:rPr>
          <w:rFonts w:ascii="PingFang SC" w:hAnsi="PingFang SC" w:eastAsia="PingFang SC"/>
          <w:b w:val="0"/>
          <w:i/>
          <w:color w:val="888888"/>
        </w:rPr>
        <w:t>：正想说元哥生气估计得控制在1毫秒内 比预估多了1000倍，差评</w:t>
      </w:r>
    </w:p>
    <w:p>
      <w:r>
        <w:rPr>
          <w:rFonts w:ascii="PingFang SC" w:hAnsi="PingFang SC" w:eastAsia="PingFang SC"/>
          <w:b/>
          <w:color w:val="2E7D32"/>
        </w:rPr>
        <w:t>1群 20:21  元吾氏</w:t>
      </w:r>
    </w:p>
    <w:p>
      <w:r>
        <w:rPr>
          <w:rFonts w:ascii="PingFang SC" w:hAnsi="PingFang SC" w:eastAsia="PingFang SC"/>
          <w:b w:val="0"/>
          <w:i w:val="0"/>
        </w:rPr>
        <w:t>Sorry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PingFang SC" w:hAnsi="PingFang SC" w:eastAsia="PingFang SC"/>
          <w:b/>
          <w:color w:val="2E7D32"/>
        </w:rPr>
        <w:t>1群·2群·3群 20:04  元吾氏</w:t>
      </w:r>
    </w:p>
    <w:p>
      <w:r>
        <w:rPr>
          <w:rFonts w:ascii="PingFang SC" w:hAnsi="PingFang SC" w:eastAsia="PingFang SC"/>
          <w:b w:val="0"/>
          <w:i w:val="0"/>
        </w:rPr>
        <w:t>你最喜欢哪个或哪几个描述？</w:t>
      </w:r>
    </w:p>
    <w:p/>
    <w:p>
      <w:r>
        <w:rPr>
          <w:rFonts w:ascii="PingFang SC" w:hAnsi="PingFang SC" w:eastAsia="PingFang SC"/>
          <w:b/>
          <w:color w:val="8A6D1A"/>
        </w:rPr>
        <w:t>📝 接龙：你最喜欢哪个或哪几个描述？　2 人</w:t>
      </w:r>
    </w:p>
    <w:p>
      <w:r>
        <w:rPr>
          <w:rFonts w:ascii="PingFang SC" w:hAnsi="PingFang SC" w:eastAsia="PingFang SC"/>
          <w:b/>
        </w:rPr>
        <w:t>催醒俱乐部1群 · 2 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2. 我玩/玩我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3. 我玩/玩我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元吾氏</w:t>
      </w:r>
      <w:r>
        <w:rPr>
          <w:rFonts w:ascii="PingFang SC" w:hAnsi="PingFang SC" w:eastAsia="PingFang SC"/>
          <w:b w:val="0"/>
          <w:i/>
          <w:color w:val="888888"/>
        </w:rPr>
        <w:t>：那当然啦，否则意识频率宽广丰富，岂不是打嘴炮？</w:t>
      </w:r>
    </w:p>
    <w:p>
      <w:r>
        <w:rPr>
          <w:rFonts w:ascii="PingFang SC" w:hAnsi="PingFang SC" w:eastAsia="PingFang SC"/>
          <w:b/>
          <w:color w:val="2E7D32"/>
        </w:rPr>
        <w:t>1群 20:24  元吾氏</w:t>
      </w:r>
    </w:p>
    <w:p>
      <w:r>
        <w:rPr>
          <w:rFonts w:ascii="PingFang SC" w:hAnsi="PingFang SC" w:eastAsia="PingFang SC"/>
          <w:b w:val="0"/>
          <w:i w:val="0"/>
        </w:rPr>
        <w:t>说觉醒者没感情，绝对是假大湿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rPr>
          <w:rFonts w:ascii="PingFang SC" w:hAnsi="PingFang SC" w:eastAsia="PingFang SC"/>
          <w:b w:val="0"/>
          <w:i w:val="0"/>
        </w:rPr>
        <w:t>修成机器人的，还不如人呢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元吾氏</w:t>
      </w:r>
      <w:r>
        <w:rPr>
          <w:rFonts w:ascii="PingFang SC" w:hAnsi="PingFang SC" w:eastAsia="PingFang SC"/>
          <w:b w:val="0"/>
          <w:i/>
          <w:color w:val="888888"/>
        </w:rPr>
        <w:t>：说觉醒者没感情，绝对是假大湿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rPr>
          <w:rFonts w:ascii="PingFang SC" w:hAnsi="PingFang SC" w:eastAsia="PingFang SC"/>
          <w:b w:val="0"/>
          <w:i/>
          <w:color w:val="888888"/>
        </w:rPr>
        <w:t>修成机器人的，还不如人呢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ingFang SC" w:hAnsi="PingFang SC" w:eastAsia="PingFang SC"/>
          <w:b/>
          <w:color w:val="333333"/>
        </w:rPr>
        <w:t>1群 20:25  林**</w:t>
      </w:r>
    </w:p>
    <w:p>
      <w:r>
        <w:rPr>
          <w:rFonts w:ascii="PingFang SC" w:hAnsi="PingFang SC" w:eastAsia="PingFang SC"/>
          <w:b w:val="0"/>
          <w:i w:val="0"/>
        </w:rPr>
        <w:t>怎么才能情感越来越丰富呢</w:t>
      </w:r>
    </w:p>
    <w:p/>
    <w:p>
      <w:r>
        <w:rPr>
          <w:rFonts w:ascii="PingFang SC" w:hAnsi="PingFang SC" w:eastAsia="PingFang SC"/>
          <w:b/>
          <w:color w:val="2E7D32"/>
        </w:rPr>
        <w:t>1群·2群·3群 20:24  元吾氏</w:t>
      </w:r>
    </w:p>
    <w:p>
      <w:r>
        <w:rPr>
          <w:rFonts w:ascii="PingFang SC" w:hAnsi="PingFang SC" w:eastAsia="PingFang SC"/>
          <w:b w:val="0"/>
          <w:i w:val="0"/>
        </w:rPr>
        <w:t>今天的第一个问题：</w:t>
      </w:r>
      <w:r>
        <w:br/>
      </w:r>
      <w:r>
        <w:rPr>
          <w:rFonts w:ascii="PingFang SC" w:hAnsi="PingFang SC" w:eastAsia="PingFang SC"/>
          <w:b w:val="0"/>
          <w:i w:val="0"/>
        </w:rPr>
        <w:t>什么是“催眠+轮回”？</w:t>
      </w:r>
    </w:p>
    <w:p/>
    <w:p>
      <w:r>
        <w:rPr>
          <w:rFonts w:ascii="PingFang SC" w:hAnsi="PingFang SC" w:eastAsia="PingFang SC"/>
          <w:b/>
          <w:color w:val="8A6D1A"/>
        </w:rPr>
        <w:t>📝 接龙：今天的第一个问题：什么是“催眠+轮回”？　93 人</w:t>
      </w:r>
    </w:p>
    <w:p>
      <w:r>
        <w:rPr>
          <w:rFonts w:ascii="PingFang SC" w:hAnsi="PingFang SC" w:eastAsia="PingFang SC"/>
          <w:b/>
        </w:rPr>
        <w:t>催醒俱乐部1群 · 60 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1. 不停的重复性的被玩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2. 催眠——诱导意识当真</w:t>
      </w:r>
      <w:r>
        <w:br/>
      </w:r>
      <w:r>
        <w:rPr>
          <w:rFonts w:ascii="PingFang SC" w:hAnsi="PingFang SC" w:eastAsia="PingFang SC"/>
          <w:b w:val="0"/>
          <w:i w:val="0"/>
        </w:rPr>
        <w:t>轮回——不断绕圈，无法出去的死循环。</w:t>
      </w:r>
      <w:r>
        <w:br/>
      </w:r>
      <w:r>
        <w:rPr>
          <w:rFonts w:ascii="PingFang SC" w:hAnsi="PingFang SC" w:eastAsia="PingFang SC"/>
          <w:b w:val="0"/>
          <w:i w:val="0"/>
        </w:rPr>
        <w:t>催眠+轮回——通过诱导意识当真，形成死循环。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3. 让你当真的意识循环游戏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4. 将催眠造幻作用于控制轮回的目的。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5. 被动重复的玩同一个循环游戏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6. 被引导诱骗一直重复体验同一个游戏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7. 被玩后还不自知，还玩得不亦乐乎。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8. 引导玩家玩游戏，让其陷入游戏不可自拔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9. NN多次把你打晕，然后问你疼不疼的游戏。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10. 引导限制灵核进入意识循环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11. 不断的被暗中植入放大幻相，被玩的灵还不自知，反复进入载具/意识循环，后面陷入幻相中，迷失了灵魂能力和忘记本源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12. 通过影响意识，让意识当真，丧失自主性，陷入循环。再用轮回系统持续循环影响意识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13. 对反复的循环上瘾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14. 让人当真/意识焦点锁定/忘记本源，然后让这个当真点不断循环（？）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15. 被诱导重复地玩同一个游戏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16. 引导意识无限的进入循环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17. 通过意识控制让对方反复爱上某一个游戏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18. 当真后循环，循环中当真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19. 创造幻象，并诱导玩家进入幻象，且玩家自愿反复进入幻相。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20. 被种下意识没有被发现一直在循环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21. 诱惑+恐惧+当真+循环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22. 被动成为npc游戏循环背景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23. 被助力入幻，陷入意识循环。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24. 让灵魂失去自主意识后，不断地重复这个游戏（循环） 。两个都是具有目的性的行为，总结，洗脑后长期监禁。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25. 对外界意识当真，形成惯性思维，并且没有停止，从而形成循环🔄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26. 催眠是通過心理暗示/引导/诱导让人失去自主意识而进入无意识状态，轮回是意识循环。</w:t>
      </w:r>
      <w:r>
        <w:br/>
      </w:r>
      <w:r>
        <w:rPr>
          <w:rFonts w:ascii="PingFang SC" w:hAnsi="PingFang SC" w:eastAsia="PingFang SC"/>
          <w:b w:val="0"/>
          <w:i w:val="0"/>
        </w:rPr>
        <w:t>催眠➕轮回：诱导人“自愿”的进入意识循环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27. 催眠是手段，轮回是结果。用恐惧，诱惑，埋线，假记忆等无数的手段，植入限制意识，分离意识，让个体“同意”“自愿”不断轮回，一直循环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28. 不知不觉给你造幻，造幻的目标就是让你觉得愿意轮回或者认为不得已必须轮回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29. 被引导进入无意识状态，反复体验无意识的游戏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30. 让你相信这个循环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31. 耳鸣+失聪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32. 通过引导灵魂对某个幻相当真，使得灵魂反复进入相同剧情中重复体验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33. 进入意识循环的舒适区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34. 忽悠买车，忽悠买拐，忽悠买轮椅，忽悠买担架。总之把你的每一局游戏时间耗完了，当当不一样，世世都上当，各种事情挤占对破幻和出轮回的注意力。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35. 让意识范围变窄，在这个窄范围里重复🔁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36. 欺骗谎言让人信以为真的➕循环信以为真的过程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37. 产生意识循环，陷入意识循环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38. 对幻象游戏当真，陷入其中无法出离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39. 暗中引导植入，使意识循环往复而不自知，结果就是不断的轮回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40. 先造幻，然后让你相信这些幻是真的，达到催眠目的，然后骗你说再来一世吧，在下一世你可以改变这一切。</w:t>
      </w:r>
      <w:r>
        <w:br/>
      </w:r>
      <w:r>
        <w:rPr>
          <w:rFonts w:ascii="PingFang SC" w:hAnsi="PingFang SC" w:eastAsia="PingFang SC"/>
          <w:b w:val="0"/>
          <w:i w:val="0"/>
        </w:rPr>
        <w:t>然后再偷偷修改你写好的下一世剧本，然后一世又一世，你傻傻一遍又一遍想:</w:t>
      </w:r>
      <w:r>
        <w:br/>
      </w:r>
      <w:r>
        <w:rPr>
          <w:rFonts w:ascii="PingFang SC" w:hAnsi="PingFang SC" w:eastAsia="PingFang SC"/>
          <w:b w:val="0"/>
          <w:i w:val="0"/>
        </w:rPr>
        <w:t>下一世我可以做首富</w:t>
      </w:r>
      <w:r>
        <w:br/>
      </w:r>
      <w:r>
        <w:rPr>
          <w:rFonts w:ascii="PingFang SC" w:hAnsi="PingFang SC" w:eastAsia="PingFang SC"/>
          <w:b w:val="0"/>
          <w:i w:val="0"/>
        </w:rPr>
        <w:t>下一世我可以多撩几个美女</w:t>
      </w:r>
      <w:r>
        <w:br/>
      </w:r>
      <w:r>
        <w:rPr>
          <w:rFonts w:ascii="PingFang SC" w:hAnsi="PingFang SC" w:eastAsia="PingFang SC"/>
          <w:b w:val="0"/>
          <w:i w:val="0"/>
        </w:rPr>
        <w:t>下一世我一定可以救活我爸</w:t>
      </w:r>
      <w:r>
        <w:br/>
      </w:r>
      <w:r>
        <w:rPr>
          <w:rFonts w:ascii="PingFang SC" w:hAnsi="PingFang SC" w:eastAsia="PingFang SC"/>
          <w:b w:val="0"/>
          <w:i w:val="0"/>
        </w:rPr>
        <w:t>下一世我一定可以有1个儿子一个女儿，凑成一个好字</w:t>
      </w:r>
      <w:r>
        <w:br/>
      </w:r>
      <w:r>
        <w:rPr>
          <w:rFonts w:ascii="PingFang SC" w:hAnsi="PingFang SC" w:eastAsia="PingFang SC"/>
          <w:b w:val="0"/>
          <w:i w:val="0"/>
        </w:rPr>
        <w:t>下一世·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41. 通過心理影響變得昏沉迷糊，在這樣的狀態裡循環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42. 自觉自愿的去轮回，或无自主意识的循环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43. 各种忽悠＋信以为真，然后意识循环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44. 创造幻相，诱导玩家进入幻相，且自愿反复进入幻相---意识循环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45. 主动脑控个体让其从游戏玩家，变成稳定的循环游戏NPC，从此变成游戏的一部分被别人玩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46. Free Will 循环在被玩中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47. 造幻并进入意识往复循环，陷进去出不来了。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48. 欺骗中不断重复一种玩法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49. 绕过表意识让玩家主动循环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50. 强制玩同一款游戏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51. 引导意识添加程序入幻+添加程序后一直循环这个程序 一直入幻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52. 不断的让人迷失在一个个的幻象中，循环反复困住出不来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53. 被动的陷入循环出不来了。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54. 轮回就是失去记忆并一直做重复的事，一直轮回下去就能达到催眠的效果。轮回与催眠是相互促进的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55. 造幻，一直在幻中循环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56. 肉体灵等被忽悠了，在里面无限循环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57. 基于以被催眠方当真为目的，以心里暗示的方式让被催眠者陷入大大小小各种意识循环🔄之内。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58. 催眠就是被忽悠的睡着的状态完全忘记了本源，在另一套被植入的认知系统内转圈圈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59. 在幻中循环往复，驴拉磨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60. 无限循环的被玩，接近死循环</w:t>
      </w:r>
    </w:p>
    <w:p>
      <w:r>
        <w:rPr>
          <w:rFonts w:ascii="PingFang SC" w:hAnsi="PingFang SC" w:eastAsia="PingFang SC"/>
          <w:b/>
        </w:rPr>
        <w:t>催醒俱乐部2群 · 18 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2. 被幻想迷惑无限循环，且无力自拔。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3. 心理暗示／被影响着，意识陷入循环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4. 意识循环的被玩，生活虐我千百遍，我还待她如初恋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5. 恐惧诱惑pUA使意思认为轮回才舒服，正确有意义。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6. 多次重复的把幻相当真相。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7. 用诱惑或恐惧想象或引导想象，反复的去思考，想象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8. 被各种诱惑恐吓欺骗等等造幻手段忽悠进轮回里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9. 脑控个体从游戏玩家，变成稳定的循环游戏NPC，从此变成游戏的一部分被玩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10. 信我，得永生！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11. 自己不知道自己是被玩了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12. 入幻后不知如何脱离幻想，在幻中处于被动状态，一直处于幻想的限制规则之中互动，变成了意识循环（轮回）。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13. 当真＋意识循环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14. 心理影响下的幻想沉浸，循环不断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15. 不断的被玩儿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16. 被困在轮回系统里执幻为真，并不断地循环着、打转、兜圈，而无法出离幻象。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17. 当真忘记自主 反复被幻玩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18. 被玩 被动玩游戏当 NPC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19. 催眠的机制放大漏洞</w:t>
      </w:r>
    </w:p>
    <w:p>
      <w:r>
        <w:rPr>
          <w:rFonts w:ascii="PingFang SC" w:hAnsi="PingFang SC" w:eastAsia="PingFang SC"/>
          <w:b/>
        </w:rPr>
        <w:t>催醒俱乐部3群 · 15 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2. 被反复的玩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3. 强制轮回不是自主性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4. 通过催眠助力的造幻，带来持续性的循环，造成这一世都在循环之中，这种循环继续带到下一世，继续循环，此为轮回。就是一整个人生的那种大的循环，然后继续循环，生生世世……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5. 由大惯性+无数小惯性构成的循环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6. 变着花样的玩我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7. 入幻/当真后，载具报废了，还在幻里，继续下一轮载具游戏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8. 催眠：让个体进入意识循环  轮回：个体进入了意识循环中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9. 反复的我玩、玩我？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10. 忽悠你在某个区域内原地打转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11. 脑控个体从游戏玩家，变成稳定的游戏NPC，从此被玩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12. 构成极性，造成当真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13. 诱导我重复玩游戏，从而反复玩我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14. 把个体的意识锁在程序里循环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15. 想到一个，以轮回为目的催眠：通过心理诱导，让灵魂逐步丧失自主意识，陷入各种的幻象循环中，最终引导灵魂进入轮回系统进行整体的意识轮回。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16. 置身于当前环境的规则，在规则下不断循环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元吾氏</w:t>
      </w:r>
      <w:r>
        <w:rPr>
          <w:rFonts w:ascii="PingFang SC" w:hAnsi="PingFang SC" w:eastAsia="PingFang SC"/>
          <w:b w:val="0"/>
          <w:i/>
          <w:color w:val="888888"/>
        </w:rPr>
        <w:t>：生气会降低意识强度，那多亏呀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/>
          <w:b w:val="0"/>
          <w:i/>
          <w:color w:val="888888"/>
        </w:rPr>
        <w:t>不干这啥事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ingFang SC" w:hAnsi="PingFang SC" w:eastAsia="PingFang SC"/>
          <w:b/>
          <w:color w:val="2E7D32"/>
        </w:rPr>
        <w:t>1群 20:26  元吾氏</w:t>
      </w:r>
    </w:p>
    <w:p>
      <w:r>
        <w:rPr>
          <w:rFonts w:ascii="PingFang SC" w:hAnsi="PingFang SC" w:eastAsia="PingFang SC"/>
          <w:b w:val="0"/>
          <w:i w:val="0"/>
        </w:rPr>
        <w:t>不干这傻事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林**</w:t>
      </w:r>
      <w:r>
        <w:rPr>
          <w:rFonts w:ascii="PingFang SC" w:hAnsi="PingFang SC" w:eastAsia="PingFang SC"/>
          <w:b w:val="0"/>
          <w:i/>
          <w:color w:val="888888"/>
        </w:rPr>
        <w:t>：怎么才能情感越来越丰富呢</w:t>
      </w:r>
    </w:p>
    <w:p>
      <w:r>
        <w:rPr>
          <w:rFonts w:ascii="PingFang SC" w:hAnsi="PingFang SC" w:eastAsia="PingFang SC"/>
          <w:b/>
          <w:color w:val="2E7D32"/>
        </w:rPr>
        <w:t>1群 20:33  元吾氏</w:t>
      </w:r>
    </w:p>
    <w:p>
      <w:r>
        <w:rPr>
          <w:rFonts w:ascii="PingFang SC" w:hAnsi="PingFang SC" w:eastAsia="PingFang SC"/>
          <w:b w:val="0"/>
          <w:i w:val="0"/>
        </w:rPr>
        <w:t>意识越来越宽广、越来越精细，就越来越丰富呀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元吾氏</w:t>
      </w:r>
      <w:r>
        <w:rPr>
          <w:rFonts w:ascii="PingFang SC" w:hAnsi="PingFang SC" w:eastAsia="PingFang SC"/>
          <w:b w:val="0"/>
          <w:i/>
          <w:color w:val="888888"/>
        </w:rPr>
        <w:t>：意识越来越宽广、越来越精细，就越来越丰富呀</w:t>
      </w:r>
    </w:p>
    <w:p>
      <w:r>
        <w:rPr>
          <w:rFonts w:ascii="PingFang SC" w:hAnsi="PingFang SC" w:eastAsia="PingFang SC"/>
          <w:b/>
          <w:color w:val="333333"/>
        </w:rPr>
        <w:t>1群 20:34  朵*</w:t>
      </w:r>
    </w:p>
    <w:p>
      <w:r>
        <w:rPr>
          <w:rFonts w:ascii="PingFang SC" w:hAnsi="PingFang SC" w:eastAsia="PingFang SC"/>
          <w:b w:val="0"/>
          <w:i w:val="0"/>
        </w:rPr>
        <w:t>合一本源的深度越深么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朵*</w:t>
      </w:r>
      <w:r>
        <w:rPr>
          <w:rFonts w:ascii="PingFang SC" w:hAnsi="PingFang SC" w:eastAsia="PingFang SC"/>
          <w:b w:val="0"/>
          <w:i/>
          <w:color w:val="888888"/>
        </w:rPr>
        <w:t>：合一本源的深度越深么</w:t>
      </w:r>
    </w:p>
    <w:p>
      <w:r>
        <w:rPr>
          <w:rFonts w:ascii="PingFang SC" w:hAnsi="PingFang SC" w:eastAsia="PingFang SC"/>
          <w:b/>
          <w:color w:val="333333"/>
        </w:rPr>
        <w:t>1群 20:34  朵*</w:t>
      </w:r>
    </w:p>
    <w:p>
      <w:r>
        <w:rPr>
          <w:rFonts w:ascii="PingFang SC" w:hAnsi="PingFang SC" w:eastAsia="PingFang SC"/>
          <w:b w:val="0"/>
          <w:i w:val="0"/>
        </w:rPr>
        <w:t>感受也就越深么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朵*</w:t>
      </w:r>
      <w:r>
        <w:rPr>
          <w:rFonts w:ascii="PingFang SC" w:hAnsi="PingFang SC" w:eastAsia="PingFang SC"/>
          <w:b w:val="0"/>
          <w:i/>
          <w:color w:val="888888"/>
        </w:rPr>
        <w:t>：合一本源的深度越深么</w:t>
      </w:r>
    </w:p>
    <w:p>
      <w:r>
        <w:rPr>
          <w:rFonts w:ascii="PingFang SC" w:hAnsi="PingFang SC" w:eastAsia="PingFang SC"/>
          <w:b/>
          <w:color w:val="2E7D32"/>
        </w:rPr>
        <w:t>1群 20:34  元吾氏</w:t>
      </w:r>
    </w:p>
    <w:p>
      <w:r>
        <w:rPr>
          <w:rFonts w:ascii="PingFang SC" w:hAnsi="PingFang SC" w:eastAsia="PingFang SC"/>
          <w:b w:val="0"/>
          <w:i w:val="0"/>
        </w:rPr>
        <w:t>当然啦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朵*</w:t>
      </w:r>
      <w:r>
        <w:rPr>
          <w:rFonts w:ascii="PingFang SC" w:hAnsi="PingFang SC" w:eastAsia="PingFang SC"/>
          <w:b w:val="0"/>
          <w:i/>
          <w:color w:val="888888"/>
        </w:rPr>
        <w:t>：合一本源的深度越深么</w:t>
      </w:r>
    </w:p>
    <w:p>
      <w:r>
        <w:rPr>
          <w:rFonts w:ascii="PingFang SC" w:hAnsi="PingFang SC" w:eastAsia="PingFang SC"/>
          <w:b/>
          <w:color w:val="333333"/>
        </w:rPr>
        <w:t>1群 20:34  超***</w:t>
      </w:r>
    </w:p>
    <w:p>
      <w:r>
        <w:rPr>
          <w:rFonts w:ascii="PingFang SC" w:hAnsi="PingFang SC" w:eastAsia="PingFang SC"/>
          <w:b w:val="0"/>
          <w:i w:val="0"/>
        </w:rPr>
        <w:t>深度，广度，精细度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朵*</w:t>
      </w:r>
      <w:r>
        <w:rPr>
          <w:rFonts w:ascii="PingFang SC" w:hAnsi="PingFang SC" w:eastAsia="PingFang SC"/>
          <w:b w:val="0"/>
          <w:i/>
          <w:color w:val="888888"/>
        </w:rPr>
        <w:t>：感受也就越深么</w:t>
      </w:r>
    </w:p>
    <w:p>
      <w:r>
        <w:rPr>
          <w:rFonts w:ascii="PingFang SC" w:hAnsi="PingFang SC" w:eastAsia="PingFang SC"/>
          <w:b/>
          <w:color w:val="2E7D32"/>
        </w:rPr>
        <w:t>1群 20:34  元吾氏</w:t>
      </w:r>
    </w:p>
    <w:p>
      <w:r>
        <w:rPr>
          <w:rFonts w:ascii="PingFang SC" w:hAnsi="PingFang SC" w:eastAsia="PingFang SC"/>
          <w:b w:val="0"/>
          <w:i w:val="0"/>
        </w:rPr>
        <w:t>当然啦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超***</w:t>
      </w:r>
      <w:r>
        <w:rPr>
          <w:rFonts w:ascii="PingFang SC" w:hAnsi="PingFang SC" w:eastAsia="PingFang SC"/>
          <w:b w:val="0"/>
          <w:i/>
          <w:color w:val="888888"/>
        </w:rPr>
        <w:t>：深度，广度，精细度</w:t>
      </w:r>
    </w:p>
    <w:p>
      <w:r>
        <w:rPr>
          <w:rFonts w:ascii="PingFang SC" w:hAnsi="PingFang SC" w:eastAsia="PingFang SC"/>
          <w:b/>
          <w:color w:val="2E7D32"/>
        </w:rPr>
        <w:t>1群 20:34  元吾氏</w:t>
      </w:r>
    </w:p>
    <w:p>
      <w:r>
        <w:drawing>
          <wp:inline xmlns:a="http://schemas.openxmlformats.org/drawingml/2006/main" xmlns:pic="http://schemas.openxmlformats.org/drawingml/2006/picture">
            <wp:extent cx="182880" cy="18288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PingFang SC" w:hAnsi="PingFang SC" w:eastAsia="PingFang SC"/>
          <w:b/>
          <w:color w:val="333333"/>
        </w:rPr>
        <w:t>2群 20:37  倩**</w:t>
      </w:r>
    </w:p>
    <w:p>
      <w:r>
        <w:rPr>
          <w:rFonts w:ascii="PingFang SC" w:hAnsi="PingFang SC" w:eastAsia="PingFang SC"/>
          <w:b w:val="0"/>
          <w:i w:val="0"/>
        </w:rPr>
        <w:t>关键是出轮回，出催眠，关键的关键是合一本源？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倩**</w:t>
      </w:r>
      <w:r>
        <w:rPr>
          <w:rFonts w:ascii="PingFang SC" w:hAnsi="PingFang SC" w:eastAsia="PingFang SC"/>
          <w:b w:val="0"/>
          <w:i/>
          <w:color w:val="888888"/>
        </w:rPr>
        <w:t>：关键是出轮回，出催眠，关键的关键是合一本源？</w:t>
      </w:r>
    </w:p>
    <w:p>
      <w:r>
        <w:rPr>
          <w:rFonts w:ascii="PingFang SC" w:hAnsi="PingFang SC" w:eastAsia="PingFang SC"/>
          <w:b/>
          <w:color w:val="2E7D32"/>
        </w:rPr>
        <w:t>2群 20:37  元吾氏</w:t>
      </w:r>
    </w:p>
    <w:p>
      <w:r>
        <w:drawing>
          <wp:inline xmlns:a="http://schemas.openxmlformats.org/drawingml/2006/main" xmlns:pic="http://schemas.openxmlformats.org/drawingml/2006/picture">
            <wp:extent cx="182880" cy="18288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PingFang SC" w:hAnsi="PingFang SC" w:eastAsia="PingFang SC"/>
          <w:b/>
          <w:color w:val="333333"/>
        </w:rPr>
        <w:t>1群 20:40  醒*</w:t>
      </w:r>
    </w:p>
    <w:p>
      <w:r>
        <w:rPr>
          <w:rFonts w:ascii="PingFang SC" w:hAnsi="PingFang SC" w:eastAsia="PingFang SC"/>
          <w:b w:val="0"/>
          <w:i w:val="0"/>
        </w:rPr>
        <w:t>g2想催眠我们永远轮回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醒*</w:t>
      </w:r>
      <w:r>
        <w:rPr>
          <w:rFonts w:ascii="PingFang SC" w:hAnsi="PingFang SC" w:eastAsia="PingFang SC"/>
          <w:b w:val="0"/>
          <w:i/>
          <w:color w:val="888888"/>
        </w:rPr>
        <w:t>：g2想催眠我们永远轮回</w:t>
      </w:r>
    </w:p>
    <w:p>
      <w:r>
        <w:rPr>
          <w:rFonts w:ascii="PingFang SC" w:hAnsi="PingFang SC" w:eastAsia="PingFang SC"/>
          <w:b/>
          <w:color w:val="2E7D32"/>
        </w:rPr>
        <w:t>1群 20:42  元吾氏</w:t>
      </w:r>
    </w:p>
    <w:p>
      <w:r>
        <w:rPr>
          <w:rFonts w:ascii="PingFang SC" w:hAnsi="PingFang SC" w:eastAsia="PingFang SC"/>
          <w:b w:val="0"/>
          <w:i w:val="0"/>
        </w:rPr>
        <w:t>结果他自己先达到了永久轮回冠军...</w:t>
      </w:r>
    </w:p>
    <w:p/>
    <w:p>
      <w:r>
        <w:rPr>
          <w:rFonts w:ascii="PingFang SC" w:hAnsi="PingFang SC" w:eastAsia="PingFang SC"/>
          <w:b/>
          <w:color w:val="333333"/>
        </w:rPr>
        <w:t>1群 20:44  超***</w:t>
      </w:r>
    </w:p>
    <w:p>
      <w:r>
        <w:rPr>
          <w:rFonts w:ascii="PingFang SC" w:hAnsi="PingFang SC" w:eastAsia="PingFang SC"/>
          <w:b w:val="0"/>
          <w:i w:val="0"/>
        </w:rPr>
        <w:t>也算是舍身就义了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元吾氏</w:t>
      </w:r>
      <w:r>
        <w:rPr>
          <w:rFonts w:ascii="PingFang SC" w:hAnsi="PingFang SC" w:eastAsia="PingFang SC"/>
          <w:b w:val="0"/>
          <w:i/>
          <w:color w:val="888888"/>
        </w:rPr>
        <w:t>：结果他自己先达到了永久轮回冠军...</w:t>
      </w:r>
    </w:p>
    <w:p>
      <w:r>
        <w:rPr>
          <w:rFonts w:ascii="PingFang SC" w:hAnsi="PingFang SC" w:eastAsia="PingFang SC"/>
          <w:b/>
          <w:color w:val="2E7D32"/>
        </w:rPr>
        <w:t>1群 20:44  元吾氏</w:t>
      </w:r>
    </w:p>
    <w:p>
      <w:r>
        <w:rPr>
          <w:rFonts w:ascii="PingFang SC" w:hAnsi="PingFang SC" w:eastAsia="PingFang SC"/>
          <w:b w:val="0"/>
          <w:i w:val="0"/>
        </w:rPr>
        <w:t>先以身作则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🐉********ง</w:t>
      </w:r>
      <w:r>
        <w:rPr>
          <w:rFonts w:ascii="PingFang SC" w:hAnsi="PingFang SC" w:eastAsia="PingFang SC"/>
          <w:b w:val="0"/>
          <w:i/>
          <w:color w:val="888888"/>
        </w:rPr>
        <w:t>：榜样的力量是无穷的</w:t>
      </w:r>
    </w:p>
    <w:p>
      <w:r>
        <w:rPr>
          <w:rFonts w:ascii="PingFang SC" w:hAnsi="PingFang SC" w:eastAsia="PingFang SC"/>
          <w:b/>
          <w:color w:val="333333"/>
        </w:rPr>
        <w:t>1群 20:44  e***O</w:t>
      </w:r>
    </w:p>
    <w:p>
      <w:r>
        <w:rPr>
          <w:rFonts w:ascii="PingFang SC" w:hAnsi="PingFang SC" w:eastAsia="PingFang SC"/>
          <w:b w:val="0"/>
          <w:i w:val="0"/>
        </w:rPr>
        <w:t>听说钱催都有秘密社群了，只拉维护g2的忠诚学员</w:t>
      </w:r>
    </w:p>
    <w:p/>
    <w:p>
      <w:r>
        <w:rPr>
          <w:rFonts w:ascii="PingFang SC" w:hAnsi="PingFang SC" w:eastAsia="PingFang SC"/>
          <w:b/>
          <w:color w:val="333333"/>
        </w:rPr>
        <w:t>2群 20:44  中****</w:t>
      </w:r>
    </w:p>
    <w:p>
      <w:r>
        <w:rPr>
          <w:rFonts w:ascii="PingFang SC" w:hAnsi="PingFang SC" w:eastAsia="PingFang SC"/>
          <w:b w:val="0"/>
          <w:i w:val="0"/>
        </w:rPr>
        <w:t>出师未捷身先死…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超***</w:t>
      </w:r>
      <w:r>
        <w:rPr>
          <w:rFonts w:ascii="PingFang SC" w:hAnsi="PingFang SC" w:eastAsia="PingFang SC"/>
          <w:b w:val="0"/>
          <w:i/>
          <w:color w:val="888888"/>
        </w:rPr>
        <w:t>：也算是舍身就义了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ingFang SC" w:hAnsi="PingFang SC" w:eastAsia="PingFang SC"/>
          <w:b/>
          <w:color w:val="2E7D32"/>
        </w:rPr>
        <w:t>1群 20:44  元吾氏</w:t>
      </w:r>
    </w:p>
    <w:p>
      <w:r>
        <w:drawing>
          <wp:inline xmlns:a="http://schemas.openxmlformats.org/drawingml/2006/main" xmlns:pic="http://schemas.openxmlformats.org/drawingml/2006/picture">
            <wp:extent cx="182880" cy="18288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e***O</w:t>
      </w:r>
      <w:r>
        <w:rPr>
          <w:rFonts w:ascii="PingFang SC" w:hAnsi="PingFang SC" w:eastAsia="PingFang SC"/>
          <w:b w:val="0"/>
          <w:i/>
          <w:color w:val="888888"/>
        </w:rPr>
        <w:t>：听说钱催都有秘密社群了，只拉维护g2的忠诚学员</w:t>
      </w:r>
    </w:p>
    <w:p>
      <w:r>
        <w:rPr>
          <w:rFonts w:ascii="PingFang SC" w:hAnsi="PingFang SC" w:eastAsia="PingFang SC"/>
          <w:b/>
          <w:color w:val="2E7D32"/>
        </w:rPr>
        <w:t>1群 20:45  元吾氏</w:t>
      </w:r>
    </w:p>
    <w:p>
      <w:r>
        <w:rPr>
          <w:rFonts w:ascii="PingFang SC" w:hAnsi="PingFang SC" w:eastAsia="PingFang SC"/>
          <w:b w:val="0"/>
          <w:i w:val="0"/>
        </w:rPr>
        <w:t>秘密韭菜社群？</w:t>
      </w:r>
    </w:p>
    <w:p/>
    <w:p>
      <w:r>
        <w:rPr>
          <w:rFonts w:ascii="PingFang SC" w:hAnsi="PingFang SC" w:eastAsia="PingFang SC"/>
          <w:b/>
          <w:color w:val="333333"/>
        </w:rPr>
        <w:t>1群 20:46  朵*</w:t>
      </w:r>
    </w:p>
    <w:p>
      <w:r>
        <w:rPr>
          <w:rFonts w:ascii="PingFang SC" w:hAnsi="PingFang SC" w:eastAsia="PingFang SC"/>
          <w:b w:val="0"/>
          <w:i w:val="0"/>
        </w:rPr>
        <w:t>而且他很早跟着元哥，明明拥有得天独厚的催醒资源，是自己搞没的</w:t>
      </w:r>
    </w:p>
    <w:p/>
    <w:p>
      <w:r>
        <w:rPr>
          <w:rFonts w:ascii="PingFang SC" w:hAnsi="PingFang SC" w:eastAsia="PingFang SC"/>
          <w:b/>
          <w:color w:val="333333"/>
        </w:rPr>
        <w:t>1群 20:46  超***</w:t>
      </w:r>
    </w:p>
    <w:p>
      <w:r>
        <w:rPr>
          <w:rFonts w:ascii="PingFang SC" w:hAnsi="PingFang SC" w:eastAsia="PingFang SC"/>
          <w:b w:val="0"/>
          <w:i w:val="0"/>
        </w:rPr>
        <w:t>催眠课第一教材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醒*</w:t>
      </w:r>
      <w:r>
        <w:rPr>
          <w:rFonts w:ascii="PingFang SC" w:hAnsi="PingFang SC" w:eastAsia="PingFang SC"/>
          <w:b w:val="0"/>
          <w:i/>
          <w:color w:val="888888"/>
        </w:rPr>
        <w:t>：跟着g2的加刑5000年+成为能量包</w:t>
      </w:r>
    </w:p>
    <w:p>
      <w:r>
        <w:rPr>
          <w:rFonts w:ascii="PingFang SC" w:hAnsi="PingFang SC" w:eastAsia="PingFang SC"/>
          <w:b/>
          <w:color w:val="333333"/>
        </w:rPr>
        <w:t>1群 20:46  In****ty</w:t>
      </w:r>
    </w:p>
    <w:p>
      <w:r>
        <w:rPr>
          <w:rFonts w:ascii="PingFang SC" w:hAnsi="PingFang SC" w:eastAsia="PingFang SC"/>
          <w:b w:val="0"/>
          <w:i w:val="0"/>
        </w:rPr>
        <w:t>学习钱催=催眠+轮回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超***</w:t>
      </w:r>
      <w:r>
        <w:rPr>
          <w:rFonts w:ascii="PingFang SC" w:hAnsi="PingFang SC" w:eastAsia="PingFang SC"/>
          <w:b w:val="0"/>
          <w:i/>
          <w:color w:val="888888"/>
        </w:rPr>
        <w:t>：催眠课第一教材</w:t>
      </w:r>
    </w:p>
    <w:p>
      <w:r>
        <w:rPr>
          <w:rFonts w:ascii="PingFang SC" w:hAnsi="PingFang SC" w:eastAsia="PingFang SC"/>
          <w:b/>
          <w:color w:val="2E7D32"/>
        </w:rPr>
        <w:t>1群 20:46  元吾氏</w:t>
      </w:r>
    </w:p>
    <w:p>
      <w:r>
        <w:drawing>
          <wp:inline xmlns:a="http://schemas.openxmlformats.org/drawingml/2006/main" xmlns:pic="http://schemas.openxmlformats.org/drawingml/2006/picture">
            <wp:extent cx="182880" cy="18288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In****ty</w:t>
      </w:r>
      <w:r>
        <w:rPr>
          <w:rFonts w:ascii="PingFang SC" w:hAnsi="PingFang SC" w:eastAsia="PingFang SC"/>
          <w:b w:val="0"/>
          <w:i/>
          <w:color w:val="888888"/>
        </w:rPr>
        <w:t>：学习钱催=催眠+轮回</w:t>
      </w:r>
    </w:p>
    <w:p>
      <w:r>
        <w:rPr>
          <w:rFonts w:ascii="PingFang SC" w:hAnsi="PingFang SC" w:eastAsia="PingFang SC"/>
          <w:b/>
          <w:color w:val="2E7D32"/>
        </w:rPr>
        <w:t>1群 20:47  元吾氏</w:t>
      </w:r>
    </w:p>
    <w:p>
      <w:r>
        <w:drawing>
          <wp:inline xmlns:a="http://schemas.openxmlformats.org/drawingml/2006/main" xmlns:pic="http://schemas.openxmlformats.org/drawingml/2006/picture">
            <wp:extent cx="182880" cy="18288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朵*</w:t>
      </w:r>
      <w:r>
        <w:rPr>
          <w:rFonts w:ascii="PingFang SC" w:hAnsi="PingFang SC" w:eastAsia="PingFang SC"/>
          <w:b w:val="0"/>
          <w:i/>
          <w:color w:val="888888"/>
        </w:rPr>
        <w:t>：而且他很早跟着元哥，明明拥有得天独厚的催醒资源，是自己搞没的</w:t>
      </w:r>
    </w:p>
    <w:p>
      <w:r>
        <w:rPr>
          <w:rFonts w:ascii="PingFang SC" w:hAnsi="PingFang SC" w:eastAsia="PingFang SC"/>
          <w:b/>
          <w:color w:val="2E7D32"/>
        </w:rPr>
        <w:t>1群 20:47  元吾氏</w:t>
      </w:r>
    </w:p>
    <w:p>
      <w:r>
        <w:rPr>
          <w:rFonts w:ascii="PingFang SC" w:hAnsi="PingFang SC" w:eastAsia="PingFang SC"/>
          <w:b w:val="0"/>
          <w:i w:val="0"/>
        </w:rPr>
        <w:t>曾经提供过最好的资源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中****</w:t>
      </w:r>
      <w:r>
        <w:rPr>
          <w:rFonts w:ascii="PingFang SC" w:hAnsi="PingFang SC" w:eastAsia="PingFang SC"/>
          <w:b w:val="0"/>
          <w:i/>
          <w:color w:val="888888"/>
        </w:rPr>
        <w:t>：出师未捷身先死…</w:t>
      </w:r>
    </w:p>
    <w:p>
      <w:r>
        <w:rPr>
          <w:rFonts w:ascii="PingFang SC" w:hAnsi="PingFang SC" w:eastAsia="PingFang SC"/>
          <w:b/>
          <w:color w:val="2E7D32"/>
        </w:rPr>
        <w:t>2群 20:48  元吾氏</w:t>
      </w:r>
    </w:p>
    <w:p>
      <w:r>
        <w:rPr>
          <w:rFonts w:ascii="PingFang SC" w:hAnsi="PingFang SC" w:eastAsia="PingFang SC"/>
          <w:b w:val="0"/>
          <w:i w:val="0"/>
        </w:rPr>
        <w:t>是啊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元吾氏</w:t>
      </w:r>
      <w:r>
        <w:rPr>
          <w:rFonts w:ascii="PingFang SC" w:hAnsi="PingFang SC" w:eastAsia="PingFang SC"/>
          <w:b w:val="0"/>
          <w:i/>
          <w:color w:val="888888"/>
        </w:rPr>
        <w:t>：曾经提供过最好的资源</w:t>
      </w:r>
    </w:p>
    <w:p>
      <w:r>
        <w:rPr>
          <w:rFonts w:ascii="PingFang SC" w:hAnsi="PingFang SC" w:eastAsia="PingFang SC"/>
          <w:b/>
          <w:color w:val="333333"/>
        </w:rPr>
        <w:t>1群 20:49  🔆**</w:t>
      </w:r>
    </w:p>
    <w:p>
      <w:r>
        <w:rPr>
          <w:rFonts w:ascii="PingFang SC" w:hAnsi="PingFang SC" w:eastAsia="PingFang SC"/>
          <w:b w:val="0"/>
          <w:i w:val="0"/>
        </w:rPr>
        <w:t>一手好牌打的稀烂</w:t>
      </w:r>
    </w:p>
    <w:p/>
    <w:p>
      <w:r>
        <w:rPr>
          <w:rFonts w:ascii="PingFang SC" w:hAnsi="PingFang SC" w:eastAsia="PingFang SC"/>
          <w:b/>
          <w:color w:val="333333"/>
        </w:rPr>
        <w:t>1群 20:50  K***n</w:t>
      </w:r>
    </w:p>
    <w:p>
      <w:r>
        <w:rPr>
          <w:rFonts w:ascii="PingFang SC" w:hAnsi="PingFang SC" w:eastAsia="PingFang SC"/>
          <w:b w:val="0"/>
          <w:i w:val="0"/>
        </w:rPr>
        <w:t>1.5亿年，到底是渗透了什么，渗透这么久 @元吾氏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🔆**</w:t>
      </w:r>
      <w:r>
        <w:rPr>
          <w:rFonts w:ascii="PingFang SC" w:hAnsi="PingFang SC" w:eastAsia="PingFang SC"/>
          <w:b w:val="0"/>
          <w:i/>
          <w:color w:val="888888"/>
        </w:rPr>
        <w:t>：一手好牌打的稀烂</w:t>
      </w:r>
    </w:p>
    <w:p>
      <w:r>
        <w:rPr>
          <w:rFonts w:ascii="PingFang SC" w:hAnsi="PingFang SC" w:eastAsia="PingFang SC"/>
          <w:b/>
          <w:color w:val="2E7D32"/>
        </w:rPr>
        <w:t>1群 20:50  元吾氏</w:t>
      </w:r>
    </w:p>
    <w:p>
      <w:r>
        <w:rPr>
          <w:rFonts w:ascii="PingFang SC" w:hAnsi="PingFang SC" w:eastAsia="PingFang SC"/>
          <w:b w:val="0"/>
          <w:i w:val="0"/>
        </w:rPr>
        <w:t>精辟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K***n</w:t>
      </w:r>
      <w:r>
        <w:rPr>
          <w:rFonts w:ascii="PingFang SC" w:hAnsi="PingFang SC" w:eastAsia="PingFang SC"/>
          <w:b w:val="0"/>
          <w:i/>
          <w:color w:val="888888"/>
        </w:rPr>
        <w:t>：1.5亿年，到底是渗透了什么，渗透这么久 @元吾氏</w:t>
      </w:r>
    </w:p>
    <w:p>
      <w:r>
        <w:rPr>
          <w:rFonts w:ascii="PingFang SC" w:hAnsi="PingFang SC" w:eastAsia="PingFang SC"/>
          <w:b/>
          <w:color w:val="2E7D32"/>
        </w:rPr>
        <w:t>1群 20:50  元吾氏</w:t>
      </w:r>
    </w:p>
    <w:p>
      <w:r>
        <w:rPr>
          <w:rFonts w:ascii="PingFang SC" w:hAnsi="PingFang SC" w:eastAsia="PingFang SC"/>
          <w:b w:val="0"/>
          <w:i w:val="0"/>
        </w:rPr>
        <w:t>催眠</w:t>
      </w:r>
    </w:p>
    <w:p/>
    <w:p>
      <w:r>
        <w:rPr>
          <w:rFonts w:ascii="PingFang SC" w:hAnsi="PingFang SC" w:eastAsia="PingFang SC"/>
          <w:b/>
          <w:color w:val="2E7D32"/>
        </w:rPr>
        <w:t>1群 20:50  元吾氏</w:t>
      </w:r>
    </w:p>
    <w:p>
      <w:r>
        <w:drawing>
          <wp:inline xmlns:a="http://schemas.openxmlformats.org/drawingml/2006/main" xmlns:pic="http://schemas.openxmlformats.org/drawingml/2006/picture">
            <wp:extent cx="1188720" cy="118872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6.gif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1887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PingFang SC" w:hAnsi="PingFang SC" w:eastAsia="PingFang SC"/>
          <w:b/>
          <w:color w:val="333333"/>
        </w:rPr>
        <w:t>1群 20:51  冷***</w:t>
      </w:r>
    </w:p>
    <w:p>
      <w:r>
        <w:rPr>
          <w:rFonts w:ascii="PingFang SC" w:hAnsi="PingFang SC" w:eastAsia="PingFang SC"/>
          <w:b w:val="0"/>
          <w:i w:val="0"/>
        </w:rPr>
        <w:t>一个犹大灵，元哥居然倾注最多心血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林**</w:t>
      </w:r>
      <w:r>
        <w:rPr>
          <w:rFonts w:ascii="PingFang SC" w:hAnsi="PingFang SC" w:eastAsia="PingFang SC"/>
          <w:b w:val="0"/>
          <w:i/>
          <w:color w:val="888888"/>
        </w:rPr>
        <w:t>：这几个粒子是代表怂，  保守，眼高手低的粒子，然后天天催眠这几个粒子？</w:t>
      </w:r>
    </w:p>
    <w:p>
      <w:r>
        <w:rPr>
          <w:rFonts w:ascii="PingFang SC" w:hAnsi="PingFang SC" w:eastAsia="PingFang SC"/>
          <w:b/>
          <w:color w:val="333333"/>
        </w:rPr>
        <w:t>1群 20:52  e***O</w:t>
      </w:r>
    </w:p>
    <w:p>
      <w:r>
        <w:rPr>
          <w:rFonts w:ascii="PingFang SC" w:hAnsi="PingFang SC" w:eastAsia="PingFang SC"/>
          <w:b w:val="0"/>
          <w:i w:val="0"/>
        </w:rPr>
        <w:t>千里之堤 溃于蚁穴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冷***</w:t>
      </w:r>
      <w:r>
        <w:rPr>
          <w:rFonts w:ascii="PingFang SC" w:hAnsi="PingFang SC" w:eastAsia="PingFang SC"/>
          <w:b w:val="0"/>
          <w:i/>
          <w:color w:val="888888"/>
        </w:rPr>
        <w:t>：一个犹大灵，元哥居然倾注最多心血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ingFang SC" w:hAnsi="PingFang SC" w:eastAsia="PingFang SC"/>
          <w:b/>
          <w:color w:val="2E7D32"/>
        </w:rPr>
        <w:t>1群 20:54  元吾氏</w:t>
      </w:r>
    </w:p>
    <w:p>
      <w:r>
        <w:rPr>
          <w:rFonts w:ascii="PingFang SC" w:hAnsi="PingFang SC" w:eastAsia="PingFang SC"/>
          <w:b w:val="0"/>
          <w:i w:val="0"/>
        </w:rPr>
        <w:t>谈不上最多心血，只是最早期学员而已。8年时间，只教了前四年，后来3年半跑去搞催眠了。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梦***</w:t>
      </w:r>
      <w:r>
        <w:rPr>
          <w:rFonts w:ascii="PingFang SC" w:hAnsi="PingFang SC" w:eastAsia="PingFang SC"/>
          <w:b w:val="0"/>
          <w:i/>
          <w:color w:val="888888"/>
        </w:rPr>
        <w:t>：集体达成批判g2的共识，这是怎么回事？</w:t>
      </w:r>
    </w:p>
    <w:p>
      <w:r>
        <w:rPr>
          <w:rFonts w:ascii="PingFang SC" w:hAnsi="PingFang SC" w:eastAsia="PingFang SC"/>
          <w:b/>
          <w:color w:val="333333"/>
        </w:rPr>
        <w:t>1群 20:54  梦***</w:t>
      </w:r>
    </w:p>
    <w:p>
      <w:r>
        <w:rPr>
          <w:rFonts w:ascii="PingFang SC" w:hAnsi="PingFang SC" w:eastAsia="PingFang SC"/>
          <w:b w:val="0"/>
          <w:i w:val="0"/>
        </w:rPr>
        <w:t>g2干的破事一堆，让他成为集体的情绪宣泄对象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e***O</w:t>
      </w:r>
      <w:r>
        <w:rPr>
          <w:rFonts w:ascii="PingFang SC" w:hAnsi="PingFang SC" w:eastAsia="PingFang SC"/>
          <w:b w:val="0"/>
          <w:i/>
          <w:color w:val="888888"/>
        </w:rPr>
        <w:t>：千里之堤 溃于蚁穴</w:t>
      </w:r>
    </w:p>
    <w:p>
      <w:r>
        <w:rPr>
          <w:rFonts w:ascii="PingFang SC" w:hAnsi="PingFang SC" w:eastAsia="PingFang SC"/>
          <w:b/>
          <w:color w:val="2E7D32"/>
        </w:rPr>
        <w:t>1群 20:54  元吾氏</w:t>
      </w:r>
    </w:p>
    <w:p>
      <w:r>
        <w:rPr>
          <w:rFonts w:ascii="PingFang SC" w:hAnsi="PingFang SC" w:eastAsia="PingFang SC"/>
          <w:b w:val="0"/>
          <w:i w:val="0"/>
        </w:rPr>
        <w:t>催眠，不需要两个漏洞，只需要一个！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元吾氏</w:t>
      </w:r>
      <w:r>
        <w:rPr>
          <w:rFonts w:ascii="PingFang SC" w:hAnsi="PingFang SC" w:eastAsia="PingFang SC"/>
          <w:b w:val="0"/>
          <w:i/>
          <w:color w:val="888888"/>
        </w:rPr>
        <w:t>：谈不上最多心血，只是最早期学员而已。8年时间，只教了前四年，后来3年半跑去搞催眠了。</w:t>
      </w:r>
    </w:p>
    <w:p>
      <w:r>
        <w:rPr>
          <w:rFonts w:ascii="PingFang SC" w:hAnsi="PingFang SC" w:eastAsia="PingFang SC"/>
          <w:b/>
          <w:color w:val="333333"/>
        </w:rPr>
        <w:t>1群 20:54  爱**</w:t>
      </w:r>
    </w:p>
    <w:p>
      <w:r>
        <w:rPr>
          <w:rFonts w:ascii="PingFang SC" w:hAnsi="PingFang SC" w:eastAsia="PingFang SC"/>
          <w:b w:val="0"/>
          <w:i w:val="0"/>
        </w:rPr>
        <w:t>当时风险评估没有评估到啊居然？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梦***</w:t>
      </w:r>
      <w:r>
        <w:rPr>
          <w:rFonts w:ascii="PingFang SC" w:hAnsi="PingFang SC" w:eastAsia="PingFang SC"/>
          <w:b w:val="0"/>
          <w:i/>
          <w:color w:val="888888"/>
        </w:rPr>
        <w:t>：g2干的破事一堆，让他成为集体的情绪宣泄对象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ingFang SC" w:hAnsi="PingFang SC" w:eastAsia="PingFang SC"/>
          <w:b/>
          <w:color w:val="2E7D32"/>
        </w:rPr>
        <w:t>1群 20:56  元吾氏</w:t>
      </w:r>
    </w:p>
    <w:p>
      <w:r>
        <w:rPr>
          <w:rFonts w:ascii="PingFang SC" w:hAnsi="PingFang SC" w:eastAsia="PingFang SC"/>
          <w:b w:val="0"/>
          <w:i w:val="0"/>
        </w:rPr>
        <w:t>错！不应该是宣泄对象，应该是经典催眠案例研究对象。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爱**</w:t>
      </w:r>
      <w:r>
        <w:rPr>
          <w:rFonts w:ascii="PingFang SC" w:hAnsi="PingFang SC" w:eastAsia="PingFang SC"/>
          <w:b w:val="0"/>
          <w:i/>
          <w:color w:val="888888"/>
        </w:rPr>
        <w:t>：当时风险评估没有评估到啊居然？</w:t>
      </w:r>
    </w:p>
    <w:p>
      <w:r>
        <w:rPr>
          <w:rFonts w:ascii="PingFang SC" w:hAnsi="PingFang SC" w:eastAsia="PingFang SC"/>
          <w:b/>
          <w:color w:val="2E7D32"/>
        </w:rPr>
        <w:t>1群 20:57  元吾氏</w:t>
      </w:r>
    </w:p>
    <w:p>
      <w:r>
        <w:rPr>
          <w:rFonts w:ascii="PingFang SC" w:hAnsi="PingFang SC" w:eastAsia="PingFang SC"/>
          <w:b w:val="0"/>
          <w:i w:val="0"/>
        </w:rPr>
        <w:t>有。现在也还有1%翻盘觉醒的可能性，就看他自由意识怎么选择了...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元吾氏</w:t>
      </w:r>
      <w:r>
        <w:rPr>
          <w:rFonts w:ascii="PingFang SC" w:hAnsi="PingFang SC" w:eastAsia="PingFang SC"/>
          <w:b w:val="0"/>
          <w:i/>
          <w:color w:val="888888"/>
        </w:rPr>
        <w:t>：错！不应该是宣泄对象，应该是经典催眠案例研究对象。</w:t>
      </w:r>
    </w:p>
    <w:p>
      <w:r>
        <w:rPr>
          <w:rFonts w:ascii="PingFang SC" w:hAnsi="PingFang SC" w:eastAsia="PingFang SC"/>
          <w:b/>
          <w:color w:val="333333"/>
        </w:rPr>
        <w:t>1群 20:57  梦***</w:t>
      </w:r>
    </w:p>
    <w:p>
      <w:r>
        <w:drawing>
          <wp:inline xmlns:a="http://schemas.openxmlformats.org/drawingml/2006/main" xmlns:pic="http://schemas.openxmlformats.org/drawingml/2006/picture">
            <wp:extent cx="182880" cy="18288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/>
          <w:b w:val="0"/>
          <w:i w:val="0"/>
        </w:rPr>
        <w:t>经典催醒失败案例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元吾氏</w:t>
      </w:r>
      <w:r>
        <w:rPr>
          <w:rFonts w:ascii="PingFang SC" w:hAnsi="PingFang SC" w:eastAsia="PingFang SC"/>
          <w:b w:val="0"/>
          <w:i/>
          <w:color w:val="888888"/>
        </w:rPr>
        <w:t>：有。现在也还有1%翻盘觉醒的可能性，就看他自由意识怎么选择了...</w:t>
      </w:r>
    </w:p>
    <w:p>
      <w:r>
        <w:rPr>
          <w:rFonts w:ascii="PingFang SC" w:hAnsi="PingFang SC" w:eastAsia="PingFang SC"/>
          <w:b/>
          <w:color w:val="333333"/>
        </w:rPr>
        <w:t>1群 20:58  梦***</w:t>
      </w:r>
    </w:p>
    <w:p>
      <w:r>
        <w:rPr>
          <w:rFonts w:ascii="PingFang SC" w:hAnsi="PingFang SC" w:eastAsia="PingFang SC"/>
          <w:b w:val="0"/>
          <w:i w:val="0"/>
        </w:rPr>
        <w:t>g2不是被回收了吗，还能再回来翻盘？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梦***</w:t>
      </w:r>
      <w:r>
        <w:rPr>
          <w:rFonts w:ascii="PingFang SC" w:hAnsi="PingFang SC" w:eastAsia="PingFang SC"/>
          <w:b w:val="0"/>
          <w:i/>
          <w:color w:val="888888"/>
        </w:rPr>
        <w:t>：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/>
          <w:b w:val="0"/>
          <w:i/>
          <w:color w:val="888888"/>
        </w:rPr>
        <w:t>经典催醒失败案例</w:t>
      </w:r>
    </w:p>
    <w:p>
      <w:r>
        <w:rPr>
          <w:rFonts w:ascii="PingFang SC" w:hAnsi="PingFang SC" w:eastAsia="PingFang SC"/>
          <w:b/>
          <w:color w:val="2E7D32"/>
        </w:rPr>
        <w:t>1群 20:58  元吾氏</w:t>
      </w:r>
    </w:p>
    <w:p>
      <w:r>
        <w:rPr>
          <w:rFonts w:ascii="PingFang SC" w:hAnsi="PingFang SC" w:eastAsia="PingFang SC"/>
          <w:b w:val="0"/>
          <w:i w:val="0"/>
        </w:rPr>
        <w:t>经典催眠和自我催眠案例.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元吾氏</w:t>
      </w:r>
      <w:r>
        <w:rPr>
          <w:rFonts w:ascii="PingFang SC" w:hAnsi="PingFang SC" w:eastAsia="PingFang SC"/>
          <w:b w:val="0"/>
          <w:i/>
          <w:color w:val="888888"/>
        </w:rPr>
        <w:t>：催眠，不需要两个漏洞，只需要一个！</w:t>
      </w:r>
    </w:p>
    <w:p>
      <w:r>
        <w:rPr>
          <w:rFonts w:ascii="PingFang SC" w:hAnsi="PingFang SC" w:eastAsia="PingFang SC"/>
          <w:b/>
          <w:color w:val="333333"/>
        </w:rPr>
        <w:t>1群 20:58  撄*</w:t>
      </w:r>
    </w:p>
    <w:p>
      <w:r>
        <w:rPr>
          <w:rFonts w:ascii="PingFang SC" w:hAnsi="PingFang SC" w:eastAsia="PingFang SC"/>
          <w:b w:val="0"/>
          <w:i w:val="0"/>
        </w:rPr>
        <w:t>那如果他想自救，元哥也去救他，该怎么处理这种几个粒子的情况呢。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梦***</w:t>
      </w:r>
      <w:r>
        <w:rPr>
          <w:rFonts w:ascii="PingFang SC" w:hAnsi="PingFang SC" w:eastAsia="PingFang SC"/>
          <w:b w:val="0"/>
          <w:i/>
          <w:color w:val="888888"/>
        </w:rPr>
        <w:t>：g2不是被回收了吗，还能再回来翻盘？</w:t>
      </w:r>
    </w:p>
    <w:p>
      <w:r>
        <w:rPr>
          <w:rFonts w:ascii="PingFang SC" w:hAnsi="PingFang SC" w:eastAsia="PingFang SC"/>
          <w:b/>
          <w:color w:val="2E7D32"/>
        </w:rPr>
        <w:t>1群 20:58  元吾氏</w:t>
      </w:r>
    </w:p>
    <w:p>
      <w:r>
        <w:rPr>
          <w:rFonts w:ascii="PingFang SC" w:hAnsi="PingFang SC" w:eastAsia="PingFang SC"/>
          <w:b w:val="0"/>
          <w:i w:val="0"/>
        </w:rPr>
        <w:t>回收了99%，还剩1%.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元吾氏</w:t>
      </w:r>
      <w:r>
        <w:rPr>
          <w:rFonts w:ascii="PingFang SC" w:hAnsi="PingFang SC" w:eastAsia="PingFang SC"/>
          <w:b w:val="0"/>
          <w:i/>
          <w:color w:val="888888"/>
        </w:rPr>
        <w:t>：回收了99%，还剩1%.</w:t>
      </w:r>
    </w:p>
    <w:p>
      <w:r>
        <w:rPr>
          <w:rFonts w:ascii="PingFang SC" w:hAnsi="PingFang SC" w:eastAsia="PingFang SC"/>
          <w:b/>
          <w:color w:val="333333"/>
        </w:rPr>
        <w:t>1群 20:59  梦***</w:t>
      </w:r>
    </w:p>
    <w:p>
      <w:r>
        <w:rPr>
          <w:rFonts w:ascii="PingFang SC" w:hAnsi="PingFang SC" w:eastAsia="PingFang SC"/>
          <w:b w:val="0"/>
          <w:i w:val="0"/>
        </w:rPr>
        <w:t>还能绝境翻盘的吗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撄*</w:t>
      </w:r>
      <w:r>
        <w:rPr>
          <w:rFonts w:ascii="PingFang SC" w:hAnsi="PingFang SC" w:eastAsia="PingFang SC"/>
          <w:b w:val="0"/>
          <w:i/>
          <w:color w:val="888888"/>
        </w:rPr>
        <w:t>：那如果他想自救，元哥也去救他，该怎么处理这种几个粒子的情况呢。</w:t>
      </w:r>
    </w:p>
    <w:p>
      <w:r>
        <w:rPr>
          <w:rFonts w:ascii="PingFang SC" w:hAnsi="PingFang SC" w:eastAsia="PingFang SC"/>
          <w:b/>
          <w:color w:val="2E7D32"/>
        </w:rPr>
        <w:t>1群 21:00  元吾氏</w:t>
      </w:r>
    </w:p>
    <w:p>
      <w:r>
        <w:rPr>
          <w:rFonts w:ascii="PingFang SC" w:hAnsi="PingFang SC" w:eastAsia="PingFang SC"/>
          <w:b w:val="0"/>
          <w:i w:val="0"/>
        </w:rPr>
        <w:t>要研究，和跳槽的前退化派老大一起研究...</w:t>
      </w:r>
    </w:p>
    <w:p/>
    <w:p>
      <w:r>
        <w:rPr>
          <w:rFonts w:ascii="PingFang SC" w:hAnsi="PingFang SC" w:eastAsia="PingFang SC"/>
          <w:b/>
          <w:color w:val="333333"/>
        </w:rPr>
        <w:t>1群 21:01  自*****鹰</w:t>
      </w:r>
    </w:p>
    <w:p>
      <w:r>
        <w:rPr>
          <w:rFonts w:ascii="PingFang SC" w:hAnsi="PingFang SC" w:eastAsia="PingFang SC"/>
          <w:b w:val="0"/>
          <w:i w:val="0"/>
        </w:rPr>
        <w:t>关键是他自己想加入光明方才行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梦***</w:t>
      </w:r>
      <w:r>
        <w:rPr>
          <w:rFonts w:ascii="PingFang SC" w:hAnsi="PingFang SC" w:eastAsia="PingFang SC"/>
          <w:b w:val="0"/>
          <w:i/>
          <w:color w:val="888888"/>
        </w:rPr>
        <w:t>：还能绝境翻盘的吗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ingFang SC" w:hAnsi="PingFang SC" w:eastAsia="PingFang SC"/>
          <w:b/>
          <w:color w:val="2E7D32"/>
        </w:rPr>
        <w:t>1群 21:02  元吾氏</w:t>
      </w:r>
    </w:p>
    <w:p>
      <w:r>
        <w:rPr>
          <w:rFonts w:ascii="PingFang SC" w:hAnsi="PingFang SC" w:eastAsia="PingFang SC"/>
          <w:b w:val="0"/>
          <w:i w:val="0"/>
        </w:rPr>
        <w:t>有可能，全看自己的自由意识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自*****鹰</w:t>
      </w:r>
      <w:r>
        <w:rPr>
          <w:rFonts w:ascii="PingFang SC" w:hAnsi="PingFang SC" w:eastAsia="PingFang SC"/>
          <w:b w:val="0"/>
          <w:i/>
          <w:color w:val="888888"/>
        </w:rPr>
        <w:t>：关键是他自己想加入光明方才行</w:t>
      </w:r>
    </w:p>
    <w:p>
      <w:r>
        <w:rPr>
          <w:rFonts w:ascii="PingFang SC" w:hAnsi="PingFang SC" w:eastAsia="PingFang SC"/>
          <w:b/>
          <w:color w:val="2E7D32"/>
        </w:rPr>
        <w:t>1群 21:02  元吾氏</w:t>
      </w:r>
    </w:p>
    <w:p>
      <w:r>
        <w:rPr>
          <w:rFonts w:ascii="PingFang SC" w:hAnsi="PingFang SC" w:eastAsia="PingFang SC"/>
          <w:b w:val="0"/>
          <w:i w:val="0"/>
        </w:rPr>
        <w:t>是滴</w:t>
      </w:r>
    </w:p>
    <w:p/>
    <w:p>
      <w:r>
        <w:rPr>
          <w:rFonts w:ascii="PingFang SC" w:hAnsi="PingFang SC" w:eastAsia="PingFang SC"/>
          <w:b/>
          <w:color w:val="333333"/>
        </w:rPr>
        <w:t>1群 21:02  村*****9</w:t>
      </w:r>
    </w:p>
    <w:p>
      <w:r>
        <w:rPr>
          <w:rFonts w:ascii="PingFang SC" w:hAnsi="PingFang SC" w:eastAsia="PingFang SC"/>
          <w:b w:val="0"/>
          <w:i w:val="0"/>
        </w:rPr>
        <w:t>他不舍得钱翻盘机会就小了</w:t>
      </w:r>
    </w:p>
    <w:p/>
    <w:p>
      <w:r>
        <w:rPr>
          <w:rFonts w:ascii="PingFang SC" w:hAnsi="PingFang SC" w:eastAsia="PingFang SC"/>
          <w:b/>
          <w:color w:val="2E7D32"/>
        </w:rPr>
        <w:t>1群 21:02  元吾氏</w:t>
      </w:r>
    </w:p>
    <w:p>
      <w:r>
        <w:rPr>
          <w:rFonts w:ascii="PingFang SC" w:hAnsi="PingFang SC" w:eastAsia="PingFang SC"/>
          <w:b w:val="0"/>
          <w:i w:val="0"/>
        </w:rPr>
        <w:t>关键是他现在不想翻盘，想破罐子破摔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村*****9</w:t>
      </w:r>
      <w:r>
        <w:rPr>
          <w:rFonts w:ascii="PingFang SC" w:hAnsi="PingFang SC" w:eastAsia="PingFang SC"/>
          <w:b w:val="0"/>
          <w:i/>
          <w:color w:val="888888"/>
        </w:rPr>
        <w:t>：他不舍得钱翻盘机会就小了</w:t>
      </w:r>
    </w:p>
    <w:p>
      <w:r>
        <w:rPr>
          <w:rFonts w:ascii="PingFang SC" w:hAnsi="PingFang SC" w:eastAsia="PingFang SC"/>
          <w:b/>
          <w:color w:val="2E7D32"/>
        </w:rPr>
        <w:t>1群 21:03  元吾氏</w:t>
      </w:r>
    </w:p>
    <w:p>
      <w:r>
        <w:rPr>
          <w:rFonts w:ascii="PingFang SC" w:hAnsi="PingFang SC" w:eastAsia="PingFang SC"/>
          <w:b w:val="0"/>
          <w:i w:val="0"/>
        </w:rPr>
        <w:t>翻盘才更有钱，不翻盘就破产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元吾氏</w:t>
      </w:r>
      <w:r>
        <w:rPr>
          <w:rFonts w:ascii="PingFang SC" w:hAnsi="PingFang SC" w:eastAsia="PingFang SC"/>
          <w:b w:val="0"/>
          <w:i/>
          <w:color w:val="888888"/>
        </w:rPr>
        <w:t>：关键是他现在不想翻盘，想破罐子破摔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ingFang SC" w:hAnsi="PingFang SC" w:eastAsia="PingFang SC"/>
          <w:b/>
          <w:color w:val="333333"/>
        </w:rPr>
        <w:t>1群 21:04  林**</w:t>
      </w:r>
    </w:p>
    <w:p>
      <w:r>
        <w:rPr>
          <w:rFonts w:ascii="PingFang SC" w:hAnsi="PingFang SC" w:eastAsia="PingFang SC"/>
          <w:b w:val="0"/>
          <w:i w:val="0"/>
        </w:rPr>
        <w:t>他现在不想翻盘是不是因为好面子，拉不下脸？  还是别的原因？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林**</w:t>
      </w:r>
      <w:r>
        <w:rPr>
          <w:rFonts w:ascii="PingFang SC" w:hAnsi="PingFang SC" w:eastAsia="PingFang SC"/>
          <w:b w:val="0"/>
          <w:i/>
          <w:color w:val="888888"/>
        </w:rPr>
        <w:t>：他现在不想翻盘是不是因为好面子，拉不下脸？  还是别的原因？</w:t>
      </w:r>
    </w:p>
    <w:p>
      <w:r>
        <w:rPr>
          <w:rFonts w:ascii="PingFang SC" w:hAnsi="PingFang SC" w:eastAsia="PingFang SC"/>
          <w:b/>
          <w:color w:val="2E7D32"/>
        </w:rPr>
        <w:t>1群 21:05  元吾氏</w:t>
      </w:r>
    </w:p>
    <w:p>
      <w:r>
        <w:rPr>
          <w:rFonts w:ascii="PingFang SC" w:hAnsi="PingFang SC" w:eastAsia="PingFang SC"/>
          <w:b w:val="0"/>
          <w:i w:val="0"/>
        </w:rPr>
        <w:t>死要面子活受罪</w:t>
      </w:r>
    </w:p>
    <w:p/>
    <w:p>
      <w:r>
        <w:rPr>
          <w:rFonts w:ascii="PingFang SC" w:hAnsi="PingFang SC" w:eastAsia="PingFang SC"/>
          <w:b/>
          <w:color w:val="333333"/>
        </w:rPr>
        <w:t>1群 21:06  超***</w:t>
      </w:r>
    </w:p>
    <w:p>
      <w:r>
        <w:rPr>
          <w:rFonts w:ascii="PingFang SC" w:hAnsi="PingFang SC" w:eastAsia="PingFang SC"/>
          <w:b w:val="0"/>
          <w:i w:val="0"/>
        </w:rPr>
        <w:t>如果他能翻盘回来，那这个案例的价值简直是太大了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超***</w:t>
      </w:r>
      <w:r>
        <w:rPr>
          <w:rFonts w:ascii="PingFang SC" w:hAnsi="PingFang SC" w:eastAsia="PingFang SC"/>
          <w:b w:val="0"/>
          <w:i/>
          <w:color w:val="888888"/>
        </w:rPr>
        <w:t>：如果他能翻盘回来，那这个案例的价值简直是太大了</w:t>
      </w:r>
    </w:p>
    <w:p>
      <w:r>
        <w:rPr>
          <w:rFonts w:ascii="PingFang SC" w:hAnsi="PingFang SC" w:eastAsia="PingFang SC"/>
          <w:b/>
          <w:color w:val="2E7D32"/>
        </w:rPr>
        <w:t>1群 21:07  元吾氏</w:t>
      </w:r>
    </w:p>
    <w:p>
      <w:r>
        <w:rPr>
          <w:rFonts w:ascii="PingFang SC" w:hAnsi="PingFang SC" w:eastAsia="PingFang SC"/>
          <w:b w:val="0"/>
          <w:i w:val="0"/>
        </w:rPr>
        <w:t>千载难逢的机会，就看他有没有这个眼光...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元吾氏</w:t>
      </w:r>
      <w:r>
        <w:rPr>
          <w:rFonts w:ascii="PingFang SC" w:hAnsi="PingFang SC" w:eastAsia="PingFang SC"/>
          <w:b w:val="0"/>
          <w:i/>
          <w:color w:val="888888"/>
        </w:rPr>
        <w:t>：千载难逢的机会，就看他有没有这个眼光...</w:t>
      </w:r>
    </w:p>
    <w:p>
      <w:r>
        <w:rPr>
          <w:rFonts w:ascii="PingFang SC" w:hAnsi="PingFang SC" w:eastAsia="PingFang SC"/>
          <w:b/>
          <w:color w:val="333333"/>
        </w:rPr>
        <w:t>1群 21:08  自*****鹰</w:t>
      </w:r>
    </w:p>
    <w:p>
      <w:r>
        <w:rPr>
          <w:rFonts w:ascii="PingFang SC" w:hAnsi="PingFang SC" w:eastAsia="PingFang SC"/>
          <w:b w:val="0"/>
          <w:i w:val="0"/>
        </w:rPr>
        <w:t>元哥幽怨的眼神中带着一丝期待……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元吾氏</w:t>
      </w:r>
      <w:r>
        <w:rPr>
          <w:rFonts w:ascii="PingFang SC" w:hAnsi="PingFang SC" w:eastAsia="PingFang SC"/>
          <w:b w:val="0"/>
          <w:i/>
          <w:color w:val="888888"/>
        </w:rPr>
        <w:t>：今天的第一个问题：</w:t>
      </w:r>
      <w:r>
        <w:br/>
      </w:r>
      <w:r>
        <w:rPr>
          <w:rFonts w:ascii="PingFang SC" w:hAnsi="PingFang SC" w:eastAsia="PingFang SC"/>
          <w:b w:val="0"/>
          <w:i/>
          <w:color w:val="888888"/>
        </w:rPr>
        <w:t>什么是“催眠+轮回”？</w:t>
      </w:r>
    </w:p>
    <w:p>
      <w:r>
        <w:rPr>
          <w:rFonts w:ascii="PingFang SC" w:hAnsi="PingFang SC" w:eastAsia="PingFang SC"/>
          <w:b/>
          <w:color w:val="2E7D32"/>
        </w:rPr>
        <w:t>1群·2群·3群 21:08  元吾氏</w:t>
      </w:r>
    </w:p>
    <w:p>
      <w:r>
        <w:rPr>
          <w:rFonts w:ascii="PingFang SC" w:hAnsi="PingFang SC" w:eastAsia="PingFang SC"/>
          <w:b w:val="0"/>
          <w:i w:val="0"/>
        </w:rPr>
        <w:t>再细化这个问题（今天的第二个问题）：</w:t>
      </w:r>
      <w:r>
        <w:br/>
      </w:r>
      <w:r>
        <w:rPr>
          <w:rFonts w:ascii="PingFang SC" w:hAnsi="PingFang SC" w:eastAsia="PingFang SC"/>
          <w:b w:val="0"/>
          <w:i w:val="0"/>
        </w:rPr>
        <w:t>什么是“催眠轮回”？</w:t>
      </w:r>
      <w:r>
        <w:br/>
      </w:r>
      <w:r>
        <w:rPr>
          <w:rFonts w:ascii="PingFang SC" w:hAnsi="PingFang SC" w:eastAsia="PingFang SC"/>
          <w:b w:val="0"/>
          <w:i w:val="0"/>
        </w:rPr>
        <w:t>什么是“自由轮回”？</w:t>
      </w:r>
    </w:p>
    <w:p/>
    <w:p>
      <w:r>
        <w:rPr>
          <w:rFonts w:ascii="PingFang SC" w:hAnsi="PingFang SC" w:eastAsia="PingFang SC"/>
          <w:b/>
          <w:color w:val="8A6D1A"/>
        </w:rPr>
        <w:t>📝 接龙：今天的第二个问题：什么是“催眠轮回”？什么是“自由轮回”？　70 人</w:t>
      </w:r>
    </w:p>
    <w:p>
      <w:r>
        <w:rPr>
          <w:rFonts w:ascii="PingFang SC" w:hAnsi="PingFang SC" w:eastAsia="PingFang SC"/>
          <w:b/>
        </w:rPr>
        <w:t>催醒俱乐部1群 · 49 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1. 催眠轮回是被动的不停的重复性的被玩，不自知或无法自主。自由轮回是自主的体验轮回游戏，可以自由的选择继续游戏或终止游戏。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2. 催眠轮回——通过诱导意识当真，形成死循环。</w:t>
      </w:r>
      <w:r>
        <w:br/>
      </w:r>
      <w:r>
        <w:rPr>
          <w:rFonts w:ascii="PingFang SC" w:hAnsi="PingFang SC" w:eastAsia="PingFang SC"/>
          <w:b w:val="0"/>
          <w:i w:val="0"/>
        </w:rPr>
        <w:t>自由轮回——自主的选择是否进入轮回。没有控制、强迫、诱导。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3. 催眠轮回—不断的被玩</w:t>
      </w:r>
      <w:r>
        <w:br/>
      </w:r>
      <w:r>
        <w:rPr>
          <w:rFonts w:ascii="PingFang SC" w:hAnsi="PingFang SC" w:eastAsia="PingFang SC"/>
          <w:b w:val="0"/>
          <w:i w:val="0"/>
        </w:rPr>
        <w:t>自由轮回—我不断的玩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4. 催眠轮回，自己被动被催眠的轮回 自由轮回，自己觉醒后自愿轮回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5. 阿，还有自由轮回？自己100%的知道哪些地方在轮回，并且拥有绝对的自主权，如果我随时不玩了可以切换出去，而不是当我不想玩儿还要受限制不能停止这个轮回。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6. 催眠轮回是不自主，自由轮回是自主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7. 被自己的意识框架束缚而去轮回是催眠轮回也是被动轮回。</w:t>
      </w:r>
      <w:r>
        <w:br/>
      </w:r>
      <w:r>
        <w:rPr>
          <w:rFonts w:ascii="PingFang SC" w:hAnsi="PingFang SC" w:eastAsia="PingFang SC"/>
          <w:b w:val="0"/>
          <w:i w:val="0"/>
        </w:rPr>
        <w:t>自由轮回是按照自己的自由意识有目的的轮回是自由轮回。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8. 不知道在玩游戏VS知道在玩游戏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9. 催眠轮回自由</w:t>
      </w:r>
      <w:r>
        <w:br/>
      </w:r>
      <w:r>
        <w:rPr>
          <w:rFonts w:ascii="PingFang SC" w:hAnsi="PingFang SC" w:eastAsia="PingFang SC"/>
          <w:b w:val="0"/>
          <w:i w:val="0"/>
        </w:rPr>
        <w:t>自由轮回不催眠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10. 催眠轮回-不知道自己在轮回，自由轮回-自主自由的选择玩轮回游戏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11. 催眠轮回，非主动，被诱惑或者蛊惑等催眠手段影响进入轮回，失去自由；自由轮回，主动进入轮回体验，可以自由离开。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12. 催眠轮回是被动轮回，是陷入意识循环的轮回，有强制性。</w:t>
      </w:r>
      <w:r>
        <w:br/>
      </w:r>
      <w:r>
        <w:rPr>
          <w:rFonts w:ascii="PingFang SC" w:hAnsi="PingFang SC" w:eastAsia="PingFang SC"/>
          <w:b w:val="0"/>
          <w:i w:val="0"/>
        </w:rPr>
        <w:t>自由轮回是，要不要轮回自己说了算。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13. 地球等轮回星球就是催眠轮回，无限期轮回，永久限制自由。自由轮回，一是有保障退出机制的轮回游戏，约定轮回，有限期轮回。二是意识强度超过催眠轮回系统，🈶管理员权限，可以自由进出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14. 催眠轮回是被动的。自由轮回是主动的（自主选择的）。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15. 1.是不告诉被轮回者，暗中进行的，打自由意志的擦边球；</w:t>
      </w:r>
      <w:r>
        <w:br/>
      </w:r>
      <w:r>
        <w:rPr>
          <w:rFonts w:ascii="PingFang SC" w:hAnsi="PingFang SC" w:eastAsia="PingFang SC"/>
          <w:b w:val="0"/>
          <w:i w:val="0"/>
        </w:rPr>
        <w:t>2.告知灵魂真相的，允许自由选择的，灵魂自身有能力进出轮回的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16. 被动轮回，不自由的，被玩的。主动轮回，自由的，自己随便玩的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17. 自由轮回是不施加当真/意识循环的轮回游戏。催眠轮回会增加当真和意识循环这些影响。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18. 一个是被动，入幻，一个是觉醒状态，无法被强制，可以自由进出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19. 催眠轮回是被引诱被误导被动的进入特定的意识循环游戏被玩</w:t>
      </w:r>
      <w:r>
        <w:br/>
      </w:r>
      <w:r>
        <w:rPr>
          <w:rFonts w:ascii="PingFang SC" w:hAnsi="PingFang SC" w:eastAsia="PingFang SC"/>
          <w:b w:val="0"/>
          <w:i w:val="0"/>
        </w:rPr>
        <w:t>自由轮回是出于某种目的自己主动选择进入意识循环游戏里玩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20. 1.非自主选择的循环玩法</w:t>
      </w:r>
      <w:r>
        <w:br/>
      </w:r>
      <w:r>
        <w:rPr>
          <w:rFonts w:ascii="PingFang SC" w:hAnsi="PingFang SC" w:eastAsia="PingFang SC"/>
          <w:b w:val="0"/>
          <w:i w:val="0"/>
        </w:rPr>
        <w:t>2.自己选择的循环玩法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21. 催眠轮回，通过心理暗示。抱着假本源的大腿，N多循环。自有轮回，抱着假本源的大腿。过把瘾就走。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22. 不知道是游戏vs知道是游戏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23. 催眠轮回：被忽悠轮回（被玩）</w:t>
      </w:r>
      <w:r>
        <w:br/>
      </w:r>
      <w:r>
        <w:rPr>
          <w:rFonts w:ascii="PingFang SC" w:hAnsi="PingFang SC" w:eastAsia="PingFang SC"/>
          <w:b w:val="0"/>
          <w:i w:val="0"/>
        </w:rPr>
        <w:t>主动轮回：主动进入轮回（玩）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24. 催眠的系统里无限循环</w:t>
      </w:r>
      <w:r>
        <w:br/>
      </w:r>
      <w:r>
        <w:rPr>
          <w:rFonts w:ascii="PingFang SC" w:hAnsi="PingFang SC" w:eastAsia="PingFang SC"/>
          <w:b w:val="0"/>
          <w:i w:val="0"/>
        </w:rPr>
        <w:t>获得自由，不再进入催眠系统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25. 催眠轮回：忘记自己是本源的进行行为，意识，id……的循环体验；知道自己是本源的进行行为，意识，id……的循环体验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26. 催眠轮回的核心是体验无限轮回</w:t>
      </w:r>
      <w:r>
        <w:br/>
      </w:r>
      <w:r>
        <w:rPr>
          <w:rFonts w:ascii="PingFang SC" w:hAnsi="PingFang SC" w:eastAsia="PingFang SC"/>
          <w:b w:val="0"/>
          <w:i w:val="0"/>
        </w:rPr>
        <w:t>自由轮回核心是自由选择体不体验轮回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27. 催眠轮回：旋转跳跃我闭着眼</w:t>
      </w:r>
      <w:r>
        <w:br/>
      </w:r>
      <w:r>
        <w:rPr>
          <w:rFonts w:ascii="PingFang SC" w:hAnsi="PingFang SC" w:eastAsia="PingFang SC"/>
          <w:b w:val="0"/>
          <w:i w:val="0"/>
        </w:rPr>
        <w:t>自由轮回：旋转跳跃我睁着眼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28. 1、 催眠輪迴：被騙進入輪迴，而且自己不知道自己被騙。 2、自由選擇的，可以自由進出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29. 被迫与自愿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30. 催眠轮回：不自知随着惯性走，</w:t>
      </w:r>
      <w:r>
        <w:br/>
      </w:r>
      <w:r>
        <w:rPr>
          <w:rFonts w:ascii="PingFang SC" w:hAnsi="PingFang SC" w:eastAsia="PingFang SC"/>
          <w:b w:val="0"/>
          <w:i w:val="0"/>
        </w:rPr>
        <w:t>自由轮回：自主意识的高灵玩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31. 催眠轮回：被玩出不去，只能玩一种游戏，或者说被卡住了</w:t>
      </w:r>
      <w:r>
        <w:br/>
      </w:r>
      <w:r>
        <w:rPr>
          <w:rFonts w:ascii="PingFang SC" w:hAnsi="PingFang SC" w:eastAsia="PingFang SC"/>
          <w:b w:val="0"/>
          <w:i w:val="0"/>
        </w:rPr>
        <w:t>自由轮回：可以出去，可以玩其他游戏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32. 由不得自己做主选择2自己自由做主选择！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33. 催眼轮回是被动，欺骗，强制实施的轮回，主动轮回是自主选择性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34. 玩我轮回  我玩轮回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35. ，催眠轮回是，不得不</w:t>
      </w:r>
      <w:r>
        <w:br/>
      </w:r>
      <w:r>
        <w:rPr>
          <w:rFonts w:ascii="PingFang SC" w:hAnsi="PingFang SC" w:eastAsia="PingFang SC"/>
          <w:b w:val="0"/>
          <w:i w:val="0"/>
        </w:rPr>
        <w:t>自由轮回是自主选择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36. 催眠轮回指，个体被别人主动脑控恐怖诱惑在不知不觉中陷入轮回死循环</w:t>
      </w:r>
      <w:r>
        <w:br/>
      </w:r>
      <w:r>
        <w:rPr>
          <w:rFonts w:ascii="PingFang SC" w:hAnsi="PingFang SC" w:eastAsia="PingFang SC"/>
          <w:b w:val="0"/>
          <w:i w:val="0"/>
        </w:rPr>
        <w:t>自由轮回，是指个有主动脱离循环的能力，或游戏环境不存在有人故意催眠控制恐怖诱惑来诱导个体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37. 催眠轮回是被动轮回，自由轮回是主动轮回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38. 催眠轮回就是被动被忽悠轮回，自由轮回就是自主玩轮回游戏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39. 催眠轮回：强制性轮回</w:t>
      </w:r>
      <w:r>
        <w:br/>
      </w:r>
      <w:r>
        <w:rPr>
          <w:rFonts w:ascii="PingFang SC" w:hAnsi="PingFang SC" w:eastAsia="PingFang SC"/>
          <w:b w:val="0"/>
          <w:i w:val="0"/>
        </w:rPr>
        <w:t>自由轮回：可自主选择是否轮回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40. 一遍又一遍的告诉自己，洗脑自己，以为自己的选择是自由选择。自由轮回就是意识层面知道。，一直有记忆，可以随便选，不失忆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41. 催眠轮回：轮回玩我。自由轮回：我玩轮回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42. 催眠轮回：被引导/忽悠的无意识循环体验。自由轮回：带着觉知有意识的体验轮回游戏。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43. 催眠轮回是被骗了以后主动选择或者被动接受的轮回。自由轮回是主动玩轮回游戏，并且来去自由，清楚知道自己在干嘛，想体验什么。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44. Free Will</w:t>
      </w:r>
      <w:r>
        <w:br/>
      </w:r>
      <w:r>
        <w:rPr>
          <w:rFonts w:ascii="PingFang SC" w:hAnsi="PingFang SC" w:eastAsia="PingFang SC"/>
          <w:b w:val="0"/>
          <w:i w:val="0"/>
        </w:rPr>
        <w:t>被困在程序意识中</w:t>
      </w:r>
      <w:r>
        <w:br/>
      </w:r>
      <w:r>
        <w:rPr>
          <w:rFonts w:ascii="PingFang SC" w:hAnsi="PingFang SC" w:eastAsia="PingFang SC"/>
          <w:b w:val="0"/>
          <w:i w:val="0"/>
        </w:rPr>
        <w:t>自由进出程序意识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45. 催眠轮回：被动的进入轮回</w:t>
      </w:r>
      <w:r>
        <w:br/>
      </w:r>
      <w:r>
        <w:rPr>
          <w:rFonts w:ascii="PingFang SC" w:hAnsi="PingFang SC" w:eastAsia="PingFang SC"/>
          <w:b w:val="0"/>
          <w:i w:val="0"/>
        </w:rPr>
        <w:t>自由轮回：主动的进入轮回，并且有能力出轮回，事实上看个人能力，凭自己本事出入。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46. 催眠轮回，是被动轮回，不知道自己玩游戏，一直陷在轮回中，丧失主体性，被操控</w:t>
      </w:r>
      <w:r>
        <w:br/>
      </w:r>
      <w:r>
        <w:rPr>
          <w:rFonts w:ascii="PingFang SC" w:hAnsi="PingFang SC" w:eastAsia="PingFang SC"/>
          <w:b w:val="0"/>
          <w:i w:val="0"/>
        </w:rPr>
        <w:t>自由轮回，是主动轮回，知道自己在玩游戏，不玩了可以退出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47. 强制不能退出游戏 和 自由玩游戏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48. 被玩还不自知。我玩而且清醒的玩，认真，不当真的玩。扩展自己的意识频率，提升意识强度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49. 通过催眠的方式让灵魂轮回。自由轮回：自由自主选择轮回。</w:t>
      </w:r>
    </w:p>
    <w:p>
      <w:r>
        <w:rPr>
          <w:rFonts w:ascii="PingFang SC" w:hAnsi="PingFang SC" w:eastAsia="PingFang SC"/>
          <w:b/>
        </w:rPr>
        <w:t>催醒俱乐部2群 · 12 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2. 一个是无人商店，来去自由；一个是有人商店，来了就别想走！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3. 催眠轮回，被动意识循环一直被玩。自由轮回，自主意识下自由选择是否轮回，自由出入轮回，意识主动循环。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4. 在别人制定的规则里轮回，失去自主性，很难越狱；自由轮回，自己想玩轮回游戏，就坐在电脑前开机开始玩，不想玩了就退出游戏关机，来去自由。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5. 前者利用各种手段让你陷入轮回之中无法自拔，难以察觉难以逃脱……后者相反，你知道自己在做什么知道自己在轮回之中，也可以随时凭自愿自由进出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6. 自主选择，被动选择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7. 催眠轮回！无记忆无叠加！被动体验！</w:t>
      </w:r>
      <w:r>
        <w:br/>
      </w:r>
      <w:r>
        <w:rPr>
          <w:rFonts w:ascii="PingFang SC" w:hAnsi="PingFang SC" w:eastAsia="PingFang SC"/>
          <w:b w:val="0"/>
          <w:i w:val="0"/>
        </w:rPr>
        <w:t>自由轮回！有记忆叠加！主动体验实验！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8. 忘记自已是本源，以为肉体是自己，被权力金钱恐惧诱惑控制，利用遗忘，次次重来，出来难。合一本源比较平合，虽然看问题全了，但是有点少刺激，出来找刺激是自由轮回。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9. 催眠轮回是被动轮回，没有选择退出游戏的权限，只能进不能出；自由轮回可以有玩游戏的选择权限，能进能出。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10. 抖音/tiktok一直刷熬夜到两三点才睡，睡醒继续刷  vs 累了放下手机洗脸休息到天亮，早饭时候耍一会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11. 催眠轮回：想尽方法让轮回中的个体和集体无法脱离轮回。自由轮回：不干扰轮回中的个体和集体，自由出入轮回。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12. 玩游戏当真还想再玩的是催眠轮回，另一个主动体验轮回游戏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13. 被动循环玩一个游戏</w:t>
      </w:r>
      <w:r>
        <w:br/>
      </w:r>
      <w:r>
        <w:rPr>
          <w:rFonts w:ascii="PingFang SC" w:hAnsi="PingFang SC" w:eastAsia="PingFang SC"/>
          <w:b w:val="0"/>
          <w:i w:val="0"/>
        </w:rPr>
        <w:t>主动循环玩一个游戏</w:t>
      </w:r>
    </w:p>
    <w:p>
      <w:r>
        <w:rPr>
          <w:rFonts w:ascii="PingFang SC" w:hAnsi="PingFang SC" w:eastAsia="PingFang SC"/>
          <w:b/>
        </w:rPr>
        <w:t>催醒俱乐部3群 · 9 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2. 催眠轮回：被催眠进入轮回状态，被动进入轮回，进入和退出都不能自主选择。 自由轮回：主动进入轮回状态，保有自主意识，可以自行选择继续轮回还是主动退出脱离。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3. 催眠轮回=玩我，自由轮回=我玩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4. 催眠轮回：被动的，被催眠引导的轮回。不可自由进出，进出由催眠方掌控。</w:t>
      </w:r>
      <w:r>
        <w:br/>
      </w:r>
      <w:r>
        <w:rPr>
          <w:rFonts w:ascii="PingFang SC" w:hAnsi="PingFang SC" w:eastAsia="PingFang SC"/>
          <w:b w:val="0"/>
          <w:i w:val="0"/>
        </w:rPr>
        <w:t>自由轮回：自主的，主动的选择去轮回。可自由进出轮回。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5. 催眠轮回   变着花样的玩我</w:t>
      </w:r>
      <w:r>
        <w:br/>
      </w:r>
      <w:r>
        <w:rPr>
          <w:rFonts w:ascii="PingFang SC" w:hAnsi="PingFang SC" w:eastAsia="PingFang SC"/>
          <w:b w:val="0"/>
          <w:i w:val="0"/>
        </w:rPr>
        <w:t>自由轮回    变着花样的我玩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6. 催眠轮回指，个体被别人主动脑控恐怖诱惑在不知不觉中陷入轮回死循环</w:t>
      </w:r>
      <w:r>
        <w:br/>
      </w:r>
      <w:r>
        <w:rPr>
          <w:rFonts w:ascii="PingFang SC" w:hAnsi="PingFang SC" w:eastAsia="PingFang SC"/>
          <w:b w:val="0"/>
          <w:i w:val="0"/>
        </w:rPr>
        <w:t>自由轮回，是指个有主动脱离循环的能力，或游戏环境不存在有人故意催眠控制恐怖诱惑来诱导个体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7. 催眠轮回：由当真点驱使的，被幻拖着走的轮回。自由轮回：没有当真点，不入幻，自主进行的轮回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8. 催眠轮回，被习性牵引，被动轮回；自由轮回，目的明确，主动轮回；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9. 催眠轮回: 把意识锁死在一个大程序里， 自由轮回: 意识能从程序里自由出入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10. 非自主性强制轮回，自主轮回自由意识。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自*****鹰</w:t>
      </w:r>
      <w:r>
        <w:rPr>
          <w:rFonts w:ascii="PingFang SC" w:hAnsi="PingFang SC" w:eastAsia="PingFang SC"/>
          <w:b w:val="0"/>
          <w:i/>
          <w:color w:val="888888"/>
        </w:rPr>
        <w:t>：元哥幽怨的眼神中带着一丝期待……</w:t>
      </w:r>
    </w:p>
    <w:p>
      <w:r>
        <w:rPr>
          <w:rFonts w:ascii="PingFang SC" w:hAnsi="PingFang SC" w:eastAsia="PingFang SC"/>
          <w:b/>
          <w:color w:val="2E7D32"/>
        </w:rPr>
        <w:t>1群 21:09  元吾氏</w:t>
      </w:r>
    </w:p>
    <w:p>
      <w:r>
        <w:rPr>
          <w:rFonts w:ascii="PingFang SC" w:hAnsi="PingFang SC" w:eastAsia="PingFang SC"/>
          <w:b w:val="0"/>
          <w:i w:val="0"/>
        </w:rPr>
        <w:t>元哥哪个孩子都不想放弃</w:t>
      </w:r>
    </w:p>
    <w:p/>
    <w:p>
      <w:r>
        <w:rPr>
          <w:rFonts w:ascii="PingFang SC" w:hAnsi="PingFang SC" w:eastAsia="PingFang SC"/>
          <w:b/>
          <w:color w:val="333333"/>
        </w:rPr>
        <w:t>2群 21:13  不***</w:t>
      </w:r>
    </w:p>
    <w:p>
      <w:r>
        <w:rPr>
          <w:rFonts w:ascii="PingFang SC" w:hAnsi="PingFang SC" w:eastAsia="PingFang SC"/>
          <w:b w:val="0"/>
          <w:i w:val="0"/>
        </w:rPr>
        <w:t>@元吾氏 元哥，意识强度要到几？才破了个人面子幻？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不***</w:t>
      </w:r>
      <w:r>
        <w:rPr>
          <w:rFonts w:ascii="PingFang SC" w:hAnsi="PingFang SC" w:eastAsia="PingFang SC"/>
          <w:b w:val="0"/>
          <w:i/>
          <w:color w:val="888888"/>
        </w:rPr>
        <w:t>：@元吾氏 元哥，意识强度要到几？才破了个人面子幻？</w:t>
      </w:r>
    </w:p>
    <w:p>
      <w:r>
        <w:rPr>
          <w:rFonts w:ascii="PingFang SC" w:hAnsi="PingFang SC" w:eastAsia="PingFang SC"/>
          <w:b/>
          <w:color w:val="2E7D32"/>
        </w:rPr>
        <w:t>2群 21:13  元吾氏</w:t>
      </w:r>
    </w:p>
    <w:p>
      <w:r>
        <w:rPr>
          <w:rFonts w:ascii="PingFang SC" w:hAnsi="PingFang SC" w:eastAsia="PingFang SC"/>
          <w:b w:val="0"/>
          <w:i w:val="0"/>
        </w:rPr>
        <w:t>因人而异</w:t>
      </w:r>
    </w:p>
    <w:p/>
    <w:p>
      <w:r>
        <w:rPr>
          <w:rFonts w:ascii="PingFang SC" w:hAnsi="PingFang SC" w:eastAsia="PingFang SC"/>
          <w:b/>
          <w:color w:val="333333"/>
        </w:rPr>
        <w:t>1群 21:18  村*****9</w:t>
      </w:r>
    </w:p>
    <w:p>
      <w:r>
        <w:rPr>
          <w:rFonts w:ascii="PingFang SC" w:hAnsi="PingFang SC" w:eastAsia="PingFang SC"/>
          <w:b w:val="0"/>
          <w:i w:val="0"/>
        </w:rPr>
        <w:t>ST水有人吃过吗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村*****9</w:t>
      </w:r>
      <w:r>
        <w:rPr>
          <w:rFonts w:ascii="PingFang SC" w:hAnsi="PingFang SC" w:eastAsia="PingFang SC"/>
          <w:b w:val="0"/>
          <w:i/>
          <w:color w:val="888888"/>
        </w:rPr>
        <w:t>：ST水有人吃过吗</w:t>
      </w:r>
    </w:p>
    <w:p>
      <w:r>
        <w:rPr>
          <w:rFonts w:ascii="PingFang SC" w:hAnsi="PingFang SC" w:eastAsia="PingFang SC"/>
          <w:b/>
          <w:color w:val="2E7D32"/>
        </w:rPr>
        <w:t>1群 21:19  元吾氏</w:t>
      </w:r>
    </w:p>
    <w:p>
      <w:r>
        <w:rPr>
          <w:rFonts w:ascii="PingFang SC" w:hAnsi="PingFang SC" w:eastAsia="PingFang SC"/>
          <w:b w:val="0"/>
          <w:i w:val="0"/>
        </w:rPr>
        <w:t>警告一次：违法言论会被踢的</w:t>
      </w:r>
    </w:p>
    <w:p/>
    <w:p>
      <w:r>
        <w:rPr>
          <w:rFonts w:ascii="PingFang SC" w:hAnsi="PingFang SC" w:eastAsia="PingFang SC"/>
          <w:b/>
          <w:color w:val="333333"/>
        </w:rPr>
        <w:t>1群 21:20  村*****9</w:t>
      </w:r>
    </w:p>
    <w:p>
      <w:r>
        <w:rPr>
          <w:rFonts w:ascii="PingFang SC" w:hAnsi="PingFang SC" w:eastAsia="PingFang SC"/>
          <w:b w:val="0"/>
          <w:i w:val="0"/>
        </w:rPr>
        <w:t>我不知道是违规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村*****9</w:t>
      </w:r>
      <w:r>
        <w:rPr>
          <w:rFonts w:ascii="PingFang SC" w:hAnsi="PingFang SC" w:eastAsia="PingFang SC"/>
          <w:b w:val="0"/>
          <w:i/>
          <w:color w:val="888888"/>
        </w:rPr>
        <w:t>：我不知道是违规</w:t>
      </w:r>
    </w:p>
    <w:p>
      <w:r>
        <w:rPr>
          <w:rFonts w:ascii="PingFang SC" w:hAnsi="PingFang SC" w:eastAsia="PingFang SC"/>
          <w:b/>
          <w:color w:val="2E7D32"/>
        </w:rPr>
        <w:t>1群 21:21  元吾氏</w:t>
      </w:r>
    </w:p>
    <w:p>
      <w:r>
        <w:rPr>
          <w:rFonts w:ascii="PingFang SC" w:hAnsi="PingFang SC" w:eastAsia="PingFang SC"/>
          <w:b w:val="0"/>
          <w:i w:val="0"/>
        </w:rPr>
        <w:t>中国法律禁止！</w:t>
      </w:r>
    </w:p>
    <w:p/>
    <w:p>
      <w:r>
        <w:rPr>
          <w:rFonts w:ascii="PingFang SC" w:hAnsi="PingFang SC" w:eastAsia="PingFang SC"/>
          <w:b/>
          <w:color w:val="2E7D32"/>
        </w:rPr>
        <w:t>1群·2群·3群 21:23  元吾氏</w:t>
      </w:r>
    </w:p>
    <w:p>
      <w:r>
        <w:rPr>
          <w:rFonts w:ascii="PingFang SC" w:hAnsi="PingFang SC" w:eastAsia="PingFang SC"/>
          <w:b w:val="0"/>
          <w:i w:val="0"/>
        </w:rPr>
        <w:t>再次深入思考/对比一下：</w:t>
      </w:r>
      <w:r>
        <w:br/>
      </w:r>
      <w:r>
        <w:rPr>
          <w:rFonts w:ascii="PingFang SC" w:hAnsi="PingFang SC" w:eastAsia="PingFang SC"/>
          <w:b w:val="0"/>
          <w:i w:val="0"/>
        </w:rPr>
        <w:t>“催眠轮回”vs“自由轮回”？</w:t>
      </w:r>
    </w:p>
    <w:p/>
    <w:p>
      <w:r>
        <w:rPr>
          <w:rFonts w:ascii="PingFang SC" w:hAnsi="PingFang SC" w:eastAsia="PingFang SC"/>
          <w:b/>
          <w:color w:val="8A6D1A"/>
        </w:rPr>
        <w:t>📝 接龙：“催眠轮回”vs“自由轮回”？　59 人</w:t>
      </w:r>
    </w:p>
    <w:p>
      <w:r>
        <w:rPr>
          <w:rFonts w:ascii="PingFang SC" w:hAnsi="PingFang SC" w:eastAsia="PingFang SC"/>
          <w:b/>
        </w:rPr>
        <w:t>催醒俱乐部1群 · 37 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2. 轮回玩我VS我玩轮回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3. 游戏制作组以坑害其他灵魂满足自己的私欲为目的VS游戏制作组以服务灵魂和更好地玩游戏为目的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4. 催眠轮回——被动</w:t>
      </w:r>
      <w:r>
        <w:br/>
      </w:r>
      <w:r>
        <w:rPr>
          <w:rFonts w:ascii="PingFang SC" w:hAnsi="PingFang SC" w:eastAsia="PingFang SC"/>
          <w:b w:val="0"/>
          <w:i w:val="0"/>
        </w:rPr>
        <w:t>自由轮回——主动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5. 催眠轮回就是玩我没商量</w:t>
      </w:r>
      <w:r>
        <w:br/>
      </w:r>
      <w:r>
        <w:rPr>
          <w:rFonts w:ascii="PingFang SC" w:hAnsi="PingFang SC" w:eastAsia="PingFang SC"/>
          <w:b w:val="0"/>
          <w:i w:val="0"/>
        </w:rPr>
        <w:t>自由轮回就是我玩爱谁谁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6. 被困 和 来去自由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7. 回溯过往 与创造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8. 意淫元哥是自己爸爸并当真了——催眠轮回，知道在玩爸爸儿子游戏没等级之分——自由轮回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9. 被催眠进入载具轮回游戏，灵魂失忆。自由轮回是主动轮回 灵魂🈶全部记忆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10. 你想去哪由不得你vs我想去哪就去哪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11. 催眠轮回被动性，</w:t>
      </w:r>
      <w:r>
        <w:br/>
      </w:r>
      <w:r>
        <w:rPr>
          <w:rFonts w:ascii="PingFang SC" w:hAnsi="PingFang SC" w:eastAsia="PingFang SC"/>
          <w:b w:val="0"/>
          <w:i w:val="0"/>
        </w:rPr>
        <w:t>自由轮回主动，自由性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12. 催眠轮回： 被忽悠的无意识的循环，</w:t>
      </w:r>
      <w:r>
        <w:br/>
      </w:r>
      <w:r>
        <w:rPr>
          <w:rFonts w:ascii="PingFang SC" w:hAnsi="PingFang SC" w:eastAsia="PingFang SC"/>
          <w:b w:val="0"/>
          <w:i w:val="0"/>
        </w:rPr>
        <w:t>自由轮回：知道游戏，自由玩耍，可随时脱离轮回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13. 催眠轮回： 被忽悠的无意识的循环，</w:t>
      </w:r>
      <w:r>
        <w:br/>
      </w:r>
      <w:r>
        <w:rPr>
          <w:rFonts w:ascii="PingFang SC" w:hAnsi="PingFang SC" w:eastAsia="PingFang SC"/>
          <w:b w:val="0"/>
          <w:i w:val="0"/>
        </w:rPr>
        <w:t>自由轮回：知道游戏，自由玩耍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14. 两个都是主动，但是一个完全主动另来一个不主动（完全自主性和不完全自主性）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15. 前者是懵懂无知，后者是游戏玩乐；前者被控制，后者属自由；前者被大幅降频，后者刻意压制；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16. 催眠轮回，个体不知道自己在轮回中，没有出去的方法，和意愿，</w:t>
      </w:r>
      <w:r>
        <w:br/>
      </w:r>
      <w:r>
        <w:rPr>
          <w:rFonts w:ascii="PingFang SC" w:hAnsi="PingFang SC" w:eastAsia="PingFang SC"/>
          <w:b w:val="0"/>
          <w:i w:val="0"/>
        </w:rPr>
        <w:t>自由轮回，个体知道自己在轮回中。有出去的方法和意愿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17. 无意识被动轮回VS自由意识选择是否轮回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18. 催眠轮回：不知道自己在轮回中，当真，不由自主的玩儿，意识焦点锁定，并没有发现自己循环了，或者发现循环想停停不了。自由的轮回，其实我想，如果真的的自由的话，不会完全轮回，一模一样的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19. 强制循环 VS 自由出入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20. 无期徒刑与有期徒刑的区别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21. 被游戏玩的跳不出了，自己做主选择是否继续玩轮回游戏，可以自由选择继续玩或者退出。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22. 催眠轮回，被动玩无限期的强制轮回游戏，难以翻身。自由轮回，第一，是能自由进出的轮回游戏，是真的玩，规定好游戏进出机制，不会强迫反复轮回体验。第二，意识强度足够高，识破所有催眠系统，回归完全自由，不再受到轮回的影响，可自由进入体验或者旅游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23. 主动意识的是。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24. “催眠轮回〞Vs“自由轮回”也是主动意识被动的失去VS完全的有自主意识的玩与不玩|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25. 自由轮回：主动轮回，催眠轮回：被动轮回，催眠意识以为是主动轮回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26. 自由轮回，再轮回里可以有较高的自由意识，有最终决定权。</w:t>
      </w:r>
      <w:r>
        <w:br/>
      </w:r>
      <w:r>
        <w:rPr>
          <w:rFonts w:ascii="PingFang SC" w:hAnsi="PingFang SC" w:eastAsia="PingFang SC"/>
          <w:b w:val="0"/>
          <w:i w:val="0"/>
        </w:rPr>
        <w:t>催眠轮回，有各种催眠方式让自由意识变成程序意识，最终丧失自由意识，丧失自由选择权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27. 主动/被动，有选择/没选择，自由/不自由，清醒/不清醒，自主玩/被玩，限制游戏/自由游戏，当真/不当真，单向/双向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28. 被动玩有限的游戏还当真vs主动选择玩或者不玩而且不当真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29. 不再来一局不行vs主动选择再爽一局，爽完下机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30. 无意识被动轮回VS自主意识的轮回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31. 催眠轮回：让灵忘记自己是本源的意识循环；自由轮回：灵知晓自己即是本源的意识循环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32. 不能主动退出，被动与可自由退出游戏。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33. 不清醒，稀里糊涂被玩而不自知vs清醒自知的玩游戏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34. 被动意识循环vs自主创造能量空间结构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35. 处于无知中被动参与VS处于觉醒中主动参与游戏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36. 针对漏洞无孔不入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37. 自由vs锁定，自主vs被动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38. 认同的跟随</w:t>
      </w:r>
    </w:p>
    <w:p>
      <w:r>
        <w:rPr>
          <w:rFonts w:ascii="PingFang SC" w:hAnsi="PingFang SC" w:eastAsia="PingFang SC"/>
          <w:b/>
        </w:rPr>
        <w:t>催醒俱乐部2群 · 15 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2. 忘记轮回记忆 vs 知道轮回记忆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3. 被玩的结果是无尽的轮回VS我有目的性的玩轮回游戏，能进能出，不受外界的催眠影响。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4. 催眠轮回是被被动轮回，玩腻了也得玩，自由轮回是自主的轮回，玩腻了可以不玩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5. 本源是白月光，无怨无悔。催眠轮回是快餐。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6. 催眠轮回玩游戏当真出不来。不服输，放不下，自由轮回，玩一轮就走，随便有点收获就行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7. 催眠轮回，个体不知道自己在轮回中，没有出去的方法，和意愿，</w:t>
      </w:r>
      <w:r>
        <w:br/>
      </w:r>
      <w:r>
        <w:rPr>
          <w:rFonts w:ascii="PingFang SC" w:hAnsi="PingFang SC" w:eastAsia="PingFang SC"/>
          <w:b w:val="0"/>
          <w:i w:val="0"/>
        </w:rPr>
        <w:t>自由轮回，个体知道自己在轮回中。有出去的方法和意愿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8. 自动玩游戏VS自主玩游戏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9. 催眠轮回是让玩家忘记自己是集体意识是本源，并且相信自己是个体。自由轮回一直记得自己同时是集体意识，是本源是无限，只是在暂时体验有限的，分离的，个体体验。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10. 限制VS无限制？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11. 外力引导之下失去自主性，把角色当成真实的自己；没有忘本。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12. 区别是可以自由切换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13. 只进不出vs随进随出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14. 被动的意思循环VS自主的意识循环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15. 最根本的是，一个是清醒的，没有入幻的，有自主意识的。另一个是不清醒的，当真的入幻的，没有自主意识的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16. 被动转圈圈，主动转圈圈</w:t>
      </w:r>
    </w:p>
    <w:p>
      <w:r>
        <w:rPr>
          <w:rFonts w:ascii="PingFang SC" w:hAnsi="PingFang SC" w:eastAsia="PingFang SC"/>
          <w:b/>
        </w:rPr>
        <w:t>催醒俱乐部3群 · 7 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1. ，催眠轮回，不知道自己在轮回中，没有出去的方法，和意愿，</w:t>
      </w:r>
      <w:r>
        <w:br/>
      </w:r>
      <w:r>
        <w:rPr>
          <w:rFonts w:ascii="PingFang SC" w:hAnsi="PingFang SC" w:eastAsia="PingFang SC"/>
          <w:b w:val="0"/>
          <w:i w:val="0"/>
        </w:rPr>
        <w:t>自由轮回，知道自己在轮回中。有出去的方法和意愿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2. 催眠轮回  是让“我”认为是我玩，但实际是玩我。</w:t>
      </w:r>
      <w:r>
        <w:br/>
      </w:r>
      <w:r>
        <w:rPr>
          <w:rFonts w:ascii="PingFang SC" w:hAnsi="PingFang SC" w:eastAsia="PingFang SC"/>
          <w:b w:val="0"/>
          <w:i w:val="0"/>
        </w:rPr>
        <w:t>自由轮回    我认为是我玩，实际也是我玩。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3. 催眠轮回利用个体的当真点，使个体当真，个体当真后以为自己主动参与了游戏，实际上是被催眠被动进入的，只要当真点还在，那个体就无法脱离游戏。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4. 被动vs主动，糊涂vs清醒，原地转圈vs进化成长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5. 感觉催眠轮回也可以分成自我催眠轮回，和他人催眠轮回。如果是前者，可能会前期是自由轮回，轮回多了，慢慢增加了自我催眠，自我执着，而自动陷入催眠轮回中；后者就是有他人看到这个情况，建立团伙或者组织，去诱骗灵魂继续轮回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6. 不可提升且有限 🉑提升且无限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7. 所以感觉催眠轮回的前提，都是先有自我催眠轮回的倾向，再由催眠组织放大的，最终成为催眠轮回系统。</w:t>
      </w:r>
    </w:p>
    <w:p/>
    <w:p>
      <w:r>
        <w:rPr>
          <w:rFonts w:ascii="PingFang SC" w:hAnsi="PingFang SC" w:eastAsia="PingFang SC"/>
          <w:b/>
          <w:color w:val="2E7D32"/>
        </w:rPr>
        <w:t>1群·2群·3群 21:35  元吾氏</w:t>
      </w:r>
    </w:p>
    <w:p>
      <w:r>
        <w:rPr>
          <w:rFonts w:ascii="PingFang SC" w:hAnsi="PingFang SC" w:eastAsia="PingFang SC"/>
          <w:b w:val="0"/>
          <w:i w:val="0"/>
        </w:rPr>
        <w:t>大家能清楚区分了吗？</w:t>
      </w:r>
      <w:r>
        <w:br/>
      </w:r>
      <w:r>
        <w:rPr>
          <w:rFonts w:ascii="PingFang SC" w:hAnsi="PingFang SC" w:eastAsia="PingFang SC"/>
          <w:b w:val="0"/>
          <w:i w:val="0"/>
        </w:rPr>
        <w:t>“自由轮回”：是可以完全自由出入的游戏。</w:t>
      </w:r>
      <w:r>
        <w:br/>
      </w:r>
      <w:r>
        <w:rPr>
          <w:rFonts w:ascii="PingFang SC" w:hAnsi="PingFang SC" w:eastAsia="PingFang SC"/>
          <w:b w:val="0"/>
          <w:i w:val="0"/>
        </w:rPr>
        <w:t>“催眠轮回”：不是可以完全自由出入的游戏。可以自由进来，但是不能自由出去，玩赢催眠了，才能出去。游戏规则的原始设定。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元吾氏</w:t>
      </w:r>
      <w:r>
        <w:rPr>
          <w:rFonts w:ascii="PingFang SC" w:hAnsi="PingFang SC" w:eastAsia="PingFang SC"/>
          <w:b w:val="0"/>
          <w:i/>
          <w:color w:val="888888"/>
        </w:rPr>
        <w:t>：大家能清楚区分了吗？</w:t>
      </w:r>
      <w:r>
        <w:br/>
      </w:r>
      <w:r>
        <w:rPr>
          <w:rFonts w:ascii="PingFang SC" w:hAnsi="PingFang SC" w:eastAsia="PingFang SC"/>
          <w:b w:val="0"/>
          <w:i/>
          <w:color w:val="888888"/>
        </w:rPr>
        <w:t>“自由轮回”：是可以完全自由出入的游戏。</w:t>
      </w:r>
      <w:r>
        <w:br/>
      </w:r>
      <w:r>
        <w:rPr>
          <w:rFonts w:ascii="PingFang SC" w:hAnsi="PingFang SC" w:eastAsia="PingFang SC"/>
          <w:b w:val="0"/>
          <w:i/>
          <w:color w:val="888888"/>
        </w:rPr>
        <w:t>“催眠轮回”：不是可以完全自由出入的游戏。可以自由进来，但是不能自由出去，玩赢催眠了，才能出去。游戏规则的原始设定。</w:t>
      </w:r>
    </w:p>
    <w:p>
      <w:r>
        <w:rPr>
          <w:rFonts w:ascii="PingFang SC" w:hAnsi="PingFang SC" w:eastAsia="PingFang SC"/>
          <w:b/>
          <w:color w:val="2E7D32"/>
        </w:rPr>
        <w:t>1群·2群·3群 21:35  元吾氏</w:t>
      </w:r>
    </w:p>
    <w:p>
      <w:r>
        <w:rPr>
          <w:rFonts w:ascii="PingFang SC" w:hAnsi="PingFang SC" w:eastAsia="PingFang SC"/>
          <w:b w:val="0"/>
          <w:i w:val="0"/>
        </w:rPr>
        <w:t>清楚区分“催眠轮回”vs“自由轮回”，才能抓住要点，不迷糊，不被骗。</w:t>
      </w:r>
    </w:p>
    <w:p/>
    <w:p>
      <w:r>
        <w:rPr>
          <w:rFonts w:ascii="PingFang SC" w:hAnsi="PingFang SC" w:eastAsia="PingFang SC"/>
          <w:b/>
          <w:color w:val="2E7D32"/>
        </w:rPr>
        <w:t>1群·2群·3群 21:39  元吾氏</w:t>
      </w:r>
    </w:p>
    <w:p>
      <w:r>
        <w:rPr>
          <w:rFonts w:ascii="PingFang SC" w:hAnsi="PingFang SC" w:eastAsia="PingFang SC"/>
          <w:b w:val="0"/>
          <w:i w:val="0"/>
        </w:rPr>
        <w:t>地球是一个“催眠轮回”星球。</w:t>
      </w:r>
      <w:r>
        <w:br/>
      </w:r>
      <w:r>
        <w:rPr>
          <w:rFonts w:ascii="PingFang SC" w:hAnsi="PingFang SC" w:eastAsia="PingFang SC"/>
          <w:b w:val="0"/>
          <w:i w:val="0"/>
        </w:rPr>
        <w:t>玩赢了催眠游戏，才能脱离轮回。</w:t>
      </w:r>
    </w:p>
    <w:p/>
    <w:p>
      <w:r>
        <w:rPr>
          <w:rFonts w:ascii="PingFang SC" w:hAnsi="PingFang SC" w:eastAsia="PingFang SC"/>
          <w:b/>
          <w:color w:val="2E7D32"/>
        </w:rPr>
        <w:t>1群·2群·3群 21:45  元吾氏</w:t>
      </w:r>
    </w:p>
    <w:p>
      <w:r>
        <w:rPr>
          <w:rFonts w:ascii="PingFang SC" w:hAnsi="PingFang SC" w:eastAsia="PingFang SC"/>
          <w:b w:val="0"/>
          <w:i w:val="0"/>
        </w:rPr>
        <w:t>与其怨天尤人，不如努力提升自己，玩赢！成为赢家！</w:t>
      </w:r>
      <w:r>
        <w:br/>
      </w:r>
      <w:r>
        <w:rPr>
          <w:rFonts w:ascii="PingFang SC" w:hAnsi="PingFang SC" w:eastAsia="PingFang SC"/>
          <w:b w:val="0"/>
          <w:i w:val="0"/>
        </w:rPr>
        <w:t>Only loosers complain.</w:t>
      </w:r>
    </w:p>
    <w:p/>
    <w:p>
      <w:r>
        <w:rPr>
          <w:rFonts w:ascii="PingFang SC" w:hAnsi="PingFang SC" w:eastAsia="PingFang SC"/>
          <w:b/>
          <w:color w:val="2E7D32"/>
        </w:rPr>
        <w:t>1群·2群·3群 21:46  元吾氏</w:t>
      </w:r>
    </w:p>
    <w:p>
      <w:r>
        <w:drawing>
          <wp:inline xmlns:a="http://schemas.openxmlformats.org/drawingml/2006/main" xmlns:pic="http://schemas.openxmlformats.org/drawingml/2006/picture">
            <wp:extent cx="1188720" cy="713232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7132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PingFang SC" w:hAnsi="PingFang SC" w:eastAsia="PingFang SC"/>
          <w:b/>
          <w:color w:val="333333"/>
        </w:rPr>
        <w:t>1群 21:48  林**</w:t>
      </w:r>
    </w:p>
    <w:p>
      <w:r>
        <w:rPr>
          <w:rFonts w:ascii="PingFang SC" w:hAnsi="PingFang SC" w:eastAsia="PingFang SC"/>
          <w:b w:val="0"/>
          <w:i w:val="0"/>
        </w:rPr>
        <w:t>我们变成下一个越狱男女主角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林**</w:t>
      </w:r>
      <w:r>
        <w:rPr>
          <w:rFonts w:ascii="PingFang SC" w:hAnsi="PingFang SC" w:eastAsia="PingFang SC"/>
          <w:b w:val="0"/>
          <w:i/>
          <w:color w:val="888888"/>
        </w:rPr>
        <w:t>：我们变成下一个越狱男女主角</w:t>
      </w:r>
    </w:p>
    <w:p>
      <w:r>
        <w:rPr>
          <w:rFonts w:ascii="PingFang SC" w:hAnsi="PingFang SC" w:eastAsia="PingFang SC"/>
          <w:b/>
          <w:color w:val="2E7D32"/>
        </w:rPr>
        <w:t>1群 21:50  元吾氏</w:t>
      </w:r>
    </w:p>
    <w:p>
      <w:r>
        <w:rPr>
          <w:rFonts w:ascii="PingFang SC" w:hAnsi="PingFang SC" w:eastAsia="PingFang SC"/>
          <w:b w:val="0"/>
          <w:i w:val="0"/>
        </w:rPr>
        <w:t>要是不小心说了yes，就是答应你泡我了？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PingFang SC" w:hAnsi="PingFang SC" w:eastAsia="PingFang SC"/>
          <w:b/>
          <w:color w:val="2E7D32"/>
        </w:rPr>
        <w:t>1群·2群·3群 21:52  元吾氏</w:t>
      </w:r>
    </w:p>
    <w:p>
      <w:r>
        <w:drawing>
          <wp:inline xmlns:a="http://schemas.openxmlformats.org/drawingml/2006/main" xmlns:pic="http://schemas.openxmlformats.org/drawingml/2006/picture">
            <wp:extent cx="1188720" cy="118872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2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1887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PingFang SC" w:hAnsi="PingFang SC" w:eastAsia="PingFang SC"/>
          <w:b/>
          <w:color w:val="333333"/>
        </w:rPr>
        <w:t>2群 21:52  幻*</w:t>
      </w:r>
    </w:p>
    <w:p>
      <w:r>
        <w:rPr>
          <w:rFonts w:ascii="PingFang SC" w:hAnsi="PingFang SC" w:eastAsia="PingFang SC"/>
          <w:b w:val="0"/>
          <w:i w:val="0"/>
        </w:rPr>
        <w:t>催眠点抓不住，元哥能举个例子吗？@元吾氏</w:t>
      </w:r>
    </w:p>
    <w:p/>
    <w:p>
      <w:r>
        <w:rPr>
          <w:rFonts w:ascii="PingFang SC" w:hAnsi="PingFang SC" w:eastAsia="PingFang SC"/>
          <w:b/>
          <w:color w:val="333333"/>
        </w:rPr>
        <w:t>2群 21:53  中****</w:t>
      </w:r>
    </w:p>
    <w:p>
      <w:r>
        <w:rPr>
          <w:rFonts w:ascii="PingFang SC" w:hAnsi="PingFang SC" w:eastAsia="PingFang SC"/>
          <w:b w:val="0"/>
          <w:i w:val="0"/>
        </w:rPr>
        <w:t>@元吾氏 《对话》里面的dna和人体12规则，是什么东东？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幻*</w:t>
      </w:r>
      <w:r>
        <w:rPr>
          <w:rFonts w:ascii="PingFang SC" w:hAnsi="PingFang SC" w:eastAsia="PingFang SC"/>
          <w:b w:val="0"/>
          <w:i/>
          <w:color w:val="888888"/>
        </w:rPr>
        <w:t>：催眠点抓不住，元哥能举个例子吗？@元吾氏</w:t>
      </w:r>
    </w:p>
    <w:p>
      <w:r>
        <w:rPr>
          <w:rFonts w:ascii="PingFang SC" w:hAnsi="PingFang SC" w:eastAsia="PingFang SC"/>
          <w:b/>
          <w:color w:val="2E7D32"/>
        </w:rPr>
        <w:t>2群 21:53  元吾氏</w:t>
      </w:r>
    </w:p>
    <w:p>
      <w:r>
        <w:rPr>
          <w:rFonts w:ascii="PingFang SC" w:hAnsi="PingFang SC" w:eastAsia="PingFang SC"/>
          <w:b w:val="0"/>
          <w:i w:val="0"/>
        </w:rPr>
        <w:t>比如：忽悠你轮回的、入世的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中****</w:t>
      </w:r>
      <w:r>
        <w:rPr>
          <w:rFonts w:ascii="PingFang SC" w:hAnsi="PingFang SC" w:eastAsia="PingFang SC"/>
          <w:b w:val="0"/>
          <w:i/>
          <w:color w:val="888888"/>
        </w:rPr>
        <w:t>：@元吾氏 《对话》里面的dna和人体12规则，是什么东东？</w:t>
      </w:r>
    </w:p>
    <w:p>
      <w:r>
        <w:rPr>
          <w:rFonts w:ascii="PingFang SC" w:hAnsi="PingFang SC" w:eastAsia="PingFang SC"/>
          <w:b/>
          <w:color w:val="2E7D32"/>
        </w:rPr>
        <w:t>2群 21:54  元吾氏</w:t>
      </w:r>
    </w:p>
    <w:p>
      <w:r>
        <w:rPr>
          <w:rFonts w:ascii="PingFang SC" w:hAnsi="PingFang SC" w:eastAsia="PingFang SC"/>
          <w:b w:val="0"/>
          <w:i w:val="0"/>
        </w:rPr>
        <w:t>https://www.yuanwushi.org/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梦***</w:t>
      </w:r>
      <w:r>
        <w:rPr>
          <w:rFonts w:ascii="PingFang SC" w:hAnsi="PingFang SC" w:eastAsia="PingFang SC"/>
          <w:b w:val="0"/>
          <w:i/>
          <w:color w:val="888888"/>
        </w:rPr>
        <w:t>：元哥，打错英文了吗，是losers吧</w:t>
      </w:r>
    </w:p>
    <w:p>
      <w:r>
        <w:rPr>
          <w:rFonts w:ascii="PingFang SC" w:hAnsi="PingFang SC" w:eastAsia="PingFang SC"/>
          <w:b/>
          <w:color w:val="333333"/>
        </w:rPr>
        <w:t>1群 21:54  🔆**</w:t>
      </w:r>
    </w:p>
    <w:p>
      <w:r>
        <w:rPr>
          <w:rFonts w:ascii="PingFang SC" w:hAnsi="PingFang SC" w:eastAsia="PingFang SC"/>
          <w:b w:val="0"/>
          <w:i w:val="0"/>
        </w:rPr>
        <w:t>是loooooooooosers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PingFang SC" w:hAnsi="PingFang SC" w:eastAsia="PingFang SC"/>
          <w:b/>
          <w:color w:val="2E7D32"/>
        </w:rPr>
        <w:t>1群·2群·3群 21:58  元吾氏</w:t>
      </w:r>
    </w:p>
    <w:p>
      <w:r>
        <w:rPr>
          <w:rFonts w:ascii="PingFang SC" w:hAnsi="PingFang SC" w:eastAsia="PingFang SC"/>
          <w:b w:val="0"/>
          <w:i w:val="0"/>
        </w:rPr>
        <w:t>下一个问题：</w:t>
      </w:r>
      <w:r>
        <w:br/>
      </w:r>
      <w:r>
        <w:rPr>
          <w:rFonts w:ascii="PingFang SC" w:hAnsi="PingFang SC" w:eastAsia="PingFang SC"/>
          <w:b w:val="0"/>
          <w:i w:val="0"/>
        </w:rPr>
        <w:t>什么是“催眠的机制”？</w:t>
      </w:r>
    </w:p>
    <w:p/>
    <w:p>
      <w:r>
        <w:rPr>
          <w:rFonts w:ascii="PingFang SC" w:hAnsi="PingFang SC" w:eastAsia="PingFang SC"/>
          <w:b/>
          <w:color w:val="8A6D1A"/>
        </w:rPr>
        <w:t>📝 接龙：下一个问题：什么是“催眠的机制”？　133 人</w:t>
      </w:r>
    </w:p>
    <w:p>
      <w:r>
        <w:rPr>
          <w:rFonts w:ascii="PingFang SC" w:hAnsi="PingFang SC" w:eastAsia="PingFang SC"/>
          <w:b/>
        </w:rPr>
        <w:t>催醒俱乐部1群 · 83 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1. 利用倾向/漏洞进行造幻和引导，让灵魂对幻象当真，陷入意识循环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2. 各种引导你使你陷入幻相的手段，假装是你的想法，忽悠你的，为了坑害你的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3. 骗你入幻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4. 让你认为是自己的想法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5. 造幻让人入幻当真，陷入意识循环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6. 把能让你进入催眠状态的各种各样的方法都用上。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7. 催眠程序设定，有漏洞触发点来作为机制的运行基础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8. 通过造幻并诱导让其他玩家当真的方式和手段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9. 利用我的弱点漏洞诱骗我不能干啥能干啥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10. 根据每个人量身定做的，用各种心理暗示心理诱导心理引导，让人相信被植入的信息并认为是自己的想法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11. 第一是当真，第二是循环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12. 首先有个触发，当某特定特征出现时。其次有针对性，务必使其看起来自然不露破绽。后面甚至有连续系列手段。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13. 让你注意力分散，失去觉察意识，陷入其中而不得自知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14. 忽悠、骗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15. 诱骗你相信并当真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16. 在这场活动中，六感都有非常深的感触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17. 催眠——引导意识陷入当真</w:t>
      </w:r>
      <w:r>
        <w:br/>
      </w:r>
      <w:r>
        <w:rPr>
          <w:rFonts w:ascii="PingFang SC" w:hAnsi="PingFang SC" w:eastAsia="PingFang SC"/>
          <w:b w:val="0"/>
          <w:i w:val="0"/>
        </w:rPr>
        <w:t>机制——工作原理</w:t>
      </w:r>
      <w:r>
        <w:br/>
      </w:r>
      <w:r>
        <w:rPr>
          <w:rFonts w:ascii="PingFang SC" w:hAnsi="PingFang SC" w:eastAsia="PingFang SC"/>
          <w:b w:val="0"/>
          <w:i w:val="0"/>
        </w:rPr>
        <w:t>催眠的机制——各种加强当真点的工作原理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18. 以为是自己的自由意志 其实是别人的棋子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19. 害怕啥，就会体验啥，是催眠的重要策略之一，也是反向催眠的重要策略之一，害怕的——催眠点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20. 里应外合，里外联动，诱导X意识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21. π造幻+入幻（当真/循环），天下之至阴，驰骋于天下之至坚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22. 针对漏洞无孔不入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23. 通过暗示明示等方式，干预意识焦点，干预意识流，让个体对幻相“当真”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24. 这个机制是一个系统，有非常多的工具，引导意识进入当真和循环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25. 放大漏洞/倾向 植入意识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26. 不被发现的原则，利用恐惧＋诱惑两头夹击。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27. 目的：让个体当真，产生分离意识。手段：二元对立幻、恐惧幻、道德幻、亲情幻、爱情幻...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28. 隐藏，不被发现，诱导，强化幻象倾向，弱化觉醒意愿。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29. 利用意识漏洞制造幻象，让意识当真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30. 强化放大灵魂的意识漏洞的，让灵魂对幻相当真的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31. 通過不被發覺的“暗示”暗中去達到影響他人心理的目的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32. 隐性殖入，暗示，诱惑，恐惧两头堵，脑控pua，让个体以为念头来源于自己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33. 不斷通過不被發覺的“暗示”去達到影響他人心理的目的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34. 失忆+当真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35. 封锁真实记忆，植入虚假记忆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36. 是制定催眠规划，制度，流程的为催眠实施。叫做催眠的机制。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37. 暗中影响潜意识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38. 给你个甜头吸引你入场，暗中制定规则束缚，比如婚姻制度，强制性限制性规则内化到灵魂记忆里的轮回游戏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39. 能忽悠进入重复轮回一切方法手段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40. 顺着你的黏着点，让你舒舒服服的顺着他的意图走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41. 利用漏洞引导暗示控制。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42. 主要是信息不对称和不察觉。在你不知道的地方篡改信息，然后忽悠你。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43. 催眠机制：</w:t>
      </w:r>
      <w:r>
        <w:br/>
      </w:r>
      <w:r>
        <w:rPr>
          <w:rFonts w:ascii="PingFang SC" w:hAnsi="PingFang SC" w:eastAsia="PingFang SC"/>
          <w:b w:val="0"/>
          <w:i w:val="0"/>
        </w:rPr>
        <w:t>举个例子☞：社会、外界、父母从小教育你要好好读书，长大了要光宗耀祖、挣钱、买大房子，传宗接代等，这些深植入个体的潜意识中，使得个体以为这就是自己要达成的！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44. 用错误信息忽悠你、让你自以为是自己自由意愿的主动选择，打自由意愿的擦边球，囚禁你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45. 催玩家在潜意识层面的当真。所谓 天下之至柔，驰骋天下之至坚。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46. 催眠的机制的来说是用恐吓恐惧，引诱。两头夹击。</w:t>
      </w:r>
      <w:r>
        <w:br/>
      </w:r>
      <w:r>
        <w:rPr>
          <w:rFonts w:ascii="PingFang SC" w:hAnsi="PingFang SC" w:eastAsia="PingFang SC"/>
          <w:b w:val="0"/>
          <w:i w:val="0"/>
        </w:rPr>
        <w:t>！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47. 当真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48. 不被发现原则，自愿上钩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49. 催眠，是建立在个体的意识漏洞，有漏洞就有裂隙，有裂隙就有渗透，有渗透就有当真，有当真就有入幻，有入幻就有循环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50. 隐形的程序植入，被动植入，脑控，失忆，以假当真，强制轮回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51. 不被发现/潜移默化/暗处影响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52. 暗中用各种手段引导，让被催眠者越来越不清醒，迷糊，满足催眠方的各种需求，催眠轮回是催眠中的一种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53. 虚假诱惑和虚假恐吓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54. 忽悠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55. 遗忘原本的自己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56. 直接从潜意识入手，用潜意识来影响表意识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57. 通过引导、暗示、命令，操作被催者进入特定的幻境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58. 针对灵魂个性特点、容易当真点自动化定制的催眠方案、策略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59. 通过引导、暗示、命令，操纵被催者进入特定的幻境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60. 认同的跟随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61. 有系统，有植入物，有诱惑和恐惧的双向放大，有让人意识焦点锁定，有让人当真，有一定的操作方法引导漏洞让漏洞方法，感觉很难用一句话总结，但是再看到一些具体的例子的时候可以说明白，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62. 引导认同当真某事/频率/状态/感受/行为是出自本心自发发生的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63. 催眠机制，黑的可说成白的，白的可说成黑的，目的，让你信以为真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64. 催眠的机制：不知不觉就被忽悠了，没反应过来，就执行了对方的意识指令。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65. 普通催眠机制：植入某个特定的程序在潜意识层，逐步在表意识起作用，常见的有，舞台表演催眠、医疗催眠，疗愈催眠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66. 发现意识倾向/漏洞/当真点，制造对应幻象让意识当真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67. 引导+心理暗示，让人走向其目的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68. 让人信以为真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69. 通过各种柔性手段让你相信“你不是本源”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70. 实则是被信息灌输，自以为是自由意愿的选择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71. 催眠的机制是不被发现，投其所好，利用个体意识倾向进行放大。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72. 高度专注+深度放松+暗示接受性增强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73. 不被发现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74. 演戏演到当真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75. 盗梦空间，一层一层让你入梦套娃模式，“陀螺”旋转门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76. 造幻-诱导-入幻-自我强化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77. 催眠的机制：明修栈道，暗度陈仓。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78. 创造，入幻，当真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79. （外部或者自己）给自己植入了一个想法，然后自己对植入的这个想法（认知）产生了认同，从而便起到了催眠的作用。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80. 潜移默化渗透意识、潜意识。24小时不间断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81. 暗示，植入一颗带有诱导性的意识种子，让ta生根发芽。最后你还认同ta，觉得是自己的自由意识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82. 内摄:外界给我的，原本不是我的，当成我的。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83. 不被发现</w:t>
      </w:r>
    </w:p>
    <w:p>
      <w:r>
        <w:rPr>
          <w:rFonts w:ascii="PingFang SC" w:hAnsi="PingFang SC" w:eastAsia="PingFang SC"/>
          <w:b/>
        </w:rPr>
        <w:t>催醒俱乐部2群 · 31 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2. 设置条规条款，让你在这个活动中流连忘返，欲罢不能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3. 让人忘记自己是本源的程序与行动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4. 清空记忆，恐惧诱惑追求金钱爱情，责任等。反正短短几十年，按步骤走完人生，还过的不舒服。最好有遗憾。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5. 催眠机制就是意识漏洞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6. 让人当真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7. 各种套路和忽悠吧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8. 当真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9. 引导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10. 催眠波发射器24/7/365造幻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11. 通过诱惑或恐惧，让你进入游戏，并逐渐当真。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12. 隐性殖入，暗示，诱惑，恐惧两头堵，脑控pua，让个体以为念头来源于自己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13. 通过各种手段让人卸下防备，直接在潜意识层面植入指令然后隐藏起来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14. 催眠的手段、方式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15. 通过人体感官接收到的信息不断加强游戏幻相；加强潜意识幻相。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16. 把身体当真，通过身体控制！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17. 个体大脑自行造幻催眠，而且其他人类个体可以成为催眠源相互催眠，同时催眠基地发射催眠波使使人陷入幻象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18. 用各种方式诱导入幻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19. 当真，分离意识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20. 意识睡觉 肉体清醒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21. 失忆+意识粘连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22. 稀里糊涂地造幻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23. 机制程序为了生存和发展，自动判断为利于生存和发展的给予奖励继续游戏，不利于的给予惩罚纠正游戏。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24. 造幻，当真，形成意识粘连习惯。最好幻想多一点，复杂一点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25. 诱惑与恐惧两头堵死，逼你做选择，使你当真入幻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26. 把游戏中的自己当成真正的自己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27. 使催眠对象将某些幻象信以为真象</w:t>
      </w:r>
      <w:r>
        <w:br/>
      </w:r>
      <w:r>
        <w:rPr>
          <w:rFonts w:ascii="PingFang SC" w:hAnsi="PingFang SC" w:eastAsia="PingFang SC"/>
          <w:b w:val="0"/>
          <w:i w:val="0"/>
        </w:rPr>
        <w:t>并且持续维持或强化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28. 催眠的原理、不被觉察</w:t>
      </w:r>
      <w:r>
        <w:br/>
      </w:r>
      <w:r>
        <w:rPr>
          <w:rFonts w:ascii="PingFang SC" w:hAnsi="PingFang SC" w:eastAsia="PingFang SC"/>
          <w:b w:val="0"/>
          <w:i w:val="0"/>
        </w:rPr>
        <w:t>操作原理、找到灵魂的倾向漏洞并进行放大和扭曲</w:t>
      </w:r>
      <w:r>
        <w:br/>
      </w:r>
      <w:r>
        <w:rPr>
          <w:rFonts w:ascii="PingFang SC" w:hAnsi="PingFang SC" w:eastAsia="PingFang SC"/>
          <w:b w:val="0"/>
          <w:i w:val="0"/>
        </w:rPr>
        <w:t>操作方式、借助灵魂本身的倾向漏洞植入幻象，让灵魂相信这个幻象是他自己的。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29. 诱导灵魂造幻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30. 造幻，让别人当真。幻像多复杂，死亡饥饿爱情责任，国家大义。让穷人富人都疲劳追求。互相陷害，互相制衡，成为零能量空间，自动循环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31. 通过诱惑、欺骗、绕晕你、打蒙你等方式，让你变迷糊。是催眠的机制。</w:t>
      </w:r>
      <w:r>
        <w:br/>
      </w:r>
      <w:r>
        <w:rPr>
          <w:rFonts w:ascii="PingFang SC" w:hAnsi="PingFang SC" w:eastAsia="PingFang SC"/>
          <w:b w:val="0"/>
          <w:i w:val="0"/>
        </w:rPr>
        <w:t>通过诱惑、欺骗、绕晕你、打蒙你等方式，让你变迷糊之后，进入某种循环游戏，是催眠轮回的机制。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32. 通过影响表意识或潜意识进行忽悠的原理</w:t>
      </w:r>
    </w:p>
    <w:p>
      <w:r>
        <w:rPr>
          <w:rFonts w:ascii="PingFang SC" w:hAnsi="PingFang SC" w:eastAsia="PingFang SC"/>
          <w:b/>
        </w:rPr>
        <w:t>催醒俱乐部3群 · 19 人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2. 催眠的机制是不被容易发现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3. 设置各种障碍，拒绝跳出轮回机制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4. 能被诱惑的点，能被吓到的点，在这些点上做文章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5. 催眠是一个外来的意识，也就是游戏者有目的的想让催眠对象产生的意识，催眠对象没有发现这其实不是本身的自由意识。而是你有了这个意识之后，你的思维，行为都已经可控了。你就是NPC了。只是自己不知道而已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6. 具有目标性且不被察觉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7. 不被察觉、一头恐惧一头诱惑、高中低维全覆盖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8. 挖掘当真点、造幻，通过引诱、恐吓，使对方当真，陷入意识循环。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9. 隐性殖入，暗示，诱惑，恐惧两头堵，脑控pua，让个体以为念头来源于自己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10. 以个体心障或者漏洞亦或者难以克服的障碍而产生意识流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11. 在各种对立规则中执着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12. 以恐怖为主基调，让个体陷入其中无法脱离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13. 利用个体的“我执”，威逼利诱，使其沉迷于幻象不自知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14. 当真点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15. 自我催眠的机制：把幻象当真，继续深入幻象，用幻象解决问题。</w:t>
      </w:r>
      <w:r>
        <w:br/>
      </w:r>
      <w:r>
        <w:rPr>
          <w:rFonts w:ascii="PingFang SC" w:hAnsi="PingFang SC" w:eastAsia="PingFang SC"/>
          <w:b w:val="0"/>
          <w:i w:val="0"/>
        </w:rPr>
        <w:t>他人催眠的机制：借助灵魂本身的倾向来诱导相信被植入的幻象。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16. 诱导个体进入某种目标或者某种状态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17. 催眠的机制：我的理解是:忽悠麻痹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18. 植入意识，让对方以为这是自己的意识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19. 就是使人信以为真</w:t>
      </w:r>
    </w:p>
    <w:p>
      <w:pPr>
        <w:ind w:left="288"/>
      </w:pPr>
      <w:r>
        <w:rPr>
          <w:rFonts w:ascii="PingFang SC" w:hAnsi="PingFang SC" w:eastAsia="PingFang SC"/>
          <w:b w:val="0"/>
          <w:i w:val="0"/>
        </w:rPr>
        <w:t>20. 针对个体意识漏洞，用威逼利诱来放大，致使个体当真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🔆**</w:t>
      </w:r>
      <w:r>
        <w:rPr>
          <w:rFonts w:ascii="PingFang SC" w:hAnsi="PingFang SC" w:eastAsia="PingFang SC"/>
          <w:b w:val="0"/>
          <w:i/>
          <w:color w:val="888888"/>
        </w:rPr>
        <w:t>：是loooooooooosers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ingFang SC" w:hAnsi="PingFang SC" w:eastAsia="PingFang SC"/>
          <w:b/>
          <w:color w:val="2E7D32"/>
        </w:rPr>
        <w:t>1群 22:01  元吾氏</w:t>
      </w:r>
    </w:p>
    <w:p>
      <w:r>
        <w:drawing>
          <wp:inline xmlns:a="http://schemas.openxmlformats.org/drawingml/2006/main" xmlns:pic="http://schemas.openxmlformats.org/drawingml/2006/picture">
            <wp:extent cx="182880" cy="18288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元吾氏</w:t>
      </w:r>
      <w:r>
        <w:rPr>
          <w:rFonts w:ascii="PingFang SC" w:hAnsi="PingFang SC" w:eastAsia="PingFang SC"/>
          <w:b w:val="0"/>
          <w:i/>
          <w:color w:val="888888"/>
        </w:rPr>
        <w:t>：https://www.yuanwushi.org/</w:t>
      </w:r>
    </w:p>
    <w:p>
      <w:r>
        <w:rPr>
          <w:rFonts w:ascii="PingFang SC" w:hAnsi="PingFang SC" w:eastAsia="PingFang SC"/>
          <w:b/>
          <w:color w:val="333333"/>
        </w:rPr>
        <w:t>2群 22:05  中****</w:t>
      </w:r>
    </w:p>
    <w:p>
      <w:r>
        <w:rPr>
          <w:rFonts w:ascii="PingFang SC" w:hAnsi="PingFang SC" w:eastAsia="PingFang SC"/>
          <w:b w:val="0"/>
          <w:i w:val="0"/>
        </w:rPr>
        <w:t>刚才我还打开过，现在就打不开了，啥情况啊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中****</w:t>
      </w:r>
      <w:r>
        <w:rPr>
          <w:rFonts w:ascii="PingFang SC" w:hAnsi="PingFang SC" w:eastAsia="PingFang SC"/>
          <w:b w:val="0"/>
          <w:i/>
          <w:color w:val="888888"/>
        </w:rPr>
        <w:t>：刚才我还打开过，现在就打不开了，啥情况啊</w:t>
      </w:r>
    </w:p>
    <w:p>
      <w:r>
        <w:rPr>
          <w:rFonts w:ascii="PingFang SC" w:hAnsi="PingFang SC" w:eastAsia="PingFang SC"/>
          <w:b/>
          <w:color w:val="2E7D32"/>
        </w:rPr>
        <w:t>2群 22:08  元吾氏</w:t>
      </w:r>
    </w:p>
    <w:p>
      <w:r>
        <w:rPr>
          <w:rFonts w:ascii="PingFang SC" w:hAnsi="PingFang SC" w:eastAsia="PingFang SC"/>
          <w:b w:val="0"/>
          <w:i w:val="0"/>
        </w:rPr>
        <w:t>https://www.yuanwushi.org/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元吾氏</w:t>
      </w:r>
      <w:r>
        <w:rPr>
          <w:rFonts w:ascii="PingFang SC" w:hAnsi="PingFang SC" w:eastAsia="PingFang SC"/>
          <w:b w:val="0"/>
          <w:i/>
          <w:color w:val="888888"/>
        </w:rPr>
        <w:t>：下一个问题：</w:t>
      </w:r>
      <w:r>
        <w:br/>
      </w:r>
      <w:r>
        <w:rPr>
          <w:rFonts w:ascii="PingFang SC" w:hAnsi="PingFang SC" w:eastAsia="PingFang SC"/>
          <w:b w:val="0"/>
          <w:i/>
          <w:color w:val="888888"/>
        </w:rPr>
        <w:t>什么是“催眠的机制”？</w:t>
      </w:r>
    </w:p>
    <w:p>
      <w:r>
        <w:rPr>
          <w:rFonts w:ascii="PingFang SC" w:hAnsi="PingFang SC" w:eastAsia="PingFang SC"/>
          <w:b/>
          <w:color w:val="2E7D32"/>
        </w:rPr>
        <w:t>1群·2群·3群 22:22  元吾氏</w:t>
      </w:r>
    </w:p>
    <w:p>
      <w:r>
        <w:rPr>
          <w:rFonts w:ascii="PingFang SC" w:hAnsi="PingFang SC" w:eastAsia="PingFang SC"/>
          <w:b w:val="0"/>
          <w:i w:val="0"/>
        </w:rPr>
        <w:t>大家注意：看清楚问题！</w:t>
      </w:r>
      <w:r>
        <w:br/>
      </w:r>
      <w:r>
        <w:rPr>
          <w:rFonts w:ascii="PingFang SC" w:hAnsi="PingFang SC" w:eastAsia="PingFang SC"/>
          <w:b w:val="0"/>
          <w:i w:val="0"/>
        </w:rPr>
        <w:t>问题是“催眠的机制？”</w:t>
      </w:r>
      <w:r>
        <w:br/>
      </w:r>
      <w:r>
        <w:rPr>
          <w:rFonts w:ascii="PingFang SC" w:hAnsi="PingFang SC" w:eastAsia="PingFang SC"/>
          <w:b w:val="0"/>
          <w:i w:val="0"/>
        </w:rPr>
        <w:t>不是“轮回催眠的机制？”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元吾氏</w:t>
      </w:r>
      <w:r>
        <w:rPr>
          <w:rFonts w:ascii="PingFang SC" w:hAnsi="PingFang SC" w:eastAsia="PingFang SC"/>
          <w:b w:val="0"/>
          <w:i/>
          <w:color w:val="888888"/>
        </w:rPr>
        <w:t>：大家注意：看清楚问题！</w:t>
      </w:r>
      <w:r>
        <w:br/>
      </w:r>
      <w:r>
        <w:rPr>
          <w:rFonts w:ascii="PingFang SC" w:hAnsi="PingFang SC" w:eastAsia="PingFang SC"/>
          <w:b w:val="0"/>
          <w:i/>
          <w:color w:val="888888"/>
        </w:rPr>
        <w:t>问题是“催眠的机制？”</w:t>
      </w:r>
      <w:r>
        <w:br/>
      </w:r>
      <w:r>
        <w:rPr>
          <w:rFonts w:ascii="PingFang SC" w:hAnsi="PingFang SC" w:eastAsia="PingFang SC"/>
          <w:b w:val="0"/>
          <w:i/>
          <w:color w:val="888888"/>
        </w:rPr>
        <w:t>不是“轮回催眠的机制？”</w:t>
      </w:r>
    </w:p>
    <w:p>
      <w:r>
        <w:rPr>
          <w:rFonts w:ascii="PingFang SC" w:hAnsi="PingFang SC" w:eastAsia="PingFang SC"/>
          <w:b/>
          <w:color w:val="2E7D32"/>
        </w:rPr>
        <w:t>1群·2群·3群 22:24  元吾氏</w:t>
      </w:r>
    </w:p>
    <w:p>
      <w:r>
        <w:rPr>
          <w:rFonts w:ascii="PingFang SC" w:hAnsi="PingFang SC" w:eastAsia="PingFang SC"/>
          <w:b w:val="0"/>
          <w:i w:val="0"/>
        </w:rPr>
        <w:t>有些童鞋没看清问题吧？</w:t>
      </w:r>
    </w:p>
    <w:p/>
    <w:p>
      <w:r>
        <w:rPr>
          <w:rFonts w:ascii="PingFang SC" w:hAnsi="PingFang SC" w:eastAsia="PingFang SC"/>
          <w:b/>
          <w:color w:val="333333"/>
        </w:rPr>
        <w:t>1群 22:24  无*</w:t>
      </w:r>
    </w:p>
    <w:p>
      <w:r>
        <w:rPr>
          <w:rFonts w:ascii="PingFang SC" w:hAnsi="PingFang SC" w:eastAsia="PingFang SC"/>
          <w:b w:val="0"/>
          <w:i w:val="0"/>
        </w:rPr>
        <w:t>催眠的机制和轮回催眠的机制有什么不同吗?这里不是很懂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元吾氏</w:t>
      </w:r>
      <w:r>
        <w:rPr>
          <w:rFonts w:ascii="PingFang SC" w:hAnsi="PingFang SC" w:eastAsia="PingFang SC"/>
          <w:b w:val="0"/>
          <w:i/>
          <w:color w:val="888888"/>
        </w:rPr>
        <w:t>：大家注意：看清楚问题！</w:t>
      </w:r>
      <w:r>
        <w:br/>
      </w:r>
      <w:r>
        <w:rPr>
          <w:rFonts w:ascii="PingFang SC" w:hAnsi="PingFang SC" w:eastAsia="PingFang SC"/>
          <w:b w:val="0"/>
          <w:i/>
          <w:color w:val="888888"/>
        </w:rPr>
        <w:t>问题是“催眠的机制？”</w:t>
      </w:r>
      <w:r>
        <w:br/>
      </w:r>
      <w:r>
        <w:rPr>
          <w:rFonts w:ascii="PingFang SC" w:hAnsi="PingFang SC" w:eastAsia="PingFang SC"/>
          <w:b w:val="0"/>
          <w:i/>
          <w:color w:val="888888"/>
        </w:rPr>
        <w:t>不是“轮回催眠的机制？”</w:t>
      </w:r>
    </w:p>
    <w:p>
      <w:r>
        <w:rPr>
          <w:rFonts w:ascii="PingFang SC" w:hAnsi="PingFang SC" w:eastAsia="PingFang SC"/>
          <w:b/>
          <w:color w:val="333333"/>
        </w:rPr>
        <w:t>3群 22:25  吾**</w:t>
      </w:r>
    </w:p>
    <w:p>
      <w:r>
        <w:rPr>
          <w:rFonts w:ascii="PingFang SC" w:hAnsi="PingFang SC" w:eastAsia="PingFang SC"/>
          <w:b w:val="0"/>
          <w:i w:val="0"/>
        </w:rPr>
        <w:t>我想听元哥说道说道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无*</w:t>
      </w:r>
      <w:r>
        <w:rPr>
          <w:rFonts w:ascii="PingFang SC" w:hAnsi="PingFang SC" w:eastAsia="PingFang SC"/>
          <w:b w:val="0"/>
          <w:i/>
          <w:color w:val="888888"/>
        </w:rPr>
        <w:t>：催眠的机制和轮回催眠的机制有什么不同吗?这里不是很懂</w:t>
      </w:r>
    </w:p>
    <w:p>
      <w:r>
        <w:rPr>
          <w:rFonts w:ascii="PingFang SC" w:hAnsi="PingFang SC" w:eastAsia="PingFang SC"/>
          <w:b/>
          <w:color w:val="2E7D32"/>
        </w:rPr>
        <w:t>1群 22:25  元吾氏</w:t>
      </w:r>
    </w:p>
    <w:p>
      <w:r>
        <w:rPr>
          <w:rFonts w:ascii="PingFang SC" w:hAnsi="PingFang SC" w:eastAsia="PingFang SC"/>
          <w:b w:val="0"/>
          <w:i w:val="0"/>
        </w:rPr>
        <w:t>车轱辘和汽车，一样吗？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吾**</w:t>
      </w:r>
      <w:r>
        <w:rPr>
          <w:rFonts w:ascii="PingFang SC" w:hAnsi="PingFang SC" w:eastAsia="PingFang SC"/>
          <w:b w:val="0"/>
          <w:i/>
          <w:color w:val="888888"/>
        </w:rPr>
        <w:t>：我想听元哥说道说道</w:t>
      </w:r>
    </w:p>
    <w:p>
      <w:r>
        <w:rPr>
          <w:rFonts w:ascii="PingFang SC" w:hAnsi="PingFang SC" w:eastAsia="PingFang SC"/>
          <w:b/>
          <w:color w:val="2E7D32"/>
        </w:rPr>
        <w:t>3群 22:26  元吾氏</w:t>
      </w:r>
    </w:p>
    <w:p>
      <w:r>
        <w:rPr>
          <w:rFonts w:ascii="PingFang SC" w:hAnsi="PingFang SC" w:eastAsia="PingFang SC"/>
          <w:b w:val="0"/>
          <w:i w:val="0"/>
        </w:rPr>
        <w:t>你们先思考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元吾氏</w:t>
      </w:r>
      <w:r>
        <w:rPr>
          <w:rFonts w:ascii="PingFang SC" w:hAnsi="PingFang SC" w:eastAsia="PingFang SC"/>
          <w:b w:val="0"/>
          <w:i/>
          <w:color w:val="888888"/>
        </w:rPr>
        <w:t>：你们先思考</w:t>
      </w:r>
    </w:p>
    <w:p>
      <w:r>
        <w:rPr>
          <w:rFonts w:ascii="PingFang SC" w:hAnsi="PingFang SC" w:eastAsia="PingFang SC"/>
          <w:b/>
          <w:color w:val="333333"/>
        </w:rPr>
        <w:t>3群 22:27  吾**</w:t>
      </w:r>
    </w:p>
    <w:p>
      <w:r>
        <w:rPr>
          <w:rFonts w:ascii="PingFang SC" w:hAnsi="PingFang SC" w:eastAsia="PingFang SC"/>
          <w:b w:val="0"/>
          <w:i w:val="0"/>
        </w:rPr>
        <w:t>问题是我不懂催眠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吾**</w:t>
      </w:r>
      <w:r>
        <w:rPr>
          <w:rFonts w:ascii="PingFang SC" w:hAnsi="PingFang SC" w:eastAsia="PingFang SC"/>
          <w:b w:val="0"/>
          <w:i/>
          <w:color w:val="888888"/>
        </w:rPr>
        <w:t>：问题是我不懂催眠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ingFang SC" w:hAnsi="PingFang SC" w:eastAsia="PingFang SC"/>
          <w:b/>
          <w:color w:val="2E7D32"/>
        </w:rPr>
        <w:t>3群 22:28  元吾氏</w:t>
      </w:r>
    </w:p>
    <w:p>
      <w:r>
        <w:rPr>
          <w:rFonts w:ascii="PingFang SC" w:hAnsi="PingFang SC" w:eastAsia="PingFang SC"/>
          <w:b w:val="0"/>
          <w:i w:val="0"/>
        </w:rPr>
        <w:t>越不懂，越要思考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吾**</w:t>
      </w:r>
      <w:r>
        <w:rPr>
          <w:rFonts w:ascii="PingFang SC" w:hAnsi="PingFang SC" w:eastAsia="PingFang SC"/>
          <w:b w:val="0"/>
          <w:i/>
          <w:color w:val="888888"/>
        </w:rPr>
        <w:t>：问题是我不懂催眠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ingFang SC" w:hAnsi="PingFang SC" w:eastAsia="PingFang SC"/>
          <w:b/>
          <w:color w:val="2E7D32"/>
        </w:rPr>
        <w:t>3群 22:28  元吾氏</w:t>
      </w:r>
    </w:p>
    <w:p>
      <w:r>
        <w:rPr>
          <w:rFonts w:ascii="PingFang SC" w:hAnsi="PingFang SC" w:eastAsia="PingFang SC"/>
          <w:b w:val="0"/>
          <w:i w:val="0"/>
        </w:rPr>
        <w:t>懂了就不需要思考了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元吾氏</w:t>
      </w:r>
      <w:r>
        <w:rPr>
          <w:rFonts w:ascii="PingFang SC" w:hAnsi="PingFang SC" w:eastAsia="PingFang SC"/>
          <w:b w:val="0"/>
          <w:i/>
          <w:color w:val="888888"/>
        </w:rPr>
        <w:t>：大家注意：看清楚问题！</w:t>
      </w:r>
      <w:r>
        <w:br/>
      </w:r>
      <w:r>
        <w:rPr>
          <w:rFonts w:ascii="PingFang SC" w:hAnsi="PingFang SC" w:eastAsia="PingFang SC"/>
          <w:b w:val="0"/>
          <w:i/>
          <w:color w:val="888888"/>
        </w:rPr>
        <w:t>问题是“催眠的机制？”</w:t>
      </w:r>
      <w:r>
        <w:br/>
      </w:r>
      <w:r>
        <w:rPr>
          <w:rFonts w:ascii="PingFang SC" w:hAnsi="PingFang SC" w:eastAsia="PingFang SC"/>
          <w:b w:val="0"/>
          <w:i/>
          <w:color w:val="888888"/>
        </w:rPr>
        <w:t>不是“轮回催眠的机制？”</w:t>
      </w:r>
    </w:p>
    <w:p>
      <w:r>
        <w:rPr>
          <w:rFonts w:ascii="PingFang SC" w:hAnsi="PingFang SC" w:eastAsia="PingFang SC"/>
          <w:b/>
          <w:color w:val="2E7D32"/>
        </w:rPr>
        <w:t>1群·2群·3群 22:30  元吾氏</w:t>
      </w:r>
    </w:p>
    <w:p>
      <w:r>
        <w:rPr>
          <w:rFonts w:ascii="PingFang SC" w:hAnsi="PingFang SC" w:eastAsia="PingFang SC"/>
          <w:b w:val="0"/>
          <w:i w:val="0"/>
        </w:rPr>
        <w:t>看不清问题，就是一种迷糊，容易被催眠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PingFang SC" w:hAnsi="PingFang SC" w:eastAsia="PingFang SC"/>
          <w:b/>
          <w:color w:val="333333"/>
        </w:rPr>
        <w:t>3群 22:30  ☀*</w:t>
      </w:r>
    </w:p>
    <w:p>
      <w:r>
        <w:rPr>
          <w:rFonts w:ascii="PingFang SC" w:hAnsi="PingFang SC" w:eastAsia="PingFang SC"/>
          <w:b w:val="0"/>
          <w:i w:val="0"/>
        </w:rPr>
        <w:t>发现好像不太懂什么叫机制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5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/>
          <w:b w:val="0"/>
          <w:i w:val="0"/>
        </w:rPr>
        <w:t>语文没学好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☀*</w:t>
      </w:r>
      <w:r>
        <w:rPr>
          <w:rFonts w:ascii="PingFang SC" w:hAnsi="PingFang SC" w:eastAsia="PingFang SC"/>
          <w:b w:val="0"/>
          <w:i/>
          <w:color w:val="888888"/>
        </w:rPr>
        <w:t>：发现好像不太懂什么叫机制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5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PingFang SC" w:hAnsi="PingFang SC" w:eastAsia="PingFang SC"/>
          <w:b w:val="0"/>
          <w:i/>
          <w:color w:val="888888"/>
        </w:rPr>
        <w:t>语文没学好</w:t>
      </w:r>
    </w:p>
    <w:p>
      <w:r>
        <w:rPr>
          <w:rFonts w:ascii="PingFang SC" w:hAnsi="PingFang SC" w:eastAsia="PingFang SC"/>
          <w:b/>
          <w:color w:val="2E7D32"/>
        </w:rPr>
        <w:t>3群 22:30  元吾氏</w:t>
      </w:r>
    </w:p>
    <w:p>
      <w:r>
        <w:rPr>
          <w:rFonts w:ascii="PingFang SC" w:hAnsi="PingFang SC" w:eastAsia="PingFang SC"/>
          <w:b w:val="0"/>
          <w:i w:val="0"/>
        </w:rPr>
        <w:t>原理</w:t>
      </w:r>
    </w:p>
    <w:p/>
    <w:p>
      <w:r>
        <w:rPr>
          <w:rFonts w:ascii="PingFang SC" w:hAnsi="PingFang SC" w:eastAsia="PingFang SC"/>
          <w:b/>
          <w:color w:val="333333"/>
        </w:rPr>
        <w:t>2群 22:31  👽****😼</w:t>
      </w:r>
    </w:p>
    <w:p>
      <w:r>
        <w:rPr>
          <w:rFonts w:ascii="PingFang SC" w:hAnsi="PingFang SC" w:eastAsia="PingFang SC"/>
          <w:b w:val="0"/>
          <w:i w:val="0"/>
        </w:rPr>
        <w:t>催眠的机制跟什么是催眠区别是什么，感觉很像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元吾氏</w:t>
      </w:r>
      <w:r>
        <w:rPr>
          <w:rFonts w:ascii="PingFang SC" w:hAnsi="PingFang SC" w:eastAsia="PingFang SC"/>
          <w:b w:val="0"/>
          <w:i/>
          <w:color w:val="888888"/>
        </w:rPr>
        <w:t>：看不清问题，就是一种迷糊，容易被催眠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ingFang SC" w:hAnsi="PingFang SC" w:eastAsia="PingFang SC"/>
          <w:b/>
          <w:color w:val="333333"/>
        </w:rPr>
        <w:t>2群 22:31  👽****😼</w:t>
      </w:r>
    </w:p>
    <w:p>
      <w:r>
        <w:rPr>
          <w:rFonts w:ascii="PingFang SC" w:hAnsi="PingFang SC" w:eastAsia="PingFang SC"/>
          <w:b w:val="0"/>
          <w:i w:val="0"/>
        </w:rPr>
        <w:t>已经迷糊了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👽****😼</w:t>
      </w:r>
      <w:r>
        <w:rPr>
          <w:rFonts w:ascii="PingFang SC" w:hAnsi="PingFang SC" w:eastAsia="PingFang SC"/>
          <w:b w:val="0"/>
          <w:i/>
          <w:color w:val="888888"/>
        </w:rPr>
        <w:t>：催眠的机制跟什么是催眠区别是什么，感觉很像</w:t>
      </w:r>
    </w:p>
    <w:p>
      <w:r>
        <w:rPr>
          <w:rFonts w:ascii="PingFang SC" w:hAnsi="PingFang SC" w:eastAsia="PingFang SC"/>
          <w:b/>
          <w:color w:val="2E7D32"/>
        </w:rPr>
        <w:t>2群 22:33  元吾氏</w:t>
      </w:r>
    </w:p>
    <w:p>
      <w:r>
        <w:rPr>
          <w:rFonts w:ascii="PingFang SC" w:hAnsi="PingFang SC" w:eastAsia="PingFang SC"/>
          <w:b w:val="0"/>
          <w:i w:val="0"/>
        </w:rPr>
        <w:t>什么是催眠：催眠的本质。</w:t>
      </w:r>
      <w:r>
        <w:br/>
      </w:r>
      <w:r>
        <w:rPr>
          <w:rFonts w:ascii="PingFang SC" w:hAnsi="PingFang SC" w:eastAsia="PingFang SC"/>
          <w:b w:val="0"/>
          <w:i w:val="0"/>
        </w:rPr>
        <w:t>催眠的机制：催眠的原理、操作原理、操作方式。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👽****😼</w:t>
      </w:r>
      <w:r>
        <w:rPr>
          <w:rFonts w:ascii="PingFang SC" w:hAnsi="PingFang SC" w:eastAsia="PingFang SC"/>
          <w:b w:val="0"/>
          <w:i/>
          <w:color w:val="888888"/>
        </w:rPr>
        <w:t>：已经迷糊了</w:t>
      </w:r>
    </w:p>
    <w:p>
      <w:r>
        <w:rPr>
          <w:rFonts w:ascii="PingFang SC" w:hAnsi="PingFang SC" w:eastAsia="PingFang SC"/>
          <w:b/>
          <w:color w:val="2E7D32"/>
        </w:rPr>
        <w:t>2群 22:34  元吾氏</w:t>
      </w:r>
    </w:p>
    <w:p>
      <w:r>
        <w:rPr>
          <w:rFonts w:ascii="PingFang SC" w:hAnsi="PingFang SC" w:eastAsia="PingFang SC"/>
          <w:b w:val="0"/>
          <w:i w:val="0"/>
        </w:rPr>
        <w:t>才到第九课呢，要跟上来呀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6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PingFang SC" w:hAnsi="PingFang SC" w:eastAsia="PingFang SC"/>
          <w:b/>
          <w:color w:val="333333"/>
        </w:rPr>
        <w:t>1群 22:36  陶*</w:t>
      </w:r>
    </w:p>
    <w:p>
      <w:r>
        <w:rPr>
          <w:rFonts w:ascii="PingFang SC" w:hAnsi="PingFang SC" w:eastAsia="PingFang SC"/>
          <w:b w:val="0"/>
          <w:i w:val="0"/>
        </w:rPr>
        <w:t>一句话催眠的机制主要就是让你信以为真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陶*</w:t>
      </w:r>
      <w:r>
        <w:rPr>
          <w:rFonts w:ascii="PingFang SC" w:hAnsi="PingFang SC" w:eastAsia="PingFang SC"/>
          <w:b w:val="0"/>
          <w:i/>
          <w:color w:val="888888"/>
        </w:rPr>
        <w:t>：一句话催眠的机制主要就是让你信以为真</w:t>
      </w:r>
    </w:p>
    <w:p>
      <w:r>
        <w:rPr>
          <w:rFonts w:ascii="PingFang SC" w:hAnsi="PingFang SC" w:eastAsia="PingFang SC"/>
          <w:b/>
          <w:color w:val="2E7D32"/>
        </w:rPr>
        <w:t>1群 22:37  元吾氏</w:t>
      </w:r>
    </w:p>
    <w:p>
      <w:r>
        <w:rPr>
          <w:rFonts w:ascii="PingFang SC" w:hAnsi="PingFang SC" w:eastAsia="PingFang SC"/>
          <w:b w:val="0"/>
          <w:i w:val="0"/>
        </w:rPr>
        <w:t>这个是目的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元吾氏</w:t>
      </w:r>
      <w:r>
        <w:rPr>
          <w:rFonts w:ascii="PingFang SC" w:hAnsi="PingFang SC" w:eastAsia="PingFang SC"/>
          <w:b w:val="0"/>
          <w:i/>
          <w:color w:val="888888"/>
        </w:rPr>
        <w:t>：这个是目的</w:t>
      </w:r>
    </w:p>
    <w:p>
      <w:r>
        <w:rPr>
          <w:rFonts w:ascii="PingFang SC" w:hAnsi="PingFang SC" w:eastAsia="PingFang SC"/>
          <w:b/>
          <w:color w:val="2E7D32"/>
        </w:rPr>
        <w:t>1群·2群·3群 22:39  元吾氏</w:t>
      </w:r>
    </w:p>
    <w:p>
      <w:r>
        <w:rPr>
          <w:rFonts w:ascii="PingFang SC" w:hAnsi="PingFang SC" w:eastAsia="PingFang SC"/>
          <w:b w:val="0"/>
          <w:i w:val="0"/>
        </w:rPr>
        <w:t>本质、目的、原理...分得清吗？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rPr>
          <w:rFonts w:ascii="PingFang SC" w:hAnsi="PingFang SC" w:eastAsia="PingFang SC"/>
          <w:b w:val="0"/>
          <w:i w:val="0"/>
        </w:rPr>
        <w:t>还没讲到策略呢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PingFang SC" w:hAnsi="PingFang SC" w:eastAsia="PingFang SC"/>
          <w:b/>
          <w:color w:val="2E7D32"/>
        </w:rPr>
        <w:t>1群·2群·3群 22:42  元吾氏</w:t>
      </w:r>
    </w:p>
    <w:p>
      <w:r>
        <w:rPr>
          <w:rFonts w:ascii="PingFang SC" w:hAnsi="PingFang SC" w:eastAsia="PingFang SC"/>
          <w:b w:val="0"/>
          <w:i w:val="0"/>
        </w:rPr>
        <w:t>《催眠的机制》（参考）</w:t>
      </w:r>
      <w:r>
        <w:br/>
      </w:r>
      <w:r>
        <w:br/>
      </w:r>
      <w:r>
        <w:rPr>
          <w:rFonts w:ascii="PingFang SC" w:hAnsi="PingFang SC" w:eastAsia="PingFang SC"/>
          <w:b w:val="0"/>
          <w:i w:val="0"/>
        </w:rPr>
        <w:t>催眠机制：外部“A意识”强化内部潜意识“a意识”的流程。如下：</w:t>
      </w:r>
      <w:r>
        <w:br/>
      </w:r>
      <w:r>
        <w:rPr>
          <w:rFonts w:ascii="PingFang SC" w:hAnsi="PingFang SC" w:eastAsia="PingFang SC"/>
          <w:b w:val="0"/>
          <w:i w:val="0"/>
        </w:rPr>
        <w:t>1）流程1: 内部潜意识可能存在一个“a意识”</w:t>
      </w:r>
      <w:r>
        <w:br/>
      </w:r>
      <w:r>
        <w:rPr>
          <w:rFonts w:ascii="PingFang SC" w:hAnsi="PingFang SC" w:eastAsia="PingFang SC"/>
          <w:b w:val="0"/>
          <w:i w:val="0"/>
        </w:rPr>
        <w:t>2）流程2：外部向潜意识暗示一个“A意识”，来强化原有可能存在的“a意识”。如果没有，则失败。如果有，则强化之。</w:t>
      </w:r>
      <w:r>
        <w:br/>
      </w:r>
      <w:r>
        <w:rPr>
          <w:rFonts w:ascii="PingFang SC" w:hAnsi="PingFang SC" w:eastAsia="PingFang SC"/>
          <w:b w:val="0"/>
          <w:i w:val="0"/>
        </w:rPr>
        <w:t>2）流程3：强化后的“A意识”从潜意识浮上表意识。</w:t>
      </w:r>
      <w:r>
        <w:br/>
      </w:r>
      <w:r>
        <w:rPr>
          <w:rFonts w:ascii="PingFang SC" w:hAnsi="PingFang SC" w:eastAsia="PingFang SC"/>
          <w:b w:val="0"/>
          <w:i w:val="0"/>
        </w:rPr>
        <w:t>3）流程4：表意识觉得“A意识”是源于自己“内心”的自由意志。催眠成功。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元吾氏</w:t>
      </w:r>
      <w:r>
        <w:rPr>
          <w:rFonts w:ascii="PingFang SC" w:hAnsi="PingFang SC" w:eastAsia="PingFang SC"/>
          <w:b w:val="0"/>
          <w:i/>
          <w:color w:val="888888"/>
        </w:rPr>
        <w:t>：《催眠的机制》（参考）</w:t>
      </w:r>
      <w:r>
        <w:br/>
      </w:r>
      <w:r>
        <w:br/>
      </w:r>
      <w:r>
        <w:rPr>
          <w:rFonts w:ascii="PingFang SC" w:hAnsi="PingFang SC" w:eastAsia="PingFang SC"/>
          <w:b w:val="0"/>
          <w:i/>
          <w:color w:val="888888"/>
        </w:rPr>
        <w:t>催眠机制：外部“A意识”强化内部潜意识“a意识”的流程。如下：</w:t>
      </w:r>
      <w:r>
        <w:br/>
      </w:r>
      <w:r>
        <w:rPr>
          <w:rFonts w:ascii="PingFang SC" w:hAnsi="PingFang SC" w:eastAsia="PingFang SC"/>
          <w:b w:val="0"/>
          <w:i/>
          <w:color w:val="888888"/>
        </w:rPr>
        <w:t>1）流程1: 内部潜意识可能存在一个“a意识”</w:t>
      </w:r>
      <w:r>
        <w:br/>
      </w:r>
      <w:r>
        <w:rPr>
          <w:rFonts w:ascii="PingFang SC" w:hAnsi="PingFang SC" w:eastAsia="PingFang SC"/>
          <w:b w:val="0"/>
          <w:i/>
          <w:color w:val="888888"/>
        </w:rPr>
        <w:t>2）流程2：外部向潜意识暗示一个“A意识”，来强化原有可能存在的“a意识”。如果没有，则失败。如果有，则强化之。</w:t>
      </w:r>
      <w:r>
        <w:br/>
      </w:r>
      <w:r>
        <w:rPr>
          <w:rFonts w:ascii="PingFang SC" w:hAnsi="PingFang SC" w:eastAsia="PingFang SC"/>
          <w:b w:val="0"/>
          <w:i/>
          <w:color w:val="888888"/>
        </w:rPr>
        <w:t>2）流程3：强化后的“A意识”从潜意识浮上表意识。</w:t>
      </w:r>
      <w:r>
        <w:br/>
      </w:r>
      <w:r>
        <w:rPr>
          <w:rFonts w:ascii="PingFang SC" w:hAnsi="PingFang SC" w:eastAsia="PingFang SC"/>
          <w:b w:val="0"/>
          <w:i/>
          <w:color w:val="888888"/>
        </w:rPr>
        <w:t>3）流程4：表意识觉得“A意识”是源于自己“内心”的自由意志。催眠成功。</w:t>
      </w:r>
    </w:p>
    <w:p>
      <w:r>
        <w:rPr>
          <w:rFonts w:ascii="PingFang SC" w:hAnsi="PingFang SC" w:eastAsia="PingFang SC"/>
          <w:b/>
          <w:color w:val="333333"/>
        </w:rPr>
        <w:t>1群 22:46  撄*</w:t>
      </w:r>
    </w:p>
    <w:p>
      <w:r>
        <w:rPr>
          <w:rFonts w:ascii="PingFang SC" w:hAnsi="PingFang SC" w:eastAsia="PingFang SC"/>
          <w:b w:val="0"/>
          <w:i w:val="0"/>
        </w:rPr>
        <w:t>元哥，催眠系统知道未觉醒的人有哪些内部潜意识吗？</w:t>
      </w:r>
    </w:p>
    <w:p/>
    <w:p>
      <w:r>
        <w:rPr>
          <w:rFonts w:ascii="PingFang SC" w:hAnsi="PingFang SC" w:eastAsia="PingFang SC"/>
          <w:b/>
          <w:color w:val="333333"/>
        </w:rPr>
        <w:t>1群 22:48  e***O</w:t>
      </w:r>
    </w:p>
    <w:p>
      <w:r>
        <w:rPr>
          <w:rFonts w:ascii="PingFang SC" w:hAnsi="PingFang SC" w:eastAsia="PingFang SC"/>
          <w:b w:val="0"/>
          <w:i w:val="0"/>
        </w:rPr>
        <w:t>a- A有啥区别？除了大小写以外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撄*</w:t>
      </w:r>
      <w:r>
        <w:rPr>
          <w:rFonts w:ascii="PingFang SC" w:hAnsi="PingFang SC" w:eastAsia="PingFang SC"/>
          <w:b w:val="0"/>
          <w:i/>
          <w:color w:val="888888"/>
        </w:rPr>
        <w:t>：元哥，催眠系统知道未觉醒的人有哪些内部潜意识吗？</w:t>
      </w:r>
    </w:p>
    <w:p>
      <w:r>
        <w:rPr>
          <w:rFonts w:ascii="PingFang SC" w:hAnsi="PingFang SC" w:eastAsia="PingFang SC"/>
          <w:b/>
          <w:color w:val="2E7D32"/>
        </w:rPr>
        <w:t>1群 22:49  元吾氏</w:t>
      </w:r>
    </w:p>
    <w:p>
      <w:r>
        <w:rPr>
          <w:rFonts w:ascii="PingFang SC" w:hAnsi="PingFang SC" w:eastAsia="PingFang SC"/>
          <w:b w:val="0"/>
          <w:i w:val="0"/>
        </w:rPr>
        <w:t>可以用意识频谱扫描仪（意识强度检测仪）扫描到大部分abcd意识。</w:t>
      </w:r>
      <w:r>
        <w:br/>
      </w:r>
      <w:r>
        <w:rPr>
          <w:rFonts w:ascii="PingFang SC" w:hAnsi="PingFang SC" w:eastAsia="PingFang SC"/>
          <w:b w:val="0"/>
          <w:i w:val="0"/>
        </w:rPr>
        <w:t>扫描不到的，可以发出大量不同ABCD意识，去测试，看看有没有abcd意识的反应。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e***O</w:t>
      </w:r>
      <w:r>
        <w:rPr>
          <w:rFonts w:ascii="PingFang SC" w:hAnsi="PingFang SC" w:eastAsia="PingFang SC"/>
          <w:b w:val="0"/>
          <w:i/>
          <w:color w:val="888888"/>
        </w:rPr>
        <w:t>：a- A有啥区别？除了大小写以外</w:t>
      </w:r>
    </w:p>
    <w:p>
      <w:r>
        <w:rPr>
          <w:rFonts w:ascii="PingFang SC" w:hAnsi="PingFang SC" w:eastAsia="PingFang SC"/>
          <w:b/>
          <w:color w:val="2E7D32"/>
        </w:rPr>
        <w:t>1群 22:50  元吾氏</w:t>
      </w:r>
    </w:p>
    <w:p>
      <w:r>
        <w:rPr>
          <w:rFonts w:ascii="PingFang SC" w:hAnsi="PingFang SC" w:eastAsia="PingFang SC"/>
          <w:b w:val="0"/>
          <w:i w:val="0"/>
        </w:rPr>
        <w:t>a代表原始的小意识倾向，A代表被放大后的大意识倾向。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元吾氏</w:t>
      </w:r>
      <w:r>
        <w:rPr>
          <w:rFonts w:ascii="PingFang SC" w:hAnsi="PingFang SC" w:eastAsia="PingFang SC"/>
          <w:b w:val="0"/>
          <w:i/>
          <w:color w:val="888888"/>
        </w:rPr>
        <w:t>：可以用意识频谱扫描仪（意识强度检测仪）扫描到大部分abcd意识。</w:t>
      </w:r>
      <w:r>
        <w:br/>
      </w:r>
      <w:r>
        <w:rPr>
          <w:rFonts w:ascii="PingFang SC" w:hAnsi="PingFang SC" w:eastAsia="PingFang SC"/>
          <w:b w:val="0"/>
          <w:i/>
          <w:color w:val="888888"/>
        </w:rPr>
        <w:t>扫描不到的，可以发出大量不同ABCD意识，去测试，看看有没有abcd意识的反应。</w:t>
      </w:r>
    </w:p>
    <w:p>
      <w:r>
        <w:rPr>
          <w:rFonts w:ascii="PingFang SC" w:hAnsi="PingFang SC" w:eastAsia="PingFang SC"/>
          <w:b/>
          <w:color w:val="333333"/>
        </w:rPr>
        <w:t>1群 22:51  o***Y</w:t>
      </w:r>
    </w:p>
    <w:p>
      <w:r>
        <w:rPr>
          <w:rFonts w:ascii="PingFang SC" w:hAnsi="PingFang SC" w:eastAsia="PingFang SC"/>
          <w:b w:val="0"/>
          <w:i w:val="0"/>
        </w:rPr>
        <w:t>如果没有比如a意识，是不是可以塞一个进去？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晓*</w:t>
      </w:r>
      <w:r>
        <w:rPr>
          <w:rFonts w:ascii="PingFang SC" w:hAnsi="PingFang SC" w:eastAsia="PingFang SC"/>
          <w:b w:val="0"/>
          <w:i/>
          <w:color w:val="888888"/>
        </w:rPr>
        <w:t>：那么反过来催醒的话，潜意识催醒是非常重要的一环</w:t>
      </w:r>
    </w:p>
    <w:p>
      <w:r>
        <w:rPr>
          <w:rFonts w:ascii="PingFang SC" w:hAnsi="PingFang SC" w:eastAsia="PingFang SC"/>
          <w:b/>
          <w:color w:val="333333"/>
        </w:rPr>
        <w:t>1群 22:55  晓*</w:t>
      </w:r>
    </w:p>
    <w:p>
      <w:r>
        <w:rPr>
          <w:rFonts w:ascii="PingFang SC" w:hAnsi="PingFang SC" w:eastAsia="PingFang SC"/>
          <w:b w:val="0"/>
          <w:i w:val="0"/>
        </w:rPr>
        <w:t>怎么做到a不会的放大到A，或消消除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o***Y</w:t>
      </w:r>
      <w:r>
        <w:rPr>
          <w:rFonts w:ascii="PingFang SC" w:hAnsi="PingFang SC" w:eastAsia="PingFang SC"/>
          <w:b w:val="0"/>
          <w:i/>
          <w:color w:val="888888"/>
        </w:rPr>
        <w:t>：如果没有比如a意识，是不是可以塞一个进去？</w:t>
      </w:r>
    </w:p>
    <w:p>
      <w:r>
        <w:rPr>
          <w:rFonts w:ascii="PingFang SC" w:hAnsi="PingFang SC" w:eastAsia="PingFang SC"/>
          <w:b/>
          <w:color w:val="2E7D32"/>
        </w:rPr>
        <w:t>1群 22:55  元吾氏</w:t>
      </w:r>
    </w:p>
    <w:p>
      <w:r>
        <w:rPr>
          <w:rFonts w:ascii="PingFang SC" w:hAnsi="PingFang SC" w:eastAsia="PingFang SC"/>
          <w:b w:val="0"/>
          <w:i w:val="0"/>
        </w:rPr>
        <w:t>也可以，无中生有植入一个小a，但是难度比较大。</w:t>
      </w:r>
      <w:r>
        <w:br/>
      </w:r>
      <w:r>
        <w:rPr>
          <w:rFonts w:ascii="PingFang SC" w:hAnsi="PingFang SC" w:eastAsia="PingFang SC"/>
          <w:b w:val="0"/>
          <w:i w:val="0"/>
        </w:rPr>
        <w:t>因为原来没有的意识倾向，强行放大到大A，容易被拒绝。</w:t>
      </w:r>
      <w:r>
        <w:br/>
      </w:r>
      <w:r>
        <w:rPr>
          <w:rFonts w:ascii="PingFang SC" w:hAnsi="PingFang SC" w:eastAsia="PingFang SC"/>
          <w:b w:val="0"/>
          <w:i w:val="0"/>
        </w:rPr>
        <w:t>原来就有的小a，比较容易放大到大A。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晓*</w:t>
      </w:r>
      <w:r>
        <w:rPr>
          <w:rFonts w:ascii="PingFang SC" w:hAnsi="PingFang SC" w:eastAsia="PingFang SC"/>
          <w:b w:val="0"/>
          <w:i/>
          <w:color w:val="888888"/>
        </w:rPr>
        <w:t>：怎么做到a不会的放大到A，或消消除</w:t>
      </w:r>
    </w:p>
    <w:p>
      <w:r>
        <w:rPr>
          <w:rFonts w:ascii="PingFang SC" w:hAnsi="PingFang SC" w:eastAsia="PingFang SC"/>
          <w:b/>
          <w:color w:val="2E7D32"/>
        </w:rPr>
        <w:t>1群 22:56  元吾氏</w:t>
      </w:r>
    </w:p>
    <w:p>
      <w:r>
        <w:rPr>
          <w:rFonts w:ascii="PingFang SC" w:hAnsi="PingFang SC" w:eastAsia="PingFang SC"/>
          <w:b w:val="0"/>
          <w:i w:val="0"/>
        </w:rPr>
        <w:t>辨识。</w:t>
      </w:r>
    </w:p>
    <w:p/>
    <w:p>
      <w:r>
        <w:rPr>
          <w:rFonts w:ascii="PingFang SC" w:hAnsi="PingFang SC" w:eastAsia="PingFang SC"/>
          <w:b/>
          <w:color w:val="2E7D32"/>
        </w:rPr>
        <w:t>1群 23:02  元吾氏</w:t>
      </w:r>
    </w:p>
    <w:p>
      <w:r>
        <w:rPr>
          <w:rFonts w:ascii="PingFang SC" w:hAnsi="PingFang SC" w:eastAsia="PingFang SC"/>
          <w:b w:val="0"/>
          <w:i w:val="0"/>
        </w:rPr>
        <w:t>小abcd是正常存在的各种意识频率，没有就是死人了。</w:t>
      </w:r>
      <w:r>
        <w:br/>
      </w:r>
      <w:r>
        <w:rPr>
          <w:rFonts w:ascii="PingFang SC" w:hAnsi="PingFang SC" w:eastAsia="PingFang SC"/>
          <w:b w:val="0"/>
          <w:i w:val="0"/>
        </w:rPr>
        <w:t>既不需要恐惧，也不需要消灭。</w:t>
      </w:r>
      <w:r>
        <w:br/>
      </w:r>
      <w:r>
        <w:rPr>
          <w:rFonts w:ascii="PingFang SC" w:hAnsi="PingFang SC" w:eastAsia="PingFang SC"/>
          <w:b w:val="0"/>
          <w:i w:val="0"/>
        </w:rPr>
        <w:t>要点是不被放大到ABCD，失去平衡，就栽了。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元吾氏</w:t>
      </w:r>
      <w:r>
        <w:rPr>
          <w:rFonts w:ascii="PingFang SC" w:hAnsi="PingFang SC" w:eastAsia="PingFang SC"/>
          <w:b w:val="0"/>
          <w:i/>
          <w:color w:val="888888"/>
        </w:rPr>
        <w:t>：小abcd是正常存在的各种意识频率，没有就是死人了。</w:t>
      </w:r>
      <w:r>
        <w:br/>
      </w:r>
      <w:r>
        <w:rPr>
          <w:rFonts w:ascii="PingFang SC" w:hAnsi="PingFang SC" w:eastAsia="PingFang SC"/>
          <w:b w:val="0"/>
          <w:i/>
          <w:color w:val="888888"/>
        </w:rPr>
        <w:t>既不需要恐惧，也不需要消灭。</w:t>
      </w:r>
      <w:r>
        <w:br/>
      </w:r>
      <w:r>
        <w:rPr>
          <w:rFonts w:ascii="PingFang SC" w:hAnsi="PingFang SC" w:eastAsia="PingFang SC"/>
          <w:b w:val="0"/>
          <w:i/>
          <w:color w:val="888888"/>
        </w:rPr>
        <w:t>要点是不被放大到ABCD，失去平衡，就栽了。</w:t>
      </w:r>
    </w:p>
    <w:p>
      <w:r>
        <w:rPr>
          <w:rFonts w:ascii="PingFang SC" w:hAnsi="PingFang SC" w:eastAsia="PingFang SC"/>
          <w:b/>
          <w:color w:val="333333"/>
        </w:rPr>
        <w:t>1群 23:04  自*****鹰</w:t>
      </w:r>
    </w:p>
    <w:p>
      <w:r>
        <w:rPr>
          <w:rFonts w:ascii="PingFang SC" w:hAnsi="PingFang SC" w:eastAsia="PingFang SC"/>
          <w:b w:val="0"/>
          <w:i w:val="0"/>
        </w:rPr>
        <w:t>小abcd也被称为个性倾向？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元吾氏</w:t>
      </w:r>
      <w:r>
        <w:rPr>
          <w:rFonts w:ascii="PingFang SC" w:hAnsi="PingFang SC" w:eastAsia="PingFang SC"/>
          <w:b w:val="0"/>
          <w:i/>
          <w:color w:val="888888"/>
        </w:rPr>
        <w:t>：也可以，无中生有植入一个小a，但是难度比较大。</w:t>
      </w:r>
      <w:r>
        <w:br/>
      </w:r>
      <w:r>
        <w:rPr>
          <w:rFonts w:ascii="PingFang SC" w:hAnsi="PingFang SC" w:eastAsia="PingFang SC"/>
          <w:b w:val="0"/>
          <w:i/>
          <w:color w:val="888888"/>
        </w:rPr>
        <w:t>因为原来没有的意识倾向，强行放大到大A，容易被拒绝。</w:t>
      </w:r>
      <w:r>
        <w:br/>
      </w:r>
      <w:r>
        <w:rPr>
          <w:rFonts w:ascii="PingFang SC" w:hAnsi="PingFang SC" w:eastAsia="PingFang SC"/>
          <w:b w:val="0"/>
          <w:i/>
          <w:color w:val="888888"/>
        </w:rPr>
        <w:t>原来就有的小a，比较容易放大到大A。</w:t>
      </w:r>
    </w:p>
    <w:p>
      <w:r>
        <w:rPr>
          <w:rFonts w:ascii="PingFang SC" w:hAnsi="PingFang SC" w:eastAsia="PingFang SC"/>
          <w:b/>
          <w:color w:val="2E7D32"/>
        </w:rPr>
        <w:t>1群 23:08  元吾氏</w:t>
      </w:r>
    </w:p>
    <w:p>
      <w:r>
        <w:rPr>
          <w:rFonts w:ascii="PingFang SC" w:hAnsi="PingFang SC" w:eastAsia="PingFang SC"/>
          <w:b w:val="0"/>
          <w:i w:val="0"/>
        </w:rPr>
        <w:t>原来没有鱼，下了鱼钩，也钩不上来呀。</w:t>
      </w:r>
      <w:r>
        <w:br/>
      </w:r>
      <w:r>
        <w:rPr>
          <w:rFonts w:ascii="PingFang SC" w:hAnsi="PingFang SC" w:eastAsia="PingFang SC"/>
          <w:b w:val="0"/>
          <w:i w:val="0"/>
        </w:rPr>
        <w:t>除非你不嫌麻烦，先花时间养鱼，然后再玩钓鱼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元吾氏</w:t>
      </w:r>
      <w:r>
        <w:rPr>
          <w:rFonts w:ascii="PingFang SC" w:hAnsi="PingFang SC" w:eastAsia="PingFang SC"/>
          <w:b w:val="0"/>
          <w:i/>
          <w:color w:val="888888"/>
        </w:rPr>
        <w:t>：也可以，无中生有植入一个小a，但是难度比较大。</w:t>
      </w:r>
      <w:r>
        <w:br/>
      </w:r>
      <w:r>
        <w:rPr>
          <w:rFonts w:ascii="PingFang SC" w:hAnsi="PingFang SC" w:eastAsia="PingFang SC"/>
          <w:b w:val="0"/>
          <w:i/>
          <w:color w:val="888888"/>
        </w:rPr>
        <w:t>因为原来没有的意识倾向，强行放大到大A，容易被拒绝。</w:t>
      </w:r>
      <w:r>
        <w:br/>
      </w:r>
      <w:r>
        <w:rPr>
          <w:rFonts w:ascii="PingFang SC" w:hAnsi="PingFang SC" w:eastAsia="PingFang SC"/>
          <w:b w:val="0"/>
          <w:i/>
          <w:color w:val="888888"/>
        </w:rPr>
        <w:t>原来就有的小a，比较容易放大到大A。</w:t>
      </w:r>
    </w:p>
    <w:p>
      <w:r>
        <w:rPr>
          <w:rFonts w:ascii="PingFang SC" w:hAnsi="PingFang SC" w:eastAsia="PingFang SC"/>
          <w:b/>
          <w:color w:val="2E7D32"/>
        </w:rPr>
        <w:t>1群 23:10  元吾氏</w:t>
      </w:r>
    </w:p>
    <w:p>
      <w:r>
        <w:rPr>
          <w:rFonts w:ascii="PingFang SC" w:hAnsi="PingFang SC" w:eastAsia="PingFang SC"/>
          <w:b w:val="0"/>
          <w:i w:val="0"/>
        </w:rPr>
        <w:t>为了喝牛奶，有人去买牛奶，有人去养奶牛，哪个效率高？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元吾氏</w:t>
      </w:r>
      <w:r>
        <w:rPr>
          <w:rFonts w:ascii="PingFang SC" w:hAnsi="PingFang SC" w:eastAsia="PingFang SC"/>
          <w:b w:val="0"/>
          <w:i/>
          <w:color w:val="888888"/>
        </w:rPr>
        <w:t>：小abcd是正常存在的各种意识频率，没有就是死人了。</w:t>
      </w:r>
      <w:r>
        <w:br/>
      </w:r>
      <w:r>
        <w:rPr>
          <w:rFonts w:ascii="PingFang SC" w:hAnsi="PingFang SC" w:eastAsia="PingFang SC"/>
          <w:b w:val="0"/>
          <w:i/>
          <w:color w:val="888888"/>
        </w:rPr>
        <w:t>既不需要恐惧，也不需要消灭。</w:t>
      </w:r>
      <w:r>
        <w:br/>
      </w:r>
      <w:r>
        <w:rPr>
          <w:rFonts w:ascii="PingFang SC" w:hAnsi="PingFang SC" w:eastAsia="PingFang SC"/>
          <w:b w:val="0"/>
          <w:i/>
          <w:color w:val="888888"/>
        </w:rPr>
        <w:t>要点是不被放大到ABCD，失去平衡，就栽了。</w:t>
      </w:r>
    </w:p>
    <w:p>
      <w:r>
        <w:rPr>
          <w:rFonts w:ascii="PingFang SC" w:hAnsi="PingFang SC" w:eastAsia="PingFang SC"/>
          <w:b/>
          <w:color w:val="333333"/>
        </w:rPr>
        <w:t>1群 23:10  矩**</w:t>
      </w:r>
    </w:p>
    <w:p>
      <w:r>
        <w:rPr>
          <w:rFonts w:ascii="PingFang SC" w:hAnsi="PingFang SC" w:eastAsia="PingFang SC"/>
          <w:b w:val="0"/>
          <w:i w:val="0"/>
        </w:rPr>
        <w:t>元哥，以前所说的漏洞、短板，难道不是指小abcd吗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自*****鹰</w:t>
      </w:r>
      <w:r>
        <w:rPr>
          <w:rFonts w:ascii="PingFang SC" w:hAnsi="PingFang SC" w:eastAsia="PingFang SC"/>
          <w:b w:val="0"/>
          <w:i/>
          <w:color w:val="888888"/>
        </w:rPr>
        <w:t>：小abcd也被称为个性倾向？</w:t>
      </w:r>
    </w:p>
    <w:p>
      <w:r>
        <w:rPr>
          <w:rFonts w:ascii="PingFang SC" w:hAnsi="PingFang SC" w:eastAsia="PingFang SC"/>
          <w:b/>
          <w:color w:val="2E7D32"/>
        </w:rPr>
        <w:t>1群 23:11  元吾氏</w:t>
      </w:r>
    </w:p>
    <w:p>
      <w:r>
        <w:rPr>
          <w:rFonts w:ascii="PingFang SC" w:hAnsi="PingFang SC" w:eastAsia="PingFang SC"/>
          <w:b w:val="0"/>
          <w:i w:val="0"/>
        </w:rPr>
        <w:t>随便你怎么称呼吧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矩**</w:t>
      </w:r>
      <w:r>
        <w:rPr>
          <w:rFonts w:ascii="PingFang SC" w:hAnsi="PingFang SC" w:eastAsia="PingFang SC"/>
          <w:b w:val="0"/>
          <w:i/>
          <w:color w:val="888888"/>
        </w:rPr>
        <w:t>：元哥，以前所说的漏洞、短板，难道不是指小abcd吗</w:t>
      </w:r>
    </w:p>
    <w:p>
      <w:r>
        <w:rPr>
          <w:rFonts w:ascii="PingFang SC" w:hAnsi="PingFang SC" w:eastAsia="PingFang SC"/>
          <w:b/>
          <w:color w:val="2E7D32"/>
        </w:rPr>
        <w:t>1群 23:11  元吾氏</w:t>
      </w:r>
    </w:p>
    <w:p>
      <w:r>
        <w:rPr>
          <w:rFonts w:ascii="PingFang SC" w:hAnsi="PingFang SC" w:eastAsia="PingFang SC"/>
          <w:b w:val="0"/>
          <w:i w:val="0"/>
        </w:rPr>
        <w:t>不是，是指大ABCD</w:t>
      </w:r>
    </w:p>
    <w:p/>
    <w:p>
      <w:r>
        <w:rPr>
          <w:rFonts w:ascii="PingFang SC" w:hAnsi="PingFang SC" w:eastAsia="PingFang SC"/>
          <w:b/>
          <w:color w:val="333333"/>
        </w:rPr>
        <w:t>1群 23:13  我****</w:t>
      </w:r>
    </w:p>
    <w:p>
      <w:r>
        <w:rPr>
          <w:rFonts w:ascii="PingFang SC" w:hAnsi="PingFang SC" w:eastAsia="PingFang SC"/>
          <w:b w:val="0"/>
          <w:i w:val="0"/>
        </w:rPr>
        <w:t>“放大”的原理，是什么？</w:t>
      </w:r>
    </w:p>
    <w:p/>
    <w:p>
      <w:r>
        <w:rPr>
          <w:rFonts w:ascii="PingFang SC" w:hAnsi="PingFang SC" w:eastAsia="PingFang SC"/>
          <w:b/>
          <w:color w:val="2E7D32"/>
        </w:rPr>
        <w:t>1群 23:13  元吾氏</w:t>
      </w:r>
    </w:p>
    <w:p>
      <w:r>
        <w:rPr>
          <w:rFonts w:ascii="PingFang SC" w:hAnsi="PingFang SC" w:eastAsia="PingFang SC"/>
          <w:b w:val="0"/>
          <w:i w:val="0"/>
        </w:rPr>
        <w:t>大A不一定是外部催眠放大的，也可以是自我催眠放大的</w:t>
      </w:r>
    </w:p>
    <w:p/>
    <w:p>
      <w:r>
        <w:rPr>
          <w:rFonts w:ascii="PingFang SC" w:hAnsi="PingFang SC" w:eastAsia="PingFang SC"/>
          <w:b/>
          <w:color w:val="333333"/>
        </w:rPr>
        <w:t>1群 23:13  稻*</w:t>
      </w:r>
    </w:p>
    <w:p>
      <w:r>
        <w:rPr>
          <w:rFonts w:ascii="PingFang SC" w:hAnsi="PingFang SC" w:eastAsia="PingFang SC"/>
          <w:b w:val="0"/>
          <w:i w:val="0"/>
        </w:rPr>
        <w:t>@元吾氏 那以前提到的同时清理原有的x意识是怎么回事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元吾氏</w:t>
      </w:r>
      <w:r>
        <w:rPr>
          <w:rFonts w:ascii="PingFang SC" w:hAnsi="PingFang SC" w:eastAsia="PingFang SC"/>
          <w:b w:val="0"/>
          <w:i/>
          <w:color w:val="888888"/>
        </w:rPr>
        <w:t>：大A不一定是外部催眠放大的，也可以是自我催眠放大的</w:t>
      </w:r>
    </w:p>
    <w:p>
      <w:r>
        <w:rPr>
          <w:rFonts w:ascii="PingFang SC" w:hAnsi="PingFang SC" w:eastAsia="PingFang SC"/>
          <w:b/>
          <w:color w:val="333333"/>
        </w:rPr>
        <w:t>1群 23:14  K***n</w:t>
      </w:r>
    </w:p>
    <w:p>
      <w:r>
        <w:rPr>
          <w:rFonts w:ascii="PingFang SC" w:hAnsi="PingFang SC" w:eastAsia="PingFang SC"/>
          <w:b w:val="0"/>
          <w:i w:val="0"/>
        </w:rPr>
        <w:t>用泡妞举个例子吧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我****</w:t>
      </w:r>
      <w:r>
        <w:rPr>
          <w:rFonts w:ascii="PingFang SC" w:hAnsi="PingFang SC" w:eastAsia="PingFang SC"/>
          <w:b w:val="0"/>
          <w:i/>
          <w:color w:val="888888"/>
        </w:rPr>
        <w:t>：“放大”的原理，是什么？</w:t>
      </w:r>
    </w:p>
    <w:p>
      <w:r>
        <w:rPr>
          <w:rFonts w:ascii="PingFang SC" w:hAnsi="PingFang SC" w:eastAsia="PingFang SC"/>
          <w:b/>
          <w:color w:val="2E7D32"/>
        </w:rPr>
        <w:t>1群 23:14  元吾氏</w:t>
      </w:r>
    </w:p>
    <w:p>
      <w:r>
        <w:rPr>
          <w:rFonts w:ascii="PingFang SC" w:hAnsi="PingFang SC" w:eastAsia="PingFang SC"/>
          <w:b w:val="0"/>
          <w:i w:val="0"/>
        </w:rPr>
        <w:t>不客观。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稻*</w:t>
      </w:r>
      <w:r>
        <w:rPr>
          <w:rFonts w:ascii="PingFang SC" w:hAnsi="PingFang SC" w:eastAsia="PingFang SC"/>
          <w:b w:val="0"/>
          <w:i/>
          <w:color w:val="888888"/>
        </w:rPr>
        <w:t>：@元吾氏 那以前提到的同时清理原有的x意识是怎么回事</w:t>
      </w:r>
    </w:p>
    <w:p>
      <w:r>
        <w:rPr>
          <w:rFonts w:ascii="PingFang SC" w:hAnsi="PingFang SC" w:eastAsia="PingFang SC"/>
          <w:b/>
          <w:color w:val="2E7D32"/>
        </w:rPr>
        <w:t>1群 23:15  元吾氏</w:t>
      </w:r>
    </w:p>
    <w:p>
      <w:r>
        <w:rPr>
          <w:rFonts w:ascii="PingFang SC" w:hAnsi="PingFang SC" w:eastAsia="PingFang SC"/>
          <w:b w:val="0"/>
          <w:i w:val="0"/>
        </w:rPr>
        <w:t>如果有害的话，无害可保留。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元吾氏</w:t>
      </w:r>
      <w:r>
        <w:rPr>
          <w:rFonts w:ascii="PingFang SC" w:hAnsi="PingFang SC" w:eastAsia="PingFang SC"/>
          <w:b w:val="0"/>
          <w:i/>
          <w:color w:val="888888"/>
        </w:rPr>
        <w:t>：不客观。</w:t>
      </w:r>
    </w:p>
    <w:p>
      <w:r>
        <w:rPr>
          <w:rFonts w:ascii="PingFang SC" w:hAnsi="PingFang SC" w:eastAsia="PingFang SC"/>
          <w:b/>
          <w:color w:val="333333"/>
        </w:rPr>
        <w:t>1群 23:15  梦***</w:t>
      </w:r>
    </w:p>
    <w:p>
      <w:r>
        <w:rPr>
          <w:rFonts w:ascii="PingFang SC" w:hAnsi="PingFang SC" w:eastAsia="PingFang SC"/>
          <w:b w:val="0"/>
          <w:i w:val="0"/>
        </w:rPr>
        <w:t>客观是得有多视角看问题吗</w:t>
      </w:r>
    </w:p>
    <w:p/>
    <w:p>
      <w:r>
        <w:rPr>
          <w:rFonts w:ascii="PingFang SC" w:hAnsi="PingFang SC" w:eastAsia="PingFang SC"/>
          <w:b/>
          <w:color w:val="333333"/>
        </w:rPr>
        <w:t>1群 23:16  火*</w:t>
      </w:r>
    </w:p>
    <w:p>
      <w:r>
        <w:rPr>
          <w:rFonts w:ascii="PingFang SC" w:hAnsi="PingFang SC" w:eastAsia="PingFang SC"/>
          <w:b w:val="0"/>
          <w:i w:val="0"/>
        </w:rPr>
        <w:t>a意识 : 我很帅（小意识倾向）正常范围</w:t>
      </w:r>
      <w:r>
        <w:br/>
      </w:r>
      <w:r>
        <w:rPr>
          <w:rFonts w:ascii="PingFang SC" w:hAnsi="PingFang SC" w:eastAsia="PingFang SC"/>
          <w:b w:val="0"/>
          <w:i w:val="0"/>
        </w:rPr>
        <w:t>A意识 : 我宇宙第一帅（被放大后的意识倾向）失衡了，成大漏洞了</w:t>
      </w:r>
      <w:r>
        <w:br/>
      </w:r>
      <w:r>
        <w:drawing>
          <wp:inline xmlns:a="http://schemas.openxmlformats.org/drawingml/2006/main" xmlns:pic="http://schemas.openxmlformats.org/drawingml/2006/picture">
            <wp:extent cx="182880" cy="18288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5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梦***</w:t>
      </w:r>
      <w:r>
        <w:rPr>
          <w:rFonts w:ascii="PingFang SC" w:hAnsi="PingFang SC" w:eastAsia="PingFang SC"/>
          <w:b w:val="0"/>
          <w:i/>
          <w:color w:val="888888"/>
        </w:rPr>
        <w:t>：客观是得有多视角看问题吗</w:t>
      </w:r>
    </w:p>
    <w:p>
      <w:r>
        <w:rPr>
          <w:rFonts w:ascii="PingFang SC" w:hAnsi="PingFang SC" w:eastAsia="PingFang SC"/>
          <w:b/>
          <w:color w:val="2E7D32"/>
        </w:rPr>
        <w:t>1群 23:16  元吾氏</w:t>
      </w:r>
    </w:p>
    <w:p>
      <w:r>
        <w:rPr>
          <w:rFonts w:ascii="PingFang SC" w:hAnsi="PingFang SC" w:eastAsia="PingFang SC"/>
          <w:b w:val="0"/>
          <w:i w:val="0"/>
        </w:rPr>
        <w:t>之后的课程会讲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火*</w:t>
      </w:r>
      <w:r>
        <w:rPr>
          <w:rFonts w:ascii="PingFang SC" w:hAnsi="PingFang SC" w:eastAsia="PingFang SC"/>
          <w:b w:val="0"/>
          <w:i/>
          <w:color w:val="888888"/>
        </w:rPr>
        <w:t>：a意识 : 我很帅（小意识倾向）正常范围</w:t>
      </w:r>
      <w:r>
        <w:br/>
      </w:r>
      <w:r>
        <w:rPr>
          <w:rFonts w:ascii="PingFang SC" w:hAnsi="PingFang SC" w:eastAsia="PingFang SC"/>
          <w:b w:val="0"/>
          <w:i/>
          <w:color w:val="888888"/>
        </w:rPr>
        <w:t>A意识 : 我宇宙第一帅（被放大后的意识倾向）失衡了，成大漏洞了</w:t>
      </w:r>
      <w:r>
        <w:br/>
      </w:r>
      <w:r>
        <w:drawing>
          <wp:inline xmlns:a="http://schemas.openxmlformats.org/drawingml/2006/main" xmlns:pic="http://schemas.openxmlformats.org/drawingml/2006/picture">
            <wp:extent cx="182880" cy="18288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5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ingFang SC" w:hAnsi="PingFang SC" w:eastAsia="PingFang SC"/>
          <w:b/>
          <w:color w:val="333333"/>
        </w:rPr>
        <w:t>1群 23:17  🔆**</w:t>
      </w:r>
    </w:p>
    <w:p>
      <w:r>
        <w:rPr>
          <w:rFonts w:ascii="PingFang SC" w:hAnsi="PingFang SC" w:eastAsia="PingFang SC"/>
          <w:b w:val="0"/>
          <w:i w:val="0"/>
        </w:rPr>
        <w:t>AA意识：谁比我帅，我就干掉谁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PingFang SC" w:hAnsi="PingFang SC" w:eastAsia="PingFang SC"/>
          <w:b/>
          <w:color w:val="2E7D32"/>
        </w:rPr>
        <w:t>1群·2群·3群 23:17  元吾氏</w:t>
      </w:r>
    </w:p>
    <w:p>
      <w:r>
        <w:rPr>
          <w:rFonts w:ascii="PingFang SC" w:hAnsi="PingFang SC" w:eastAsia="PingFang SC"/>
          <w:b w:val="0"/>
          <w:i w:val="0"/>
        </w:rPr>
        <w:t>今天时间到了，知道大家还有很多问题，今后会慢慢讲。</w:t>
      </w:r>
    </w:p>
    <w:p/>
    <w:p>
      <w:r>
        <w:rPr>
          <w:rFonts w:ascii="PingFang SC" w:hAnsi="PingFang SC" w:eastAsia="PingFang SC"/>
          <w:b/>
          <w:color w:val="2E7D32"/>
        </w:rPr>
        <w:t>1群·2群·3群 23:18  元吾氏</w:t>
      </w:r>
    </w:p>
    <w:p>
      <w:r>
        <w:rPr>
          <w:rFonts w:ascii="PingFang SC" w:hAnsi="PingFang SC" w:eastAsia="PingFang SC"/>
          <w:b w:val="0"/>
          <w:i w:val="0"/>
        </w:rPr>
        <w:t>梳理一下：</w:t>
      </w:r>
      <w:r>
        <w:br/>
      </w:r>
      <w:r>
        <w:rPr>
          <w:rFonts w:ascii="PingFang SC" w:hAnsi="PingFang SC" w:eastAsia="PingFang SC"/>
          <w:b w:val="0"/>
          <w:i w:val="0"/>
        </w:rPr>
        <w:t>今天，8月26日催醒游戏第九课：</w:t>
      </w:r>
      <w:r>
        <w:br/>
      </w:r>
      <w:r>
        <w:rPr>
          <w:rFonts w:ascii="PingFang SC" w:hAnsi="PingFang SC" w:eastAsia="PingFang SC"/>
          <w:b w:val="0"/>
          <w:i w:val="0"/>
        </w:rPr>
        <w:t>什么是“催眠+轮回”？</w:t>
      </w:r>
      <w:r>
        <w:br/>
      </w:r>
      <w:r>
        <w:rPr>
          <w:rFonts w:ascii="PingFang SC" w:hAnsi="PingFang SC" w:eastAsia="PingFang SC"/>
          <w:b w:val="0"/>
          <w:i w:val="0"/>
        </w:rPr>
        <w:t>“催眠轮回”VS“自由轮回”？</w:t>
      </w:r>
      <w:r>
        <w:br/>
      </w:r>
      <w:r>
        <w:rPr>
          <w:rFonts w:ascii="PingFang SC" w:hAnsi="PingFang SC" w:eastAsia="PingFang SC"/>
          <w:b w:val="0"/>
          <w:i w:val="0"/>
        </w:rPr>
        <w:t>什么是“催眠的机制”？</w:t>
      </w:r>
    </w:p>
    <w:p/>
    <w:p>
      <w:r>
        <w:rPr>
          <w:rFonts w:ascii="PingFang SC" w:hAnsi="PingFang SC" w:eastAsia="PingFang SC"/>
          <w:b/>
          <w:color w:val="333333"/>
        </w:rPr>
        <w:t>1群 23:18  清*</w:t>
      </w:r>
    </w:p>
    <w:p>
      <w:r>
        <w:rPr>
          <w:rFonts w:ascii="PingFang SC" w:hAnsi="PingFang SC" w:eastAsia="PingFang SC"/>
          <w:b w:val="0"/>
          <w:i w:val="0"/>
        </w:rPr>
        <w:t>原本无毒的意识a变成为有毒的意识A？</w:t>
      </w:r>
    </w:p>
    <w:p/>
    <w:p>
      <w:r>
        <w:rPr>
          <w:rFonts w:ascii="PingFang SC" w:hAnsi="PingFang SC" w:eastAsia="PingFang SC"/>
          <w:b/>
          <w:color w:val="2E7D32"/>
        </w:rPr>
        <w:t>1群·2群·3群 23:18  元吾氏</w:t>
      </w:r>
    </w:p>
    <w:p>
      <w:r>
        <w:rPr>
          <w:rFonts w:ascii="PingFang SC" w:hAnsi="PingFang SC" w:eastAsia="PingFang SC"/>
          <w:b w:val="0"/>
          <w:i w:val="0"/>
        </w:rPr>
        <w:t>9月2日（下周三），继续催醒游戏第十课</w:t>
      </w:r>
    </w:p>
    <w:p/>
    <w:p>
      <w:r>
        <w:rPr>
          <w:rFonts w:ascii="PingFang SC" w:hAnsi="PingFang SC" w:eastAsia="PingFang SC"/>
          <w:b/>
          <w:color w:val="2E7D32"/>
        </w:rPr>
        <w:t>1群·2群·3群 23:19  元吾氏</w:t>
      </w:r>
    </w:p>
    <w:p>
      <w:r>
        <w:drawing>
          <wp:inline xmlns:a="http://schemas.openxmlformats.org/drawingml/2006/main" xmlns:pic="http://schemas.openxmlformats.org/drawingml/2006/picture">
            <wp:extent cx="1188720" cy="118872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7.gif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11887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火*</w:t>
      </w:r>
      <w:r>
        <w:rPr>
          <w:rFonts w:ascii="PingFang SC" w:hAnsi="PingFang SC" w:eastAsia="PingFang SC"/>
          <w:b w:val="0"/>
          <w:i/>
          <w:color w:val="888888"/>
        </w:rPr>
        <w:t>：a意识 : 我很帅（小意识倾向）正常范围</w:t>
      </w:r>
      <w:r>
        <w:br/>
      </w:r>
      <w:r>
        <w:rPr>
          <w:rFonts w:ascii="PingFang SC" w:hAnsi="PingFang SC" w:eastAsia="PingFang SC"/>
          <w:b w:val="0"/>
          <w:i/>
          <w:color w:val="888888"/>
        </w:rPr>
        <w:t>A意识 : 我宇宙第一帅（被放大后的意识倾向）失衡了，成大漏洞了</w:t>
      </w:r>
      <w:r>
        <w:br/>
      </w:r>
      <w:r>
        <w:drawing>
          <wp:inline xmlns:a="http://schemas.openxmlformats.org/drawingml/2006/main" xmlns:pic="http://schemas.openxmlformats.org/drawingml/2006/picture">
            <wp:extent cx="182880" cy="18288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5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ingFang SC" w:hAnsi="PingFang SC" w:eastAsia="PingFang SC"/>
          <w:b/>
          <w:color w:val="2E7D32"/>
        </w:rPr>
        <w:t>1群 23:22  元吾氏</w:t>
      </w:r>
    </w:p>
    <w:p>
      <w:r>
        <w:drawing>
          <wp:inline xmlns:a="http://schemas.openxmlformats.org/drawingml/2006/main" xmlns:pic="http://schemas.openxmlformats.org/drawingml/2006/picture">
            <wp:extent cx="182880" cy="18288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🔆**</w:t>
      </w:r>
      <w:r>
        <w:rPr>
          <w:rFonts w:ascii="PingFang SC" w:hAnsi="PingFang SC" w:eastAsia="PingFang SC"/>
          <w:b w:val="0"/>
          <w:i/>
          <w:color w:val="888888"/>
        </w:rPr>
        <w:t>：AA意识：谁比我帅，我就干掉谁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PingFang SC" w:hAnsi="PingFang SC" w:eastAsia="PingFang SC"/>
          <w:b/>
          <w:color w:val="2E7D32"/>
        </w:rPr>
        <w:t>1群 23:22  元吾氏</w:t>
      </w:r>
    </w:p>
    <w:p>
      <w:r>
        <w:drawing>
          <wp:inline xmlns:a="http://schemas.openxmlformats.org/drawingml/2006/main" xmlns:pic="http://schemas.openxmlformats.org/drawingml/2006/picture">
            <wp:extent cx="182880" cy="18288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182880" cy="18288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清*</w:t>
      </w:r>
      <w:r>
        <w:rPr>
          <w:rFonts w:ascii="PingFang SC" w:hAnsi="PingFang SC" w:eastAsia="PingFang SC"/>
          <w:b w:val="0"/>
          <w:i/>
          <w:color w:val="888888"/>
        </w:rPr>
        <w:t>：原本无毒的意识a变成为有毒的意识A？</w:t>
      </w:r>
    </w:p>
    <w:p>
      <w:r>
        <w:rPr>
          <w:rFonts w:ascii="PingFang SC" w:hAnsi="PingFang SC" w:eastAsia="PingFang SC"/>
          <w:b/>
          <w:color w:val="2E7D32"/>
        </w:rPr>
        <w:t>1群 23:23  元吾氏</w:t>
      </w:r>
    </w:p>
    <w:p>
      <w:r>
        <w:rPr>
          <w:rFonts w:ascii="PingFang SC" w:hAnsi="PingFang SC" w:eastAsia="PingFang SC"/>
          <w:b w:val="0"/>
          <w:i w:val="0"/>
        </w:rPr>
        <w:t>也许变成"a+"或者"a-"</w:t>
      </w:r>
    </w:p>
    <w:p/>
    <w:p>
      <w:r>
        <w:rPr>
          <w:rFonts w:ascii="PingFang SC" w:hAnsi="PingFang SC" w:eastAsia="PingFang SC"/>
          <w:b/>
          <w:color w:val="2E7D32"/>
        </w:rPr>
        <w:t>1群·2群·3群 23:30  元吾氏</w:t>
      </w:r>
    </w:p>
    <w:p>
      <w:r>
        <w:drawing>
          <wp:inline xmlns:a="http://schemas.openxmlformats.org/drawingml/2006/main" xmlns:pic="http://schemas.openxmlformats.org/drawingml/2006/picture">
            <wp:extent cx="2377440" cy="5686778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8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6867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PingFang SC" w:hAnsi="PingFang SC" w:eastAsia="PingFang SC"/>
          <w:b/>
          <w:color w:val="333333"/>
        </w:rPr>
        <w:t>1群 23:32  梦***</w:t>
      </w:r>
    </w:p>
    <w:p>
      <w:r>
        <w:rPr>
          <w:rFonts w:ascii="PingFang SC" w:hAnsi="PingFang SC" w:eastAsia="PingFang SC"/>
          <w:b w:val="0"/>
          <w:i w:val="0"/>
        </w:rPr>
        <w:t>@元吾氏 ，元哥什么时候有空讲讲那两篇退化派文章啊？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元吾氏</w:t>
      </w:r>
      <w:r>
        <w:rPr>
          <w:rFonts w:ascii="PingFang SC" w:hAnsi="PingFang SC" w:eastAsia="PingFang SC"/>
          <w:b w:val="0"/>
          <w:i/>
          <w:color w:val="888888"/>
        </w:rPr>
        <w:t>：《催眠的机制》（参考）</w:t>
      </w:r>
      <w:r>
        <w:br/>
      </w:r>
      <w:r>
        <w:br/>
      </w:r>
      <w:r>
        <w:rPr>
          <w:rFonts w:ascii="PingFang SC" w:hAnsi="PingFang SC" w:eastAsia="PingFang SC"/>
          <w:b w:val="0"/>
          <w:i/>
          <w:color w:val="888888"/>
        </w:rPr>
        <w:t>催眠机制：外部“A意识”强化内部潜意识“a意识”的流程。如下：</w:t>
      </w:r>
      <w:r>
        <w:br/>
      </w:r>
      <w:r>
        <w:rPr>
          <w:rFonts w:ascii="PingFang SC" w:hAnsi="PingFang SC" w:eastAsia="PingFang SC"/>
          <w:b w:val="0"/>
          <w:i/>
          <w:color w:val="888888"/>
        </w:rPr>
        <w:t>1）流程1: 内部潜意识可能存在一个“a意识”</w:t>
      </w:r>
      <w:r>
        <w:br/>
      </w:r>
      <w:r>
        <w:rPr>
          <w:rFonts w:ascii="PingFang SC" w:hAnsi="PingFang SC" w:eastAsia="PingFang SC"/>
          <w:b w:val="0"/>
          <w:i/>
          <w:color w:val="888888"/>
        </w:rPr>
        <w:t>2）流程2：外部向潜意识暗示一个“A意识”，来强化原有可能存在的“a意识”。如果没有，则失败。如果有，则强化之。</w:t>
      </w:r>
      <w:r>
        <w:br/>
      </w:r>
      <w:r>
        <w:rPr>
          <w:rFonts w:ascii="PingFang SC" w:hAnsi="PingFang SC" w:eastAsia="PingFang SC"/>
          <w:b w:val="0"/>
          <w:i/>
          <w:color w:val="888888"/>
        </w:rPr>
        <w:t>2）流程3：强化后的“A意识”从潜意识浮上表意识。</w:t>
      </w:r>
      <w:r>
        <w:br/>
      </w:r>
      <w:r>
        <w:rPr>
          <w:rFonts w:ascii="PingFang SC" w:hAnsi="PingFang SC" w:eastAsia="PingFang SC"/>
          <w:b w:val="0"/>
          <w:i/>
          <w:color w:val="888888"/>
        </w:rPr>
        <w:t>3）流程4：表意识觉得“A意识”是源于自己“内心”的自由意志。催眠成功。</w:t>
      </w:r>
    </w:p>
    <w:p>
      <w:r>
        <w:rPr>
          <w:rFonts w:ascii="PingFang SC" w:hAnsi="PingFang SC" w:eastAsia="PingFang SC"/>
          <w:b/>
          <w:color w:val="333333"/>
        </w:rPr>
        <w:t>2群 23:33  张****</w:t>
      </w:r>
    </w:p>
    <w:p>
      <w:r>
        <w:rPr>
          <w:rFonts w:ascii="PingFang SC" w:hAnsi="PingFang SC" w:eastAsia="PingFang SC"/>
          <w:b w:val="0"/>
          <w:i w:val="0"/>
        </w:rPr>
        <w:t>元哥关于这个 abcd 和 ABCD，可以举个例子吗？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梦***</w:t>
      </w:r>
      <w:r>
        <w:rPr>
          <w:rFonts w:ascii="PingFang SC" w:hAnsi="PingFang SC" w:eastAsia="PingFang SC"/>
          <w:b w:val="0"/>
          <w:i/>
          <w:color w:val="888888"/>
        </w:rPr>
        <w:t>：@元吾氏 ，元哥什么时候有空讲讲那两篇退化派文章啊？</w:t>
      </w:r>
    </w:p>
    <w:p>
      <w:r>
        <w:rPr>
          <w:rFonts w:ascii="PingFang SC" w:hAnsi="PingFang SC" w:eastAsia="PingFang SC"/>
          <w:b/>
          <w:color w:val="2E7D32"/>
        </w:rPr>
        <w:t>1群 23:36  元吾氏</w:t>
      </w:r>
    </w:p>
    <w:p>
      <w:r>
        <w:rPr>
          <w:rFonts w:ascii="PingFang SC" w:hAnsi="PingFang SC" w:eastAsia="PingFang SC"/>
          <w:b w:val="0"/>
          <w:i w:val="0"/>
        </w:rPr>
        <w:t>好呀，之后讲</w:t>
      </w:r>
    </w:p>
    <w:p/>
    <w:p>
      <w:r>
        <w:rPr>
          <w:rFonts w:ascii="PingFang SC" w:hAnsi="PingFang SC" w:eastAsia="PingFang SC"/>
          <w:b/>
          <w:color w:val="333333"/>
        </w:rPr>
        <w:t>1群 23:36  大*</w:t>
      </w:r>
    </w:p>
    <w:p>
      <w:r>
        <w:rPr>
          <w:rFonts w:ascii="PingFang SC" w:hAnsi="PingFang SC" w:eastAsia="PingFang SC"/>
          <w:b w:val="0"/>
          <w:i w:val="0"/>
        </w:rPr>
        <w:t>反馈一下，基于目前的意识水平，有些东西过于抽象，希望元师多举一些具体的案例加深理解，比如说晚上提到的a变成A，这个过程在生活中是怎样强化的，这样好识别吧</w:t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K***n</w:t>
      </w:r>
      <w:r>
        <w:rPr>
          <w:rFonts w:ascii="PingFang SC" w:hAnsi="PingFang SC" w:eastAsia="PingFang SC"/>
          <w:b w:val="0"/>
          <w:i/>
          <w:color w:val="888888"/>
        </w:rPr>
        <w:t>：用泡妞举个例子吧</w:t>
      </w:r>
    </w:p>
    <w:p>
      <w:r>
        <w:rPr>
          <w:rFonts w:ascii="PingFang SC" w:hAnsi="PingFang SC" w:eastAsia="PingFang SC"/>
          <w:b/>
          <w:color w:val="2E7D32"/>
        </w:rPr>
        <w:t>1群 23:37  元吾氏</w:t>
      </w:r>
    </w:p>
    <w:p>
      <w:r>
        <w:drawing>
          <wp:inline xmlns:a="http://schemas.openxmlformats.org/drawingml/2006/main" xmlns:pic="http://schemas.openxmlformats.org/drawingml/2006/picture">
            <wp:extent cx="182880" cy="18288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5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PingFang SC" w:hAnsi="PingFang SC" w:eastAsia="PingFang SC"/>
          <w:b/>
          <w:color w:val="2E7D32"/>
        </w:rPr>
        <w:t>1群·2群 23:39  元吾氏</w:t>
      </w:r>
    </w:p>
    <w:p>
      <w:r>
        <w:drawing>
          <wp:inline xmlns:a="http://schemas.openxmlformats.org/drawingml/2006/main" xmlns:pic="http://schemas.openxmlformats.org/drawingml/2006/picture">
            <wp:extent cx="2377440" cy="1296785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9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29678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PingFang SC" w:hAnsi="PingFang SC" w:eastAsia="PingFang SC"/>
          <w:b/>
          <w:color w:val="2E7D32"/>
        </w:rPr>
        <w:t>1群·2群 23:39  元吾氏</w:t>
      </w:r>
    </w:p>
    <w:p>
      <w:r>
        <w:drawing>
          <wp:inline xmlns:a="http://schemas.openxmlformats.org/drawingml/2006/main" xmlns:pic="http://schemas.openxmlformats.org/drawingml/2006/picture">
            <wp:extent cx="2377440" cy="158496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0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5849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大*</w:t>
      </w:r>
      <w:r>
        <w:rPr>
          <w:rFonts w:ascii="PingFang SC" w:hAnsi="PingFang SC" w:eastAsia="PingFang SC"/>
          <w:b w:val="0"/>
          <w:i/>
          <w:color w:val="888888"/>
        </w:rPr>
        <w:t>：反馈一下，基于目前的意识水平，有些东西过于抽象，希望元师多举一些具体的案例加深理解，比如说晚上提到的a变成A，这个过程在生活中是怎样强化的，这样好识别吧</w:t>
      </w:r>
    </w:p>
    <w:p>
      <w:r>
        <w:rPr>
          <w:rFonts w:ascii="PingFang SC" w:hAnsi="PingFang SC" w:eastAsia="PingFang SC"/>
          <w:b/>
          <w:color w:val="2E7D32"/>
        </w:rPr>
        <w:t>1群 23:40  元吾氏</w:t>
      </w:r>
    </w:p>
    <w:p>
      <w:r>
        <w:rPr>
          <w:rFonts w:ascii="PingFang SC" w:hAnsi="PingFang SC" w:eastAsia="PingFang SC"/>
          <w:b w:val="0"/>
          <w:i w:val="0"/>
        </w:rPr>
        <w:t>美女照片，够具体了吗？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ind w:left="360"/>
      </w:pPr>
      <w:r>
        <w:rPr>
          <w:rFonts w:ascii="PingFang SC" w:hAnsi="PingFang SC" w:eastAsia="PingFang SC"/>
          <w:b w:val="0"/>
          <w:i/>
          <w:color w:val="888888"/>
        </w:rPr>
        <w:t xml:space="preserve">↩ </w:t>
      </w:r>
      <w:r>
        <w:rPr>
          <w:rFonts w:ascii="PingFang SC" w:hAnsi="PingFang SC" w:eastAsia="PingFang SC"/>
          <w:b/>
          <w:i/>
          <w:color w:val="888888"/>
        </w:rPr>
        <w:t>张****</w:t>
      </w:r>
      <w:r>
        <w:rPr>
          <w:rFonts w:ascii="PingFang SC" w:hAnsi="PingFang SC" w:eastAsia="PingFang SC"/>
          <w:b w:val="0"/>
          <w:i/>
          <w:color w:val="888888"/>
        </w:rPr>
        <w:t>：元哥关于这个 abcd 和 ABCD，可以举个例子吗？</w:t>
      </w:r>
    </w:p>
    <w:p>
      <w:r>
        <w:rPr>
          <w:rFonts w:ascii="PingFang SC" w:hAnsi="PingFang SC" w:eastAsia="PingFang SC"/>
          <w:b/>
          <w:color w:val="2E7D32"/>
        </w:rPr>
        <w:t>2群 23:42  元吾氏</w:t>
      </w:r>
    </w:p>
    <w:p>
      <w:r>
        <w:rPr>
          <w:rFonts w:ascii="PingFang SC" w:hAnsi="PingFang SC" w:eastAsia="PingFang SC"/>
          <w:b w:val="0"/>
          <w:i w:val="0"/>
        </w:rPr>
        <w:t>兩個栗子🌰🌰</w:t>
      </w:r>
      <w:r>
        <w:drawing>
          <wp:inline xmlns:a="http://schemas.openxmlformats.org/drawingml/2006/main" xmlns:pic="http://schemas.openxmlformats.org/drawingml/2006/picture">
            <wp:extent cx="182880" cy="18288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gif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jp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gif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jp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gif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