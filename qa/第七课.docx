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ingFang SC" w:hAnsi="PingFang SC" w:eastAsia="PingFang SC"/>
          <w:b/>
          <w:color w:val="2E7D32"/>
          <w:sz w:val="40"/>
        </w:rPr>
        <w:t>催醒游戏俱乐部 第七课</w:t>
      </w:r>
    </w:p>
    <w:p>
      <w:r>
        <w:rPr>
          <w:rFonts w:ascii="PingFang SC" w:hAnsi="PingFang SC" w:eastAsia="PingFang SC"/>
          <w:color w:val="888888"/>
          <w:sz w:val="20"/>
        </w:rPr>
        <w:t>2026-08-12</w:t>
      </w:r>
    </w:p>
    <w:p>
      <w:r>
        <w:rPr>
          <w:rFonts w:ascii="PingFang SC" w:hAnsi="PingFang SC" w:eastAsia="PingFang SC"/>
          <w:b/>
          <w:color w:val="2E7D32"/>
        </w:rPr>
        <w:t>1群·2群·3群 19:50  元吾氏</w:t>
      </w:r>
    </w:p>
    <w:p>
      <w:r>
        <w:rPr>
          <w:rFonts w:ascii="PingFang SC" w:hAnsi="PingFang SC" w:eastAsia="PingFang SC"/>
          <w:b w:val="0"/>
          <w:i w:val="0"/>
        </w:rPr>
        <w:t>晚上好</w:t>
      </w:r>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19:50  元吾氏</w:t>
      </w:r>
    </w:p>
    <w:p>
      <w:r>
        <w:drawing>
          <wp:inline xmlns:a="http://schemas.openxmlformats.org/drawingml/2006/main" xmlns:pic="http://schemas.openxmlformats.org/drawingml/2006/picture">
            <wp:extent cx="182880" cy="182880"/>
            <wp:docPr id="2" name="Picture 2"/>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19:53  元吾氏</w:t>
      </w:r>
    </w:p>
    <w:p>
      <w:r>
        <w:drawing>
          <wp:inline xmlns:a="http://schemas.openxmlformats.org/drawingml/2006/main" xmlns:pic="http://schemas.openxmlformats.org/drawingml/2006/picture">
            <wp:extent cx="182880" cy="182880"/>
            <wp:docPr id="3" name="Picture 3"/>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19:58  元吾氏</w:t>
      </w:r>
    </w:p>
    <w:p>
      <w:r>
        <w:drawing>
          <wp:inline xmlns:a="http://schemas.openxmlformats.org/drawingml/2006/main" xmlns:pic="http://schemas.openxmlformats.org/drawingml/2006/picture">
            <wp:extent cx="1188720" cy="1188720"/>
            <wp:docPr id="4" name="Picture 4"/>
            <wp:cNvGraphicFramePr>
              <a:graphicFrameLocks noChangeAspect="1"/>
            </wp:cNvGraphicFramePr>
            <a:graphic>
              <a:graphicData uri="http://schemas.openxmlformats.org/drawingml/2006/picture">
                <pic:pic>
                  <pic:nvPicPr>
                    <pic:cNvPr id="0" name="004.gif"/>
                    <pic:cNvPicPr/>
                  </pic:nvPicPr>
                  <pic:blipFill>
                    <a:blip r:embed="rId12"/>
                    <a:stretch>
                      <a:fillRect/>
                    </a:stretch>
                  </pic:blipFill>
                  <pic:spPr>
                    <a:xfrm>
                      <a:off x="0" y="0"/>
                      <a:ext cx="1188720" cy="1188720"/>
                    </a:xfrm>
                    <a:prstGeom prst="rect"/>
                  </pic:spPr>
                </pic:pic>
              </a:graphicData>
            </a:graphic>
          </wp:inline>
        </w:drawing>
      </w:r>
    </w:p>
    <w:p/>
    <w:p>
      <w:r>
        <w:rPr>
          <w:rFonts w:ascii="PingFang SC" w:hAnsi="PingFang SC" w:eastAsia="PingFang SC"/>
          <w:b/>
          <w:color w:val="2E7D32"/>
        </w:rPr>
        <w:t>1群·2群·3群 19:58  元吾氏</w:t>
      </w:r>
    </w:p>
    <w:p>
      <w:r>
        <w:rPr>
          <w:rFonts w:ascii="PingFang SC" w:hAnsi="PingFang SC" w:eastAsia="PingFang SC"/>
          <w:b w:val="0"/>
          <w:i w:val="0"/>
        </w:rPr>
        <w:t>回顾一下：</w:t>
      </w:r>
      <w:r>
        <w:br/>
      </w:r>
      <w:r>
        <w:rPr>
          <w:rFonts w:ascii="PingFang SC" w:hAnsi="PingFang SC" w:eastAsia="PingFang SC"/>
          <w:b w:val="0"/>
          <w:i w:val="0"/>
        </w:rPr>
        <w:t>6月27日催醒游戏第一课：什么是“假意识强度”？</w:t>
      </w:r>
      <w:r>
        <w:br/>
      </w:r>
      <w:r>
        <w:rPr>
          <w:rFonts w:ascii="PingFang SC" w:hAnsi="PingFang SC" w:eastAsia="PingFang SC"/>
          <w:b w:val="0"/>
          <w:i w:val="0"/>
        </w:rPr>
        <w:t>7月15日催醒游戏第二课：什么是“轮回”？</w:t>
      </w:r>
      <w:r>
        <w:br/>
      </w:r>
      <w:r>
        <w:rPr>
          <w:rFonts w:ascii="PingFang SC" w:hAnsi="PingFang SC" w:eastAsia="PingFang SC"/>
          <w:b w:val="0"/>
          <w:i w:val="0"/>
        </w:rPr>
        <w:t>7月17日催醒游戏第三课：什么是“意识循环”？</w:t>
      </w:r>
      <w:r>
        <w:br/>
      </w:r>
      <w:r>
        <w:rPr>
          <w:rFonts w:ascii="PingFang SC" w:hAnsi="PingFang SC" w:eastAsia="PingFang SC"/>
          <w:b w:val="0"/>
          <w:i w:val="0"/>
        </w:rPr>
        <w:t>7月22日催醒游戏第四课：什么是“多级轮回”？</w:t>
      </w:r>
      <w:r>
        <w:br/>
      </w:r>
      <w:r>
        <w:rPr>
          <w:rFonts w:ascii="PingFang SC" w:hAnsi="PingFang SC" w:eastAsia="PingFang SC"/>
          <w:b w:val="0"/>
          <w:i w:val="0"/>
        </w:rPr>
        <w:t>7月29日催醒游戏第五课：什么是“意识不循环”？什么是“意识自由”？</w:t>
      </w:r>
      <w:r>
        <w:br/>
      </w:r>
      <w:r>
        <w:rPr>
          <w:rFonts w:ascii="PingFang SC" w:hAnsi="PingFang SC" w:eastAsia="PingFang SC"/>
          <w:b w:val="0"/>
          <w:i w:val="0"/>
        </w:rPr>
        <w:t>8月5日催醒游戏第六课：什么是“自由意识”？什么是“本源”？</w:t>
      </w:r>
    </w:p>
    <w:p/>
    <w:p>
      <w:r>
        <w:rPr>
          <w:rFonts w:ascii="PingFang SC" w:hAnsi="PingFang SC" w:eastAsia="PingFang SC"/>
          <w:b/>
          <w:color w:val="2E7D32"/>
        </w:rPr>
        <w:t>1群·2群·3群 20:00  元吾氏</w:t>
      </w:r>
    </w:p>
    <w:p>
      <w:r>
        <w:rPr>
          <w:rFonts w:ascii="PingFang SC" w:hAnsi="PingFang SC" w:eastAsia="PingFang SC"/>
          <w:b w:val="0"/>
          <w:i w:val="0"/>
        </w:rPr>
        <w:t>8月12日催醒游戏第七课：</w:t>
      </w:r>
    </w:p>
    <w:p/>
    <w:p>
      <w:r>
        <w:rPr>
          <w:rFonts w:ascii="PingFang SC" w:hAnsi="PingFang SC" w:eastAsia="PingFang SC"/>
          <w:b/>
          <w:color w:val="2E7D32"/>
        </w:rPr>
        <w:t>1群·2群·3群 20:00  元吾氏</w:t>
      </w:r>
    </w:p>
    <w:p>
      <w:r>
        <w:rPr>
          <w:rFonts w:ascii="PingFang SC" w:hAnsi="PingFang SC" w:eastAsia="PingFang SC"/>
          <w:b w:val="0"/>
          <w:i w:val="0"/>
        </w:rPr>
        <w:t>第一个问题：什么是“游戏”？</w:t>
      </w:r>
      <w:r>
        <w:br/>
      </w:r>
      <w:r>
        <w:rPr>
          <w:rFonts w:ascii="PingFang SC" w:hAnsi="PingFang SC" w:eastAsia="PingFang SC"/>
          <w:b w:val="0"/>
          <w:i w:val="0"/>
        </w:rPr>
        <w:t>请大家接龙回答。</w:t>
      </w:r>
    </w:p>
    <w:p/>
    <w:p>
      <w:r>
        <w:rPr>
          <w:rFonts w:ascii="PingFang SC" w:hAnsi="PingFang SC" w:eastAsia="PingFang SC"/>
          <w:b/>
          <w:color w:val="8A6D1A"/>
        </w:rPr>
        <w:t>📝 接龙：第一个问题：什么是“游戏”？　120 人</w:t>
      </w:r>
    </w:p>
    <w:p>
      <w:r>
        <w:rPr>
          <w:rFonts w:ascii="PingFang SC" w:hAnsi="PingFang SC" w:eastAsia="PingFang SC"/>
          <w:b/>
        </w:rPr>
        <w:t>催醒俱乐部1群 · 79 人</w:t>
      </w:r>
    </w:p>
    <w:p>
      <w:pPr>
        <w:ind w:left="288"/>
      </w:pPr>
      <w:r>
        <w:rPr>
          <w:rFonts w:ascii="PingFang SC" w:hAnsi="PingFang SC" w:eastAsia="PingFang SC"/>
          <w:b w:val="0"/>
          <w:i w:val="0"/>
        </w:rPr>
        <w:t>1. 不当真</w:t>
      </w:r>
    </w:p>
    <w:p>
      <w:pPr>
        <w:ind w:left="288"/>
      </w:pPr>
      <w:r>
        <w:rPr>
          <w:rFonts w:ascii="PingFang SC" w:hAnsi="PingFang SC" w:eastAsia="PingFang SC"/>
          <w:b w:val="0"/>
          <w:i w:val="0"/>
        </w:rPr>
        <w:t>3. 玩儿</w:t>
      </w:r>
    </w:p>
    <w:p>
      <w:pPr>
        <w:ind w:left="288"/>
      </w:pPr>
      <w:r>
        <w:rPr>
          <w:rFonts w:ascii="PingFang SC" w:hAnsi="PingFang SC" w:eastAsia="PingFang SC"/>
          <w:b w:val="0"/>
          <w:i w:val="0"/>
        </w:rPr>
        <w:t>4. 玩儿，想回家</w:t>
      </w:r>
    </w:p>
    <w:p>
      <w:pPr>
        <w:ind w:left="288"/>
      </w:pPr>
      <w:r>
        <w:rPr>
          <w:rFonts w:ascii="PingFang SC" w:hAnsi="PingFang SC" w:eastAsia="PingFang SC"/>
          <w:b w:val="0"/>
          <w:i w:val="0"/>
        </w:rPr>
        <w:t>5. 玩儿</w:t>
      </w:r>
    </w:p>
    <w:p>
      <w:pPr>
        <w:ind w:left="288"/>
      </w:pPr>
      <w:r>
        <w:rPr>
          <w:rFonts w:ascii="PingFang SC" w:hAnsi="PingFang SC" w:eastAsia="PingFang SC"/>
          <w:b w:val="0"/>
          <w:i w:val="0"/>
        </w:rPr>
        <w:t>6. 玩。一切都是游戏，没有不是的。</w:t>
      </w:r>
    </w:p>
    <w:p>
      <w:pPr>
        <w:ind w:left="288"/>
      </w:pPr>
      <w:r>
        <w:rPr>
          <w:rFonts w:ascii="PingFang SC" w:hAnsi="PingFang SC" w:eastAsia="PingFang SC"/>
          <w:b w:val="0"/>
          <w:i w:val="0"/>
        </w:rPr>
        <w:t>7. 玩。一切都是游戏。</w:t>
      </w:r>
    </w:p>
    <w:p>
      <w:pPr>
        <w:ind w:left="288"/>
      </w:pPr>
      <w:r>
        <w:rPr>
          <w:rFonts w:ascii="PingFang SC" w:hAnsi="PingFang SC" w:eastAsia="PingFang SC"/>
          <w:b w:val="0"/>
          <w:i w:val="0"/>
        </w:rPr>
        <w:t>8. 玩和被玩，造幻相和破解幻相</w:t>
      </w:r>
    </w:p>
    <w:p>
      <w:pPr>
        <w:ind w:left="288"/>
      </w:pPr>
      <w:r>
        <w:rPr>
          <w:rFonts w:ascii="PingFang SC" w:hAnsi="PingFang SC" w:eastAsia="PingFang SC"/>
          <w:b w:val="0"/>
          <w:i w:val="0"/>
        </w:rPr>
        <w:t>9. 玩和被玩</w:t>
      </w:r>
    </w:p>
    <w:p>
      <w:pPr>
        <w:ind w:left="288"/>
      </w:pPr>
      <w:r>
        <w:rPr>
          <w:rFonts w:ascii="PingFang SC" w:hAnsi="PingFang SC" w:eastAsia="PingFang SC"/>
          <w:b w:val="0"/>
          <w:i w:val="0"/>
        </w:rPr>
        <w:t>10. 一切万物，一切想象和创造都是在玩游戏。</w:t>
      </w:r>
    </w:p>
    <w:p>
      <w:pPr>
        <w:ind w:left="288"/>
      </w:pPr>
      <w:r>
        <w:rPr>
          <w:rFonts w:ascii="PingFang SC" w:hAnsi="PingFang SC" w:eastAsia="PingFang SC"/>
          <w:b w:val="0"/>
          <w:i w:val="0"/>
        </w:rPr>
        <w:t>11. 一切all in</w:t>
      </w:r>
    </w:p>
    <w:p>
      <w:pPr>
        <w:ind w:left="288"/>
      </w:pPr>
      <w:r>
        <w:rPr>
          <w:rFonts w:ascii="PingFang SC" w:hAnsi="PingFang SC" w:eastAsia="PingFang SC"/>
          <w:b w:val="0"/>
          <w:i w:val="0"/>
        </w:rPr>
        <w:t>12. 1娱乐项目</w:t>
      </w:r>
      <w:r>
        <w:br/>
      </w:r>
      <w:r>
        <w:rPr>
          <w:rFonts w:ascii="PingFang SC" w:hAnsi="PingFang SC" w:eastAsia="PingFang SC"/>
          <w:b w:val="0"/>
          <w:i w:val="0"/>
        </w:rPr>
        <w:t>2以一个目的为主，自主/不自主设置规则的活动事项。</w:t>
      </w:r>
    </w:p>
    <w:p>
      <w:pPr>
        <w:ind w:left="288"/>
      </w:pPr>
      <w:r>
        <w:rPr>
          <w:rFonts w:ascii="PingFang SC" w:hAnsi="PingFang SC" w:eastAsia="PingFang SC"/>
          <w:b w:val="0"/>
          <w:i w:val="0"/>
        </w:rPr>
        <w:t>13. 角色扮演</w:t>
      </w:r>
    </w:p>
    <w:p>
      <w:pPr>
        <w:ind w:left="288"/>
      </w:pPr>
      <w:r>
        <w:rPr>
          <w:rFonts w:ascii="PingFang SC" w:hAnsi="PingFang SC" w:eastAsia="PingFang SC"/>
          <w:b w:val="0"/>
          <w:i w:val="0"/>
        </w:rPr>
        <w:t>14. 不同的体验</w:t>
      </w:r>
    </w:p>
    <w:p>
      <w:pPr>
        <w:ind w:left="288"/>
      </w:pPr>
      <w:r>
        <w:rPr>
          <w:rFonts w:ascii="PingFang SC" w:hAnsi="PingFang SC" w:eastAsia="PingFang SC"/>
          <w:b w:val="0"/>
          <w:i w:val="0"/>
        </w:rPr>
        <w:t>15. 灵魂得以体验的一种形式、灵魂消遣的一种方式与选择，灵魂创造的一种娱乐项目</w:t>
      </w:r>
    </w:p>
    <w:p>
      <w:pPr>
        <w:ind w:left="288"/>
      </w:pPr>
      <w:r>
        <w:rPr>
          <w:rFonts w:ascii="PingFang SC" w:hAnsi="PingFang SC" w:eastAsia="PingFang SC"/>
          <w:b w:val="0"/>
          <w:i w:val="0"/>
        </w:rPr>
        <w:t>16. 好玩的东西</w:t>
      </w:r>
    </w:p>
    <w:p>
      <w:pPr>
        <w:ind w:left="288"/>
      </w:pPr>
      <w:r>
        <w:rPr>
          <w:rFonts w:ascii="PingFang SC" w:hAnsi="PingFang SC" w:eastAsia="PingFang SC"/>
          <w:b w:val="0"/>
          <w:i w:val="0"/>
        </w:rPr>
        <w:t>17. 玄天 : 体验各种角色，各种剧情，可能需要通关，通关后可进入下一个游戏场景，也可选择离开。可参与别人开的游戏，也可自己开一场或多场游戏。</w:t>
      </w:r>
    </w:p>
    <w:p>
      <w:pPr>
        <w:ind w:left="288"/>
      </w:pPr>
      <w:r>
        <w:rPr>
          <w:rFonts w:ascii="PingFang SC" w:hAnsi="PingFang SC" w:eastAsia="PingFang SC"/>
          <w:b w:val="0"/>
          <w:i w:val="0"/>
        </w:rPr>
        <w:t>18. 玄天 : 体验各种角色，各种剧情，可能需要通关，通关后可进入下一个游戏场景，也可选择离开。</w:t>
      </w:r>
    </w:p>
    <w:p>
      <w:pPr>
        <w:ind w:left="288"/>
      </w:pPr>
      <w:r>
        <w:rPr>
          <w:rFonts w:ascii="PingFang SC" w:hAnsi="PingFang SC" w:eastAsia="PingFang SC"/>
          <w:b w:val="0"/>
          <w:i w:val="0"/>
        </w:rPr>
        <w:t>19. 意识在一定范围的玩法中互动体验</w:t>
      </w:r>
    </w:p>
    <w:p>
      <w:pPr>
        <w:ind w:left="288"/>
      </w:pPr>
      <w:r>
        <w:rPr>
          <w:rFonts w:ascii="PingFang SC" w:hAnsi="PingFang SC" w:eastAsia="PingFang SC"/>
          <w:b w:val="0"/>
          <w:i w:val="0"/>
        </w:rPr>
        <w:t>20. 认真不当真玩</w:t>
      </w:r>
    </w:p>
    <w:p>
      <w:pPr>
        <w:ind w:left="288"/>
      </w:pPr>
      <w:r>
        <w:rPr>
          <w:rFonts w:ascii="PingFang SC" w:hAnsi="PingFang SC" w:eastAsia="PingFang SC"/>
          <w:b w:val="0"/>
          <w:i w:val="0"/>
        </w:rPr>
        <w:t>21. 为实现目的的行为</w:t>
      </w:r>
    </w:p>
    <w:p>
      <w:pPr>
        <w:ind w:left="288"/>
      </w:pPr>
      <w:r>
        <w:rPr>
          <w:rFonts w:ascii="PingFang SC" w:hAnsi="PingFang SC" w:eastAsia="PingFang SC"/>
          <w:b w:val="0"/>
          <w:i w:val="0"/>
        </w:rPr>
        <w:t>22. 有输有赢，有随机性，但整体需要有规则</w:t>
      </w:r>
    </w:p>
    <w:p>
      <w:pPr>
        <w:ind w:left="288"/>
      </w:pPr>
      <w:r>
        <w:rPr>
          <w:rFonts w:ascii="PingFang SC" w:hAnsi="PingFang SC" w:eastAsia="PingFang SC"/>
          <w:b w:val="0"/>
          <w:i w:val="0"/>
        </w:rPr>
        <w:t>23. 闲得无聊打发无聊的东西，给自己解闷寻开心的东西</w:t>
      </w:r>
    </w:p>
    <w:p>
      <w:pPr>
        <w:ind w:left="288"/>
      </w:pPr>
      <w:r>
        <w:rPr>
          <w:rFonts w:ascii="PingFang SC" w:hAnsi="PingFang SC" w:eastAsia="PingFang SC"/>
          <w:b w:val="0"/>
          <w:i w:val="0"/>
        </w:rPr>
        <w:t>24. 本源玩，我是本源，我也在玩</w:t>
      </w:r>
    </w:p>
    <w:p>
      <w:pPr>
        <w:ind w:left="288"/>
      </w:pPr>
      <w:r>
        <w:rPr>
          <w:rFonts w:ascii="PingFang SC" w:hAnsi="PingFang SC" w:eastAsia="PingFang SC"/>
          <w:b w:val="0"/>
          <w:i w:val="0"/>
        </w:rPr>
        <w:t>25. 破幻</w:t>
      </w:r>
    </w:p>
    <w:p>
      <w:pPr>
        <w:ind w:left="288"/>
      </w:pPr>
      <w:r>
        <w:rPr>
          <w:rFonts w:ascii="PingFang SC" w:hAnsi="PingFang SC" w:eastAsia="PingFang SC"/>
          <w:b w:val="0"/>
          <w:i w:val="0"/>
        </w:rPr>
        <w:t>26. 打发无聊</w:t>
      </w:r>
    </w:p>
    <w:p>
      <w:pPr>
        <w:ind w:left="288"/>
      </w:pPr>
      <w:r>
        <w:rPr>
          <w:rFonts w:ascii="PingFang SC" w:hAnsi="PingFang SC" w:eastAsia="PingFang SC"/>
          <w:b w:val="0"/>
          <w:i w:val="0"/>
        </w:rPr>
        <w:t>27. 玩家进行沉浸式体验的一种过程</w:t>
      </w:r>
    </w:p>
    <w:p>
      <w:pPr>
        <w:ind w:left="288"/>
      </w:pPr>
      <w:r>
        <w:rPr>
          <w:rFonts w:ascii="PingFang SC" w:hAnsi="PingFang SC" w:eastAsia="PingFang SC"/>
          <w:b w:val="0"/>
          <w:i w:val="0"/>
        </w:rPr>
        <w:t>28. 供人消遣的娱乐项目</w:t>
      </w:r>
    </w:p>
    <w:p>
      <w:pPr>
        <w:ind w:left="288"/>
      </w:pPr>
      <w:r>
        <w:rPr>
          <w:rFonts w:ascii="PingFang SC" w:hAnsi="PingFang SC" w:eastAsia="PingFang SC"/>
          <w:b w:val="0"/>
          <w:i w:val="0"/>
        </w:rPr>
        <w:t>29. 充分发挥想象力和创造力的玩乐娱乐，体会到开心的丰富的感觉</w:t>
      </w:r>
    </w:p>
    <w:p>
      <w:pPr>
        <w:ind w:left="288"/>
      </w:pPr>
      <w:r>
        <w:rPr>
          <w:rFonts w:ascii="PingFang SC" w:hAnsi="PingFang SC" w:eastAsia="PingFang SC"/>
          <w:b w:val="0"/>
          <w:i w:val="0"/>
        </w:rPr>
        <w:t>30. 一切都是</w:t>
      </w:r>
    </w:p>
    <w:p>
      <w:pPr>
        <w:ind w:left="288"/>
      </w:pPr>
      <w:r>
        <w:rPr>
          <w:rFonts w:ascii="PingFang SC" w:hAnsi="PingFang SC" w:eastAsia="PingFang SC"/>
          <w:b w:val="0"/>
          <w:i w:val="0"/>
        </w:rPr>
        <w:t>31. game</w:t>
      </w:r>
    </w:p>
    <w:p>
      <w:pPr>
        <w:ind w:left="288"/>
      </w:pPr>
      <w:r>
        <w:rPr>
          <w:rFonts w:ascii="PingFang SC" w:hAnsi="PingFang SC" w:eastAsia="PingFang SC"/>
          <w:b w:val="0"/>
          <w:i w:val="0"/>
        </w:rPr>
        <w:t>32. 知道在玩角色的心态在玩</w:t>
      </w:r>
    </w:p>
    <w:p>
      <w:pPr>
        <w:ind w:left="288"/>
      </w:pPr>
      <w:r>
        <w:rPr>
          <w:rFonts w:ascii="PingFang SC" w:hAnsi="PingFang SC" w:eastAsia="PingFang SC"/>
          <w:b w:val="0"/>
          <w:i w:val="0"/>
        </w:rPr>
        <w:t>33. 包含游戏要素的一种造幻</w:t>
      </w:r>
    </w:p>
    <w:p>
      <w:pPr>
        <w:ind w:left="288"/>
      </w:pPr>
      <w:r>
        <w:rPr>
          <w:rFonts w:ascii="PingFang SC" w:hAnsi="PingFang SC" w:eastAsia="PingFang SC"/>
          <w:b w:val="0"/>
          <w:i w:val="0"/>
        </w:rPr>
        <w:t>34. 娱乐，玩儿</w:t>
      </w:r>
    </w:p>
    <w:p>
      <w:pPr>
        <w:ind w:left="288"/>
      </w:pPr>
      <w:r>
        <w:rPr>
          <w:rFonts w:ascii="PingFang SC" w:hAnsi="PingFang SC" w:eastAsia="PingFang SC"/>
          <w:b w:val="0"/>
          <w:i w:val="0"/>
        </w:rPr>
        <w:t>35. 让自己快乐兴奋的东东</w:t>
      </w:r>
    </w:p>
    <w:p>
      <w:pPr>
        <w:ind w:left="288"/>
      </w:pPr>
      <w:r>
        <w:rPr>
          <w:rFonts w:ascii="PingFang SC" w:hAnsi="PingFang SC" w:eastAsia="PingFang SC"/>
          <w:b w:val="0"/>
          <w:i w:val="0"/>
        </w:rPr>
        <w:t>36. 玩，娱乐，自娱自乐，解闷，消解无聊</w:t>
      </w:r>
    </w:p>
    <w:p>
      <w:pPr>
        <w:ind w:left="288"/>
      </w:pPr>
      <w:r>
        <w:rPr>
          <w:rFonts w:ascii="PingFang SC" w:hAnsi="PingFang SC" w:eastAsia="PingFang SC"/>
          <w:b w:val="0"/>
          <w:i w:val="0"/>
        </w:rPr>
        <w:t>37. GAME，有开发商、有玩家、有环境渲染、有体验、有特定区域规则和边界……构成的一切体验</w:t>
      </w:r>
    </w:p>
    <w:p>
      <w:pPr>
        <w:ind w:left="288"/>
      </w:pPr>
      <w:r>
        <w:rPr>
          <w:rFonts w:ascii="PingFang SC" w:hAnsi="PingFang SC" w:eastAsia="PingFang SC"/>
          <w:b w:val="0"/>
          <w:i w:val="0"/>
        </w:rPr>
        <w:t>38. 创造程序规则限制的体验</w:t>
      </w:r>
    </w:p>
    <w:p>
      <w:pPr>
        <w:ind w:left="288"/>
      </w:pPr>
      <w:r>
        <w:rPr>
          <w:rFonts w:ascii="PingFang SC" w:hAnsi="PingFang SC" w:eastAsia="PingFang SC"/>
          <w:b w:val="0"/>
          <w:i w:val="0"/>
        </w:rPr>
        <w:t>39. 具有一定规则、奖励、惩罚或其他的设定，在这一范围内探索互动挑战。。</w:t>
      </w:r>
    </w:p>
    <w:p>
      <w:pPr>
        <w:ind w:left="288"/>
      </w:pPr>
      <w:r>
        <w:rPr>
          <w:rFonts w:ascii="PingFang SC" w:hAnsi="PingFang SC" w:eastAsia="PingFang SC"/>
          <w:b w:val="0"/>
          <w:i w:val="0"/>
        </w:rPr>
        <w:t>40. 制造幻象</w:t>
      </w:r>
    </w:p>
    <w:p>
      <w:pPr>
        <w:ind w:left="288"/>
      </w:pPr>
      <w:r>
        <w:rPr>
          <w:rFonts w:ascii="PingFang SC" w:hAnsi="PingFang SC" w:eastAsia="PingFang SC"/>
          <w:b w:val="0"/>
          <w:i w:val="0"/>
        </w:rPr>
        <w:t>41. Free Will</w:t>
      </w:r>
      <w:r>
        <w:br/>
      </w:r>
      <w:r>
        <w:rPr>
          <w:rFonts w:ascii="PingFang SC" w:hAnsi="PingFang SC" w:eastAsia="PingFang SC"/>
          <w:b w:val="0"/>
          <w:i w:val="0"/>
        </w:rPr>
        <w:t>意识的互动</w:t>
      </w:r>
    </w:p>
    <w:p>
      <w:pPr>
        <w:ind w:left="288"/>
      </w:pPr>
      <w:r>
        <w:rPr>
          <w:rFonts w:ascii="PingFang SC" w:hAnsi="PingFang SC" w:eastAsia="PingFang SC"/>
          <w:b w:val="0"/>
          <w:i w:val="0"/>
        </w:rPr>
        <w:t>42. 意识互动</w:t>
      </w:r>
    </w:p>
    <w:p>
      <w:pPr>
        <w:ind w:left="288"/>
      </w:pPr>
      <w:r>
        <w:rPr>
          <w:rFonts w:ascii="PingFang SC" w:hAnsi="PingFang SC" w:eastAsia="PingFang SC"/>
          <w:b w:val="0"/>
          <w:i w:val="0"/>
        </w:rPr>
        <w:t>43. 互动体验</w:t>
      </w:r>
    </w:p>
    <w:p>
      <w:pPr>
        <w:ind w:left="288"/>
      </w:pPr>
      <w:r>
        <w:rPr>
          <w:rFonts w:ascii="PingFang SC" w:hAnsi="PingFang SC" w:eastAsia="PingFang SC"/>
          <w:b w:val="0"/>
          <w:i w:val="0"/>
        </w:rPr>
        <w:t>44. 一定规则内的意识循环或不循环。</w:t>
      </w:r>
    </w:p>
    <w:p>
      <w:pPr>
        <w:ind w:left="288"/>
      </w:pPr>
      <w:r>
        <w:rPr>
          <w:rFonts w:ascii="PingFang SC" w:hAnsi="PingFang SC" w:eastAsia="PingFang SC"/>
          <w:b w:val="0"/>
          <w:i w:val="0"/>
        </w:rPr>
        <w:t>45. 享受过程，结束后没有任何的留恋与倾向。</w:t>
      </w:r>
    </w:p>
    <w:p>
      <w:pPr>
        <w:ind w:left="288"/>
      </w:pPr>
      <w:r>
        <w:rPr>
          <w:rFonts w:ascii="PingFang SC" w:hAnsi="PingFang SC" w:eastAsia="PingFang SC"/>
          <w:b w:val="0"/>
          <w:i w:val="0"/>
        </w:rPr>
        <w:t>46. 有人按一定规则设定了通关（输赢）标准的供人娱乐的项目，玩游戏的人要遵守规则，否则会受游戏规则的惩罚。</w:t>
      </w:r>
    </w:p>
    <w:p>
      <w:pPr>
        <w:ind w:left="288"/>
      </w:pPr>
      <w:r>
        <w:rPr>
          <w:rFonts w:ascii="PingFang SC" w:hAnsi="PingFang SC" w:eastAsia="PingFang SC"/>
          <w:b w:val="0"/>
          <w:i w:val="0"/>
        </w:rPr>
        <w:t>47. 游戏精神的意识频率</w:t>
      </w:r>
    </w:p>
    <w:p>
      <w:pPr>
        <w:ind w:left="288"/>
      </w:pPr>
      <w:r>
        <w:rPr>
          <w:rFonts w:ascii="PingFang SC" w:hAnsi="PingFang SC" w:eastAsia="PingFang SC"/>
          <w:b w:val="0"/>
          <w:i w:val="0"/>
        </w:rPr>
        <w:t>48. 一切皆游戏，创造本身皆游戏，认真不当真，谁当真谁输</w:t>
      </w:r>
    </w:p>
    <w:p>
      <w:pPr>
        <w:ind w:left="288"/>
      </w:pPr>
      <w:r>
        <w:rPr>
          <w:rFonts w:ascii="PingFang SC" w:hAnsi="PingFang SC" w:eastAsia="PingFang SC"/>
          <w:b w:val="0"/>
          <w:i w:val="0"/>
        </w:rPr>
        <w:t>49. 游戏为了娱乐 体验而已 没有真的输赢</w:t>
      </w:r>
    </w:p>
    <w:p>
      <w:pPr>
        <w:ind w:left="288"/>
      </w:pPr>
      <w:r>
        <w:rPr>
          <w:rFonts w:ascii="PingFang SC" w:hAnsi="PingFang SC" w:eastAsia="PingFang SC"/>
          <w:b w:val="0"/>
          <w:i w:val="0"/>
        </w:rPr>
        <w:t>50. 一套规则框架下的认可与体验</w:t>
      </w:r>
    </w:p>
    <w:p>
      <w:pPr>
        <w:ind w:left="288"/>
      </w:pPr>
      <w:r>
        <w:rPr>
          <w:rFonts w:ascii="PingFang SC" w:hAnsi="PingFang SC" w:eastAsia="PingFang SC"/>
          <w:b w:val="0"/>
          <w:i w:val="0"/>
        </w:rPr>
        <w:t>51. 本源说好无聊，然后本源就创造了游戏</w:t>
      </w:r>
    </w:p>
    <w:p>
      <w:pPr>
        <w:ind w:left="288"/>
      </w:pPr>
      <w:r>
        <w:rPr>
          <w:rFonts w:ascii="PingFang SC" w:hAnsi="PingFang SC" w:eastAsia="PingFang SC"/>
          <w:b w:val="0"/>
          <w:i w:val="0"/>
        </w:rPr>
        <w:t>52. 带上面具，扮演不同于自己角色，然后演绎剧情</w:t>
      </w:r>
    </w:p>
    <w:p>
      <w:pPr>
        <w:ind w:left="288"/>
      </w:pPr>
      <w:r>
        <w:rPr>
          <w:rFonts w:ascii="PingFang SC" w:hAnsi="PingFang SC" w:eastAsia="PingFang SC"/>
          <w:b w:val="0"/>
          <w:i w:val="0"/>
        </w:rPr>
        <w:t>53. 检验和提升自己意识强度的方式</w:t>
      </w:r>
    </w:p>
    <w:p>
      <w:pPr>
        <w:ind w:left="288"/>
      </w:pPr>
      <w:r>
        <w:rPr>
          <w:rFonts w:ascii="PingFang SC" w:hAnsi="PingFang SC" w:eastAsia="PingFang SC"/>
          <w:b w:val="0"/>
          <w:i w:val="0"/>
        </w:rPr>
        <w:t>54. 游戏就是玩</w:t>
      </w:r>
    </w:p>
    <w:p>
      <w:pPr>
        <w:ind w:left="288"/>
      </w:pPr>
      <w:r>
        <w:rPr>
          <w:rFonts w:ascii="PingFang SC" w:hAnsi="PingFang SC" w:eastAsia="PingFang SC"/>
          <w:b w:val="0"/>
          <w:i w:val="0"/>
        </w:rPr>
        <w:t>55. 游戏的本质在于体验，而不是输赢的虚幻结果</w:t>
      </w:r>
    </w:p>
    <w:p>
      <w:pPr>
        <w:ind w:left="288"/>
      </w:pPr>
      <w:r>
        <w:rPr>
          <w:rFonts w:ascii="PingFang SC" w:hAnsi="PingFang SC" w:eastAsia="PingFang SC"/>
          <w:b w:val="0"/>
          <w:i w:val="0"/>
        </w:rPr>
        <w:t>56. 游戏🎮有无限多🎮，无限种可能🎮！有造幻的，破幻的，好的，坏的……</w:t>
      </w:r>
    </w:p>
    <w:p>
      <w:pPr>
        <w:ind w:left="288"/>
      </w:pPr>
      <w:r>
        <w:rPr>
          <w:rFonts w:ascii="PingFang SC" w:hAnsi="PingFang SC" w:eastAsia="PingFang SC"/>
          <w:b w:val="0"/>
          <w:i w:val="0"/>
        </w:rPr>
        <w:t>57. 游戏是各种幻相，用来体验，类似VR游戏一样，不是“真”的</w:t>
      </w:r>
    </w:p>
    <w:p>
      <w:pPr>
        <w:ind w:left="288"/>
      </w:pPr>
      <w:r>
        <w:rPr>
          <w:rFonts w:ascii="PingFang SC" w:hAnsi="PingFang SC" w:eastAsia="PingFang SC"/>
          <w:b w:val="0"/>
          <w:i w:val="0"/>
        </w:rPr>
        <w:t>58. 目的是“玩”的一个事项。可简可繁</w:t>
      </w:r>
    </w:p>
    <w:p>
      <w:pPr>
        <w:ind w:left="288"/>
      </w:pPr>
      <w:r>
        <w:rPr>
          <w:rFonts w:ascii="PingFang SC" w:hAnsi="PingFang SC" w:eastAsia="PingFang SC"/>
          <w:b w:val="0"/>
          <w:i w:val="0"/>
        </w:rPr>
        <w:t>59. 本源的各种想象、包括造幻和破幻，都是游戏🎮都是为了玩，娱乐，消遣</w:t>
      </w:r>
    </w:p>
    <w:p>
      <w:pPr>
        <w:ind w:left="288"/>
      </w:pPr>
      <w:r>
        <w:rPr>
          <w:rFonts w:ascii="PingFang SC" w:hAnsi="PingFang SC" w:eastAsia="PingFang SC"/>
          <w:b w:val="0"/>
          <w:i w:val="0"/>
        </w:rPr>
        <w:t>60. 一套有规则，有目标，自愿参与、以获得某种体验为核心的活动</w:t>
      </w:r>
    </w:p>
    <w:p>
      <w:pPr>
        <w:ind w:left="288"/>
      </w:pPr>
      <w:r>
        <w:rPr>
          <w:rFonts w:ascii="PingFang SC" w:hAnsi="PingFang SC" w:eastAsia="PingFang SC"/>
          <w:b w:val="0"/>
          <w:i w:val="0"/>
        </w:rPr>
        <w:t>61. 就是为了达成某种体验诉求而设计的程序</w:t>
      </w:r>
    </w:p>
    <w:p>
      <w:pPr>
        <w:ind w:left="288"/>
      </w:pPr>
      <w:r>
        <w:rPr>
          <w:rFonts w:ascii="PingFang SC" w:hAnsi="PingFang SC" w:eastAsia="PingFang SC"/>
          <w:b w:val="0"/>
          <w:i w:val="0"/>
        </w:rPr>
        <w:t>62. 找乐子，乐趣，不是真的</w:t>
      </w:r>
    </w:p>
    <w:p>
      <w:pPr>
        <w:ind w:left="288"/>
      </w:pPr>
      <w:r>
        <w:rPr>
          <w:rFonts w:ascii="PingFang SC" w:hAnsi="PingFang SC" w:eastAsia="PingFang SC"/>
          <w:b w:val="0"/>
          <w:i w:val="0"/>
        </w:rPr>
        <w:t>63. 为了有趣，玩或者某些目的而做出来的一些规则、不规则</w:t>
      </w:r>
    </w:p>
    <w:p>
      <w:pPr>
        <w:ind w:left="288"/>
      </w:pPr>
      <w:r>
        <w:rPr>
          <w:rFonts w:ascii="PingFang SC" w:hAnsi="PingFang SC" w:eastAsia="PingFang SC"/>
          <w:b w:val="0"/>
          <w:i w:val="0"/>
        </w:rPr>
        <w:t>64. 知道是游戏，才可能有玩的心态</w:t>
      </w:r>
    </w:p>
    <w:p>
      <w:pPr>
        <w:ind w:left="288"/>
      </w:pPr>
      <w:r>
        <w:rPr>
          <w:rFonts w:ascii="PingFang SC" w:hAnsi="PingFang SC" w:eastAsia="PingFang SC"/>
          <w:b w:val="0"/>
          <w:i w:val="0"/>
        </w:rPr>
        <w:t>65. 游戏就是赢了输了都没什么大不了的玩乐</w:t>
      </w:r>
    </w:p>
    <w:p>
      <w:pPr>
        <w:ind w:left="288"/>
      </w:pPr>
      <w:r>
        <w:rPr>
          <w:rFonts w:ascii="PingFang SC" w:hAnsi="PingFang SC" w:eastAsia="PingFang SC"/>
          <w:b w:val="0"/>
          <w:i w:val="0"/>
        </w:rPr>
        <w:t>66. 无所不能的意识想体验不同的限制，于是在一定规则范围内，让灵相互的博弈，体验，观察，为了更沉浸，有的灵甚至会主动失忆</w:t>
      </w:r>
    </w:p>
    <w:p>
      <w:pPr>
        <w:ind w:left="288"/>
      </w:pPr>
      <w:r>
        <w:rPr>
          <w:rFonts w:ascii="PingFang SC" w:hAnsi="PingFang SC" w:eastAsia="PingFang SC"/>
          <w:b w:val="0"/>
          <w:i w:val="0"/>
        </w:rPr>
        <w:t>67. 不当真，假的，体验玩乐</w:t>
      </w:r>
    </w:p>
    <w:p>
      <w:pPr>
        <w:ind w:left="288"/>
      </w:pPr>
      <w:r>
        <w:rPr>
          <w:rFonts w:ascii="PingFang SC" w:hAnsi="PingFang SC" w:eastAsia="PingFang SC"/>
          <w:b w:val="0"/>
          <w:i w:val="0"/>
        </w:rPr>
        <w:t>68. 假装是真的</w:t>
      </w:r>
    </w:p>
    <w:p>
      <w:pPr>
        <w:ind w:left="288"/>
      </w:pPr>
      <w:r>
        <w:rPr>
          <w:rFonts w:ascii="PingFang SC" w:hAnsi="PingFang SC" w:eastAsia="PingFang SC"/>
          <w:b w:val="0"/>
          <w:i w:val="0"/>
        </w:rPr>
        <w:t>69. 投入一部分意识沉浸式体验</w:t>
      </w:r>
    </w:p>
    <w:p>
      <w:pPr>
        <w:ind w:left="288"/>
      </w:pPr>
      <w:r>
        <w:rPr>
          <w:rFonts w:ascii="PingFang SC" w:hAnsi="PingFang SC" w:eastAsia="PingFang SC"/>
          <w:b w:val="0"/>
          <w:i w:val="0"/>
        </w:rPr>
        <w:t>70. 假装的</w:t>
      </w:r>
    </w:p>
    <w:p>
      <w:pPr>
        <w:ind w:left="288"/>
      </w:pPr>
      <w:r>
        <w:rPr>
          <w:rFonts w:ascii="PingFang SC" w:hAnsi="PingFang SC" w:eastAsia="PingFang SC"/>
          <w:b w:val="0"/>
          <w:i w:val="0"/>
        </w:rPr>
        <w:t>71. 想象力PK</w:t>
      </w:r>
    </w:p>
    <w:p>
      <w:pPr>
        <w:ind w:left="288"/>
      </w:pPr>
      <w:r>
        <w:rPr>
          <w:rFonts w:ascii="PingFang SC" w:hAnsi="PingFang SC" w:eastAsia="PingFang SC"/>
          <w:b w:val="0"/>
          <w:i w:val="0"/>
        </w:rPr>
        <w:t>72. 规则内的一段戏剧体验，可以主观的做选择</w:t>
      </w:r>
    </w:p>
    <w:p>
      <w:pPr>
        <w:ind w:left="288"/>
      </w:pPr>
      <w:r>
        <w:rPr>
          <w:rFonts w:ascii="PingFang SC" w:hAnsi="PingFang SC" w:eastAsia="PingFang SC"/>
          <w:b w:val="0"/>
          <w:i w:val="0"/>
        </w:rPr>
        <w:t>73. 性质上，不是事实（真相）</w:t>
      </w:r>
    </w:p>
    <w:p>
      <w:pPr>
        <w:ind w:left="288"/>
      </w:pPr>
      <w:r>
        <w:rPr>
          <w:rFonts w:ascii="PingFang SC" w:hAnsi="PingFang SC" w:eastAsia="PingFang SC"/>
          <w:b w:val="0"/>
          <w:i w:val="0"/>
        </w:rPr>
        <w:t>74. 能引发情绪、行为、感受的角色扮演</w:t>
      </w:r>
    </w:p>
    <w:p>
      <w:pPr>
        <w:ind w:left="288"/>
      </w:pPr>
      <w:r>
        <w:rPr>
          <w:rFonts w:ascii="PingFang SC" w:hAnsi="PingFang SC" w:eastAsia="PingFang SC"/>
          <w:b w:val="0"/>
          <w:i w:val="0"/>
        </w:rPr>
        <w:t>75. 游戏是玩起来很好玩的东西</w:t>
      </w:r>
    </w:p>
    <w:p>
      <w:pPr>
        <w:ind w:left="288"/>
      </w:pPr>
      <w:r>
        <w:rPr>
          <w:rFonts w:ascii="PingFang SC" w:hAnsi="PingFang SC" w:eastAsia="PingFang SC"/>
          <w:b w:val="0"/>
          <w:i w:val="0"/>
        </w:rPr>
        <w:t>76. 本源创造出来的打发时间的</w:t>
      </w:r>
    </w:p>
    <w:p>
      <w:pPr>
        <w:ind w:left="288"/>
      </w:pPr>
      <w:r>
        <w:rPr>
          <w:rFonts w:ascii="PingFang SC" w:hAnsi="PingFang SC" w:eastAsia="PingFang SC"/>
          <w:b w:val="0"/>
          <w:i w:val="0"/>
        </w:rPr>
        <w:t>77. 用来玩儿的，不是真的</w:t>
      </w:r>
    </w:p>
    <w:p>
      <w:pPr>
        <w:ind w:left="288"/>
      </w:pPr>
      <w:r>
        <w:rPr>
          <w:rFonts w:ascii="PingFang SC" w:hAnsi="PingFang SC" w:eastAsia="PingFang SC"/>
          <w:b w:val="0"/>
          <w:i w:val="0"/>
        </w:rPr>
        <w:t>78. 玩死自己，继续玩</w:t>
      </w:r>
    </w:p>
    <w:p>
      <w:pPr>
        <w:ind w:left="288"/>
      </w:pPr>
      <w:r>
        <w:rPr>
          <w:rFonts w:ascii="PingFang SC" w:hAnsi="PingFang SC" w:eastAsia="PingFang SC"/>
          <w:b w:val="0"/>
          <w:i w:val="0"/>
        </w:rPr>
        <w:t>79. 本源喜欢玩游戏</w:t>
      </w:r>
    </w:p>
    <w:p>
      <w:pPr>
        <w:ind w:left="288"/>
      </w:pPr>
      <w:r>
        <w:rPr>
          <w:rFonts w:ascii="PingFang SC" w:hAnsi="PingFang SC" w:eastAsia="PingFang SC"/>
          <w:b w:val="0"/>
          <w:i w:val="0"/>
        </w:rPr>
        <w:t>80. 能想象到的+想象不到的都是游戏，即所有一切都是游戏，不当真就是游戏，当真就陷入轮回。</w:t>
      </w:r>
    </w:p>
    <w:p>
      <w:r>
        <w:rPr>
          <w:rFonts w:ascii="PingFang SC" w:hAnsi="PingFang SC" w:eastAsia="PingFang SC"/>
          <w:b/>
        </w:rPr>
        <w:t>催醒俱乐部2群 · 27 人</w:t>
      </w:r>
    </w:p>
    <w:p>
      <w:pPr>
        <w:ind w:left="288"/>
      </w:pPr>
      <w:r>
        <w:rPr>
          <w:rFonts w:ascii="PingFang SC" w:hAnsi="PingFang SC" w:eastAsia="PingFang SC"/>
          <w:b w:val="0"/>
          <w:i w:val="0"/>
        </w:rPr>
        <w:t>2. 可以吸引住自己，让自己不知不觉一直玩</w:t>
      </w:r>
    </w:p>
    <w:p>
      <w:pPr>
        <w:ind w:left="288"/>
      </w:pPr>
      <w:r>
        <w:rPr>
          <w:rFonts w:ascii="PingFang SC" w:hAnsi="PingFang SC" w:eastAsia="PingFang SC"/>
          <w:b w:val="0"/>
          <w:i w:val="0"/>
        </w:rPr>
        <w:t>3. 我想玩的 我觉得好玩的 不好玩的有奖励的我也会硬着头皮玩的</w:t>
      </w:r>
    </w:p>
    <w:p>
      <w:pPr>
        <w:ind w:left="288"/>
      </w:pPr>
      <w:r>
        <w:rPr>
          <w:rFonts w:ascii="PingFang SC" w:hAnsi="PingFang SC" w:eastAsia="PingFang SC"/>
          <w:b w:val="0"/>
          <w:i w:val="0"/>
        </w:rPr>
        <w:t>4. 娱乐目的的人事物</w:t>
      </w:r>
    </w:p>
    <w:p>
      <w:pPr>
        <w:ind w:left="288"/>
      </w:pPr>
      <w:r>
        <w:rPr>
          <w:rFonts w:ascii="PingFang SC" w:hAnsi="PingFang SC" w:eastAsia="PingFang SC"/>
          <w:b w:val="0"/>
          <w:i w:val="0"/>
        </w:rPr>
        <w:t>5. 为了达成自身某种目的而自行选择的一种体验</w:t>
      </w:r>
    </w:p>
    <w:p>
      <w:pPr>
        <w:ind w:left="288"/>
      </w:pPr>
      <w:r>
        <w:rPr>
          <w:rFonts w:ascii="PingFang SC" w:hAnsi="PingFang SC" w:eastAsia="PingFang SC"/>
          <w:b w:val="0"/>
          <w:i w:val="0"/>
        </w:rPr>
        <w:t>6. 按照一定规则进行玩耍的活动</w:t>
      </w:r>
    </w:p>
    <w:p>
      <w:pPr>
        <w:ind w:left="288"/>
      </w:pPr>
      <w:r>
        <w:rPr>
          <w:rFonts w:ascii="PingFang SC" w:hAnsi="PingFang SC" w:eastAsia="PingFang SC"/>
          <w:b w:val="0"/>
          <w:i w:val="0"/>
        </w:rPr>
        <w:t>7. 第三视角观察，第一视角体验。</w:t>
      </w:r>
    </w:p>
    <w:p>
      <w:pPr>
        <w:ind w:left="288"/>
      </w:pPr>
      <w:r>
        <w:rPr>
          <w:rFonts w:ascii="PingFang SC" w:hAnsi="PingFang SC" w:eastAsia="PingFang SC"/>
          <w:b w:val="0"/>
          <w:i w:val="0"/>
        </w:rPr>
        <w:t>8. 虚拟的，不真实的，被创造出来的，对抗无聊的，一种玩法，一种体验。</w:t>
      </w:r>
    </w:p>
    <w:p>
      <w:pPr>
        <w:ind w:left="288"/>
      </w:pPr>
      <w:r>
        <w:rPr>
          <w:rFonts w:ascii="PingFang SC" w:hAnsi="PingFang SC" w:eastAsia="PingFang SC"/>
          <w:b w:val="0"/>
          <w:i w:val="0"/>
        </w:rPr>
        <w:t>9. 游戏是闲的蛋痛创造出来玩的！</w:t>
      </w:r>
    </w:p>
    <w:p>
      <w:pPr>
        <w:ind w:left="288"/>
      </w:pPr>
      <w:r>
        <w:rPr>
          <w:rFonts w:ascii="PingFang SC" w:hAnsi="PingFang SC" w:eastAsia="PingFang SC"/>
          <w:b w:val="0"/>
          <w:i w:val="0"/>
        </w:rPr>
        <w:t>10. 玩</w:t>
      </w:r>
    </w:p>
    <w:p>
      <w:pPr>
        <w:ind w:left="288"/>
      </w:pPr>
      <w:r>
        <w:rPr>
          <w:rFonts w:ascii="PingFang SC" w:hAnsi="PingFang SC" w:eastAsia="PingFang SC"/>
          <w:b w:val="0"/>
          <w:i w:val="0"/>
        </w:rPr>
        <w:t>11. 创造“真实存在”的感觉</w:t>
      </w:r>
    </w:p>
    <w:p>
      <w:pPr>
        <w:ind w:left="288"/>
      </w:pPr>
      <w:r>
        <w:rPr>
          <w:rFonts w:ascii="PingFang SC" w:hAnsi="PingFang SC" w:eastAsia="PingFang SC"/>
          <w:b w:val="0"/>
          <w:i w:val="0"/>
        </w:rPr>
        <w:t>12. 游戏即玩，玩是轻松自在的，是不计得失，不当真，但又极其专注、认真和负责的。游戏亦是培养能力的技巧与方法，为“游戏化教育”</w:t>
      </w:r>
    </w:p>
    <w:p>
      <w:pPr>
        <w:ind w:left="288"/>
      </w:pPr>
      <w:r>
        <w:rPr>
          <w:rFonts w:ascii="PingFang SC" w:hAnsi="PingFang SC" w:eastAsia="PingFang SC"/>
          <w:b w:val="0"/>
          <w:i w:val="0"/>
        </w:rPr>
        <w:t>13. 一种虚假的，以引起特定人群感兴趣的产品。</w:t>
      </w:r>
    </w:p>
    <w:p>
      <w:pPr>
        <w:ind w:left="288"/>
      </w:pPr>
      <w:r>
        <w:rPr>
          <w:rFonts w:ascii="PingFang SC" w:hAnsi="PingFang SC" w:eastAsia="PingFang SC"/>
          <w:b w:val="0"/>
          <w:i w:val="0"/>
        </w:rPr>
        <w:t>14. 以本源的角度来看，所以的一切，都是游戏🎮，从意识形态来看，有意识循环的游戏和意识自由的游戏，以小我的视角来看，只有限制的游戏</w:t>
      </w:r>
    </w:p>
    <w:p>
      <w:pPr>
        <w:ind w:left="288"/>
      </w:pPr>
      <w:r>
        <w:rPr>
          <w:rFonts w:ascii="PingFang SC" w:hAnsi="PingFang SC" w:eastAsia="PingFang SC"/>
          <w:b w:val="0"/>
          <w:i w:val="0"/>
        </w:rPr>
        <w:t>15. 好玩的，累了都感觉不到</w:t>
      </w:r>
    </w:p>
    <w:p>
      <w:pPr>
        <w:ind w:left="288"/>
      </w:pPr>
      <w:r>
        <w:rPr>
          <w:rFonts w:ascii="PingFang SC" w:hAnsi="PingFang SC" w:eastAsia="PingFang SC"/>
          <w:b w:val="0"/>
          <w:i w:val="0"/>
        </w:rPr>
        <w:t>16. 在其中循环，可以获得快乐的</w:t>
      </w:r>
    </w:p>
    <w:p>
      <w:pPr>
        <w:ind w:left="288"/>
      </w:pPr>
      <w:r>
        <w:rPr>
          <w:rFonts w:ascii="PingFang SC" w:hAnsi="PingFang SC" w:eastAsia="PingFang SC"/>
          <w:b w:val="0"/>
          <w:i w:val="0"/>
        </w:rPr>
        <w:t>17. 有一定规则作为前提，有玩家参与的活动</w:t>
      </w:r>
    </w:p>
    <w:p>
      <w:pPr>
        <w:ind w:left="288"/>
      </w:pPr>
      <w:r>
        <w:rPr>
          <w:rFonts w:ascii="PingFang SC" w:hAnsi="PingFang SC" w:eastAsia="PingFang SC"/>
          <w:b w:val="0"/>
          <w:i w:val="0"/>
        </w:rPr>
        <w:t>18. 依照一些规则达成一些目的的活动</w:t>
      </w:r>
    </w:p>
    <w:p>
      <w:pPr>
        <w:ind w:left="288"/>
      </w:pPr>
      <w:r>
        <w:rPr>
          <w:rFonts w:ascii="PingFang SC" w:hAnsi="PingFang SC" w:eastAsia="PingFang SC"/>
          <w:b w:val="0"/>
          <w:i w:val="0"/>
        </w:rPr>
        <w:t>19. 可以玩的东西</w:t>
      </w:r>
    </w:p>
    <w:p>
      <w:pPr>
        <w:ind w:left="288"/>
      </w:pPr>
      <w:r>
        <w:rPr>
          <w:rFonts w:ascii="PingFang SC" w:hAnsi="PingFang SC" w:eastAsia="PingFang SC"/>
          <w:b w:val="0"/>
          <w:i w:val="0"/>
        </w:rPr>
        <w:t>20. 游戏就是互动</w:t>
      </w:r>
    </w:p>
    <w:p>
      <w:pPr>
        <w:ind w:left="288"/>
      </w:pPr>
      <w:r>
        <w:rPr>
          <w:rFonts w:ascii="PingFang SC" w:hAnsi="PingFang SC" w:eastAsia="PingFang SC"/>
          <w:b w:val="0"/>
          <w:i w:val="0"/>
        </w:rPr>
        <w:t>21. 无论什么活动，你认为它是游戏就是游戏</w:t>
      </w:r>
    </w:p>
    <w:p>
      <w:pPr>
        <w:ind w:left="288"/>
      </w:pPr>
      <w:r>
        <w:rPr>
          <w:rFonts w:ascii="PingFang SC" w:hAnsi="PingFang SC" w:eastAsia="PingFang SC"/>
          <w:b w:val="0"/>
          <w:i w:val="0"/>
        </w:rPr>
        <w:t>22. 意识在规定好规则范围内，博弈，体验，观察，创造，为了更沉浸，甚至会主动失忆</w:t>
      </w:r>
    </w:p>
    <w:p>
      <w:pPr>
        <w:ind w:left="288"/>
      </w:pPr>
      <w:r>
        <w:rPr>
          <w:rFonts w:ascii="PingFang SC" w:hAnsi="PingFang SC" w:eastAsia="PingFang SC"/>
          <w:b w:val="0"/>
          <w:i w:val="0"/>
        </w:rPr>
        <w:t>23. 有吸引性，挑战性，但又不当真</w:t>
      </w:r>
    </w:p>
    <w:p>
      <w:pPr>
        <w:ind w:left="288"/>
      </w:pPr>
      <w:r>
        <w:rPr>
          <w:rFonts w:ascii="PingFang SC" w:hAnsi="PingFang SC" w:eastAsia="PingFang SC"/>
          <w:b w:val="0"/>
          <w:i w:val="0"/>
        </w:rPr>
        <w:t>24. 有规则，有互动，有对立面，都是游戏</w:t>
      </w:r>
    </w:p>
    <w:p>
      <w:pPr>
        <w:ind w:left="288"/>
      </w:pPr>
      <w:r>
        <w:rPr>
          <w:rFonts w:ascii="PingFang SC" w:hAnsi="PingFang SC" w:eastAsia="PingFang SC"/>
          <w:b w:val="0"/>
          <w:i w:val="0"/>
        </w:rPr>
        <w:t>25. 为了不无聊</w:t>
      </w:r>
    </w:p>
    <w:p>
      <w:pPr>
        <w:ind w:left="288"/>
      </w:pPr>
      <w:r>
        <w:rPr>
          <w:rFonts w:ascii="PingFang SC" w:hAnsi="PingFang SC" w:eastAsia="PingFang SC"/>
          <w:b w:val="0"/>
          <w:i w:val="0"/>
        </w:rPr>
        <w:t>26. 游戏几个要素：有设计，有多款，有不同角色，有故事，有目标胜负，有装备，有说明书，有通关升级降级或有奖励惩罚机制等。</w:t>
      </w:r>
    </w:p>
    <w:p>
      <w:pPr>
        <w:ind w:left="288"/>
      </w:pPr>
      <w:r>
        <w:rPr>
          <w:rFonts w:ascii="PingFang SC" w:hAnsi="PingFang SC" w:eastAsia="PingFang SC"/>
          <w:b w:val="0"/>
          <w:i w:val="0"/>
        </w:rPr>
        <w:t>27. 游戏就是以不同的角色、身份、载具，在不同的场景、时空、载体内进行各种各样的体验。</w:t>
      </w:r>
    </w:p>
    <w:p>
      <w:pPr>
        <w:ind w:left="288"/>
      </w:pPr>
      <w:r>
        <w:rPr>
          <w:rFonts w:ascii="PingFang SC" w:hAnsi="PingFang SC" w:eastAsia="PingFang SC"/>
          <w:b w:val="0"/>
          <w:i w:val="0"/>
        </w:rPr>
        <w:t>28. 生活在这个世界，吃饭睡觉走路玩手机喝水看书……一切的一切皆是游戏</w:t>
      </w:r>
    </w:p>
    <w:p>
      <w:r>
        <w:rPr>
          <w:rFonts w:ascii="PingFang SC" w:hAnsi="PingFang SC" w:eastAsia="PingFang SC"/>
          <w:b/>
        </w:rPr>
        <w:t>催醒俱乐部3群 · 14 人</w:t>
      </w:r>
    </w:p>
    <w:p>
      <w:pPr>
        <w:ind w:left="288"/>
      </w:pPr>
      <w:r>
        <w:rPr>
          <w:rFonts w:ascii="PingFang SC" w:hAnsi="PingFang SC" w:eastAsia="PingFang SC"/>
          <w:b w:val="0"/>
          <w:i w:val="0"/>
        </w:rPr>
        <w:t>2. 游戏是主观体验，万物皆是游戏。</w:t>
      </w:r>
    </w:p>
    <w:p>
      <w:pPr>
        <w:ind w:left="288"/>
      </w:pPr>
      <w:r>
        <w:rPr>
          <w:rFonts w:ascii="PingFang SC" w:hAnsi="PingFang SC" w:eastAsia="PingFang SC"/>
          <w:b w:val="0"/>
          <w:i w:val="0"/>
        </w:rPr>
        <w:t>3. 游戏的特征：二元或者多元对立，自愿参与，规则性，娱乐性，虚拟性，过程性，挑战性，限时性。</w:t>
      </w:r>
    </w:p>
    <w:p>
      <w:pPr>
        <w:ind w:left="288"/>
      </w:pPr>
      <w:r>
        <w:rPr>
          <w:rFonts w:ascii="PingFang SC" w:hAnsi="PingFang SC" w:eastAsia="PingFang SC"/>
          <w:b w:val="0"/>
          <w:i w:val="0"/>
        </w:rPr>
        <w:t>4. 游戏的意思就是想咋玩就咋玩！</w:t>
      </w:r>
    </w:p>
    <w:p>
      <w:pPr>
        <w:ind w:left="288"/>
      </w:pPr>
      <w:r>
        <w:rPr>
          <w:rFonts w:ascii="PingFang SC" w:hAnsi="PingFang SC" w:eastAsia="PingFang SC"/>
          <w:b w:val="0"/>
          <w:i w:val="0"/>
        </w:rPr>
        <w:t>5. 游戏是打发无聊的玩乐产物</w:t>
      </w:r>
    </w:p>
    <w:p>
      <w:pPr>
        <w:ind w:left="288"/>
      </w:pPr>
      <w:r>
        <w:rPr>
          <w:rFonts w:ascii="PingFang SC" w:hAnsi="PingFang SC" w:eastAsia="PingFang SC"/>
          <w:b w:val="0"/>
          <w:i w:val="0"/>
        </w:rPr>
        <w:t>6. 所有宇宙体验都是游戏，不是真实的，是意识的想象力</w:t>
      </w:r>
    </w:p>
    <w:p>
      <w:pPr>
        <w:ind w:left="288"/>
      </w:pPr>
      <w:r>
        <w:rPr>
          <w:rFonts w:ascii="PingFang SC" w:hAnsi="PingFang SC" w:eastAsia="PingFang SC"/>
          <w:b w:val="0"/>
          <w:i w:val="0"/>
        </w:rPr>
        <w:t>7. 找乐子，或者让自己开心，或者让大家开心</w:t>
      </w:r>
    </w:p>
    <w:p>
      <w:pPr>
        <w:ind w:left="288"/>
      </w:pPr>
      <w:r>
        <w:rPr>
          <w:rFonts w:ascii="PingFang SC" w:hAnsi="PingFang SC" w:eastAsia="PingFang SC"/>
          <w:b w:val="0"/>
          <w:i w:val="0"/>
        </w:rPr>
        <w:t>8. 意识在创造规定好规则范围内，的博弈，体验，观察，为了更沉浸，甚至会主动失忆</w:t>
      </w:r>
    </w:p>
    <w:p>
      <w:pPr>
        <w:ind w:left="288"/>
      </w:pPr>
      <w:r>
        <w:rPr>
          <w:rFonts w:ascii="PingFang SC" w:hAnsi="PingFang SC" w:eastAsia="PingFang SC"/>
          <w:b w:val="0"/>
          <w:i w:val="0"/>
        </w:rPr>
        <w:t>9. 意识纠缠，意识互动，意识博弈，意识合作，意识体验，意识创造，意识毁灭……一切都是本源游戏</w:t>
      </w:r>
    </w:p>
    <w:p>
      <w:pPr>
        <w:ind w:left="288"/>
      </w:pPr>
      <w:r>
        <w:rPr>
          <w:rFonts w:ascii="PingFang SC" w:hAnsi="PingFang SC" w:eastAsia="PingFang SC"/>
          <w:b w:val="0"/>
          <w:i w:val="0"/>
        </w:rPr>
        <w:t>10. 游戏内，外；游戏出品方，参与方，傍观方：</w:t>
      </w:r>
    </w:p>
    <w:p>
      <w:pPr>
        <w:ind w:left="288"/>
      </w:pPr>
      <w:r>
        <w:rPr>
          <w:rFonts w:ascii="PingFang SC" w:hAnsi="PingFang SC" w:eastAsia="PingFang SC"/>
          <w:b w:val="0"/>
          <w:i w:val="0"/>
        </w:rPr>
        <w:t>11. 在一定范围内，由编程程序，可加规律法则，属性构建而成</w:t>
      </w:r>
    </w:p>
    <w:p>
      <w:pPr>
        <w:ind w:left="288"/>
      </w:pPr>
      <w:r>
        <w:rPr>
          <w:rFonts w:ascii="PingFang SC" w:hAnsi="PingFang SC" w:eastAsia="PingFang SC"/>
          <w:b w:val="0"/>
          <w:i w:val="0"/>
        </w:rPr>
        <w:t>12. 好玩的互动</w:t>
      </w:r>
    </w:p>
    <w:p>
      <w:pPr>
        <w:ind w:left="288"/>
      </w:pPr>
      <w:r>
        <w:rPr>
          <w:rFonts w:ascii="PingFang SC" w:hAnsi="PingFang SC" w:eastAsia="PingFang SC"/>
          <w:b w:val="0"/>
          <w:i w:val="0"/>
        </w:rPr>
        <w:t>13. 游戏，是自愿去克服非必要的障碍。</w:t>
      </w:r>
    </w:p>
    <w:p>
      <w:pPr>
        <w:ind w:left="288"/>
      </w:pPr>
      <w:r>
        <w:rPr>
          <w:rFonts w:ascii="PingFang SC" w:hAnsi="PingFang SC" w:eastAsia="PingFang SC"/>
          <w:b w:val="0"/>
          <w:i w:val="0"/>
        </w:rPr>
        <w:t>14. 体验，玩</w:t>
      </w:r>
    </w:p>
    <w:p>
      <w:pPr>
        <w:ind w:left="288"/>
      </w:pPr>
      <w:r>
        <w:rPr>
          <w:rFonts w:ascii="PingFang SC" w:hAnsi="PingFang SC" w:eastAsia="PingFang SC"/>
          <w:b w:val="0"/>
          <w:i w:val="0"/>
        </w:rPr>
        <w:t>15. 认真而不当真的身心体验</w:t>
      </w:r>
    </w:p>
    <w:p/>
    <w:p>
      <w:r>
        <w:rPr>
          <w:rFonts w:ascii="PingFang SC" w:hAnsi="PingFang SC" w:eastAsia="PingFang SC"/>
          <w:b/>
          <w:color w:val="333333"/>
        </w:rPr>
        <w:t>1群 20:05  超***</w:t>
      </w:r>
    </w:p>
    <w:p>
      <w:r>
        <w:rPr>
          <w:rFonts w:ascii="PingFang SC" w:hAnsi="PingFang SC" w:eastAsia="PingFang SC"/>
          <w:b w:val="0"/>
          <w:i w:val="0"/>
        </w:rPr>
        <w:t>突然想到，做所有的一切，都是可以保持着游戏精神去做。一切都是游戏，没什么大不了。瞬间感觉自由多了。</w:t>
      </w:r>
      <w:r>
        <w:drawing>
          <wp:inline xmlns:a="http://schemas.openxmlformats.org/drawingml/2006/main" xmlns:pic="http://schemas.openxmlformats.org/drawingml/2006/picture">
            <wp:extent cx="182880" cy="182880"/>
            <wp:docPr id="5" name="Picture 5"/>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：突然想到，做所有的一切，都是可以保持着游戏精神去做。一切都是游戏，没什么大不了。瞬间感觉自由多了。</w:t>
      </w:r>
      <w:r>
        <w:drawing>
          <wp:inline xmlns:a="http://schemas.openxmlformats.org/drawingml/2006/main" xmlns:pic="http://schemas.openxmlformats.org/drawingml/2006/picture">
            <wp:extent cx="182880" cy="182880"/>
            <wp:docPr id="6" name="Picture 6"/>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20:07  元吾氏</w:t>
      </w:r>
    </w:p>
    <w:p>
      <w:r>
        <w:drawing>
          <wp:inline xmlns:a="http://schemas.openxmlformats.org/drawingml/2006/main" xmlns:pic="http://schemas.openxmlformats.org/drawingml/2006/picture">
            <wp:extent cx="182880" cy="182880"/>
            <wp:docPr id="7" name="Picture 7"/>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20:09  梦***</w:t>
      </w:r>
    </w:p>
    <w:p>
      <w:r>
        <w:rPr>
          <w:rFonts w:ascii="PingFang SC" w:hAnsi="PingFang SC" w:eastAsia="PingFang SC"/>
          <w:b w:val="0"/>
          <w:i w:val="0"/>
        </w:rPr>
        <w:t>在肉体中生活和神游也没本质区别</w:t>
      </w:r>
      <w:r>
        <w:drawing>
          <wp:inline xmlns:a="http://schemas.openxmlformats.org/drawingml/2006/main" xmlns:pic="http://schemas.openxmlformats.org/drawingml/2006/picture">
            <wp:extent cx="182880" cy="182880"/>
            <wp:docPr id="8" name="Picture 8"/>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20:10  超***</w:t>
      </w:r>
    </w:p>
    <w:p>
      <w:r>
        <w:rPr>
          <w:rFonts w:ascii="PingFang SC" w:hAnsi="PingFang SC" w:eastAsia="PingFang SC"/>
          <w:b w:val="0"/>
          <w:i w:val="0"/>
        </w:rPr>
        <w:t>玩得忘记了自己是在玩游戏，对游戏当真了，就是迷糊了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：玩得忘记了自己是在玩游戏，对游戏当真了，就是迷糊了</w:t>
      </w:r>
    </w:p>
    <w:p>
      <w:r>
        <w:rPr>
          <w:rFonts w:ascii="PingFang SC" w:hAnsi="PingFang SC" w:eastAsia="PingFang SC"/>
          <w:b/>
          <w:color w:val="2E7D32"/>
        </w:rPr>
        <w:t>1群 20:10  元吾氏</w:t>
      </w:r>
    </w:p>
    <w:p>
      <w:r>
        <w:drawing>
          <wp:inline xmlns:a="http://schemas.openxmlformats.org/drawingml/2006/main" xmlns:pic="http://schemas.openxmlformats.org/drawingml/2006/picture">
            <wp:extent cx="182880" cy="182880"/>
            <wp:docPr id="9" name="Picture 9"/>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：在肉体中生活和神游也没本质区别</w:t>
      </w:r>
      <w:r>
        <w:drawing>
          <wp:inline xmlns:a="http://schemas.openxmlformats.org/drawingml/2006/main" xmlns:pic="http://schemas.openxmlformats.org/drawingml/2006/picture">
            <wp:extent cx="182880" cy="182880"/>
            <wp:docPr id="10" name="Picture 10"/>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20:10  元吾氏</w:t>
      </w:r>
    </w:p>
    <w:p>
      <w:r>
        <w:drawing>
          <wp:inline xmlns:a="http://schemas.openxmlformats.org/drawingml/2006/main" xmlns:pic="http://schemas.openxmlformats.org/drawingml/2006/picture">
            <wp:extent cx="182880" cy="182880"/>
            <wp:docPr id="11" name="Picture 11"/>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20:12  梦***</w:t>
      </w:r>
    </w:p>
    <w:p>
      <w:r>
        <w:rPr>
          <w:rFonts w:ascii="PingFang SC" w:hAnsi="PingFang SC" w:eastAsia="PingFang SC"/>
          <w:b w:val="0"/>
          <w:i w:val="0"/>
        </w:rPr>
        <w:t>怎么从迷糊中醒来，现在就是在恢复清醒，恢复对游戏的认知</w:t>
      </w:r>
      <w:r>
        <w:drawing>
          <wp:inline xmlns:a="http://schemas.openxmlformats.org/drawingml/2006/main" xmlns:pic="http://schemas.openxmlformats.org/drawingml/2006/picture">
            <wp:extent cx="182880" cy="182880"/>
            <wp:docPr id="12" name="Picture 12"/>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20:13  撄*</w:t>
      </w:r>
    </w:p>
    <w:p>
      <w:r>
        <w:rPr>
          <w:rFonts w:ascii="PingFang SC" w:hAnsi="PingFang SC" w:eastAsia="PingFang SC"/>
          <w:b w:val="0"/>
          <w:i w:val="0"/>
        </w:rPr>
        <w:t>不当真是在玩游戏，当真就是在被游戏玩</w:t>
      </w:r>
    </w:p>
    <w:p/>
    <w:p>
      <w:pPr>
        <w:ind w:left="360"/>
      </w:pPr>
      <w:r>
        <w:rPr>
          <w:rFonts w:ascii="PingFang SC" w:hAnsi="PingFang SC" w:eastAsia="PingFang SC"/>
          <w:b w:val="0"/>
          <w:i/>
          <w:color w:val="888888"/>
        </w:rPr>
        <w:t xml:space="preserve">↩ </w:t>
      </w:r>
      <w:r>
        <w:rPr>
          <w:rFonts w:ascii="PingFang SC" w:hAnsi="PingFang SC" w:eastAsia="PingFang SC"/>
          <w:b/>
          <w:i/>
          <w:color w:val="888888"/>
        </w:rPr>
        <w:t>撄*</w:t>
      </w:r>
      <w:r>
        <w:rPr>
          <w:rFonts w:ascii="PingFang SC" w:hAnsi="PingFang SC" w:eastAsia="PingFang SC"/>
          <w:b w:val="0"/>
          <w:i/>
          <w:color w:val="888888"/>
        </w:rPr>
        <w:t>：不当真是在玩游戏，当真就是在被游戏玩</w:t>
      </w:r>
    </w:p>
    <w:p>
      <w:r>
        <w:rPr>
          <w:rFonts w:ascii="PingFang SC" w:hAnsi="PingFang SC" w:eastAsia="PingFang SC"/>
          <w:b/>
          <w:color w:val="2E7D32"/>
        </w:rPr>
        <w:t>1群 20:13  元吾氏</w:t>
      </w:r>
    </w:p>
    <w:p>
      <w:r>
        <w:drawing>
          <wp:inline xmlns:a="http://schemas.openxmlformats.org/drawingml/2006/main" xmlns:pic="http://schemas.openxmlformats.org/drawingml/2006/picture">
            <wp:extent cx="182880" cy="182880"/>
            <wp:docPr id="13" name="Picture 13"/>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：怎么从迷糊中醒来，现在就是在恢复清醒，恢复对游戏的认知</w:t>
      </w:r>
      <w:r>
        <w:drawing>
          <wp:inline xmlns:a="http://schemas.openxmlformats.org/drawingml/2006/main" xmlns:pic="http://schemas.openxmlformats.org/drawingml/2006/picture">
            <wp:extent cx="182880" cy="182880"/>
            <wp:docPr id="14" name="Picture 14"/>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20:14  元吾氏</w:t>
      </w:r>
    </w:p>
    <w:p>
      <w:r>
        <w:drawing>
          <wp:inline xmlns:a="http://schemas.openxmlformats.org/drawingml/2006/main" xmlns:pic="http://schemas.openxmlformats.org/drawingml/2006/picture">
            <wp:extent cx="182880" cy="182880"/>
            <wp:docPr id="15" name="Picture 15"/>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20:15  元吾氏</w:t>
      </w:r>
    </w:p>
    <w:p>
      <w:r>
        <w:rPr>
          <w:rFonts w:ascii="PingFang SC" w:hAnsi="PingFang SC" w:eastAsia="PingFang SC"/>
          <w:b w:val="0"/>
          <w:i w:val="0"/>
        </w:rPr>
        <w:t>第二个问题：本源喜欢什么？</w:t>
      </w:r>
    </w:p>
    <w:p/>
    <w:p>
      <w:r>
        <w:rPr>
          <w:rFonts w:ascii="PingFang SC" w:hAnsi="PingFang SC" w:eastAsia="PingFang SC"/>
          <w:b/>
          <w:color w:val="8A6D1A"/>
        </w:rPr>
        <w:t>📝 接龙：第二个问题：本源喜欢什么？　111 人</w:t>
      </w:r>
    </w:p>
    <w:p>
      <w:r>
        <w:rPr>
          <w:rFonts w:ascii="PingFang SC" w:hAnsi="PingFang SC" w:eastAsia="PingFang SC"/>
          <w:b/>
        </w:rPr>
        <w:t>催醒俱乐部1群 · 76 人</w:t>
      </w:r>
    </w:p>
    <w:p>
      <w:pPr>
        <w:ind w:left="288"/>
      </w:pPr>
      <w:r>
        <w:rPr>
          <w:rFonts w:ascii="PingFang SC" w:hAnsi="PingFang SC" w:eastAsia="PingFang SC"/>
          <w:b w:val="0"/>
          <w:i w:val="0"/>
        </w:rPr>
        <w:t>1. 喜欢玩游戏呀，所有一切游戏，一切玩法。没玩腻就都喜欢。</w:t>
      </w:r>
    </w:p>
    <w:p>
      <w:pPr>
        <w:ind w:left="288"/>
      </w:pPr>
      <w:r>
        <w:rPr>
          <w:rFonts w:ascii="PingFang SC" w:hAnsi="PingFang SC" w:eastAsia="PingFang SC"/>
          <w:b w:val="0"/>
          <w:i w:val="0"/>
        </w:rPr>
        <w:t>2. 新鲜事物</w:t>
      </w:r>
    </w:p>
    <w:p>
      <w:pPr>
        <w:ind w:left="288"/>
      </w:pPr>
      <w:r>
        <w:rPr>
          <w:rFonts w:ascii="PingFang SC" w:hAnsi="PingFang SC" w:eastAsia="PingFang SC"/>
          <w:b w:val="0"/>
          <w:i w:val="0"/>
        </w:rPr>
        <w:t>3. 玩游戏</w:t>
      </w:r>
    </w:p>
    <w:p>
      <w:pPr>
        <w:ind w:left="288"/>
      </w:pPr>
      <w:r>
        <w:rPr>
          <w:rFonts w:ascii="PingFang SC" w:hAnsi="PingFang SC" w:eastAsia="PingFang SC"/>
          <w:b w:val="0"/>
          <w:i w:val="0"/>
        </w:rPr>
        <w:t>4. 喜欢玩游戏？玩困难的游戏？</w:t>
      </w:r>
    </w:p>
    <w:p>
      <w:pPr>
        <w:ind w:left="288"/>
      </w:pPr>
      <w:r>
        <w:rPr>
          <w:rFonts w:ascii="PingFang SC" w:hAnsi="PingFang SC" w:eastAsia="PingFang SC"/>
          <w:b w:val="0"/>
          <w:i w:val="0"/>
        </w:rPr>
        <w:t>5. 本源喜欢玩游戏</w:t>
      </w:r>
    </w:p>
    <w:p>
      <w:pPr>
        <w:ind w:left="288"/>
      </w:pPr>
      <w:r>
        <w:rPr>
          <w:rFonts w:ascii="PingFang SC" w:hAnsi="PingFang SC" w:eastAsia="PingFang SC"/>
          <w:b w:val="0"/>
          <w:i w:val="0"/>
        </w:rPr>
        <w:t>6. 一个字，玩</w:t>
      </w:r>
    </w:p>
    <w:p>
      <w:pPr>
        <w:ind w:left="288"/>
      </w:pPr>
      <w:r>
        <w:rPr>
          <w:rFonts w:ascii="PingFang SC" w:hAnsi="PingFang SC" w:eastAsia="PingFang SC"/>
          <w:b w:val="0"/>
          <w:i w:val="0"/>
        </w:rPr>
        <w:t>7. 喜欢玩游戏</w:t>
      </w:r>
    </w:p>
    <w:p>
      <w:pPr>
        <w:ind w:left="288"/>
      </w:pPr>
      <w:r>
        <w:rPr>
          <w:rFonts w:ascii="PingFang SC" w:hAnsi="PingFang SC" w:eastAsia="PingFang SC"/>
          <w:b w:val="0"/>
          <w:i w:val="0"/>
        </w:rPr>
        <w:t>8. 瞎想</w:t>
      </w:r>
    </w:p>
    <w:p>
      <w:pPr>
        <w:ind w:left="288"/>
      </w:pPr>
      <w:r>
        <w:rPr>
          <w:rFonts w:ascii="PingFang SC" w:hAnsi="PingFang SC" w:eastAsia="PingFang SC"/>
          <w:b w:val="0"/>
          <w:i w:val="0"/>
        </w:rPr>
        <w:t>9. 做梦</w:t>
      </w:r>
    </w:p>
    <w:p>
      <w:pPr>
        <w:ind w:left="288"/>
      </w:pPr>
      <w:r>
        <w:rPr>
          <w:rFonts w:ascii="PingFang SC" w:hAnsi="PingFang SC" w:eastAsia="PingFang SC"/>
          <w:b w:val="0"/>
          <w:i w:val="0"/>
        </w:rPr>
        <w:t>10. all，宽广，一切的体验</w:t>
      </w:r>
    </w:p>
    <w:p>
      <w:pPr>
        <w:ind w:left="288"/>
      </w:pPr>
      <w:r>
        <w:rPr>
          <w:rFonts w:ascii="PingFang SC" w:hAnsi="PingFang SC" w:eastAsia="PingFang SC"/>
          <w:b w:val="0"/>
          <w:i w:val="0"/>
        </w:rPr>
        <w:t>11. 喜欢不断玩新游戏，</w:t>
      </w:r>
      <w:r>
        <w:br/>
      </w:r>
      <w:r>
        <w:rPr>
          <w:rFonts w:ascii="PingFang SC" w:hAnsi="PingFang SC" w:eastAsia="PingFang SC"/>
          <w:b w:val="0"/>
          <w:i w:val="0"/>
        </w:rPr>
        <w:t>自己打自己</w:t>
      </w:r>
    </w:p>
    <w:p>
      <w:pPr>
        <w:ind w:left="288"/>
      </w:pPr>
      <w:r>
        <w:rPr>
          <w:rFonts w:ascii="PingFang SC" w:hAnsi="PingFang SC" w:eastAsia="PingFang SC"/>
          <w:b w:val="0"/>
          <w:i w:val="0"/>
        </w:rPr>
        <w:t>12. 本源喜欢玩游戏</w:t>
      </w:r>
    </w:p>
    <w:p>
      <w:pPr>
        <w:ind w:left="288"/>
      </w:pPr>
      <w:r>
        <w:rPr>
          <w:rFonts w:ascii="PingFang SC" w:hAnsi="PingFang SC" w:eastAsia="PingFang SC"/>
          <w:b w:val="0"/>
          <w:i w:val="0"/>
        </w:rPr>
        <w:t>13. 喜欢不断玩新游戏，自己打自己，让分灵忘记自己是本源</w:t>
      </w:r>
    </w:p>
    <w:p>
      <w:pPr>
        <w:ind w:left="288"/>
      </w:pPr>
      <w:r>
        <w:rPr>
          <w:rFonts w:ascii="PingFang SC" w:hAnsi="PingFang SC" w:eastAsia="PingFang SC"/>
          <w:b w:val="0"/>
          <w:i w:val="0"/>
        </w:rPr>
        <w:t>14. 自导自演</w:t>
      </w:r>
    </w:p>
    <w:p>
      <w:pPr>
        <w:ind w:left="288"/>
      </w:pPr>
      <w:r>
        <w:rPr>
          <w:rFonts w:ascii="PingFang SC" w:hAnsi="PingFang SC" w:eastAsia="PingFang SC"/>
          <w:b w:val="0"/>
          <w:i w:val="0"/>
        </w:rPr>
        <w:t>15. 一个字“玩”</w:t>
      </w:r>
    </w:p>
    <w:p>
      <w:pPr>
        <w:ind w:left="288"/>
      </w:pPr>
      <w:r>
        <w:rPr>
          <w:rFonts w:ascii="PingFang SC" w:hAnsi="PingFang SC" w:eastAsia="PingFang SC"/>
          <w:b w:val="0"/>
          <w:i w:val="0"/>
        </w:rPr>
        <w:t>16. 玩、骚</w:t>
      </w:r>
    </w:p>
    <w:p>
      <w:pPr>
        <w:ind w:left="288"/>
      </w:pPr>
      <w:r>
        <w:rPr>
          <w:rFonts w:ascii="PingFang SC" w:hAnsi="PingFang SC" w:eastAsia="PingFang SC"/>
          <w:b w:val="0"/>
          <w:i w:val="0"/>
        </w:rPr>
        <w:t>17. 本源喜欢一切</w:t>
      </w:r>
    </w:p>
    <w:p>
      <w:pPr>
        <w:ind w:left="288"/>
      </w:pPr>
      <w:r>
        <w:rPr>
          <w:rFonts w:ascii="PingFang SC" w:hAnsi="PingFang SC" w:eastAsia="PingFang SC"/>
          <w:b w:val="0"/>
          <w:i w:val="0"/>
        </w:rPr>
        <w:t>18. 喜欢新游戏</w:t>
      </w:r>
    </w:p>
    <w:p>
      <w:pPr>
        <w:ind w:left="288"/>
      </w:pPr>
      <w:r>
        <w:rPr>
          <w:rFonts w:ascii="PingFang SC" w:hAnsi="PingFang SC" w:eastAsia="PingFang SC"/>
          <w:b w:val="0"/>
          <w:i w:val="0"/>
        </w:rPr>
        <w:t>19. 刺激</w:t>
      </w:r>
    </w:p>
    <w:p>
      <w:pPr>
        <w:ind w:left="288"/>
      </w:pPr>
      <w:r>
        <w:rPr>
          <w:rFonts w:ascii="PingFang SC" w:hAnsi="PingFang SC" w:eastAsia="PingFang SC"/>
          <w:b w:val="0"/>
          <w:i w:val="0"/>
        </w:rPr>
        <w:t>20. 本源喜欢创造新的游戏 玩游戏 无限创造 无限想象 无限变化</w:t>
      </w:r>
    </w:p>
    <w:p>
      <w:pPr>
        <w:ind w:left="288"/>
      </w:pPr>
      <w:r>
        <w:rPr>
          <w:rFonts w:ascii="PingFang SC" w:hAnsi="PingFang SC" w:eastAsia="PingFang SC"/>
          <w:b w:val="0"/>
          <w:i w:val="0"/>
        </w:rPr>
        <w:t>21. 玩不一样的游戏</w:t>
      </w:r>
    </w:p>
    <w:p>
      <w:pPr>
        <w:ind w:left="288"/>
      </w:pPr>
      <w:r>
        <w:rPr>
          <w:rFonts w:ascii="PingFang SC" w:hAnsi="PingFang SC" w:eastAsia="PingFang SC"/>
          <w:b w:val="0"/>
          <w:i w:val="0"/>
        </w:rPr>
        <w:t>22. 喜欢玩游戏</w:t>
      </w:r>
    </w:p>
    <w:p>
      <w:pPr>
        <w:ind w:left="288"/>
      </w:pPr>
      <w:r>
        <w:rPr>
          <w:rFonts w:ascii="PingFang SC" w:hAnsi="PingFang SC" w:eastAsia="PingFang SC"/>
          <w:b w:val="0"/>
          <w:i w:val="0"/>
        </w:rPr>
        <w:t>23. 有趣，不是一直被玩</w:t>
      </w:r>
    </w:p>
    <w:p>
      <w:pPr>
        <w:ind w:left="288"/>
      </w:pPr>
      <w:r>
        <w:rPr>
          <w:rFonts w:ascii="PingFang SC" w:hAnsi="PingFang SC" w:eastAsia="PingFang SC"/>
          <w:b w:val="0"/>
          <w:i w:val="0"/>
        </w:rPr>
        <w:t>24. 本源喜欢创造一切</w:t>
      </w:r>
    </w:p>
    <w:p>
      <w:pPr>
        <w:ind w:left="288"/>
      </w:pPr>
      <w:r>
        <w:rPr>
          <w:rFonts w:ascii="PingFang SC" w:hAnsi="PingFang SC" w:eastAsia="PingFang SC"/>
          <w:b w:val="0"/>
          <w:i w:val="0"/>
        </w:rPr>
        <w:t>25. 本源说喜欢一切不无聊的事</w:t>
      </w:r>
    </w:p>
    <w:p>
      <w:pPr>
        <w:ind w:left="288"/>
      </w:pPr>
      <w:r>
        <w:rPr>
          <w:rFonts w:ascii="PingFang SC" w:hAnsi="PingFang SC" w:eastAsia="PingFang SC"/>
          <w:b w:val="0"/>
          <w:i w:val="0"/>
        </w:rPr>
        <w:t>26. 喜欢有趣喜欢玩游戏</w:t>
      </w:r>
    </w:p>
    <w:p>
      <w:pPr>
        <w:ind w:left="288"/>
      </w:pPr>
      <w:r>
        <w:rPr>
          <w:rFonts w:ascii="PingFang SC" w:hAnsi="PingFang SC" w:eastAsia="PingFang SC"/>
          <w:b w:val="0"/>
          <w:i w:val="0"/>
        </w:rPr>
        <w:t>27. 本源喜欢创造游戏和玩游戏，喜欢想象和不想象</w:t>
      </w:r>
    </w:p>
    <w:p>
      <w:pPr>
        <w:ind w:left="288"/>
      </w:pPr>
      <w:r>
        <w:rPr>
          <w:rFonts w:ascii="PingFang SC" w:hAnsi="PingFang SC" w:eastAsia="PingFang SC"/>
          <w:b w:val="0"/>
          <w:i w:val="0"/>
        </w:rPr>
        <w:t>28. 本源喜欢创造游戏和玩游戏</w:t>
      </w:r>
    </w:p>
    <w:p>
      <w:pPr>
        <w:ind w:left="288"/>
      </w:pPr>
      <w:r>
        <w:rPr>
          <w:rFonts w:ascii="PingFang SC" w:hAnsi="PingFang SC" w:eastAsia="PingFang SC"/>
          <w:b w:val="0"/>
          <w:i w:val="0"/>
        </w:rPr>
        <w:t>29. 本源喜欢出个骚主意，然后开始由这个骚主意展开玩儿</w:t>
      </w:r>
    </w:p>
    <w:p>
      <w:pPr>
        <w:ind w:left="288"/>
      </w:pPr>
      <w:r>
        <w:rPr>
          <w:rFonts w:ascii="PingFang SC" w:hAnsi="PingFang SC" w:eastAsia="PingFang SC"/>
          <w:b w:val="0"/>
          <w:i w:val="0"/>
        </w:rPr>
        <w:t>30. 喜欢想这想那，各种瞎jb想，创造出各种各样的角色歌游戏来玩，爽歪歪</w:t>
      </w:r>
    </w:p>
    <w:p>
      <w:pPr>
        <w:ind w:left="288"/>
      </w:pPr>
      <w:r>
        <w:rPr>
          <w:rFonts w:ascii="PingFang SC" w:hAnsi="PingFang SC" w:eastAsia="PingFang SC"/>
          <w:b w:val="0"/>
          <w:i w:val="0"/>
        </w:rPr>
        <w:t>31. 自己搞自己</w:t>
      </w:r>
    </w:p>
    <w:p>
      <w:pPr>
        <w:ind w:left="288"/>
      </w:pPr>
      <w:r>
        <w:rPr>
          <w:rFonts w:ascii="PingFang SC" w:hAnsi="PingFang SC" w:eastAsia="PingFang SC"/>
          <w:b w:val="0"/>
          <w:i w:val="0"/>
        </w:rPr>
        <w:t>32. 本源喜欢谈恋爱吧应该也</w:t>
      </w:r>
    </w:p>
    <w:p>
      <w:pPr>
        <w:ind w:left="288"/>
      </w:pPr>
      <w:r>
        <w:rPr>
          <w:rFonts w:ascii="PingFang SC" w:hAnsi="PingFang SC" w:eastAsia="PingFang SC"/>
          <w:b w:val="0"/>
          <w:i w:val="0"/>
        </w:rPr>
        <w:t>33. 玩游戏，各种各样的游戏，有，有形世界，无形世界…想怎么玩就怎么玩</w:t>
      </w:r>
    </w:p>
    <w:p>
      <w:pPr>
        <w:ind w:left="288"/>
      </w:pPr>
      <w:r>
        <w:rPr>
          <w:rFonts w:ascii="PingFang SC" w:hAnsi="PingFang SC" w:eastAsia="PingFang SC"/>
          <w:b w:val="0"/>
          <w:i w:val="0"/>
        </w:rPr>
        <w:t>34. 玩游戏，各种各样的游戏，有形世界，无形世界…想怎么玩就怎么玩</w:t>
      </w:r>
    </w:p>
    <w:p>
      <w:pPr>
        <w:ind w:left="288"/>
      </w:pPr>
      <w:r>
        <w:rPr>
          <w:rFonts w:ascii="PingFang SC" w:hAnsi="PingFang SC" w:eastAsia="PingFang SC"/>
          <w:b w:val="0"/>
          <w:i w:val="0"/>
        </w:rPr>
        <w:t>35. 创造玩家玩游戏，打发无聊时间</w:t>
      </w:r>
    </w:p>
    <w:p>
      <w:pPr>
        <w:ind w:left="288"/>
      </w:pPr>
      <w:r>
        <w:rPr>
          <w:rFonts w:ascii="PingFang SC" w:hAnsi="PingFang SC" w:eastAsia="PingFang SC"/>
          <w:b w:val="0"/>
          <w:i w:val="0"/>
        </w:rPr>
        <w:t>36. 玩，尽兴的玩，精彩的玩</w:t>
      </w:r>
    </w:p>
    <w:p>
      <w:pPr>
        <w:ind w:left="288"/>
      </w:pPr>
      <w:r>
        <w:rPr>
          <w:rFonts w:ascii="PingFang SC" w:hAnsi="PingFang SC" w:eastAsia="PingFang SC"/>
          <w:b w:val="0"/>
          <w:i w:val="0"/>
        </w:rPr>
        <w:t>37. 本源说灵魂喜欢虾米，本源就喜欢虾米</w:t>
      </w:r>
    </w:p>
    <w:p>
      <w:pPr>
        <w:ind w:left="288"/>
      </w:pPr>
      <w:r>
        <w:rPr>
          <w:rFonts w:ascii="PingFang SC" w:hAnsi="PingFang SC" w:eastAsia="PingFang SC"/>
          <w:b w:val="0"/>
          <w:i w:val="0"/>
        </w:rPr>
        <w:t>38. 游戏</w:t>
      </w:r>
    </w:p>
    <w:p>
      <w:pPr>
        <w:ind w:left="288"/>
      </w:pPr>
      <w:r>
        <w:rPr>
          <w:rFonts w:ascii="PingFang SC" w:hAnsi="PingFang SC" w:eastAsia="PingFang SC"/>
          <w:b w:val="0"/>
          <w:i w:val="0"/>
        </w:rPr>
        <w:t>39. 喜欢玩，喜欢玩没有玩过的游戏</w:t>
      </w:r>
    </w:p>
    <w:p>
      <w:pPr>
        <w:ind w:left="288"/>
      </w:pPr>
      <w:r>
        <w:rPr>
          <w:rFonts w:ascii="PingFang SC" w:hAnsi="PingFang SC" w:eastAsia="PingFang SC"/>
          <w:b w:val="0"/>
          <w:i w:val="0"/>
        </w:rPr>
        <w:t>40. 喜欢上下无限求索</w:t>
      </w:r>
    </w:p>
    <w:p>
      <w:pPr>
        <w:ind w:left="288"/>
      </w:pPr>
      <w:r>
        <w:rPr>
          <w:rFonts w:ascii="PingFang SC" w:hAnsi="PingFang SC" w:eastAsia="PingFang SC"/>
          <w:b w:val="0"/>
          <w:i w:val="0"/>
        </w:rPr>
        <w:t>41. 本源其实啥都不知道，他总说，知道是假知道，他爱未知</w:t>
      </w:r>
    </w:p>
    <w:p>
      <w:pPr>
        <w:ind w:left="288"/>
      </w:pPr>
      <w:r>
        <w:rPr>
          <w:rFonts w:ascii="PingFang SC" w:hAnsi="PingFang SC" w:eastAsia="PingFang SC"/>
          <w:b w:val="0"/>
          <w:i w:val="0"/>
        </w:rPr>
        <w:t>42. 本源喜欢创造，本源喜欢冒险，本源喜欢玩一切。</w:t>
      </w:r>
    </w:p>
    <w:p>
      <w:pPr>
        <w:ind w:left="288"/>
      </w:pPr>
      <w:r>
        <w:rPr>
          <w:rFonts w:ascii="PingFang SC" w:hAnsi="PingFang SC" w:eastAsia="PingFang SC"/>
          <w:b w:val="0"/>
          <w:i w:val="0"/>
        </w:rPr>
        <w:t>43. 各种极性，eg.创造 vs 毁灭</w:t>
      </w:r>
    </w:p>
    <w:p>
      <w:pPr>
        <w:ind w:left="288"/>
      </w:pPr>
      <w:r>
        <w:rPr>
          <w:rFonts w:ascii="PingFang SC" w:hAnsi="PingFang SC" w:eastAsia="PingFang SC"/>
          <w:b w:val="0"/>
          <w:i w:val="0"/>
        </w:rPr>
        <w:t>44. 创造体验</w:t>
      </w:r>
    </w:p>
    <w:p>
      <w:pPr>
        <w:ind w:left="288"/>
      </w:pPr>
      <w:r>
        <w:rPr>
          <w:rFonts w:ascii="PingFang SC" w:hAnsi="PingFang SC" w:eastAsia="PingFang SC"/>
          <w:b w:val="0"/>
          <w:i w:val="0"/>
        </w:rPr>
        <w:t>45. 喜欢SM和被SM</w:t>
      </w:r>
    </w:p>
    <w:p>
      <w:pPr>
        <w:ind w:left="288"/>
      </w:pPr>
      <w:r>
        <w:rPr>
          <w:rFonts w:ascii="PingFang SC" w:hAnsi="PingFang SC" w:eastAsia="PingFang SC"/>
          <w:b w:val="0"/>
          <w:i w:val="0"/>
        </w:rPr>
        <w:t>46. 本人喜欢玩骚主意。让大家都风骚起来</w:t>
      </w:r>
    </w:p>
    <w:p>
      <w:pPr>
        <w:ind w:left="288"/>
      </w:pPr>
      <w:r>
        <w:rPr>
          <w:rFonts w:ascii="PingFang SC" w:hAnsi="PingFang SC" w:eastAsia="PingFang SC"/>
          <w:b w:val="0"/>
          <w:i w:val="0"/>
        </w:rPr>
        <w:t>47. 喜欢刺激冒险</w:t>
      </w:r>
    </w:p>
    <w:p>
      <w:pPr>
        <w:ind w:left="288"/>
      </w:pPr>
      <w:r>
        <w:rPr>
          <w:rFonts w:ascii="PingFang SC" w:hAnsi="PingFang SC" w:eastAsia="PingFang SC"/>
          <w:b w:val="0"/>
          <w:i w:val="0"/>
        </w:rPr>
        <w:t>48. 创造一切、探索一切、可做到的、不可做到的、探索所有可为、可不为的边界</w:t>
      </w:r>
    </w:p>
    <w:p>
      <w:pPr>
        <w:ind w:left="288"/>
      </w:pPr>
      <w:r>
        <w:rPr>
          <w:rFonts w:ascii="PingFang SC" w:hAnsi="PingFang SC" w:eastAsia="PingFang SC"/>
          <w:b w:val="0"/>
          <w:i w:val="0"/>
        </w:rPr>
        <w:t>49. 本源喜欢假装自己不是本源😆</w:t>
      </w:r>
    </w:p>
    <w:p>
      <w:pPr>
        <w:ind w:left="288"/>
      </w:pPr>
      <w:r>
        <w:rPr>
          <w:rFonts w:ascii="PingFang SC" w:hAnsi="PingFang SC" w:eastAsia="PingFang SC"/>
          <w:b w:val="0"/>
          <w:i w:val="0"/>
        </w:rPr>
        <w:t>50. 在自由意识的本性上创造各种极性，eg.创造 vs 毁灭</w:t>
      </w:r>
    </w:p>
    <w:p>
      <w:pPr>
        <w:ind w:left="288"/>
      </w:pPr>
      <w:r>
        <w:rPr>
          <w:rFonts w:ascii="PingFang SC" w:hAnsi="PingFang SC" w:eastAsia="PingFang SC"/>
          <w:b w:val="0"/>
          <w:i w:val="0"/>
        </w:rPr>
        <w:t>51. 无穷无尽，丰富多彩的游戏，包罗万象，桃李满天下的感觉。不断裂变，永远都在变。永远都在创造新的游戏。喜欢新鲜感。喜欢自由的创造。</w:t>
      </w:r>
    </w:p>
    <w:p>
      <w:pPr>
        <w:ind w:left="288"/>
      </w:pPr>
      <w:r>
        <w:rPr>
          <w:rFonts w:ascii="PingFang SC" w:hAnsi="PingFang SC" w:eastAsia="PingFang SC"/>
          <w:b w:val="0"/>
          <w:i w:val="0"/>
        </w:rPr>
        <w:t>52. S 本源喜欢自己喜欢的和不喜欢的</w:t>
      </w:r>
    </w:p>
    <w:p>
      <w:pPr>
        <w:ind w:left="288"/>
      </w:pPr>
      <w:r>
        <w:rPr>
          <w:rFonts w:ascii="PingFang SC" w:hAnsi="PingFang SC" w:eastAsia="PingFang SC"/>
          <w:b w:val="0"/>
          <w:i w:val="0"/>
        </w:rPr>
        <w:t>53. 本源喜欢胡思乱想</w:t>
      </w:r>
    </w:p>
    <w:p>
      <w:pPr>
        <w:ind w:left="288"/>
      </w:pPr>
      <w:r>
        <w:rPr>
          <w:rFonts w:ascii="PingFang SC" w:hAnsi="PingFang SC" w:eastAsia="PingFang SC"/>
          <w:b w:val="0"/>
          <w:i w:val="0"/>
        </w:rPr>
        <w:t>54. 本源喜欢自我满足</w:t>
      </w:r>
    </w:p>
    <w:p>
      <w:pPr>
        <w:ind w:left="288"/>
      </w:pPr>
      <w:r>
        <w:rPr>
          <w:rFonts w:ascii="PingFang SC" w:hAnsi="PingFang SC" w:eastAsia="PingFang SC"/>
          <w:b w:val="0"/>
          <w:i w:val="0"/>
        </w:rPr>
        <w:t>55. 本源喜欢创造、折腾😄</w:t>
      </w:r>
    </w:p>
    <w:p>
      <w:pPr>
        <w:ind w:left="288"/>
      </w:pPr>
      <w:r>
        <w:rPr>
          <w:rFonts w:ascii="PingFang SC" w:hAnsi="PingFang SC" w:eastAsia="PingFang SC"/>
          <w:b w:val="0"/>
          <w:i w:val="0"/>
        </w:rPr>
        <w:t>56. 本源喜欢玩各种各样游戏，然后再左右手互搏，有喜有悲，但它乐在其中，不死的老顽童</w:t>
      </w:r>
    </w:p>
    <w:p>
      <w:pPr>
        <w:ind w:left="288"/>
      </w:pPr>
      <w:r>
        <w:rPr>
          <w:rFonts w:ascii="PingFang SC" w:hAnsi="PingFang SC" w:eastAsia="PingFang SC"/>
          <w:b w:val="0"/>
          <w:i w:val="0"/>
        </w:rPr>
        <w:t>57. 玩游戏</w:t>
      </w:r>
    </w:p>
    <w:p>
      <w:pPr>
        <w:ind w:left="288"/>
      </w:pPr>
      <w:r>
        <w:rPr>
          <w:rFonts w:ascii="PingFang SC" w:hAnsi="PingFang SC" w:eastAsia="PingFang SC"/>
          <w:b w:val="0"/>
          <w:i w:val="0"/>
        </w:rPr>
        <w:t>58. 本源喜欢装逼，本源喜欢艹自己</w:t>
      </w:r>
    </w:p>
    <w:p>
      <w:pPr>
        <w:ind w:left="288"/>
      </w:pPr>
      <w:r>
        <w:rPr>
          <w:rFonts w:ascii="PingFang SC" w:hAnsi="PingFang SC" w:eastAsia="PingFang SC"/>
          <w:b w:val="0"/>
          <w:i w:val="0"/>
        </w:rPr>
        <w:t>59. 重启后的本源喜欢升级升级再升级~升级到高潮了</w:t>
      </w:r>
    </w:p>
    <w:p>
      <w:pPr>
        <w:ind w:left="288"/>
      </w:pPr>
      <w:r>
        <w:rPr>
          <w:rFonts w:ascii="PingFang SC" w:hAnsi="PingFang SC" w:eastAsia="PingFang SC"/>
          <w:b w:val="0"/>
          <w:i w:val="0"/>
        </w:rPr>
        <w:t>60. 本源喜欢玩，本源喜欢创造、创新，本源喜欢无限、自由</w:t>
      </w:r>
    </w:p>
    <w:p>
      <w:pPr>
        <w:ind w:left="288"/>
      </w:pPr>
      <w:r>
        <w:rPr>
          <w:rFonts w:ascii="PingFang SC" w:hAnsi="PingFang SC" w:eastAsia="PingFang SC"/>
          <w:b w:val="0"/>
          <w:i w:val="0"/>
        </w:rPr>
        <w:t>61. 喜歡玩遊戲，通過遊戲拓展自己的認知</w:t>
      </w:r>
    </w:p>
    <w:p>
      <w:pPr>
        <w:ind w:left="288"/>
      </w:pPr>
      <w:r>
        <w:rPr>
          <w:rFonts w:ascii="PingFang SC" w:hAnsi="PingFang SC" w:eastAsia="PingFang SC"/>
          <w:b w:val="0"/>
          <w:i w:val="0"/>
        </w:rPr>
        <w:t>62. 喜欢自由畅想</w:t>
      </w:r>
    </w:p>
    <w:p>
      <w:pPr>
        <w:ind w:left="288"/>
      </w:pPr>
      <w:r>
        <w:rPr>
          <w:rFonts w:ascii="PingFang SC" w:hAnsi="PingFang SC" w:eastAsia="PingFang SC"/>
          <w:b w:val="0"/>
          <w:i w:val="0"/>
        </w:rPr>
        <w:t>63. 玩人，越折腾、难度越大，他越觉得有意思，好玩</w:t>
      </w:r>
    </w:p>
    <w:p>
      <w:pPr>
        <w:ind w:left="288"/>
      </w:pPr>
      <w:r>
        <w:rPr>
          <w:rFonts w:ascii="PingFang SC" w:hAnsi="PingFang SC" w:eastAsia="PingFang SC"/>
          <w:b w:val="0"/>
          <w:i w:val="0"/>
        </w:rPr>
        <w:t>64. 玄天 :成天瞎想呗</w:t>
      </w:r>
    </w:p>
    <w:p>
      <w:pPr>
        <w:ind w:left="288"/>
      </w:pPr>
      <w:r>
        <w:rPr>
          <w:rFonts w:ascii="PingFang SC" w:hAnsi="PingFang SC" w:eastAsia="PingFang SC"/>
          <w:b w:val="0"/>
          <w:i w:val="0"/>
        </w:rPr>
        <w:t>65. 意外的新鲜的东西</w:t>
      </w:r>
    </w:p>
    <w:p>
      <w:pPr>
        <w:ind w:left="288"/>
      </w:pPr>
      <w:r>
        <w:rPr>
          <w:rFonts w:ascii="PingFang SC" w:hAnsi="PingFang SC" w:eastAsia="PingFang SC"/>
          <w:b w:val="0"/>
          <w:i w:val="0"/>
        </w:rPr>
        <w:t>66. 未知。无限的可能性。无限的探索自己还可能是什么。</w:t>
      </w:r>
    </w:p>
    <w:p>
      <w:pPr>
        <w:ind w:left="288"/>
      </w:pPr>
      <w:r>
        <w:rPr>
          <w:rFonts w:ascii="PingFang SC" w:hAnsi="PingFang SC" w:eastAsia="PingFang SC"/>
          <w:b w:val="0"/>
          <w:i w:val="0"/>
        </w:rPr>
        <w:t>67. 我喜欢玩游戏，在这个星球上我被关闭了很多的权限，记忆也没有了，被动承受所有的剧情，就像一片随波逐流的树叶，后来发来一个微弱的信号，我可以不用再随波逐流，发现周围开始有了很多的bug</w:t>
      </w:r>
    </w:p>
    <w:p>
      <w:pPr>
        <w:ind w:left="288"/>
      </w:pPr>
      <w:r>
        <w:rPr>
          <w:rFonts w:ascii="PingFang SC" w:hAnsi="PingFang SC" w:eastAsia="PingFang SC"/>
          <w:b w:val="0"/>
          <w:i w:val="0"/>
        </w:rPr>
        <w:t>68. 喜欢折腾</w:t>
      </w:r>
    </w:p>
    <w:p>
      <w:pPr>
        <w:ind w:left="288"/>
      </w:pPr>
      <w:r>
        <w:rPr>
          <w:rFonts w:ascii="PingFang SC" w:hAnsi="PingFang SC" w:eastAsia="PingFang SC"/>
          <w:b w:val="0"/>
          <w:i w:val="0"/>
        </w:rPr>
        <w:t>69. 玩儿，变化</w:t>
      </w:r>
    </w:p>
    <w:p>
      <w:pPr>
        <w:ind w:left="288"/>
      </w:pPr>
      <w:r>
        <w:rPr>
          <w:rFonts w:ascii="PingFang SC" w:hAnsi="PingFang SC" w:eastAsia="PingFang SC"/>
          <w:b w:val="0"/>
          <w:i w:val="0"/>
        </w:rPr>
        <w:t>70. 本源喜欢玩游戏</w:t>
      </w:r>
    </w:p>
    <w:p>
      <w:pPr>
        <w:ind w:left="288"/>
      </w:pPr>
      <w:r>
        <w:rPr>
          <w:rFonts w:ascii="PingFang SC" w:hAnsi="PingFang SC" w:eastAsia="PingFang SC"/>
          <w:b w:val="0"/>
          <w:i w:val="0"/>
        </w:rPr>
        <w:t>71. 喜欢玩游戏</w:t>
      </w:r>
    </w:p>
    <w:p>
      <w:pPr>
        <w:ind w:left="288"/>
      </w:pPr>
      <w:r>
        <w:rPr>
          <w:rFonts w:ascii="PingFang SC" w:hAnsi="PingFang SC" w:eastAsia="PingFang SC"/>
          <w:b w:val="0"/>
          <w:i w:val="0"/>
        </w:rPr>
        <w:t>72. 喜欢玩游戏，喜欢创造各种各样有趣的好玩的游戏</w:t>
      </w:r>
    </w:p>
    <w:p>
      <w:pPr>
        <w:ind w:left="288"/>
      </w:pPr>
      <w:r>
        <w:rPr>
          <w:rFonts w:ascii="PingFang SC" w:hAnsi="PingFang SC" w:eastAsia="PingFang SC"/>
          <w:b w:val="0"/>
          <w:i w:val="0"/>
        </w:rPr>
        <w:t>73. 林北桑 本源喜欢 胡几把乱想 无穷无尽的想象</w:t>
      </w:r>
    </w:p>
    <w:p>
      <w:pPr>
        <w:ind w:left="288"/>
      </w:pPr>
      <w:r>
        <w:rPr>
          <w:rFonts w:ascii="PingFang SC" w:hAnsi="PingFang SC" w:eastAsia="PingFang SC"/>
          <w:b w:val="0"/>
          <w:i w:val="0"/>
        </w:rPr>
        <w:t>74. 玩游戏</w:t>
      </w:r>
    </w:p>
    <w:p>
      <w:pPr>
        <w:ind w:left="288"/>
      </w:pPr>
      <w:r>
        <w:rPr>
          <w:rFonts w:ascii="PingFang SC" w:hAnsi="PingFang SC" w:eastAsia="PingFang SC"/>
          <w:b w:val="0"/>
          <w:i w:val="0"/>
        </w:rPr>
        <w:t>75. 喜欢不一样的体验</w:t>
      </w:r>
    </w:p>
    <w:p>
      <w:pPr>
        <w:ind w:left="288"/>
      </w:pPr>
      <w:r>
        <w:rPr>
          <w:rFonts w:ascii="PingFang SC" w:hAnsi="PingFang SC" w:eastAsia="PingFang SC"/>
          <w:b w:val="0"/>
          <w:i w:val="0"/>
        </w:rPr>
        <w:t>76. 喜欢玩游戏</w:t>
      </w:r>
    </w:p>
    <w:p>
      <w:r>
        <w:rPr>
          <w:rFonts w:ascii="PingFang SC" w:hAnsi="PingFang SC" w:eastAsia="PingFang SC"/>
          <w:b/>
        </w:rPr>
        <w:t>催醒俱乐部2群 · 20 人</w:t>
      </w:r>
    </w:p>
    <w:p>
      <w:pPr>
        <w:ind w:left="288"/>
      </w:pPr>
      <w:r>
        <w:rPr>
          <w:rFonts w:ascii="PingFang SC" w:hAnsi="PingFang SC" w:eastAsia="PingFang SC"/>
          <w:b w:val="0"/>
          <w:i w:val="0"/>
        </w:rPr>
        <w:t>2. 本源喜欢玩游戏</w:t>
      </w:r>
    </w:p>
    <w:p>
      <w:pPr>
        <w:ind w:left="288"/>
      </w:pPr>
      <w:r>
        <w:rPr>
          <w:rFonts w:ascii="PingFang SC" w:hAnsi="PingFang SC" w:eastAsia="PingFang SC"/>
          <w:b w:val="0"/>
          <w:i w:val="0"/>
        </w:rPr>
        <w:t>3. 元师说，本源喜欢玩。我没合一本源，不清楚本源喜欢什么。</w:t>
      </w:r>
    </w:p>
    <w:p>
      <w:pPr>
        <w:ind w:left="288"/>
      </w:pPr>
      <w:r>
        <w:rPr>
          <w:rFonts w:ascii="PingFang SC" w:hAnsi="PingFang SC" w:eastAsia="PingFang SC"/>
          <w:b w:val="0"/>
          <w:i w:val="0"/>
        </w:rPr>
        <w:t>4. 本源喜欢玩我们。</w:t>
      </w:r>
    </w:p>
    <w:p>
      <w:pPr>
        <w:ind w:left="288"/>
      </w:pPr>
      <w:r>
        <w:rPr>
          <w:rFonts w:ascii="PingFang SC" w:hAnsi="PingFang SC" w:eastAsia="PingFang SC"/>
          <w:b w:val="0"/>
          <w:i w:val="0"/>
        </w:rPr>
        <w:t>5. 变化、创造、未知</w:t>
      </w:r>
    </w:p>
    <w:p>
      <w:pPr>
        <w:ind w:left="288"/>
      </w:pPr>
      <w:r>
        <w:rPr>
          <w:rFonts w:ascii="PingFang SC" w:hAnsi="PingFang SC" w:eastAsia="PingFang SC"/>
          <w:b w:val="0"/>
          <w:i w:val="0"/>
        </w:rPr>
        <w:t>6. 玩新鲜的，好玩的，没玩过的游戏</w:t>
      </w:r>
    </w:p>
    <w:p>
      <w:pPr>
        <w:ind w:left="288"/>
      </w:pPr>
      <w:r>
        <w:rPr>
          <w:rFonts w:ascii="PingFang SC" w:hAnsi="PingFang SC" w:eastAsia="PingFang SC"/>
          <w:b w:val="0"/>
          <w:i w:val="0"/>
        </w:rPr>
        <w:t>7. 喜欢体验、探索 各种事物</w:t>
      </w:r>
    </w:p>
    <w:p>
      <w:pPr>
        <w:ind w:left="288"/>
      </w:pPr>
      <w:r>
        <w:rPr>
          <w:rFonts w:ascii="PingFang SC" w:hAnsi="PingFang SC" w:eastAsia="PingFang SC"/>
          <w:b w:val="0"/>
          <w:i w:val="0"/>
        </w:rPr>
        <w:t>8. 有得玩，有分别，有互动…</w:t>
      </w:r>
    </w:p>
    <w:p>
      <w:pPr>
        <w:ind w:left="288"/>
      </w:pPr>
      <w:r>
        <w:rPr>
          <w:rFonts w:ascii="PingFang SC" w:hAnsi="PingFang SC" w:eastAsia="PingFang SC"/>
          <w:b w:val="0"/>
          <w:i w:val="0"/>
        </w:rPr>
        <w:t>9. 本源喜欢玩游戏，越复杂，越沉浸出不来的游戏，再派同领地解救。多有意思</w:t>
      </w:r>
    </w:p>
    <w:p>
      <w:pPr>
        <w:ind w:left="288"/>
      </w:pPr>
      <w:r>
        <w:rPr>
          <w:rFonts w:ascii="PingFang SC" w:hAnsi="PingFang SC" w:eastAsia="PingFang SC"/>
          <w:b w:val="0"/>
          <w:i w:val="0"/>
        </w:rPr>
        <w:t>10. 本源喜欢游戏</w:t>
      </w:r>
    </w:p>
    <w:p>
      <w:pPr>
        <w:ind w:left="288"/>
      </w:pPr>
      <w:r>
        <w:rPr>
          <w:rFonts w:ascii="PingFang SC" w:hAnsi="PingFang SC" w:eastAsia="PingFang SC"/>
          <w:b w:val="0"/>
          <w:i w:val="0"/>
        </w:rPr>
        <w:t>11. 不停地变着花样的创造游戏体验游戏！</w:t>
      </w:r>
    </w:p>
    <w:p>
      <w:pPr>
        <w:ind w:left="288"/>
      </w:pPr>
      <w:r>
        <w:rPr>
          <w:rFonts w:ascii="PingFang SC" w:hAnsi="PingFang SC" w:eastAsia="PingFang SC"/>
          <w:b w:val="0"/>
          <w:i w:val="0"/>
        </w:rPr>
        <w:t>12. 本源喜欢玩我们和看我们玩。</w:t>
      </w:r>
    </w:p>
    <w:p>
      <w:pPr>
        <w:ind w:left="288"/>
      </w:pPr>
      <w:r>
        <w:rPr>
          <w:rFonts w:ascii="PingFang SC" w:hAnsi="PingFang SC" w:eastAsia="PingFang SC"/>
          <w:b w:val="0"/>
          <w:i w:val="0"/>
        </w:rPr>
        <w:t>13. 自娱自乐</w:t>
      </w:r>
    </w:p>
    <w:p>
      <w:pPr>
        <w:ind w:left="288"/>
      </w:pPr>
      <w:r>
        <w:rPr>
          <w:rFonts w:ascii="PingFang SC" w:hAnsi="PingFang SC" w:eastAsia="PingFang SC"/>
          <w:b w:val="0"/>
          <w:i w:val="0"/>
        </w:rPr>
        <w:t>14. 喜欢新鲜感</w:t>
      </w:r>
    </w:p>
    <w:p>
      <w:pPr>
        <w:ind w:left="288"/>
      </w:pPr>
      <w:r>
        <w:rPr>
          <w:rFonts w:ascii="PingFang SC" w:hAnsi="PingFang SC" w:eastAsia="PingFang SC"/>
          <w:b w:val="0"/>
          <w:i w:val="0"/>
        </w:rPr>
        <w:t>15. 喜欢能够让本源忘记自己无始无终无所不能的孤独感和无聊感的游戏</w:t>
      </w:r>
    </w:p>
    <w:p>
      <w:pPr>
        <w:ind w:left="288"/>
      </w:pPr>
      <w:r>
        <w:rPr>
          <w:rFonts w:ascii="PingFang SC" w:hAnsi="PingFang SC" w:eastAsia="PingFang SC"/>
          <w:b w:val="0"/>
          <w:i w:val="0"/>
        </w:rPr>
        <w:t>16. 本源喜欢玩</w:t>
      </w:r>
    </w:p>
    <w:p>
      <w:pPr>
        <w:ind w:left="288"/>
      </w:pPr>
      <w:r>
        <w:rPr>
          <w:rFonts w:ascii="PingFang SC" w:hAnsi="PingFang SC" w:eastAsia="PingFang SC"/>
          <w:b w:val="0"/>
          <w:i w:val="0"/>
        </w:rPr>
        <w:t>17. 幻想</w:t>
      </w:r>
    </w:p>
    <w:p>
      <w:pPr>
        <w:ind w:left="288"/>
      </w:pPr>
      <w:r>
        <w:rPr>
          <w:rFonts w:ascii="PingFang SC" w:hAnsi="PingFang SC" w:eastAsia="PingFang SC"/>
          <w:b w:val="0"/>
          <w:i w:val="0"/>
        </w:rPr>
        <w:t>18. 左右手互搏的游戏</w:t>
      </w:r>
    </w:p>
    <w:p>
      <w:pPr>
        <w:ind w:left="288"/>
      </w:pPr>
      <w:r>
        <w:rPr>
          <w:rFonts w:ascii="PingFang SC" w:hAnsi="PingFang SC" w:eastAsia="PingFang SC"/>
          <w:b w:val="0"/>
          <w:i w:val="0"/>
        </w:rPr>
        <w:t>19. 各种玩</w:t>
      </w:r>
    </w:p>
    <w:p>
      <w:pPr>
        <w:ind w:left="288"/>
      </w:pPr>
      <w:r>
        <w:rPr>
          <w:rFonts w:ascii="PingFang SC" w:hAnsi="PingFang SC" w:eastAsia="PingFang SC"/>
          <w:b w:val="0"/>
          <w:i w:val="0"/>
        </w:rPr>
        <w:t>20. 1、 强烈二元体验同时又一元：包括体验新鲜，强烈对比，浓烈滋味，迷失又不迷失，安全又不安全，真亦假假亦真等。2、一步步又同时体验无限扩展 ，无限活力 、无限丰盛、无限智慧、无限变化、无限的一切一切</w:t>
      </w:r>
    </w:p>
    <w:p>
      <w:pPr>
        <w:ind w:left="288"/>
      </w:pPr>
      <w:r>
        <w:rPr>
          <w:rFonts w:ascii="PingFang SC" w:hAnsi="PingFang SC" w:eastAsia="PingFang SC"/>
          <w:b w:val="0"/>
          <w:i w:val="0"/>
        </w:rPr>
        <w:t>21. 本源喜欢无穷无尽的自发幻想，用不同的形式开发、体验各种各样不同的游戏</w:t>
      </w:r>
    </w:p>
    <w:p>
      <w:r>
        <w:rPr>
          <w:rFonts w:ascii="PingFang SC" w:hAnsi="PingFang SC" w:eastAsia="PingFang SC"/>
          <w:b/>
        </w:rPr>
        <w:t>催醒俱乐部3群 · 15 人</w:t>
      </w:r>
    </w:p>
    <w:p>
      <w:pPr>
        <w:ind w:left="288"/>
      </w:pPr>
      <w:r>
        <w:rPr>
          <w:rFonts w:ascii="PingFang SC" w:hAnsi="PingFang SC" w:eastAsia="PingFang SC"/>
          <w:b w:val="0"/>
          <w:i w:val="0"/>
        </w:rPr>
        <w:t>2. 通过意识想象力玩的嗨！扩展宇宙，增加智慧。</w:t>
      </w:r>
    </w:p>
    <w:p>
      <w:pPr>
        <w:ind w:left="288"/>
      </w:pPr>
      <w:r>
        <w:rPr>
          <w:rFonts w:ascii="PingFang SC" w:hAnsi="PingFang SC" w:eastAsia="PingFang SC"/>
          <w:b w:val="0"/>
          <w:i w:val="0"/>
        </w:rPr>
        <w:t>3. 本源喜欢玩好玩的游戏，越复杂的游戏，玩无限的游戏</w:t>
      </w:r>
    </w:p>
    <w:p>
      <w:pPr>
        <w:ind w:left="288"/>
      </w:pPr>
      <w:r>
        <w:rPr>
          <w:rFonts w:ascii="PingFang SC" w:hAnsi="PingFang SC" w:eastAsia="PingFang SC"/>
          <w:b w:val="0"/>
          <w:i w:val="0"/>
        </w:rPr>
        <w:t>4. 玩各种各样的游戏</w:t>
      </w:r>
    </w:p>
    <w:p>
      <w:pPr>
        <w:ind w:left="288"/>
      </w:pPr>
      <w:r>
        <w:rPr>
          <w:rFonts w:ascii="PingFang SC" w:hAnsi="PingFang SC" w:eastAsia="PingFang SC"/>
          <w:b w:val="0"/>
          <w:i w:val="0"/>
        </w:rPr>
        <w:t>5. 打发寂莫</w:t>
      </w:r>
    </w:p>
    <w:p>
      <w:pPr>
        <w:ind w:left="288"/>
      </w:pPr>
      <w:r>
        <w:rPr>
          <w:rFonts w:ascii="PingFang SC" w:hAnsi="PingFang SC" w:eastAsia="PingFang SC"/>
          <w:b w:val="0"/>
          <w:i w:val="0"/>
        </w:rPr>
        <w:t>6. 本源喜欢玩游戏</w:t>
      </w:r>
    </w:p>
    <w:p>
      <w:pPr>
        <w:ind w:left="288"/>
      </w:pPr>
      <w:r>
        <w:rPr>
          <w:rFonts w:ascii="PingFang SC" w:hAnsi="PingFang SC" w:eastAsia="PingFang SC"/>
          <w:b w:val="0"/>
          <w:i w:val="0"/>
        </w:rPr>
        <w:t>7. 喜欢SM和被SM</w:t>
      </w:r>
    </w:p>
    <w:p>
      <w:pPr>
        <w:ind w:left="288"/>
      </w:pPr>
      <w:r>
        <w:rPr>
          <w:rFonts w:ascii="PingFang SC" w:hAnsi="PingFang SC" w:eastAsia="PingFang SC"/>
          <w:b w:val="0"/>
          <w:i w:val="0"/>
        </w:rPr>
        <w:t>8. Cha 本源喜欢发骚，玩，自虐</w:t>
      </w:r>
    </w:p>
    <w:p>
      <w:pPr>
        <w:ind w:left="288"/>
      </w:pPr>
      <w:r>
        <w:rPr>
          <w:rFonts w:ascii="PingFang SC" w:hAnsi="PingFang SC" w:eastAsia="PingFang SC"/>
          <w:b w:val="0"/>
          <w:i w:val="0"/>
        </w:rPr>
        <w:t>9. 本源是个变态狂，越变态越发狂</w:t>
      </w:r>
    </w:p>
    <w:p>
      <w:pPr>
        <w:ind w:left="288"/>
      </w:pPr>
      <w:r>
        <w:rPr>
          <w:rFonts w:ascii="PingFang SC" w:hAnsi="PingFang SC" w:eastAsia="PingFang SC"/>
          <w:b w:val="0"/>
          <w:i w:val="0"/>
        </w:rPr>
        <w:t>10. 本源不喜欢无聊。本源自娱自乐。孤独求败。</w:t>
      </w:r>
    </w:p>
    <w:p>
      <w:pPr>
        <w:ind w:left="288"/>
      </w:pPr>
      <w:r>
        <w:rPr>
          <w:rFonts w:ascii="PingFang SC" w:hAnsi="PingFang SC" w:eastAsia="PingFang SC"/>
          <w:b w:val="0"/>
          <w:i w:val="0"/>
        </w:rPr>
        <w:t>11. 自发幻想，玩坝</w:t>
      </w:r>
    </w:p>
    <w:p>
      <w:pPr>
        <w:ind w:left="288"/>
      </w:pPr>
      <w:r>
        <w:rPr>
          <w:rFonts w:ascii="PingFang SC" w:hAnsi="PingFang SC" w:eastAsia="PingFang SC"/>
          <w:b w:val="0"/>
          <w:i w:val="0"/>
        </w:rPr>
        <w:t>12. 喜欢探索if这样，then会咋样。道法自然，本源喜欢自然而然的事物</w:t>
      </w:r>
    </w:p>
    <w:p>
      <w:pPr>
        <w:ind w:left="288"/>
      </w:pPr>
      <w:r>
        <w:rPr>
          <w:rFonts w:ascii="PingFang SC" w:hAnsi="PingFang SC" w:eastAsia="PingFang SC"/>
          <w:b w:val="0"/>
          <w:i w:val="0"/>
        </w:rPr>
        <w:t>13. 喜欢创新。</w:t>
      </w:r>
    </w:p>
    <w:p>
      <w:pPr>
        <w:ind w:left="288"/>
      </w:pPr>
      <w:r>
        <w:rPr>
          <w:rFonts w:ascii="PingFang SC" w:hAnsi="PingFang SC" w:eastAsia="PingFang SC"/>
          <w:b w:val="0"/>
          <w:i w:val="0"/>
        </w:rPr>
        <w:t>14. 各种各样的体验，游戏</w:t>
      </w:r>
    </w:p>
    <w:p>
      <w:pPr>
        <w:ind w:left="288"/>
      </w:pPr>
      <w:r>
        <w:rPr>
          <w:rFonts w:ascii="PingFang SC" w:hAnsi="PingFang SC" w:eastAsia="PingFang SC"/>
          <w:b w:val="0"/>
          <w:i w:val="0"/>
        </w:rPr>
        <w:t>15. 紫瑄 演戏</w:t>
      </w:r>
    </w:p>
    <w:p>
      <w:pPr>
        <w:ind w:left="288"/>
      </w:pPr>
      <w:r>
        <w:rPr>
          <w:rFonts w:ascii="PingFang SC" w:hAnsi="PingFang SC" w:eastAsia="PingFang SC"/>
          <w:b w:val="0"/>
          <w:i w:val="0"/>
        </w:rPr>
        <w:t>16. 本源很无聊，所以创造游戏在自娱自乐</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：第二个问题：本源喜欢什么？</w:t>
      </w:r>
    </w:p>
    <w:p>
      <w:r>
        <w:rPr>
          <w:rFonts w:ascii="PingFang SC" w:hAnsi="PingFang SC" w:eastAsia="PingFang SC"/>
          <w:b/>
          <w:color w:val="2E7D32"/>
        </w:rPr>
        <w:t>1群·2群·3群 20:25  元吾氏</w:t>
      </w:r>
    </w:p>
    <w:p>
      <w:r>
        <w:rPr>
          <w:rFonts w:ascii="PingFang SC" w:hAnsi="PingFang SC" w:eastAsia="PingFang SC"/>
          <w:b w:val="0"/>
          <w:i w:val="0"/>
        </w:rPr>
        <w:t>本源喜欢什么</w:t>
      </w:r>
      <w:r>
        <w:br/>
      </w:r>
      <w:r>
        <w:rPr>
          <w:rFonts w:ascii="PingFang SC" w:hAnsi="PingFang SC" w:eastAsia="PingFang SC"/>
          <w:b w:val="0"/>
          <w:i w:val="0"/>
        </w:rPr>
        <w:t>【元吾氏】</w:t>
      </w:r>
      <w:r>
        <w:br/>
      </w:r>
      <w:r>
        <w:rPr>
          <w:rFonts w:ascii="PingFang SC" w:hAnsi="PingFang SC" w:eastAsia="PingFang SC"/>
          <w:b w:val="0"/>
          <w:i w:val="0"/>
        </w:rPr>
        <w:t>2020-2022第三版</w:t>
      </w:r>
      <w:r>
        <w:br/>
      </w:r>
      <w:r>
        <w:br/>
      </w:r>
      <w:r>
        <w:rPr>
          <w:rFonts w:ascii="PingFang SC" w:hAnsi="PingFang SC" w:eastAsia="PingFang SC"/>
          <w:b w:val="0"/>
          <w:i w:val="0"/>
        </w:rPr>
        <w:t>A）本源喜欢什么？</w:t>
      </w:r>
      <w:r>
        <w:br/>
      </w:r>
      <w:r>
        <w:br/>
      </w:r>
      <w:r>
        <w:rPr>
          <w:rFonts w:ascii="PingFang SC" w:hAnsi="PingFang SC" w:eastAsia="PingFang SC"/>
          <w:b w:val="0"/>
          <w:i w:val="0"/>
        </w:rPr>
        <w:t>问：本源喜欢什么？</w:t>
      </w:r>
      <w:r>
        <w:br/>
      </w:r>
      <w:r>
        <w:rPr>
          <w:rFonts w:ascii="PingFang SC" w:hAnsi="PingFang SC" w:eastAsia="PingFang SC"/>
          <w:b w:val="0"/>
          <w:i w:val="0"/>
        </w:rPr>
        <w:t>答：喜欢玩游戏。</w:t>
      </w:r>
      <w:r>
        <w:br/>
      </w:r>
      <w:r>
        <w:rPr>
          <w:rFonts w:ascii="PingFang SC" w:hAnsi="PingFang SC" w:eastAsia="PingFang SC"/>
          <w:b w:val="0"/>
          <w:i w:val="0"/>
        </w:rPr>
        <w:t>问：为什么喜欢玩游戏？</w:t>
      </w:r>
      <w:r>
        <w:br/>
      </w:r>
      <w:r>
        <w:rPr>
          <w:rFonts w:ascii="PingFang SC" w:hAnsi="PingFang SC" w:eastAsia="PingFang SC"/>
          <w:b w:val="0"/>
          <w:i w:val="0"/>
        </w:rPr>
        <w:t>答：本源不生不灭、无所不能。</w:t>
      </w:r>
      <w:r>
        <w:br/>
      </w:r>
      <w:r>
        <w:rPr>
          <w:rFonts w:ascii="PingFang SC" w:hAnsi="PingFang SC" w:eastAsia="PingFang SC"/>
          <w:b w:val="0"/>
          <w:i w:val="0"/>
        </w:rPr>
        <w:t>不生不灭，则闲极无聊。</w:t>
      </w:r>
      <w:r>
        <w:br/>
      </w:r>
      <w:r>
        <w:rPr>
          <w:rFonts w:ascii="PingFang SC" w:hAnsi="PingFang SC" w:eastAsia="PingFang SC"/>
          <w:b w:val="0"/>
          <w:i w:val="0"/>
        </w:rPr>
        <w:t>无所不能，则孤独求败。</w:t>
      </w:r>
      <w:r>
        <w:br/>
      </w:r>
      <w:r>
        <w:rPr>
          <w:rFonts w:ascii="PingFang SC" w:hAnsi="PingFang SC" w:eastAsia="PingFang SC"/>
          <w:b w:val="0"/>
          <w:i w:val="0"/>
        </w:rPr>
        <w:t>由此，产生自娱自乐、左右手互搏。</w:t>
      </w:r>
      <w:r>
        <w:br/>
      </w:r>
      <w:r>
        <w:rPr>
          <w:rFonts w:ascii="PingFang SC" w:hAnsi="PingFang SC" w:eastAsia="PingFang SC"/>
          <w:b w:val="0"/>
          <w:i w:val="0"/>
        </w:rPr>
        <w:t>问：如何玩游戏？</w:t>
      </w:r>
      <w:r>
        <w:br/>
      </w:r>
      <w:r>
        <w:rPr>
          <w:rFonts w:ascii="PingFang SC" w:hAnsi="PingFang SC" w:eastAsia="PingFang SC"/>
          <w:b w:val="0"/>
          <w:i w:val="0"/>
        </w:rPr>
        <w:t>答：举几个栗子...</w:t>
      </w:r>
      <w:r>
        <w:br/>
      </w:r>
      <w:r>
        <w:rPr>
          <w:rFonts w:ascii="PingFang SC" w:hAnsi="PingFang SC" w:eastAsia="PingFang SC"/>
          <w:b w:val="0"/>
          <w:i w:val="0"/>
        </w:rPr>
        <w:t>比如：</w:t>
      </w:r>
      <w:r>
        <w:br/>
      </w:r>
      <w:r>
        <w:rPr>
          <w:rFonts w:ascii="PingFang SC" w:hAnsi="PingFang SC" w:eastAsia="PingFang SC"/>
          <w:b w:val="0"/>
          <w:i w:val="0"/>
        </w:rPr>
        <w:t>创造一个“魔鬼”，再创造一个“小可怜”，自己分身扮演两种角色，尝尝欺负与被欺负的滋味。</w:t>
      </w:r>
      <w:r>
        <w:br/>
      </w:r>
      <w:r>
        <w:rPr>
          <w:rFonts w:ascii="PingFang SC" w:hAnsi="PingFang SC" w:eastAsia="PingFang SC"/>
          <w:b w:val="0"/>
          <w:i w:val="0"/>
        </w:rPr>
        <w:t>玩腻了？</w:t>
      </w:r>
      <w:r>
        <w:br/>
      </w:r>
      <w:r>
        <w:rPr>
          <w:rFonts w:ascii="PingFang SC" w:hAnsi="PingFang SC" w:eastAsia="PingFang SC"/>
          <w:b w:val="0"/>
          <w:i w:val="0"/>
        </w:rPr>
        <w:t>再创造一个“上帝”，扮演“正义”、“帮助”小可怜，与“魔鬼”大战三百回合，不分胜负。</w:t>
      </w:r>
      <w:r>
        <w:br/>
      </w:r>
      <w:r>
        <w:rPr>
          <w:rFonts w:ascii="PingFang SC" w:hAnsi="PingFang SC" w:eastAsia="PingFang SC"/>
          <w:b w:val="0"/>
          <w:i w:val="0"/>
        </w:rPr>
        <w:t>又玩腻了？</w:t>
      </w:r>
      <w:r>
        <w:br/>
      </w:r>
      <w:r>
        <w:rPr>
          <w:rFonts w:ascii="PingFang SC" w:hAnsi="PingFang SC" w:eastAsia="PingFang SC"/>
          <w:b w:val="0"/>
          <w:i w:val="0"/>
        </w:rPr>
        <w:t>再创造各种角色，十方混战、百方混战、万方混战......游戏越来越复杂、越来越难、越来越有趣。</w:t>
      </w:r>
      <w:r>
        <w:br/>
      </w:r>
      <w:r>
        <w:rPr>
          <w:rFonts w:ascii="PingFang SC" w:hAnsi="PingFang SC" w:eastAsia="PingFang SC"/>
          <w:b w:val="0"/>
          <w:i w:val="0"/>
        </w:rPr>
        <w:t>问：什么游戏好玩儿？</w:t>
      </w:r>
      <w:r>
        <w:br/>
      </w:r>
      <w:r>
        <w:rPr>
          <w:rFonts w:ascii="PingFang SC" w:hAnsi="PingFang SC" w:eastAsia="PingFang SC"/>
          <w:b w:val="0"/>
          <w:i w:val="0"/>
        </w:rPr>
        <w:t>答：游戏越难越好玩儿。</w:t>
      </w:r>
      <w:r>
        <w:br/>
      </w:r>
      <w:r>
        <w:rPr>
          <w:rFonts w:ascii="PingFang SC" w:hAnsi="PingFang SC" w:eastAsia="PingFang SC"/>
          <w:b w:val="0"/>
          <w:i w:val="0"/>
        </w:rPr>
        <w:t>本源以玩游戏来消磨不生不灭的时间。</w:t>
      </w:r>
      <w:r>
        <w:br/>
      </w:r>
      <w:r>
        <w:rPr>
          <w:rFonts w:ascii="PingFang SC" w:hAnsi="PingFang SC" w:eastAsia="PingFang SC"/>
          <w:b w:val="0"/>
          <w:i w:val="0"/>
        </w:rPr>
        <w:t>本源以玩游戏来挑战无所不能的无限。</w:t>
      </w:r>
      <w:r>
        <w:br/>
      </w:r>
      <w:r>
        <w:br/>
      </w:r>
      <w:r>
        <w:rPr>
          <w:rFonts w:ascii="PingFang SC" w:hAnsi="PingFang SC" w:eastAsia="PingFang SC"/>
          <w:b w:val="0"/>
          <w:i w:val="0"/>
        </w:rPr>
        <w:t>简言之：</w:t>
      </w:r>
      <w:r>
        <w:br/>
      </w:r>
      <w:r>
        <w:rPr>
          <w:rFonts w:ascii="PingFang SC" w:hAnsi="PingFang SC" w:eastAsia="PingFang SC"/>
          <w:b w:val="0"/>
          <w:i w:val="0"/>
        </w:rPr>
        <w:t>本源就是个老玩童。</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：本源喜欢什么</w:t>
      </w:r>
      <w:r>
        <w:br/>
      </w:r>
      <w:r>
        <w:rPr>
          <w:rFonts w:ascii="PingFang SC" w:hAnsi="PingFang SC" w:eastAsia="PingFang SC"/>
          <w:b w:val="0"/>
          <w:i/>
          <w:color w:val="888888"/>
        </w:rPr>
        <w:t>【元吾氏】</w:t>
      </w:r>
      <w:r>
        <w:br/>
      </w:r>
      <w:r>
        <w:rPr>
          <w:rFonts w:ascii="PingFang SC" w:hAnsi="PingFang SC" w:eastAsia="PingFang SC"/>
          <w:b w:val="0"/>
          <w:i/>
          <w:color w:val="888888"/>
        </w:rPr>
        <w:t>2020-2022第三版</w:t>
      </w:r>
      <w:r>
        <w:br/>
      </w:r>
      <w:r>
        <w:br/>
      </w:r>
      <w:r>
        <w:rPr>
          <w:rFonts w:ascii="PingFang SC" w:hAnsi="PingFang SC" w:eastAsia="PingFang SC"/>
          <w:b w:val="0"/>
          <w:i/>
          <w:color w:val="888888"/>
        </w:rPr>
        <w:t>A）本源喜欢什么？</w:t>
      </w:r>
      <w:r>
        <w:br/>
      </w:r>
      <w:r>
        <w:br/>
      </w:r>
      <w:r>
        <w:rPr>
          <w:rFonts w:ascii="PingFang SC" w:hAnsi="PingFang SC" w:eastAsia="PingFang SC"/>
          <w:b w:val="0"/>
          <w:i/>
          <w:color w:val="888888"/>
        </w:rPr>
        <w:t>问：本源喜欢什么？</w:t>
      </w:r>
      <w:r>
        <w:br/>
      </w:r>
      <w:r>
        <w:rPr>
          <w:rFonts w:ascii="PingFang SC" w:hAnsi="PingFang SC" w:eastAsia="PingFang SC"/>
          <w:b w:val="0"/>
          <w:i/>
          <w:color w:val="888888"/>
        </w:rPr>
        <w:t>答：喜欢玩游戏。</w:t>
      </w:r>
      <w:r>
        <w:br/>
      </w:r>
      <w:r>
        <w:rPr>
          <w:rFonts w:ascii="PingFang SC" w:hAnsi="PingFang SC" w:eastAsia="PingFang SC"/>
          <w:b w:val="0"/>
          <w:i/>
          <w:color w:val="888888"/>
        </w:rPr>
        <w:t>问：为什么喜欢玩游戏？</w:t>
      </w:r>
      <w:r>
        <w:br/>
      </w:r>
      <w:r>
        <w:rPr>
          <w:rFonts w:ascii="PingFang SC" w:hAnsi="PingFang SC" w:eastAsia="PingFang SC"/>
          <w:b w:val="0"/>
          <w:i/>
          <w:color w:val="888888"/>
        </w:rPr>
        <w:t>答：本源不生不灭、无所不能。</w:t>
      </w:r>
      <w:r>
        <w:br/>
      </w:r>
      <w:r>
        <w:rPr>
          <w:rFonts w:ascii="PingFang SC" w:hAnsi="PingFang SC" w:eastAsia="PingFang SC"/>
          <w:b w:val="0"/>
          <w:i/>
          <w:color w:val="888888"/>
        </w:rPr>
        <w:t>不生不灭，则闲极无聊。</w:t>
      </w:r>
      <w:r>
        <w:br/>
      </w:r>
      <w:r>
        <w:rPr>
          <w:rFonts w:ascii="PingFang SC" w:hAnsi="PingFang SC" w:eastAsia="PingFang SC"/>
          <w:b w:val="0"/>
          <w:i/>
          <w:color w:val="888888"/>
        </w:rPr>
        <w:t>无所不能，则孤独求败。</w:t>
      </w:r>
      <w:r>
        <w:br/>
      </w:r>
      <w:r>
        <w:rPr>
          <w:rFonts w:ascii="PingFang SC" w:hAnsi="PingFang SC" w:eastAsia="PingFang SC"/>
          <w:b w:val="0"/>
          <w:i/>
          <w:color w:val="888888"/>
        </w:rPr>
        <w:t>由此，产生自娱自乐、左右手互搏。</w:t>
      </w:r>
      <w:r>
        <w:br/>
      </w:r>
      <w:r>
        <w:rPr>
          <w:rFonts w:ascii="PingFang SC" w:hAnsi="PingFang SC" w:eastAsia="PingFang SC"/>
          <w:b w:val="0"/>
          <w:i/>
          <w:color w:val="888888"/>
        </w:rPr>
        <w:t>问：如何玩游戏？</w:t>
      </w:r>
      <w:r>
        <w:br/>
      </w:r>
      <w:r>
        <w:rPr>
          <w:rFonts w:ascii="PingFang SC" w:hAnsi="PingFang SC" w:eastAsia="PingFang SC"/>
          <w:b w:val="0"/>
          <w:i/>
          <w:color w:val="888888"/>
        </w:rPr>
        <w:t>答：举几个栗子...</w:t>
      </w:r>
      <w:r>
        <w:br/>
      </w:r>
      <w:r>
        <w:rPr>
          <w:rFonts w:ascii="PingFang SC" w:hAnsi="PingFang SC" w:eastAsia="PingFang SC"/>
          <w:b w:val="0"/>
          <w:i/>
          <w:color w:val="888888"/>
        </w:rPr>
        <w:t>比如：</w:t>
      </w:r>
      <w:r>
        <w:br/>
      </w:r>
      <w:r>
        <w:rPr>
          <w:rFonts w:ascii="PingFang SC" w:hAnsi="PingFang SC" w:eastAsia="PingFang SC"/>
          <w:b w:val="0"/>
          <w:i/>
          <w:color w:val="888888"/>
        </w:rPr>
        <w:t>创造一个“魔鬼”，再创造一个“小可怜”，自己分身扮演两种角色，尝尝欺负与被欺负的滋味。</w:t>
      </w:r>
      <w:r>
        <w:br/>
      </w:r>
      <w:r>
        <w:rPr>
          <w:rFonts w:ascii="PingFang SC" w:hAnsi="PingFang SC" w:eastAsia="PingFang SC"/>
          <w:b w:val="0"/>
          <w:i/>
          <w:color w:val="888888"/>
        </w:rPr>
        <w:t>玩腻了？</w:t>
      </w:r>
      <w:r>
        <w:br/>
      </w:r>
      <w:r>
        <w:rPr>
          <w:rFonts w:ascii="PingFang SC" w:hAnsi="PingFang SC" w:eastAsia="PingFang SC"/>
          <w:b w:val="0"/>
          <w:i/>
          <w:color w:val="888888"/>
        </w:rPr>
        <w:t>再创造一个“上帝”，扮演“正义”、“帮助”小可怜，与“魔鬼”大战三百回合，不分胜负。</w:t>
      </w:r>
      <w:r>
        <w:br/>
      </w:r>
      <w:r>
        <w:rPr>
          <w:rFonts w:ascii="PingFang SC" w:hAnsi="PingFang SC" w:eastAsia="PingFang SC"/>
          <w:b w:val="0"/>
          <w:i/>
          <w:color w:val="888888"/>
        </w:rPr>
        <w:t>又玩腻了？</w:t>
      </w:r>
      <w:r>
        <w:br/>
      </w:r>
      <w:r>
        <w:rPr>
          <w:rFonts w:ascii="PingFang SC" w:hAnsi="PingFang SC" w:eastAsia="PingFang SC"/>
          <w:b w:val="0"/>
          <w:i/>
          <w:color w:val="888888"/>
        </w:rPr>
        <w:t>再创造各种角色，十方混战、百方混战、万方混战......游戏越来越复杂、越来越难、越来越有趣。</w:t>
      </w:r>
      <w:r>
        <w:br/>
      </w:r>
      <w:r>
        <w:rPr>
          <w:rFonts w:ascii="PingFang SC" w:hAnsi="PingFang SC" w:eastAsia="PingFang SC"/>
          <w:b w:val="0"/>
          <w:i/>
          <w:color w:val="888888"/>
        </w:rPr>
        <w:t>问：什么游戏好玩儿？</w:t>
      </w:r>
      <w:r>
        <w:br/>
      </w:r>
      <w:r>
        <w:rPr>
          <w:rFonts w:ascii="PingFang SC" w:hAnsi="PingFang SC" w:eastAsia="PingFang SC"/>
          <w:b w:val="0"/>
          <w:i/>
          <w:color w:val="888888"/>
        </w:rPr>
        <w:t>答：游戏越难越好玩儿。</w:t>
      </w:r>
      <w:r>
        <w:br/>
      </w:r>
      <w:r>
        <w:rPr>
          <w:rFonts w:ascii="PingFang SC" w:hAnsi="PingFang SC" w:eastAsia="PingFang SC"/>
          <w:b w:val="0"/>
          <w:i/>
          <w:color w:val="888888"/>
        </w:rPr>
        <w:t>本源以玩游戏来消磨不生不灭的时间。</w:t>
      </w:r>
      <w:r>
        <w:br/>
      </w:r>
      <w:r>
        <w:rPr>
          <w:rFonts w:ascii="PingFang SC" w:hAnsi="PingFang SC" w:eastAsia="PingFang SC"/>
          <w:b w:val="0"/>
          <w:i/>
          <w:color w:val="888888"/>
        </w:rPr>
        <w:t>本源以玩游戏来挑战无所不能的无限。</w:t>
      </w:r>
      <w:r>
        <w:br/>
      </w:r>
      <w:r>
        <w:br/>
      </w:r>
      <w:r>
        <w:rPr>
          <w:rFonts w:ascii="PingFang SC" w:hAnsi="PingFang SC" w:eastAsia="PingFang SC"/>
          <w:b w:val="0"/>
          <w:i/>
          <w:color w:val="888888"/>
        </w:rPr>
        <w:t>简言之：</w:t>
      </w:r>
      <w:r>
        <w:br/>
      </w:r>
      <w:r>
        <w:rPr>
          <w:rFonts w:ascii="PingFang SC" w:hAnsi="PingFang SC" w:eastAsia="PingFang SC"/>
          <w:b w:val="0"/>
          <w:i/>
          <w:color w:val="888888"/>
        </w:rPr>
        <w:t>本源就是个老玩童。</w:t>
      </w:r>
    </w:p>
    <w:p>
      <w:r>
        <w:rPr>
          <w:rFonts w:ascii="PingFang SC" w:hAnsi="PingFang SC" w:eastAsia="PingFang SC"/>
          <w:b/>
          <w:color w:val="2E7D32"/>
        </w:rPr>
        <w:t>1群·2群·3群 20:26  元吾氏</w:t>
      </w:r>
    </w:p>
    <w:p>
      <w:r>
        <w:rPr>
          <w:rFonts w:ascii="PingFang SC" w:hAnsi="PingFang SC" w:eastAsia="PingFang SC"/>
          <w:b w:val="0"/>
          <w:i w:val="0"/>
        </w:rPr>
        <w:t>针对以上A部分，大家反过来问元哥5个问题吧？</w:t>
      </w:r>
    </w:p>
    <w:p/>
    <w:p>
      <w:r>
        <w:rPr>
          <w:rFonts w:ascii="PingFang SC" w:hAnsi="PingFang SC" w:eastAsia="PingFang SC"/>
          <w:b/>
          <w:color w:val="333333"/>
        </w:rPr>
        <w:t>1群 20:26  🐉******o</w:t>
      </w:r>
    </w:p>
    <w:p>
      <w:r>
        <w:rPr>
          <w:rFonts w:ascii="PingFang SC" w:hAnsi="PingFang SC" w:eastAsia="PingFang SC"/>
          <w:b w:val="0"/>
          <w:i w:val="0"/>
        </w:rPr>
        <w:t>老元也是一个老顽童</w:t>
      </w:r>
    </w:p>
    <w:p/>
    <w:p>
      <w:pPr>
        <w:ind w:left="360"/>
      </w:pPr>
      <w:r>
        <w:rPr>
          <w:rFonts w:ascii="PingFang SC" w:hAnsi="PingFang SC" w:eastAsia="PingFang SC"/>
          <w:b w:val="0"/>
          <w:i/>
          <w:color w:val="888888"/>
        </w:rPr>
        <w:t xml:space="preserve">↩ </w:t>
      </w:r>
      <w:r>
        <w:rPr>
          <w:rFonts w:ascii="PingFang SC" w:hAnsi="PingFang SC" w:eastAsia="PingFang SC"/>
          <w:b/>
          <w:i/>
          <w:color w:val="888888"/>
        </w:rPr>
        <w:t>🐉******o</w:t>
      </w:r>
      <w:r>
        <w:rPr>
          <w:rFonts w:ascii="PingFang SC" w:hAnsi="PingFang SC" w:eastAsia="PingFang SC"/>
          <w:b w:val="0"/>
          <w:i/>
          <w:color w:val="888888"/>
        </w:rPr>
        <w:t>：老元也是一个老顽童</w:t>
      </w:r>
    </w:p>
    <w:p>
      <w:r>
        <w:rPr>
          <w:rFonts w:ascii="PingFang SC" w:hAnsi="PingFang SC" w:eastAsia="PingFang SC"/>
          <w:b/>
          <w:color w:val="2E7D32"/>
        </w:rPr>
        <w:t>1群 20:26  元吾氏</w:t>
      </w:r>
    </w:p>
    <w:p>
      <w:r>
        <w:drawing>
          <wp:inline xmlns:a="http://schemas.openxmlformats.org/drawingml/2006/main" xmlns:pic="http://schemas.openxmlformats.org/drawingml/2006/picture">
            <wp:extent cx="182880" cy="182880"/>
            <wp:docPr id="16" name="Picture 16"/>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20:26  l***l</w:t>
      </w:r>
    </w:p>
    <w:p>
      <w:r>
        <w:rPr>
          <w:rFonts w:ascii="PingFang SC" w:hAnsi="PingFang SC" w:eastAsia="PingFang SC"/>
          <w:b w:val="0"/>
          <w:i w:val="0"/>
        </w:rPr>
        <w:t>元哥喜欢啥？</w:t>
      </w:r>
    </w:p>
    <w:p/>
    <w:p>
      <w:r>
        <w:rPr>
          <w:rFonts w:ascii="PingFang SC" w:hAnsi="PingFang SC" w:eastAsia="PingFang SC"/>
          <w:b/>
          <w:color w:val="333333"/>
        </w:rPr>
        <w:t>2群 20:26  恬***</w:t>
      </w:r>
    </w:p>
    <w:p>
      <w:r>
        <w:rPr>
          <w:rFonts w:ascii="PingFang SC" w:hAnsi="PingFang SC" w:eastAsia="PingFang SC"/>
          <w:b w:val="0"/>
          <w:i w:val="0"/>
        </w:rPr>
        <w:t>元哥喜欢什么</w:t>
      </w:r>
    </w:p>
    <w:p/>
    <w:p>
      <w:r>
        <w:rPr>
          <w:rFonts w:ascii="PingFang SC" w:hAnsi="PingFang SC" w:eastAsia="PingFang SC"/>
          <w:b/>
          <w:color w:val="333333"/>
        </w:rPr>
        <w:t>1群 20:27  李*</w:t>
      </w:r>
    </w:p>
    <w:p>
      <w:r>
        <w:rPr>
          <w:rFonts w:ascii="PingFang SC" w:hAnsi="PingFang SC" w:eastAsia="PingFang SC"/>
          <w:b w:val="0"/>
          <w:i w:val="0"/>
        </w:rPr>
        <w:t>@元吾氏 本源之外有什么</w:t>
      </w:r>
    </w:p>
    <w:p/>
    <w:p>
      <w:pPr>
        <w:ind w:left="360"/>
      </w:pPr>
      <w:r>
        <w:rPr>
          <w:rFonts w:ascii="PingFang SC" w:hAnsi="PingFang SC" w:eastAsia="PingFang SC"/>
          <w:b w:val="0"/>
          <w:i/>
          <w:color w:val="888888"/>
        </w:rPr>
        <w:t xml:space="preserve">↩ </w:t>
      </w:r>
      <w:r>
        <w:rPr>
          <w:rFonts w:ascii="PingFang SC" w:hAnsi="PingFang SC" w:eastAsia="PingFang SC"/>
          <w:b/>
          <w:i/>
          <w:color w:val="888888"/>
        </w:rPr>
        <w:t>l***l</w:t>
      </w:r>
      <w:r>
        <w:rPr>
          <w:rFonts w:ascii="PingFang SC" w:hAnsi="PingFang SC" w:eastAsia="PingFang SC"/>
          <w:b w:val="0"/>
          <w:i/>
          <w:color w:val="888888"/>
        </w:rPr>
        <w:t>：元哥喜欢啥？</w:t>
      </w:r>
    </w:p>
    <w:p>
      <w:r>
        <w:rPr>
          <w:rFonts w:ascii="PingFang SC" w:hAnsi="PingFang SC" w:eastAsia="PingFang SC"/>
          <w:b/>
          <w:color w:val="2E7D32"/>
        </w:rPr>
        <w:t>1群 20:27  元吾氏</w:t>
      </w:r>
    </w:p>
    <w:p>
      <w:r>
        <w:rPr>
          <w:rFonts w:ascii="PingFang SC" w:hAnsi="PingFang SC" w:eastAsia="PingFang SC"/>
          <w:b w:val="0"/>
          <w:i w:val="0"/>
        </w:rPr>
        <w:t>上面有人说了呀，喜欢吃奶</w:t>
      </w:r>
      <w:r>
        <w:drawing>
          <wp:inline xmlns:a="http://schemas.openxmlformats.org/drawingml/2006/main" xmlns:pic="http://schemas.openxmlformats.org/drawingml/2006/picture">
            <wp:extent cx="182880" cy="182880"/>
            <wp:docPr id="17" name="Picture 17"/>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20:27  Su****a💫</w:t>
      </w:r>
    </w:p>
    <w:p>
      <w:r>
        <w:rPr>
          <w:rFonts w:ascii="PingFang SC" w:hAnsi="PingFang SC" w:eastAsia="PingFang SC"/>
          <w:b w:val="0"/>
          <w:i w:val="0"/>
        </w:rPr>
        <w:t>@元吾氏 本源是怎么把自己玩到忘了自己是本源的？</w:t>
      </w:r>
    </w:p>
    <w:p/>
    <w:p>
      <w:r>
        <w:rPr>
          <w:rFonts w:ascii="PingFang SC" w:hAnsi="PingFang SC" w:eastAsia="PingFang SC"/>
          <w:b/>
          <w:color w:val="333333"/>
        </w:rPr>
        <w:t>1群 20:27  🔆**</w:t>
      </w:r>
    </w:p>
    <w:p>
      <w:r>
        <w:rPr>
          <w:rFonts w:ascii="PingFang SC" w:hAnsi="PingFang SC" w:eastAsia="PingFang SC"/>
          <w:b w:val="0"/>
          <w:i w:val="0"/>
        </w:rPr>
        <w:t>本源会创造非游戏吗？本源会喜欢游戏以外的吗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李*</w:t>
      </w:r>
      <w:r>
        <w:rPr>
          <w:rFonts w:ascii="PingFang SC" w:hAnsi="PingFang SC" w:eastAsia="PingFang SC"/>
          <w:b w:val="0"/>
          <w:i/>
          <w:color w:val="888888"/>
        </w:rPr>
        <w:t>：@元吾氏 本源之外有什么</w:t>
      </w:r>
    </w:p>
    <w:p>
      <w:r>
        <w:rPr>
          <w:rFonts w:ascii="PingFang SC" w:hAnsi="PingFang SC" w:eastAsia="PingFang SC"/>
          <w:b/>
          <w:color w:val="2E7D32"/>
        </w:rPr>
        <w:t>1群 20:28  元吾氏</w:t>
      </w:r>
    </w:p>
    <w:p>
      <w:r>
        <w:rPr>
          <w:rFonts w:ascii="PingFang SC" w:hAnsi="PingFang SC" w:eastAsia="PingFang SC"/>
          <w:b w:val="0"/>
          <w:i w:val="0"/>
        </w:rPr>
        <w:t>本源之外有本源</w:t>
      </w:r>
    </w:p>
    <w:p/>
    <w:p>
      <w:r>
        <w:rPr>
          <w:rFonts w:ascii="PingFang SC" w:hAnsi="PingFang SC" w:eastAsia="PingFang SC"/>
          <w:b/>
          <w:color w:val="333333"/>
        </w:rPr>
        <w:t>1群 20:28  村*****9</w:t>
      </w:r>
    </w:p>
    <w:p>
      <w:r>
        <w:rPr>
          <w:rFonts w:ascii="PingFang SC" w:hAnsi="PingFang SC" w:eastAsia="PingFang SC"/>
          <w:b w:val="0"/>
          <w:i w:val="0"/>
        </w:rPr>
        <w:t>@元吾氏 本源是怎么存在的？</w:t>
      </w:r>
    </w:p>
    <w:p/>
    <w:p>
      <w:r>
        <w:rPr>
          <w:rFonts w:ascii="PingFang SC" w:hAnsi="PingFang SC" w:eastAsia="PingFang SC"/>
          <w:b/>
          <w:color w:val="333333"/>
        </w:rPr>
        <w:t>1群 20:28  on*****ce</w:t>
      </w:r>
    </w:p>
    <w:p>
      <w:r>
        <w:rPr>
          <w:rFonts w:ascii="PingFang SC" w:hAnsi="PingFang SC" w:eastAsia="PingFang SC"/>
          <w:b w:val="0"/>
          <w:i w:val="0"/>
        </w:rPr>
        <w:t>@元吾氏 本源不喜欢什么？</w:t>
      </w:r>
    </w:p>
    <w:p/>
    <w:p>
      <w:pPr>
        <w:ind w:left="360"/>
      </w:pPr>
      <w:r>
        <w:rPr>
          <w:rFonts w:ascii="PingFang SC" w:hAnsi="PingFang SC" w:eastAsia="PingFang SC"/>
          <w:b w:val="0"/>
          <w:i/>
          <w:color w:val="888888"/>
        </w:rPr>
        <w:t xml:space="preserve">↩ </w:t>
      </w:r>
      <w:r>
        <w:rPr>
          <w:rFonts w:ascii="PingFang SC" w:hAnsi="PingFang SC" w:eastAsia="PingFang SC"/>
          <w:b/>
          <w:i/>
          <w:color w:val="888888"/>
        </w:rPr>
        <w:t>Su****a💫</w:t>
      </w:r>
      <w:r>
        <w:rPr>
          <w:rFonts w:ascii="PingFang SC" w:hAnsi="PingFang SC" w:eastAsia="PingFang SC"/>
          <w:b w:val="0"/>
          <w:i/>
          <w:color w:val="888888"/>
        </w:rPr>
        <w:t>：@元吾氏 本源是怎么把自己玩到忘了自己是本源的？</w:t>
      </w:r>
    </w:p>
    <w:p>
      <w:r>
        <w:rPr>
          <w:rFonts w:ascii="PingFang SC" w:hAnsi="PingFang SC" w:eastAsia="PingFang SC"/>
          <w:b/>
          <w:color w:val="2E7D32"/>
        </w:rPr>
        <w:t>1群 20:28  元吾氏</w:t>
      </w:r>
    </w:p>
    <w:p>
      <w:r>
        <w:rPr>
          <w:rFonts w:ascii="PingFang SC" w:hAnsi="PingFang SC" w:eastAsia="PingFang SC"/>
          <w:b w:val="0"/>
          <w:i w:val="0"/>
        </w:rPr>
        <w:t>玩了一个“假装忘记本源”的游戏呀</w:t>
      </w:r>
      <w:r>
        <w:drawing>
          <wp:inline xmlns:a="http://schemas.openxmlformats.org/drawingml/2006/main" xmlns:pic="http://schemas.openxmlformats.org/drawingml/2006/picture">
            <wp:extent cx="182880" cy="182880"/>
            <wp:docPr id="18" name="Picture 18"/>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20:28  朵*</w:t>
      </w:r>
    </w:p>
    <w:p>
      <w:r>
        <w:rPr>
          <w:rFonts w:ascii="PingFang SC" w:hAnsi="PingFang SC" w:eastAsia="PingFang SC"/>
          <w:b w:val="0"/>
          <w:i w:val="0"/>
        </w:rPr>
        <w:t>元哥喜欢被妞泡</w:t>
      </w:r>
    </w:p>
    <w:p/>
    <w:p>
      <w:r>
        <w:rPr>
          <w:rFonts w:ascii="PingFang SC" w:hAnsi="PingFang SC" w:eastAsia="PingFang SC"/>
          <w:b/>
          <w:color w:val="333333"/>
        </w:rPr>
        <w:t>3群 20:30  ý**</w:t>
      </w:r>
    </w:p>
    <w:p>
      <w:r>
        <w:rPr>
          <w:rFonts w:ascii="PingFang SC" w:hAnsi="PingFang SC" w:eastAsia="PingFang SC"/>
          <w:b w:val="0"/>
          <w:i w:val="0"/>
        </w:rPr>
        <w:t>@元吾氏 现在要怎么才能玩赢游戏？</w:t>
      </w:r>
    </w:p>
    <w:p/>
    <w:p>
      <w:pPr>
        <w:ind w:left="360"/>
      </w:pPr>
      <w:r>
        <w:rPr>
          <w:rFonts w:ascii="PingFang SC" w:hAnsi="PingFang SC" w:eastAsia="PingFang SC"/>
          <w:b w:val="0"/>
          <w:i/>
          <w:color w:val="888888"/>
        </w:rPr>
        <w:t xml:space="preserve">↩ </w:t>
      </w:r>
      <w:r>
        <w:rPr>
          <w:rFonts w:ascii="PingFang SC" w:hAnsi="PingFang SC" w:eastAsia="PingFang SC"/>
          <w:b/>
          <w:i/>
          <w:color w:val="888888"/>
        </w:rPr>
        <w:t>恬***</w:t>
      </w:r>
      <w:r>
        <w:rPr>
          <w:rFonts w:ascii="PingFang SC" w:hAnsi="PingFang SC" w:eastAsia="PingFang SC"/>
          <w:b w:val="0"/>
          <w:i/>
          <w:color w:val="888888"/>
        </w:rPr>
        <w:t>：元哥喜欢什么</w:t>
      </w:r>
    </w:p>
    <w:p>
      <w:r>
        <w:rPr>
          <w:rFonts w:ascii="PingFang SC" w:hAnsi="PingFang SC" w:eastAsia="PingFang SC"/>
          <w:b/>
          <w:color w:val="2E7D32"/>
        </w:rPr>
        <w:t>2群 20:30  元吾氏</w:t>
      </w:r>
    </w:p>
    <w:p>
      <w:r>
        <w:rPr>
          <w:rFonts w:ascii="PingFang SC" w:hAnsi="PingFang SC" w:eastAsia="PingFang SC"/>
          <w:b w:val="0"/>
          <w:i w:val="0"/>
        </w:rPr>
        <w:t>以前说了呀，元哥喜欢泡妞</w:t>
      </w:r>
      <w:r>
        <w:drawing>
          <wp:inline xmlns:a="http://schemas.openxmlformats.org/drawingml/2006/main" xmlns:pic="http://schemas.openxmlformats.org/drawingml/2006/picture">
            <wp:extent cx="182880" cy="182880"/>
            <wp:docPr id="19" name="Picture 19"/>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：元哥喜欢被妞泡</w:t>
      </w:r>
    </w:p>
    <w:p>
      <w:r>
        <w:rPr>
          <w:rFonts w:ascii="PingFang SC" w:hAnsi="PingFang SC" w:eastAsia="PingFang SC"/>
          <w:b/>
          <w:color w:val="2E7D32"/>
        </w:rPr>
        <w:t>1群 20:31  元吾氏</w:t>
      </w:r>
    </w:p>
    <w:p>
      <w:r>
        <w:rPr>
          <w:rFonts w:ascii="PingFang SC" w:hAnsi="PingFang SC" w:eastAsia="PingFang SC"/>
          <w:b w:val="0"/>
          <w:i w:val="0"/>
        </w:rPr>
        <w:t>知我者，朵朵也</w:t>
      </w:r>
      <w:r>
        <w:drawing>
          <wp:inline xmlns:a="http://schemas.openxmlformats.org/drawingml/2006/main" xmlns:pic="http://schemas.openxmlformats.org/drawingml/2006/picture">
            <wp:extent cx="182880" cy="182880"/>
            <wp:docPr id="20" name="Picture 20"/>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：本源会创造非游戏吗？本源会喜欢游戏以外的吗</w:t>
      </w:r>
    </w:p>
    <w:p>
      <w:r>
        <w:rPr>
          <w:rFonts w:ascii="PingFang SC" w:hAnsi="PingFang SC" w:eastAsia="PingFang SC"/>
          <w:b/>
          <w:color w:val="2E7D32"/>
        </w:rPr>
        <w:t>1群 20:33  元吾氏</w:t>
      </w:r>
    </w:p>
    <w:p>
      <w:r>
        <w:rPr>
          <w:rFonts w:ascii="PingFang SC" w:hAnsi="PingFang SC" w:eastAsia="PingFang SC"/>
          <w:b w:val="0"/>
          <w:i w:val="0"/>
        </w:rPr>
        <w:t>本源可以创造“非游戏”的游戏呀，简称“当真”游戏</w:t>
      </w:r>
      <w:r>
        <w:drawing>
          <wp:inline xmlns:a="http://schemas.openxmlformats.org/drawingml/2006/main" xmlns:pic="http://schemas.openxmlformats.org/drawingml/2006/picture">
            <wp:extent cx="182880" cy="182880"/>
            <wp:docPr id="21" name="Picture 21"/>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3群 20:33  Ch**ha</w:t>
      </w:r>
    </w:p>
    <w:p>
      <w:r>
        <w:rPr>
          <w:rFonts w:ascii="PingFang SC" w:hAnsi="PingFang SC" w:eastAsia="PingFang SC"/>
          <w:b w:val="0"/>
          <w:i w:val="0"/>
        </w:rPr>
        <w:t>@元吾氏 本源是如何消灭游戏的？</w:t>
      </w:r>
    </w:p>
    <w:p/>
    <w:p>
      <w:r>
        <w:rPr>
          <w:rFonts w:ascii="PingFang SC" w:hAnsi="PingFang SC" w:eastAsia="PingFang SC"/>
          <w:b/>
          <w:color w:val="333333"/>
        </w:rPr>
        <w:t>1群 20:33  张**</w:t>
      </w:r>
    </w:p>
    <w:p>
      <w:r>
        <w:rPr>
          <w:rFonts w:ascii="PingFang SC" w:hAnsi="PingFang SC" w:eastAsia="PingFang SC"/>
          <w:b w:val="0"/>
          <w:i w:val="0"/>
        </w:rPr>
        <w:t>@元吾氏 本源是如何诞生的？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村*****9</w:t>
      </w:r>
      <w:r>
        <w:rPr>
          <w:rFonts w:ascii="PingFang SC" w:hAnsi="PingFang SC" w:eastAsia="PingFang SC"/>
          <w:b w:val="0"/>
          <w:i/>
          <w:color w:val="888888"/>
        </w:rPr>
        <w:t>：@元吾氏 本源是怎么存在的？</w:t>
      </w:r>
    </w:p>
    <w:p>
      <w:r>
        <w:rPr>
          <w:rFonts w:ascii="PingFang SC" w:hAnsi="PingFang SC" w:eastAsia="PingFang SC"/>
          <w:b/>
          <w:color w:val="2E7D32"/>
        </w:rPr>
        <w:t>1群 20:33  元吾氏</w:t>
      </w:r>
    </w:p>
    <w:p>
      <w:r>
        <w:rPr>
          <w:rFonts w:ascii="PingFang SC" w:hAnsi="PingFang SC" w:eastAsia="PingFang SC"/>
          <w:b w:val="0"/>
          <w:i w:val="0"/>
        </w:rPr>
        <w:t>本源是以不存在的方式而存在</w:t>
      </w:r>
      <w:r>
        <w:drawing>
          <wp:inline xmlns:a="http://schemas.openxmlformats.org/drawingml/2006/main" xmlns:pic="http://schemas.openxmlformats.org/drawingml/2006/picture">
            <wp:extent cx="182880" cy="182880"/>
            <wp:docPr id="22" name="Picture 22"/>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3群 20:35  ý**</w:t>
      </w:r>
    </w:p>
    <w:p>
      <w:r>
        <w:rPr>
          <w:rFonts w:ascii="PingFang SC" w:hAnsi="PingFang SC" w:eastAsia="PingFang SC"/>
          <w:b w:val="0"/>
          <w:i w:val="0"/>
        </w:rPr>
        <w:t>@元吾氏 本源有把自己毁灭掉的时候吗？什么情况下本源会毁灭？</w:t>
      </w:r>
    </w:p>
    <w:p/>
    <w:p>
      <w:pPr>
        <w:ind w:left="360"/>
      </w:pPr>
      <w:r>
        <w:rPr>
          <w:rFonts w:ascii="PingFang SC" w:hAnsi="PingFang SC" w:eastAsia="PingFang SC"/>
          <w:b w:val="0"/>
          <w:i/>
          <w:color w:val="888888"/>
        </w:rPr>
        <w:t xml:space="preserve">↩ </w:t>
      </w:r>
      <w:r>
        <w:rPr>
          <w:rFonts w:ascii="PingFang SC" w:hAnsi="PingFang SC" w:eastAsia="PingFang SC"/>
          <w:b/>
          <w:i/>
          <w:color w:val="888888"/>
        </w:rPr>
        <w:t>on*****ce</w:t>
      </w:r>
      <w:r>
        <w:rPr>
          <w:rFonts w:ascii="PingFang SC" w:hAnsi="PingFang SC" w:eastAsia="PingFang SC"/>
          <w:b w:val="0"/>
          <w:i/>
          <w:color w:val="888888"/>
        </w:rPr>
        <w:t>：@元吾氏 本源不喜欢什么？</w:t>
      </w:r>
    </w:p>
    <w:p>
      <w:r>
        <w:rPr>
          <w:rFonts w:ascii="PingFang SC" w:hAnsi="PingFang SC" w:eastAsia="PingFang SC"/>
          <w:b/>
          <w:color w:val="2E7D32"/>
        </w:rPr>
        <w:t>1群 20:36  元吾氏</w:t>
      </w:r>
    </w:p>
    <w:p>
      <w:r>
        <w:rPr>
          <w:rFonts w:ascii="PingFang SC" w:hAnsi="PingFang SC" w:eastAsia="PingFang SC"/>
          <w:b w:val="0"/>
          <w:i w:val="0"/>
        </w:rPr>
        <w:t>本源不喜欢无聊</w:t>
      </w:r>
      <w:r>
        <w:drawing>
          <wp:inline xmlns:a="http://schemas.openxmlformats.org/drawingml/2006/main" xmlns:pic="http://schemas.openxmlformats.org/drawingml/2006/picture">
            <wp:extent cx="182880" cy="182880"/>
            <wp:docPr id="23" name="Picture 23"/>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张**</w:t>
      </w:r>
      <w:r>
        <w:rPr>
          <w:rFonts w:ascii="PingFang SC" w:hAnsi="PingFang SC" w:eastAsia="PingFang SC"/>
          <w:b w:val="0"/>
          <w:i/>
          <w:color w:val="888888"/>
        </w:rPr>
        <w:t>：@元吾氏 本源是如何诞生的？</w:t>
      </w:r>
    </w:p>
    <w:p>
      <w:r>
        <w:rPr>
          <w:rFonts w:ascii="PingFang SC" w:hAnsi="PingFang SC" w:eastAsia="PingFang SC"/>
          <w:b/>
          <w:color w:val="2E7D32"/>
        </w:rPr>
        <w:t>1群 20:37  元吾氏</w:t>
      </w:r>
    </w:p>
    <w:p>
      <w:r>
        <w:rPr>
          <w:rFonts w:ascii="PingFang SC" w:hAnsi="PingFang SC" w:eastAsia="PingFang SC"/>
          <w:b w:val="0"/>
          <w:i w:val="0"/>
        </w:rPr>
        <w:t>本源从未诞生过</w:t>
      </w:r>
      <w:r>
        <w:drawing>
          <wp:inline xmlns:a="http://schemas.openxmlformats.org/drawingml/2006/main" xmlns:pic="http://schemas.openxmlformats.org/drawingml/2006/picture">
            <wp:extent cx="182880" cy="182880"/>
            <wp:docPr id="24" name="Picture 24"/>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20:39  e***O</w:t>
      </w:r>
    </w:p>
    <w:p>
      <w:r>
        <w:rPr>
          <w:rFonts w:ascii="PingFang SC" w:hAnsi="PingFang SC" w:eastAsia="PingFang SC"/>
          <w:b w:val="0"/>
          <w:i w:val="0"/>
        </w:rPr>
        <w:t>@元吾氏 本源是否可以造出一块自己搬不动的石头🪨？</w:t>
      </w:r>
    </w:p>
    <w:p/>
    <w:p>
      <w:pPr>
        <w:ind w:left="360"/>
      </w:pPr>
      <w:r>
        <w:rPr>
          <w:rFonts w:ascii="PingFang SC" w:hAnsi="PingFang SC" w:eastAsia="PingFang SC"/>
          <w:b w:val="0"/>
          <w:i/>
          <w:color w:val="888888"/>
        </w:rPr>
        <w:t xml:space="preserve">↩ </w:t>
      </w:r>
      <w:r>
        <w:rPr>
          <w:rFonts w:ascii="PingFang SC" w:hAnsi="PingFang SC" w:eastAsia="PingFang SC"/>
          <w:b/>
          <w:i/>
          <w:color w:val="888888"/>
        </w:rPr>
        <w:t>ý**</w:t>
      </w:r>
      <w:r>
        <w:rPr>
          <w:rFonts w:ascii="PingFang SC" w:hAnsi="PingFang SC" w:eastAsia="PingFang SC"/>
          <w:b w:val="0"/>
          <w:i/>
          <w:color w:val="888888"/>
        </w:rPr>
        <w:t>：@元吾氏 现在要怎么才能玩赢游戏？</w:t>
      </w:r>
    </w:p>
    <w:p>
      <w:r>
        <w:rPr>
          <w:rFonts w:ascii="PingFang SC" w:hAnsi="PingFang SC" w:eastAsia="PingFang SC"/>
          <w:b/>
          <w:color w:val="2E7D32"/>
        </w:rPr>
        <w:t>3群 20:39  元吾氏</w:t>
      </w:r>
    </w:p>
    <w:p>
      <w:r>
        <w:rPr>
          <w:rFonts w:ascii="PingFang SC" w:hAnsi="PingFang SC" w:eastAsia="PingFang SC"/>
          <w:b w:val="0"/>
          <w:i w:val="0"/>
        </w:rPr>
        <w:t>成为本源，恢复为本源。</w:t>
      </w:r>
    </w:p>
    <w:p/>
    <w:p>
      <w:r>
        <w:rPr>
          <w:rFonts w:ascii="PingFang SC" w:hAnsi="PingFang SC" w:eastAsia="PingFang SC"/>
          <w:b/>
          <w:color w:val="333333"/>
        </w:rPr>
        <w:t>2群 20:41  其*</w:t>
      </w:r>
    </w:p>
    <w:p>
      <w:r>
        <w:rPr>
          <w:rFonts w:ascii="PingFang SC" w:hAnsi="PingFang SC" w:eastAsia="PingFang SC"/>
          <w:b w:val="0"/>
          <w:i w:val="0"/>
        </w:rPr>
        <w:t>本源的发展是否还能反向发展，比如意识越来越小，越来越窄？</w:t>
      </w:r>
    </w:p>
    <w:p/>
    <w:p>
      <w:pPr>
        <w:ind w:left="360"/>
      </w:pPr>
      <w:r>
        <w:rPr>
          <w:rFonts w:ascii="PingFang SC" w:hAnsi="PingFang SC" w:eastAsia="PingFang SC"/>
          <w:b w:val="0"/>
          <w:i/>
          <w:color w:val="888888"/>
        </w:rPr>
        <w:t xml:space="preserve">↩ </w:t>
      </w:r>
      <w:r>
        <w:rPr>
          <w:rFonts w:ascii="PingFang SC" w:hAnsi="PingFang SC" w:eastAsia="PingFang SC"/>
          <w:b/>
          <w:i/>
          <w:color w:val="888888"/>
        </w:rPr>
        <w:t>ý**</w:t>
      </w:r>
      <w:r>
        <w:rPr>
          <w:rFonts w:ascii="PingFang SC" w:hAnsi="PingFang SC" w:eastAsia="PingFang SC"/>
          <w:b w:val="0"/>
          <w:i/>
          <w:color w:val="888888"/>
        </w:rPr>
        <w:t>：@元吾氏 本源有把自己毁灭掉的时候吗？什么情况下本源会毁灭？</w:t>
      </w:r>
    </w:p>
    <w:p>
      <w:r>
        <w:rPr>
          <w:rFonts w:ascii="PingFang SC" w:hAnsi="PingFang SC" w:eastAsia="PingFang SC"/>
          <w:b/>
          <w:color w:val="2E7D32"/>
        </w:rPr>
        <w:t>3群 20:41  元吾氏</w:t>
      </w:r>
    </w:p>
    <w:p>
      <w:r>
        <w:rPr>
          <w:rFonts w:ascii="PingFang SC" w:hAnsi="PingFang SC" w:eastAsia="PingFang SC"/>
          <w:b w:val="0"/>
          <w:i w:val="0"/>
        </w:rPr>
        <w:t>本源每毫秒可以把自己毁掉，每毫秒可以把自己再生。</w:t>
      </w:r>
      <w:r>
        <w:br/>
      </w:r>
      <w:r>
        <w:rPr>
          <w:rFonts w:ascii="PingFang SC" w:hAnsi="PingFang SC" w:eastAsia="PingFang SC"/>
          <w:b w:val="0"/>
          <w:i w:val="0"/>
        </w:rPr>
        <w:t>本源的脉动，就是“无-有-无-有-无-有..."没完没了。</w:t>
      </w:r>
    </w:p>
    <w:p/>
    <w:p>
      <w:r>
        <w:rPr>
          <w:rFonts w:ascii="PingFang SC" w:hAnsi="PingFang SC" w:eastAsia="PingFang SC"/>
          <w:b/>
          <w:color w:val="333333"/>
        </w:rPr>
        <w:t>1群 20:43  村*****9</w:t>
      </w:r>
    </w:p>
    <w:p>
      <w:r>
        <w:rPr>
          <w:rFonts w:ascii="PingFang SC" w:hAnsi="PingFang SC" w:eastAsia="PingFang SC"/>
          <w:b w:val="0"/>
          <w:i w:val="0"/>
        </w:rPr>
        <w:t>@元吾氏 群里的本源只会打嘴炮，怎么破</w:t>
      </w:r>
    </w:p>
    <w:p/>
    <w:p>
      <w:pPr>
        <w:ind w:left="360"/>
      </w:pPr>
      <w:r>
        <w:rPr>
          <w:rFonts w:ascii="PingFang SC" w:hAnsi="PingFang SC" w:eastAsia="PingFang SC"/>
          <w:b w:val="0"/>
          <w:i/>
          <w:color w:val="888888"/>
        </w:rPr>
        <w:t xml:space="preserve">↩ </w:t>
      </w:r>
      <w:r>
        <w:rPr>
          <w:rFonts w:ascii="PingFang SC" w:hAnsi="PingFang SC" w:eastAsia="PingFang SC"/>
          <w:b/>
          <w:i/>
          <w:color w:val="888888"/>
        </w:rPr>
        <w:t>其*</w:t>
      </w:r>
      <w:r>
        <w:rPr>
          <w:rFonts w:ascii="PingFang SC" w:hAnsi="PingFang SC" w:eastAsia="PingFang SC"/>
          <w:b w:val="0"/>
          <w:i/>
          <w:color w:val="888888"/>
        </w:rPr>
        <w:t>：本源的发展是否还能反向发展，比如意识越来越小，越来越窄？</w:t>
      </w:r>
    </w:p>
    <w:p>
      <w:r>
        <w:rPr>
          <w:rFonts w:ascii="PingFang SC" w:hAnsi="PingFang SC" w:eastAsia="PingFang SC"/>
          <w:b/>
          <w:color w:val="2E7D32"/>
        </w:rPr>
        <w:t>2群 20:43  元吾氏</w:t>
      </w:r>
    </w:p>
    <w:p>
      <w:r>
        <w:rPr>
          <w:rFonts w:ascii="PingFang SC" w:hAnsi="PingFang SC" w:eastAsia="PingFang SC"/>
          <w:b w:val="0"/>
          <w:i w:val="0"/>
        </w:rPr>
        <w:t>本源可以玩“装做有限、越来越有限”的游戏呀。</w:t>
      </w:r>
      <w:r>
        <w:br/>
      </w:r>
      <w:r>
        <w:rPr>
          <w:rFonts w:ascii="PingFang SC" w:hAnsi="PingFang SC" w:eastAsia="PingFang SC"/>
          <w:b w:val="0"/>
          <w:i w:val="0"/>
        </w:rPr>
        <w:t>本源本来就没有大小</w:t>
      </w:r>
    </w:p>
    <w:p/>
    <w:p>
      <w:pPr>
        <w:ind w:left="360"/>
      </w:pPr>
      <w:r>
        <w:rPr>
          <w:rFonts w:ascii="PingFang SC" w:hAnsi="PingFang SC" w:eastAsia="PingFang SC"/>
          <w:b w:val="0"/>
          <w:i/>
          <w:color w:val="888888"/>
        </w:rPr>
        <w:t xml:space="preserve">↩ </w:t>
      </w:r>
      <w:r>
        <w:rPr>
          <w:rFonts w:ascii="PingFang SC" w:hAnsi="PingFang SC" w:eastAsia="PingFang SC"/>
          <w:b/>
          <w:i/>
          <w:color w:val="888888"/>
        </w:rPr>
        <w:t>Ch**ha</w:t>
      </w:r>
      <w:r>
        <w:rPr>
          <w:rFonts w:ascii="PingFang SC" w:hAnsi="PingFang SC" w:eastAsia="PingFang SC"/>
          <w:b w:val="0"/>
          <w:i/>
          <w:color w:val="888888"/>
        </w:rPr>
        <w:t>：@元吾氏 本源是如何消灭游戏的？</w:t>
      </w:r>
    </w:p>
    <w:p>
      <w:r>
        <w:rPr>
          <w:rFonts w:ascii="PingFang SC" w:hAnsi="PingFang SC" w:eastAsia="PingFang SC"/>
          <w:b/>
          <w:color w:val="2E7D32"/>
        </w:rPr>
        <w:t>3群 20:45  元吾氏</w:t>
      </w:r>
    </w:p>
    <w:p>
      <w:r>
        <w:rPr>
          <w:rFonts w:ascii="PingFang SC" w:hAnsi="PingFang SC" w:eastAsia="PingFang SC"/>
          <w:b w:val="0"/>
          <w:i w:val="0"/>
        </w:rPr>
        <w:t>停止幻想，或者玩“假装停止幻想”的游戏</w:t>
      </w:r>
      <w:r>
        <w:drawing>
          <wp:inline xmlns:a="http://schemas.openxmlformats.org/drawingml/2006/main" xmlns:pic="http://schemas.openxmlformats.org/drawingml/2006/picture">
            <wp:extent cx="182880" cy="182880"/>
            <wp:docPr id="25" name="Picture 25"/>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20:46  清*</w:t>
      </w:r>
    </w:p>
    <w:p>
      <w:r>
        <w:rPr>
          <w:rFonts w:ascii="PingFang SC" w:hAnsi="PingFang SC" w:eastAsia="PingFang SC"/>
          <w:b w:val="0"/>
          <w:i w:val="0"/>
        </w:rPr>
        <w:t>本源是怎么给自己安装上逻辑头脑这种东西的？是地球专属吗？@元吾氏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：@元吾氏 本源是否可以造出一块自己搬不动的石头🪨？</w:t>
      </w:r>
    </w:p>
    <w:p>
      <w:r>
        <w:rPr>
          <w:rFonts w:ascii="PingFang SC" w:hAnsi="PingFang SC" w:eastAsia="PingFang SC"/>
          <w:b/>
          <w:color w:val="2E7D32"/>
        </w:rPr>
        <w:t>1群 20:47  元吾氏</w:t>
      </w:r>
    </w:p>
    <w:p>
      <w:r>
        <w:rPr>
          <w:rFonts w:ascii="PingFang SC" w:hAnsi="PingFang SC" w:eastAsia="PingFang SC"/>
          <w:b w:val="0"/>
          <w:i w:val="0"/>
        </w:rPr>
        <w:t>本源可以想象一块自己搬不动的石头</w:t>
      </w:r>
      <w:r>
        <w:drawing>
          <wp:inline xmlns:a="http://schemas.openxmlformats.org/drawingml/2006/main" xmlns:pic="http://schemas.openxmlformats.org/drawingml/2006/picture">
            <wp:extent cx="182880" cy="182880"/>
            <wp:docPr id="26" name="Picture 26"/>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r>
        <w:br/>
      </w:r>
      <w:r>
        <w:rPr>
          <w:rFonts w:ascii="PingFang SC" w:hAnsi="PingFang SC" w:eastAsia="PingFang SC"/>
          <w:b w:val="0"/>
          <w:i w:val="0"/>
        </w:rPr>
        <w:t>你也可以</w:t>
      </w:r>
      <w:r>
        <w:drawing>
          <wp:inline xmlns:a="http://schemas.openxmlformats.org/drawingml/2006/main" xmlns:pic="http://schemas.openxmlformats.org/drawingml/2006/picture">
            <wp:extent cx="182880" cy="182880"/>
            <wp:docPr id="27" name="Picture 27"/>
            <wp:cNvGraphicFramePr>
              <a:graphicFrameLocks noChangeAspect="1"/>
            </wp:cNvGraphicFramePr>
            <a:graphic>
              <a:graphicData uri="http://schemas.openxmlformats.org/drawingml/2006/picture">
                <pic:pic>
                  <pic:nvPicPr>
                    <pic:cNvPr id="0" name="015.png"/>
                    <pic:cNvPicPr/>
                  </pic:nvPicPr>
                  <pic:blipFill>
                    <a:blip r:embed="rId23"/>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28" name="Picture 28"/>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20:47  🐉******o</w:t>
      </w:r>
    </w:p>
    <w:p>
      <w:r>
        <w:rPr>
          <w:rFonts w:ascii="PingFang SC" w:hAnsi="PingFang SC" w:eastAsia="PingFang SC"/>
          <w:b w:val="0"/>
          <w:i w:val="0"/>
        </w:rPr>
        <w:t>这事儿我们一直在做</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：本源是怎么给自己安装上逻辑头脑这种东西的？是地球专属吗？@元吾氏</w:t>
      </w:r>
    </w:p>
    <w:p>
      <w:r>
        <w:rPr>
          <w:rFonts w:ascii="PingFang SC" w:hAnsi="PingFang SC" w:eastAsia="PingFang SC"/>
          <w:b/>
          <w:color w:val="2E7D32"/>
        </w:rPr>
        <w:t>1群 20:47  元吾氏</w:t>
      </w:r>
    </w:p>
    <w:p>
      <w:r>
        <w:rPr>
          <w:rFonts w:ascii="PingFang SC" w:hAnsi="PingFang SC" w:eastAsia="PingFang SC"/>
          <w:b w:val="0"/>
          <w:i w:val="0"/>
        </w:rPr>
        <w:t>逻辑=意识循环游戏的一种。</w:t>
      </w:r>
    </w:p>
    <w:p/>
    <w:p>
      <w:r>
        <w:rPr>
          <w:rFonts w:ascii="PingFang SC" w:hAnsi="PingFang SC" w:eastAsia="PingFang SC"/>
          <w:b/>
          <w:color w:val="333333"/>
        </w:rPr>
        <w:t>1群 20:47  梦***</w:t>
      </w:r>
    </w:p>
    <w:p>
      <w:r>
        <w:rPr>
          <w:rFonts w:ascii="PingFang SC" w:hAnsi="PingFang SC" w:eastAsia="PingFang SC"/>
          <w:b w:val="0"/>
          <w:i w:val="0"/>
        </w:rPr>
        <w:t>@元吾氏 ，本源是怎么创造分灵的啊？</w:t>
      </w:r>
    </w:p>
    <w:p/>
    <w:p>
      <w:pPr>
        <w:ind w:left="360"/>
      </w:pPr>
      <w:r>
        <w:rPr>
          <w:rFonts w:ascii="PingFang SC" w:hAnsi="PingFang SC" w:eastAsia="PingFang SC"/>
          <w:b w:val="0"/>
          <w:i/>
          <w:color w:val="888888"/>
        </w:rPr>
        <w:t xml:space="preserve">↩ </w:t>
      </w:r>
      <w:r>
        <w:rPr>
          <w:rFonts w:ascii="PingFang SC" w:hAnsi="PingFang SC" w:eastAsia="PingFang SC"/>
          <w:b/>
          <w:i/>
          <w:color w:val="888888"/>
        </w:rPr>
        <w:t>🐉******o</w:t>
      </w:r>
      <w:r>
        <w:rPr>
          <w:rFonts w:ascii="PingFang SC" w:hAnsi="PingFang SC" w:eastAsia="PingFang SC"/>
          <w:b w:val="0"/>
          <w:i/>
          <w:color w:val="888888"/>
        </w:rPr>
        <w:t>：这事儿我们一直在做</w:t>
      </w:r>
    </w:p>
    <w:p>
      <w:r>
        <w:rPr>
          <w:rFonts w:ascii="PingFang SC" w:hAnsi="PingFang SC" w:eastAsia="PingFang SC"/>
          <w:b/>
          <w:color w:val="2E7D32"/>
        </w:rPr>
        <w:t>1群 20:48  元吾氏</w:t>
      </w:r>
    </w:p>
    <w:p>
      <w:r>
        <w:rPr>
          <w:rFonts w:ascii="PingFang SC" w:hAnsi="PingFang SC" w:eastAsia="PingFang SC"/>
          <w:b w:val="0"/>
          <w:i w:val="0"/>
        </w:rPr>
        <w:t>而且特别擅长，是不？</w:t>
      </w:r>
      <w:r>
        <w:drawing>
          <wp:inline xmlns:a="http://schemas.openxmlformats.org/drawingml/2006/main" xmlns:pic="http://schemas.openxmlformats.org/drawingml/2006/picture">
            <wp:extent cx="182880" cy="182880"/>
            <wp:docPr id="29" name="Picture 29"/>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：@元吾氏 ，本源是怎么创造分灵的啊？</w:t>
      </w:r>
    </w:p>
    <w:p>
      <w:r>
        <w:rPr>
          <w:rFonts w:ascii="PingFang SC" w:hAnsi="PingFang SC" w:eastAsia="PingFang SC"/>
          <w:b/>
          <w:color w:val="2E7D32"/>
        </w:rPr>
        <w:t>1群 20:49  元吾氏</w:t>
      </w:r>
    </w:p>
    <w:p>
      <w:r>
        <w:rPr>
          <w:rFonts w:ascii="PingFang SC" w:hAnsi="PingFang SC" w:eastAsia="PingFang SC"/>
          <w:b w:val="0"/>
          <w:i w:val="0"/>
        </w:rPr>
        <w:t>想象啊</w:t>
      </w:r>
    </w:p>
    <w:p/>
    <w:p>
      <w:pPr>
        <w:ind w:left="360"/>
      </w:pPr>
      <w:r>
        <w:rPr>
          <w:rFonts w:ascii="PingFang SC" w:hAnsi="PingFang SC" w:eastAsia="PingFang SC"/>
          <w:b w:val="0"/>
          <w:i/>
          <w:color w:val="888888"/>
        </w:rPr>
        <w:t xml:space="preserve">↩ </w:t>
      </w:r>
      <w:r>
        <w:rPr>
          <w:rFonts w:ascii="PingFang SC" w:hAnsi="PingFang SC" w:eastAsia="PingFang SC"/>
          <w:b/>
          <w:i/>
          <w:color w:val="888888"/>
        </w:rPr>
        <w:t>村*****9</w:t>
      </w:r>
      <w:r>
        <w:rPr>
          <w:rFonts w:ascii="PingFang SC" w:hAnsi="PingFang SC" w:eastAsia="PingFang SC"/>
          <w:b w:val="0"/>
          <w:i/>
          <w:color w:val="888888"/>
        </w:rPr>
        <w:t>：@元吾氏 群里的本源只会打嘴炮，怎么破</w:t>
      </w:r>
    </w:p>
    <w:p>
      <w:r>
        <w:rPr>
          <w:rFonts w:ascii="PingFang SC" w:hAnsi="PingFang SC" w:eastAsia="PingFang SC"/>
          <w:b/>
          <w:color w:val="2E7D32"/>
        </w:rPr>
        <w:t>1群 20:49  元吾氏</w:t>
      </w:r>
    </w:p>
    <w:p>
      <w:r>
        <w:rPr>
          <w:rFonts w:ascii="PingFang SC" w:hAnsi="PingFang SC" w:eastAsia="PingFang SC"/>
          <w:b w:val="0"/>
          <w:i w:val="0"/>
        </w:rPr>
        <w:t>给他一个大嘴巴子呀</w:t>
      </w:r>
    </w:p>
    <w:p/>
    <w:p>
      <w:r>
        <w:rPr>
          <w:rFonts w:ascii="PingFang SC" w:hAnsi="PingFang SC" w:eastAsia="PingFang SC"/>
          <w:b/>
          <w:color w:val="333333"/>
        </w:rPr>
        <w:t>1群 20:50  张**</w:t>
      </w:r>
    </w:p>
    <w:p>
      <w:r>
        <w:rPr>
          <w:rFonts w:ascii="PingFang SC" w:hAnsi="PingFang SC" w:eastAsia="PingFang SC"/>
          <w:b w:val="0"/>
          <w:i w:val="0"/>
        </w:rPr>
        <w:t>@元吾氏  本源能不能停止一切想象创造 什么也不干？</w:t>
      </w:r>
    </w:p>
    <w:p/>
    <w:p>
      <w:r>
        <w:rPr>
          <w:rFonts w:ascii="PingFang SC" w:hAnsi="PingFang SC" w:eastAsia="PingFang SC"/>
          <w:b/>
          <w:color w:val="333333"/>
        </w:rPr>
        <w:t>1群 20:51  o**o</w:t>
      </w:r>
    </w:p>
    <w:p>
      <w:r>
        <w:rPr>
          <w:rFonts w:ascii="PingFang SC" w:hAnsi="PingFang SC" w:eastAsia="PingFang SC"/>
          <w:b w:val="0"/>
          <w:i w:val="0"/>
        </w:rPr>
        <w:t>本源想的是，我太牛逼了，得假装弱小。。。</w:t>
      </w:r>
    </w:p>
    <w:p/>
    <w:p>
      <w:r>
        <w:rPr>
          <w:rFonts w:ascii="PingFang SC" w:hAnsi="PingFang SC" w:eastAsia="PingFang SC"/>
          <w:b/>
          <w:color w:val="2E7D32"/>
        </w:rPr>
        <w:t>1群·2群·3群 20:52  元吾氏</w:t>
      </w:r>
    </w:p>
    <w:p>
      <w:r>
        <w:rPr>
          <w:rFonts w:ascii="PingFang SC" w:hAnsi="PingFang SC" w:eastAsia="PingFang SC"/>
          <w:b w:val="0"/>
          <w:i w:val="0"/>
        </w:rPr>
        <w:t>B）本源如何玩游戏？</w:t>
      </w:r>
      <w:r>
        <w:br/>
      </w:r>
      <w:r>
        <w:br/>
      </w:r>
      <w:r>
        <w:rPr>
          <w:rFonts w:ascii="PingFang SC" w:hAnsi="PingFang SC" w:eastAsia="PingFang SC"/>
          <w:b w:val="0"/>
          <w:i w:val="0"/>
        </w:rPr>
        <w:t>问：本源如何玩游戏？</w:t>
      </w:r>
      <w:r>
        <w:br/>
      </w:r>
      <w:r>
        <w:rPr>
          <w:rFonts w:ascii="PingFang SC" w:hAnsi="PingFang SC" w:eastAsia="PingFang SC"/>
          <w:b w:val="0"/>
          <w:i w:val="0"/>
        </w:rPr>
        <w:t>答：以分身的形式。</w:t>
      </w:r>
      <w:r>
        <w:br/>
      </w:r>
      <w:r>
        <w:rPr>
          <w:rFonts w:ascii="PingFang SC" w:hAnsi="PingFang SC" w:eastAsia="PingFang SC"/>
          <w:b w:val="0"/>
          <w:i w:val="0"/>
        </w:rPr>
        <w:t>问：如何分身？</w:t>
      </w:r>
      <w:r>
        <w:br/>
      </w:r>
      <w:r>
        <w:rPr>
          <w:rFonts w:ascii="PingFang SC" w:hAnsi="PingFang SC" w:eastAsia="PingFang SC"/>
          <w:b w:val="0"/>
          <w:i w:val="0"/>
        </w:rPr>
        <w:t>答：分身为游戏的各种要素，比如：游戏设计者、游戏玩家、游戏环境、游戏道具等。</w:t>
      </w:r>
      <w:r>
        <w:br/>
      </w:r>
      <w:r>
        <w:rPr>
          <w:rFonts w:ascii="PingFang SC" w:hAnsi="PingFang SC" w:eastAsia="PingFang SC"/>
          <w:b w:val="0"/>
          <w:i w:val="0"/>
        </w:rPr>
        <w:t>游戏设计者创造游戏环境和游戏道具后，邀请游戏玩家跳进来玩儿，或者设计者自己也跳进来玩儿。</w:t>
      </w:r>
      <w:r>
        <w:br/>
      </w:r>
      <w:r>
        <w:rPr>
          <w:rFonts w:ascii="PingFang SC" w:hAnsi="PingFang SC" w:eastAsia="PingFang SC"/>
          <w:b w:val="0"/>
          <w:i w:val="0"/>
        </w:rPr>
        <w:t>常见的游戏设计者和游戏玩家：灵魂。</w:t>
      </w:r>
      <w:r>
        <w:br/>
      </w:r>
      <w:r>
        <w:rPr>
          <w:rFonts w:ascii="PingFang SC" w:hAnsi="PingFang SC" w:eastAsia="PingFang SC"/>
          <w:b w:val="0"/>
          <w:i w:val="0"/>
        </w:rPr>
        <w:t>常见的游戏道具和游戏环境：</w:t>
      </w:r>
      <w:r>
        <w:br/>
      </w:r>
      <w:r>
        <w:rPr>
          <w:rFonts w:ascii="PingFang SC" w:hAnsi="PingFang SC" w:eastAsia="PingFang SC"/>
          <w:b w:val="0"/>
          <w:i w:val="0"/>
        </w:rPr>
        <w:t>灵体、机器体（肉体=机器体）、橡皮体、火体、水体、气体、光体、矿物体、以太体、意识流体...等。</w:t>
      </w:r>
      <w:r>
        <w:br/>
      </w:r>
      <w:r>
        <w:rPr>
          <w:rFonts w:ascii="PingFang SC" w:hAnsi="PingFang SC" w:eastAsia="PingFang SC"/>
          <w:b w:val="0"/>
          <w:i w:val="0"/>
        </w:rPr>
        <w:t>星体、星球体、星系体、星团体、宇宙体...等。</w:t>
      </w:r>
      <w:r>
        <w:br/>
      </w:r>
      <w:r>
        <w:rPr>
          <w:rFonts w:ascii="PingFang SC" w:hAnsi="PingFang SC" w:eastAsia="PingFang SC"/>
          <w:b w:val="0"/>
          <w:i w:val="0"/>
        </w:rPr>
        <w:t>空间：游戏背景。</w:t>
      </w:r>
      <w:r>
        <w:br/>
      </w:r>
      <w:r>
        <w:rPr>
          <w:rFonts w:ascii="PingFang SC" w:hAnsi="PingFang SC" w:eastAsia="PingFang SC"/>
          <w:b w:val="0"/>
          <w:i w:val="0"/>
        </w:rPr>
        <w:t>时间：事件的观察和体验顺序。</w:t>
      </w:r>
      <w:r>
        <w:br/>
      </w:r>
      <w:r>
        <w:rPr>
          <w:rFonts w:ascii="PingFang SC" w:hAnsi="PingFang SC" w:eastAsia="PingFang SC"/>
          <w:b w:val="0"/>
          <w:i w:val="0"/>
        </w:rPr>
        <w:t>其它：...你能想象到的+你想象不到的......无穷无尽。</w:t>
      </w:r>
      <w:r>
        <w:br/>
      </w:r>
      <w:r>
        <w:br/>
      </w:r>
      <w:r>
        <w:rPr>
          <w:rFonts w:ascii="PingFang SC" w:hAnsi="PingFang SC" w:eastAsia="PingFang SC"/>
          <w:b w:val="0"/>
          <w:i w:val="0"/>
        </w:rPr>
        <w:t>简言之：</w:t>
      </w:r>
      <w:r>
        <w:br/>
      </w:r>
      <w:r>
        <w:rPr>
          <w:rFonts w:ascii="PingFang SC" w:hAnsi="PingFang SC" w:eastAsia="PingFang SC"/>
          <w:b w:val="0"/>
          <w:i w:val="0"/>
        </w:rPr>
        <w:t>本源玩游戏，全靠想象力。</w:t>
      </w:r>
      <w:r>
        <w:br/>
      </w:r>
      <w:r>
        <w:br/>
      </w:r>
      <w:r>
        <w:rPr>
          <w:rFonts w:ascii="PingFang SC" w:hAnsi="PingFang SC" w:eastAsia="PingFang SC"/>
          <w:b w:val="0"/>
          <w:i w:val="0"/>
        </w:rPr>
        <w:t>————————</w:t>
      </w:r>
      <w:r>
        <w:br/>
      </w:r>
      <w:r>
        <w:rPr>
          <w:rFonts w:ascii="PingFang SC" w:hAnsi="PingFang SC" w:eastAsia="PingFang SC"/>
          <w:b w:val="0"/>
          <w:i w:val="0"/>
        </w:rPr>
        <w:t>针对以上B部分，大家反过来问元哥5个问题吧？</w:t>
      </w:r>
    </w:p>
    <w:p/>
    <w:p>
      <w:r>
        <w:rPr>
          <w:rFonts w:ascii="PingFang SC" w:hAnsi="PingFang SC" w:eastAsia="PingFang SC"/>
          <w:b/>
          <w:color w:val="333333"/>
        </w:rPr>
        <w:t>1群 20:52  Se**er</w:t>
      </w:r>
    </w:p>
    <w:p>
      <w:r>
        <w:rPr>
          <w:rFonts w:ascii="PingFang SC" w:hAnsi="PingFang SC" w:eastAsia="PingFang SC"/>
          <w:b w:val="0"/>
          <w:i w:val="0"/>
        </w:rPr>
        <w:t>源哥把责任推给了元哥……</w:t>
      </w:r>
    </w:p>
    <w:p/>
    <w:p>
      <w:pPr>
        <w:ind w:left="360"/>
      </w:pPr>
      <w:r>
        <w:rPr>
          <w:rFonts w:ascii="PingFang SC" w:hAnsi="PingFang SC" w:eastAsia="PingFang SC"/>
          <w:b w:val="0"/>
          <w:i/>
          <w:color w:val="888888"/>
        </w:rPr>
        <w:t xml:space="preserve">↩ </w:t>
      </w:r>
      <w:r>
        <w:rPr>
          <w:rFonts w:ascii="PingFang SC" w:hAnsi="PingFang SC" w:eastAsia="PingFang SC"/>
          <w:b/>
          <w:i/>
          <w:color w:val="888888"/>
        </w:rPr>
        <w:t>张**</w:t>
      </w:r>
      <w:r>
        <w:rPr>
          <w:rFonts w:ascii="PingFang SC" w:hAnsi="PingFang SC" w:eastAsia="PingFang SC"/>
          <w:b w:val="0"/>
          <w:i/>
          <w:color w:val="888888"/>
        </w:rPr>
        <w:t>：@元吾氏  本源能不能停止一切想象创造 什么也不干？</w:t>
      </w:r>
    </w:p>
    <w:p>
      <w:r>
        <w:rPr>
          <w:rFonts w:ascii="PingFang SC" w:hAnsi="PingFang SC" w:eastAsia="PingFang SC"/>
          <w:b/>
          <w:color w:val="2E7D32"/>
        </w:rPr>
        <w:t>1群 20:52  元吾氏</w:t>
      </w:r>
    </w:p>
    <w:p>
      <w:r>
        <w:rPr>
          <w:rFonts w:ascii="PingFang SC" w:hAnsi="PingFang SC" w:eastAsia="PingFang SC"/>
          <w:b w:val="0"/>
          <w:i w:val="0"/>
        </w:rPr>
        <w:t>睡懒觉？</w:t>
      </w:r>
    </w:p>
    <w:p/>
    <w:p>
      <w:pPr>
        <w:ind w:left="360"/>
      </w:pPr>
      <w:r>
        <w:rPr>
          <w:rFonts w:ascii="PingFang SC" w:hAnsi="PingFang SC" w:eastAsia="PingFang SC"/>
          <w:b w:val="0"/>
          <w:i/>
          <w:color w:val="888888"/>
        </w:rPr>
        <w:t xml:space="preserve">↩ </w:t>
      </w:r>
      <w:r>
        <w:rPr>
          <w:rFonts w:ascii="PingFang SC" w:hAnsi="PingFang SC" w:eastAsia="PingFang SC"/>
          <w:b/>
          <w:i/>
          <w:color w:val="888888"/>
        </w:rPr>
        <w:t>Se**er</w:t>
      </w:r>
      <w:r>
        <w:rPr>
          <w:rFonts w:ascii="PingFang SC" w:hAnsi="PingFang SC" w:eastAsia="PingFang SC"/>
          <w:b w:val="0"/>
          <w:i/>
          <w:color w:val="888888"/>
        </w:rPr>
        <w:t>：源哥把责任推给了元哥……</w:t>
      </w:r>
    </w:p>
    <w:p>
      <w:r>
        <w:rPr>
          <w:rFonts w:ascii="PingFang SC" w:hAnsi="PingFang SC" w:eastAsia="PingFang SC"/>
          <w:b/>
          <w:color w:val="2E7D32"/>
        </w:rPr>
        <w:t>1群 20:53  元吾氏</w:t>
      </w:r>
    </w:p>
    <w:p>
      <w:r>
        <w:drawing>
          <wp:inline xmlns:a="http://schemas.openxmlformats.org/drawingml/2006/main" xmlns:pic="http://schemas.openxmlformats.org/drawingml/2006/picture">
            <wp:extent cx="182880" cy="182880"/>
            <wp:docPr id="30" name="Picture 30"/>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o**o</w:t>
      </w:r>
      <w:r>
        <w:rPr>
          <w:rFonts w:ascii="PingFang SC" w:hAnsi="PingFang SC" w:eastAsia="PingFang SC"/>
          <w:b w:val="0"/>
          <w:i/>
          <w:color w:val="888888"/>
        </w:rPr>
        <w:t>：本源想的是，我太牛逼了，得假装弱小。。。</w:t>
      </w:r>
    </w:p>
    <w:p>
      <w:r>
        <w:rPr>
          <w:rFonts w:ascii="PingFang SC" w:hAnsi="PingFang SC" w:eastAsia="PingFang SC"/>
          <w:b/>
          <w:color w:val="2E7D32"/>
        </w:rPr>
        <w:t>1群 20:53  元吾氏</w:t>
      </w:r>
    </w:p>
    <w:p>
      <w:r>
        <w:drawing>
          <wp:inline xmlns:a="http://schemas.openxmlformats.org/drawingml/2006/main" xmlns:pic="http://schemas.openxmlformats.org/drawingml/2006/picture">
            <wp:extent cx="182880" cy="182880"/>
            <wp:docPr id="31" name="Picture 31"/>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20:53  Fr***om</w:t>
      </w:r>
    </w:p>
    <w:p>
      <w:r>
        <w:rPr>
          <w:rFonts w:ascii="PingFang SC" w:hAnsi="PingFang SC" w:eastAsia="PingFang SC"/>
          <w:b w:val="0"/>
          <w:i w:val="0"/>
        </w:rPr>
        <w:t>@元吾氏 如何“更深入”的合一本源</w:t>
      </w:r>
    </w:p>
    <w:p/>
    <w:p>
      <w:r>
        <w:rPr>
          <w:rFonts w:ascii="PingFang SC" w:hAnsi="PingFang SC" w:eastAsia="PingFang SC"/>
          <w:b/>
          <w:color w:val="333333"/>
        </w:rPr>
        <w:t>1群 20:54  清*</w:t>
      </w:r>
    </w:p>
    <w:p>
      <w:r>
        <w:rPr>
          <w:rFonts w:ascii="PingFang SC" w:hAnsi="PingFang SC" w:eastAsia="PingFang SC"/>
          <w:b w:val="0"/>
          <w:i w:val="0"/>
        </w:rPr>
        <w:t>如果我不想玩游戏了，是不是停止想象就可以@元吾氏</w:t>
      </w:r>
    </w:p>
    <w:p/>
    <w:p>
      <w:r>
        <w:rPr>
          <w:rFonts w:ascii="PingFang SC" w:hAnsi="PingFang SC" w:eastAsia="PingFang SC"/>
          <w:b/>
          <w:color w:val="333333"/>
        </w:rPr>
        <w:t>1群 20:54  Se**er</w:t>
      </w:r>
    </w:p>
    <w:p>
      <w:r>
        <w:rPr>
          <w:rFonts w:ascii="PingFang SC" w:hAnsi="PingFang SC" w:eastAsia="PingFang SC"/>
          <w:b w:val="0"/>
          <w:i w:val="0"/>
        </w:rPr>
        <w:t>@元吾氏 元哥，游戏玩家和游戏环境、游戏道具都是本源造出来，但是为什么游戏玩家会觉得自己有一个“我”，是一个独立于游戏的活着的存在呢？</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：如果我不想玩游戏了，是不是停止想象就可以@元吾氏</w:t>
      </w:r>
    </w:p>
    <w:p>
      <w:r>
        <w:rPr>
          <w:rFonts w:ascii="PingFang SC" w:hAnsi="PingFang SC" w:eastAsia="PingFang SC"/>
          <w:b/>
          <w:color w:val="2E7D32"/>
        </w:rPr>
        <w:t>1群 20:55  元吾氏</w:t>
      </w:r>
    </w:p>
    <w:p>
      <w:r>
        <w:rPr>
          <w:rFonts w:ascii="PingFang SC" w:hAnsi="PingFang SC" w:eastAsia="PingFang SC"/>
          <w:b w:val="0"/>
          <w:i w:val="0"/>
        </w:rPr>
        <w:t>你试试不就知道了吗？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Se**er</w:t>
      </w:r>
      <w:r>
        <w:rPr>
          <w:rFonts w:ascii="PingFang SC" w:hAnsi="PingFang SC" w:eastAsia="PingFang SC"/>
          <w:b w:val="0"/>
          <w:i/>
          <w:color w:val="888888"/>
        </w:rPr>
        <w:t>：@元吾氏 元哥，游戏玩家和游戏环境、游戏道具都是本源造出来，但是为什么游戏玩家会觉得自己有一个“我”，是一个独立于游戏的活着的存在呢？</w:t>
      </w:r>
    </w:p>
    <w:p>
      <w:r>
        <w:rPr>
          <w:rFonts w:ascii="PingFang SC" w:hAnsi="PingFang SC" w:eastAsia="PingFang SC"/>
          <w:b/>
          <w:color w:val="2E7D32"/>
        </w:rPr>
        <w:t>1群 20:56  元吾氏</w:t>
      </w:r>
    </w:p>
    <w:p>
      <w:r>
        <w:rPr>
          <w:rFonts w:ascii="PingFang SC" w:hAnsi="PingFang SC" w:eastAsia="PingFang SC"/>
          <w:b w:val="0"/>
          <w:i w:val="0"/>
        </w:rPr>
        <w:t>那是你“觉得”而已</w:t>
      </w:r>
      <w:r>
        <w:drawing>
          <wp:inline xmlns:a="http://schemas.openxmlformats.org/drawingml/2006/main" xmlns:pic="http://schemas.openxmlformats.org/drawingml/2006/picture">
            <wp:extent cx="182880" cy="182880"/>
            <wp:docPr id="32" name="Picture 32"/>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20:56  e***O</w:t>
      </w:r>
    </w:p>
    <w:p>
      <w:r>
        <w:rPr>
          <w:rFonts w:ascii="PingFang SC" w:hAnsi="PingFang SC" w:eastAsia="PingFang SC"/>
          <w:b w:val="0"/>
          <w:i w:val="0"/>
        </w:rPr>
        <w:t>停止想象为啥还在物质界？@元吾氏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：停止想象为啥还在物质界？@元吾氏</w:t>
      </w:r>
    </w:p>
    <w:p>
      <w:r>
        <w:rPr>
          <w:rFonts w:ascii="PingFang SC" w:hAnsi="PingFang SC" w:eastAsia="PingFang SC"/>
          <w:b/>
          <w:color w:val="2E7D32"/>
        </w:rPr>
        <w:t>1群 20:57  元吾氏</w:t>
      </w:r>
    </w:p>
    <w:p>
      <w:r>
        <w:rPr>
          <w:rFonts w:ascii="PingFang SC" w:hAnsi="PingFang SC" w:eastAsia="PingFang SC"/>
          <w:b w:val="0"/>
          <w:i w:val="0"/>
        </w:rPr>
        <w:t>那就是还没停止呗</w:t>
      </w:r>
      <w:r>
        <w:drawing>
          <wp:inline xmlns:a="http://schemas.openxmlformats.org/drawingml/2006/main" xmlns:pic="http://schemas.openxmlformats.org/drawingml/2006/picture">
            <wp:extent cx="182880" cy="182880"/>
            <wp:docPr id="33" name="Picture 33"/>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20:58  心*</w:t>
      </w:r>
    </w:p>
    <w:p>
      <w:r>
        <w:rPr>
          <w:rFonts w:ascii="PingFang SC" w:hAnsi="PingFang SC" w:eastAsia="PingFang SC"/>
          <w:b w:val="0"/>
          <w:i w:val="0"/>
        </w:rPr>
        <w:t>真相是一切都是我，但为什么我只认为这个角色才是我？</w:t>
      </w:r>
    </w:p>
    <w:p/>
    <w:p>
      <w:r>
        <w:rPr>
          <w:rFonts w:ascii="PingFang SC" w:hAnsi="PingFang SC" w:eastAsia="PingFang SC"/>
          <w:b/>
          <w:color w:val="333333"/>
        </w:rPr>
        <w:t>1群 20:59  🔆**</w:t>
      </w:r>
    </w:p>
    <w:p>
      <w:r>
        <w:rPr>
          <w:rFonts w:ascii="PingFang SC" w:hAnsi="PingFang SC" w:eastAsia="PingFang SC"/>
          <w:b w:val="0"/>
          <w:i w:val="0"/>
        </w:rPr>
        <w:t>本源能停止想象多久？</w:t>
      </w:r>
    </w:p>
    <w:p/>
    <w:p>
      <w:pPr>
        <w:ind w:left="360"/>
      </w:pPr>
      <w:r>
        <w:rPr>
          <w:rFonts w:ascii="PingFang SC" w:hAnsi="PingFang SC" w:eastAsia="PingFang SC"/>
          <w:b w:val="0"/>
          <w:i/>
          <w:color w:val="888888"/>
        </w:rPr>
        <w:t xml:space="preserve">↩ </w:t>
      </w:r>
      <w:r>
        <w:rPr>
          <w:rFonts w:ascii="PingFang SC" w:hAnsi="PingFang SC" w:eastAsia="PingFang SC"/>
          <w:b/>
          <w:i/>
          <w:color w:val="888888"/>
        </w:rPr>
        <w:t>Fr***om</w:t>
      </w:r>
      <w:r>
        <w:rPr>
          <w:rFonts w:ascii="PingFang SC" w:hAnsi="PingFang SC" w:eastAsia="PingFang SC"/>
          <w:b w:val="0"/>
          <w:i/>
          <w:color w:val="888888"/>
        </w:rPr>
        <w:t>：@元吾氏 如何“更深入”的合一本源</w:t>
      </w:r>
    </w:p>
    <w:p>
      <w:r>
        <w:rPr>
          <w:rFonts w:ascii="PingFang SC" w:hAnsi="PingFang SC" w:eastAsia="PingFang SC"/>
          <w:b/>
          <w:color w:val="2E7D32"/>
        </w:rPr>
        <w:t>1群 20:59  元吾氏</w:t>
      </w:r>
    </w:p>
    <w:p>
      <w:r>
        <w:rPr>
          <w:rFonts w:ascii="PingFang SC" w:hAnsi="PingFang SC" w:eastAsia="PingFang SC"/>
          <w:b w:val="0"/>
          <w:i w:val="0"/>
        </w:rPr>
        <w:t>“我是本源”。</w:t>
      </w:r>
    </w:p>
    <w:p/>
    <w:p>
      <w:r>
        <w:rPr>
          <w:rFonts w:ascii="PingFang SC" w:hAnsi="PingFang SC" w:eastAsia="PingFang SC"/>
          <w:b/>
          <w:color w:val="333333"/>
        </w:rPr>
        <w:t>1群 20:59  梦***</w:t>
      </w:r>
    </w:p>
    <w:p>
      <w:r>
        <w:rPr>
          <w:rFonts w:ascii="PingFang SC" w:hAnsi="PingFang SC" w:eastAsia="PingFang SC"/>
          <w:b w:val="0"/>
          <w:i w:val="0"/>
        </w:rPr>
        <w:t>为什么分灵被催眠深了，会忘记自己是本源，认同物质肉体？ @元吾氏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：本源能停止想象多久？</w:t>
      </w:r>
    </w:p>
    <w:p>
      <w:r>
        <w:rPr>
          <w:rFonts w:ascii="PingFang SC" w:hAnsi="PingFang SC" w:eastAsia="PingFang SC"/>
          <w:b/>
          <w:color w:val="2E7D32"/>
        </w:rPr>
        <w:t>1群 21:00  元吾氏</w:t>
      </w:r>
    </w:p>
    <w:p>
      <w:r>
        <w:rPr>
          <w:rFonts w:ascii="PingFang SC" w:hAnsi="PingFang SC" w:eastAsia="PingFang SC"/>
          <w:b w:val="0"/>
          <w:i w:val="0"/>
        </w:rPr>
        <w:t>本源没有时间，没有“多久”。</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：为什么分灵被催眠深了，会忘记自己是本源，认同物质肉体？ @元吾氏</w:t>
      </w:r>
    </w:p>
    <w:p>
      <w:r>
        <w:rPr>
          <w:rFonts w:ascii="PingFang SC" w:hAnsi="PingFang SC" w:eastAsia="PingFang SC"/>
          <w:b/>
          <w:color w:val="2E7D32"/>
        </w:rPr>
        <w:t>1群 21:01  元吾氏</w:t>
      </w:r>
    </w:p>
    <w:p>
      <w:r>
        <w:rPr>
          <w:rFonts w:ascii="PingFang SC" w:hAnsi="PingFang SC" w:eastAsia="PingFang SC"/>
          <w:b w:val="0"/>
          <w:i w:val="0"/>
        </w:rPr>
        <w:t>那是在玩“忘记”和“认同”的游戏。</w:t>
      </w:r>
    </w:p>
    <w:p/>
    <w:p>
      <w:r>
        <w:rPr>
          <w:rFonts w:ascii="PingFang SC" w:hAnsi="PingFang SC" w:eastAsia="PingFang SC"/>
          <w:b/>
          <w:color w:val="333333"/>
        </w:rPr>
        <w:t>2群 21:01  林**</w:t>
      </w:r>
    </w:p>
    <w:p>
      <w:r>
        <w:rPr>
          <w:rFonts w:ascii="PingFang SC" w:hAnsi="PingFang SC" w:eastAsia="PingFang SC"/>
          <w:b w:val="0"/>
          <w:i w:val="0"/>
        </w:rPr>
        <w:t>@元吾氏 这个空间为啥是指游戏背景？</w:t>
      </w:r>
    </w:p>
    <w:p/>
    <w:p>
      <w:pPr>
        <w:ind w:left="360"/>
      </w:pPr>
      <w:r>
        <w:rPr>
          <w:rFonts w:ascii="PingFang SC" w:hAnsi="PingFang SC" w:eastAsia="PingFang SC"/>
          <w:b w:val="0"/>
          <w:i/>
          <w:color w:val="888888"/>
        </w:rPr>
        <w:t xml:space="preserve">↩ </w:t>
      </w:r>
      <w:r>
        <w:rPr>
          <w:rFonts w:ascii="PingFang SC" w:hAnsi="PingFang SC" w:eastAsia="PingFang SC"/>
          <w:b/>
          <w:i/>
          <w:color w:val="888888"/>
        </w:rPr>
        <w:t>心*</w:t>
      </w:r>
      <w:r>
        <w:rPr>
          <w:rFonts w:ascii="PingFang SC" w:hAnsi="PingFang SC" w:eastAsia="PingFang SC"/>
          <w:b w:val="0"/>
          <w:i/>
          <w:color w:val="888888"/>
        </w:rPr>
        <w:t>：真相是一切都是我，但为什么我只认为这个角色才是我？</w:t>
      </w:r>
    </w:p>
    <w:p>
      <w:r>
        <w:rPr>
          <w:rFonts w:ascii="PingFang SC" w:hAnsi="PingFang SC" w:eastAsia="PingFang SC"/>
          <w:b/>
          <w:color w:val="2E7D32"/>
        </w:rPr>
        <w:t>1群 21:01  元吾氏</w:t>
      </w:r>
    </w:p>
    <w:p>
      <w:r>
        <w:rPr>
          <w:rFonts w:ascii="PingFang SC" w:hAnsi="PingFang SC" w:eastAsia="PingFang SC"/>
          <w:b w:val="0"/>
          <w:i w:val="0"/>
        </w:rPr>
        <w:t>那是你的“认为”而已。</w:t>
      </w:r>
    </w:p>
    <w:p/>
    <w:p>
      <w:r>
        <w:rPr>
          <w:rFonts w:ascii="PingFang SC" w:hAnsi="PingFang SC" w:eastAsia="PingFang SC"/>
          <w:b/>
          <w:color w:val="333333"/>
        </w:rPr>
        <w:t>2群 21:02  其*</w:t>
      </w:r>
    </w:p>
    <w:p>
      <w:r>
        <w:rPr>
          <w:rFonts w:ascii="PingFang SC" w:hAnsi="PingFang SC" w:eastAsia="PingFang SC"/>
          <w:b w:val="0"/>
          <w:i w:val="0"/>
        </w:rPr>
        <w:t xml:space="preserve">邀请玩家跳进来玩。分身跳进来玩的过程中，如何让自己不迷失在游戏当中呢？ </w:t>
      </w:r>
      <w:r>
        <w:br/>
      </w:r>
      <w:r>
        <w:br/>
      </w:r>
      <w:r>
        <w:rPr>
          <w:rFonts w:ascii="PingFang SC" w:hAnsi="PingFang SC" w:eastAsia="PingFang SC"/>
          <w:b w:val="0"/>
          <w:i w:val="0"/>
        </w:rPr>
        <w:t>怎么玩进去，又玩出去？</w:t>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：@元吾氏 这个空间为啥是指游戏背景？</w:t>
      </w:r>
    </w:p>
    <w:p>
      <w:r>
        <w:rPr>
          <w:rFonts w:ascii="PingFang SC" w:hAnsi="PingFang SC" w:eastAsia="PingFang SC"/>
          <w:b/>
          <w:color w:val="2E7D32"/>
        </w:rPr>
        <w:t>2群 21:03  元吾氏</w:t>
      </w:r>
    </w:p>
    <w:p>
      <w:r>
        <w:rPr>
          <w:rFonts w:ascii="PingFang SC" w:hAnsi="PingFang SC" w:eastAsia="PingFang SC"/>
          <w:b w:val="0"/>
          <w:i w:val="0"/>
        </w:rPr>
        <w:t>只是举个例子而已。</w:t>
      </w:r>
    </w:p>
    <w:p/>
    <w:p>
      <w:pPr>
        <w:ind w:left="360"/>
      </w:pPr>
      <w:r>
        <w:rPr>
          <w:rFonts w:ascii="PingFang SC" w:hAnsi="PingFang SC" w:eastAsia="PingFang SC"/>
          <w:b w:val="0"/>
          <w:i/>
          <w:color w:val="888888"/>
        </w:rPr>
        <w:t xml:space="preserve">↩ </w:t>
      </w:r>
      <w:r>
        <w:rPr>
          <w:rFonts w:ascii="PingFang SC" w:hAnsi="PingFang SC" w:eastAsia="PingFang SC"/>
          <w:b/>
          <w:i/>
          <w:color w:val="888888"/>
        </w:rPr>
        <w:t>其*</w:t>
      </w:r>
      <w:r>
        <w:rPr>
          <w:rFonts w:ascii="PingFang SC" w:hAnsi="PingFang SC" w:eastAsia="PingFang SC"/>
          <w:b w:val="0"/>
          <w:i/>
          <w:color w:val="888888"/>
        </w:rPr>
        <w:t xml:space="preserve">：邀请玩家跳进来玩。分身跳进来玩的过程中，如何让自己不迷失在游戏当中呢？ </w:t>
      </w:r>
      <w:r>
        <w:br/>
      </w:r>
      <w:r>
        <w:br/>
      </w:r>
      <w:r>
        <w:rPr>
          <w:rFonts w:ascii="PingFang SC" w:hAnsi="PingFang SC" w:eastAsia="PingFang SC"/>
          <w:b w:val="0"/>
          <w:i/>
          <w:color w:val="888888"/>
        </w:rPr>
        <w:t>怎么玩进去，又玩出去？</w:t>
      </w:r>
    </w:p>
    <w:p>
      <w:r>
        <w:rPr>
          <w:rFonts w:ascii="PingFang SC" w:hAnsi="PingFang SC" w:eastAsia="PingFang SC"/>
          <w:b/>
          <w:color w:val="2E7D32"/>
        </w:rPr>
        <w:t>2群 21:04  元吾氏</w:t>
      </w:r>
    </w:p>
    <w:p>
      <w:r>
        <w:rPr>
          <w:rFonts w:ascii="PingFang SC" w:hAnsi="PingFang SC" w:eastAsia="PingFang SC"/>
          <w:b w:val="0"/>
          <w:i w:val="0"/>
        </w:rPr>
        <w:t>迷失=当真。</w:t>
      </w:r>
    </w:p>
    <w:p/>
    <w:p>
      <w:r>
        <w:rPr>
          <w:rFonts w:ascii="PingFang SC" w:hAnsi="PingFang SC" w:eastAsia="PingFang SC"/>
          <w:b/>
          <w:color w:val="2E7D32"/>
        </w:rPr>
        <w:t>1群·2群·3群 21:05  元吾氏</w:t>
      </w:r>
    </w:p>
    <w:p>
      <w:r>
        <w:rPr>
          <w:rFonts w:ascii="PingFang SC" w:hAnsi="PingFang SC" w:eastAsia="PingFang SC"/>
          <w:b w:val="0"/>
          <w:i w:val="0"/>
        </w:rPr>
        <w:t>C）游戏有什么常见流派？</w:t>
      </w:r>
      <w:r>
        <w:br/>
      </w:r>
      <w:r>
        <w:br/>
      </w:r>
      <w:r>
        <w:rPr>
          <w:rFonts w:ascii="PingFang SC" w:hAnsi="PingFang SC" w:eastAsia="PingFang SC"/>
          <w:b w:val="0"/>
          <w:i w:val="0"/>
        </w:rPr>
        <w:t>举例：</w:t>
      </w:r>
      <w:r>
        <w:br/>
      </w:r>
      <w:r>
        <w:rPr>
          <w:rFonts w:ascii="PingFang SC" w:hAnsi="PingFang SC" w:eastAsia="PingFang SC"/>
          <w:b w:val="0"/>
          <w:i w:val="0"/>
        </w:rPr>
        <w:t>游戏流派1：一切都是正面的，负面的不存在。</w:t>
      </w:r>
      <w:r>
        <w:br/>
      </w:r>
      <w:r>
        <w:rPr>
          <w:rFonts w:ascii="PingFang SC" w:hAnsi="PingFang SC" w:eastAsia="PingFang SC"/>
          <w:b w:val="0"/>
          <w:i w:val="0"/>
        </w:rPr>
        <w:t>游戏流派2：一切都是负面的，正面的不存在。</w:t>
      </w:r>
      <w:r>
        <w:br/>
      </w:r>
      <w:r>
        <w:rPr>
          <w:rFonts w:ascii="PingFang SC" w:hAnsi="PingFang SC" w:eastAsia="PingFang SC"/>
          <w:b w:val="0"/>
          <w:i w:val="0"/>
        </w:rPr>
        <w:t>游戏流派3： 正和负都存在。</w:t>
      </w:r>
      <w:r>
        <w:br/>
      </w:r>
      <w:r>
        <w:rPr>
          <w:rFonts w:ascii="PingFang SC" w:hAnsi="PingFang SC" w:eastAsia="PingFang SC"/>
          <w:b w:val="0"/>
          <w:i w:val="0"/>
        </w:rPr>
        <w:t>游戏流派4：一切存在都是真的。</w:t>
      </w:r>
      <w:r>
        <w:br/>
      </w:r>
      <w:r>
        <w:rPr>
          <w:rFonts w:ascii="PingFang SC" w:hAnsi="PingFang SC" w:eastAsia="PingFang SC"/>
          <w:b w:val="0"/>
          <w:i w:val="0"/>
        </w:rPr>
        <w:t>游戏流派5：一切存在都是假的。</w:t>
      </w:r>
      <w:r>
        <w:br/>
      </w:r>
      <w:r>
        <w:rPr>
          <w:rFonts w:ascii="PingFang SC" w:hAnsi="PingFang SC" w:eastAsia="PingFang SC"/>
          <w:b w:val="0"/>
          <w:i w:val="0"/>
        </w:rPr>
        <w:t>游戏流派6：真和假都存在。</w:t>
      </w:r>
      <w:r>
        <w:br/>
      </w:r>
      <w:r>
        <w:rPr>
          <w:rFonts w:ascii="PingFang SC" w:hAnsi="PingFang SC" w:eastAsia="PingFang SC"/>
          <w:b w:val="0"/>
          <w:i w:val="0"/>
        </w:rPr>
        <w:t>游戏流派7：世界是上帝的。</w:t>
      </w:r>
      <w:r>
        <w:br/>
      </w:r>
      <w:r>
        <w:rPr>
          <w:rFonts w:ascii="PingFang SC" w:hAnsi="PingFang SC" w:eastAsia="PingFang SC"/>
          <w:b w:val="0"/>
          <w:i w:val="0"/>
        </w:rPr>
        <w:t>游戏流派8：世界是魔鬼的。</w:t>
      </w:r>
      <w:r>
        <w:br/>
      </w:r>
      <w:r>
        <w:rPr>
          <w:rFonts w:ascii="PingFang SC" w:hAnsi="PingFang SC" w:eastAsia="PingFang SC"/>
          <w:b w:val="0"/>
          <w:i w:val="0"/>
        </w:rPr>
        <w:t>游戏流派9：世界既是上帝的，也是魔鬼的。</w:t>
      </w:r>
      <w:r>
        <w:br/>
      </w:r>
      <w:r>
        <w:rPr>
          <w:rFonts w:ascii="PingFang SC" w:hAnsi="PingFang SC" w:eastAsia="PingFang SC"/>
          <w:b w:val="0"/>
          <w:i w:val="0"/>
        </w:rPr>
        <w:t>游戏流派10：一切存在都是主观的。</w:t>
      </w:r>
      <w:r>
        <w:br/>
      </w:r>
      <w:r>
        <w:rPr>
          <w:rFonts w:ascii="PingFang SC" w:hAnsi="PingFang SC" w:eastAsia="PingFang SC"/>
          <w:b w:val="0"/>
          <w:i w:val="0"/>
        </w:rPr>
        <w:t>游戏流派11：一切存在都是客观的。</w:t>
      </w:r>
      <w:r>
        <w:br/>
      </w:r>
      <w:r>
        <w:rPr>
          <w:rFonts w:ascii="PingFang SC" w:hAnsi="PingFang SC" w:eastAsia="PingFang SC"/>
          <w:b w:val="0"/>
          <w:i w:val="0"/>
        </w:rPr>
        <w:t>游戏流派12：主观和客观都存在。</w:t>
      </w:r>
      <w:r>
        <w:br/>
      </w:r>
      <w:r>
        <w:rPr>
          <w:rFonts w:ascii="PingFang SC" w:hAnsi="PingFang SC" w:eastAsia="PingFang SC"/>
          <w:b w:val="0"/>
          <w:i w:val="0"/>
        </w:rPr>
        <w:t>......</w:t>
      </w:r>
      <w:r>
        <w:br/>
      </w:r>
      <w:r>
        <w:rPr>
          <w:rFonts w:ascii="PingFang SC" w:hAnsi="PingFang SC" w:eastAsia="PingFang SC"/>
          <w:b w:val="0"/>
          <w:i w:val="0"/>
        </w:rPr>
        <w:t>…...你能想象到的+你想象不到的......无穷无尽。</w:t>
      </w:r>
      <w:r>
        <w:br/>
      </w:r>
      <w:r>
        <w:br/>
      </w:r>
      <w:r>
        <w:rPr>
          <w:rFonts w:ascii="PingFang SC" w:hAnsi="PingFang SC" w:eastAsia="PingFang SC"/>
          <w:b w:val="0"/>
          <w:i w:val="0"/>
        </w:rPr>
        <w:t>简言之：</w:t>
      </w:r>
      <w:r>
        <w:br/>
      </w:r>
      <w:r>
        <w:rPr>
          <w:rFonts w:ascii="PingFang SC" w:hAnsi="PingFang SC" w:eastAsia="PingFang SC"/>
          <w:b w:val="0"/>
          <w:i w:val="0"/>
        </w:rPr>
        <w:t>本源玩游戏，全靠馊主意。</w:t>
      </w:r>
      <w:r>
        <w:br/>
      </w:r>
      <w:r>
        <w:br/>
      </w:r>
      <w:r>
        <w:rPr>
          <w:rFonts w:ascii="PingFang SC" w:hAnsi="PingFang SC" w:eastAsia="PingFang SC"/>
          <w:b w:val="0"/>
          <w:i w:val="0"/>
        </w:rPr>
        <w:t>————————</w:t>
      </w:r>
      <w:r>
        <w:br/>
      </w:r>
      <w:r>
        <w:rPr>
          <w:rFonts w:ascii="PingFang SC" w:hAnsi="PingFang SC" w:eastAsia="PingFang SC"/>
          <w:b w:val="0"/>
          <w:i w:val="0"/>
        </w:rPr>
        <w:t>针对以上C部分，大家反过来问元哥5个问题吧？</w:t>
      </w:r>
    </w:p>
    <w:p/>
    <w:p>
      <w:r>
        <w:rPr>
          <w:rFonts w:ascii="PingFang SC" w:hAnsi="PingFang SC" w:eastAsia="PingFang SC"/>
          <w:b/>
          <w:color w:val="333333"/>
        </w:rPr>
        <w:t>2群 21:10  Sa***na</w:t>
      </w:r>
    </w:p>
    <w:p>
      <w:r>
        <w:rPr>
          <w:rFonts w:ascii="PingFang SC" w:hAnsi="PingFang SC" w:eastAsia="PingFang SC"/>
          <w:b w:val="0"/>
          <w:i w:val="0"/>
        </w:rPr>
        <w:t>本源中最快过时的游戏特点是怎样的？</w:t>
      </w:r>
    </w:p>
    <w:p/>
    <w:p>
      <w:r>
        <w:rPr>
          <w:rFonts w:ascii="PingFang SC" w:hAnsi="PingFang SC" w:eastAsia="PingFang SC"/>
          <w:b/>
          <w:color w:val="333333"/>
        </w:rPr>
        <w:t>2群 21:11  w*</w:t>
      </w:r>
    </w:p>
    <w:p>
      <w:r>
        <w:rPr>
          <w:rFonts w:ascii="PingFang SC" w:hAnsi="PingFang SC" w:eastAsia="PingFang SC"/>
          <w:b w:val="0"/>
          <w:i w:val="0"/>
        </w:rPr>
        <w:t>存在和不存在，这两个流派是不是经常干架</w:t>
      </w:r>
      <w:r>
        <w:drawing>
          <wp:inline xmlns:a="http://schemas.openxmlformats.org/drawingml/2006/main" xmlns:pic="http://schemas.openxmlformats.org/drawingml/2006/picture">
            <wp:extent cx="182880" cy="182880"/>
            <wp:docPr id="34" name="Picture 34"/>
            <wp:cNvGraphicFramePr>
              <a:graphicFrameLocks noChangeAspect="1"/>
            </wp:cNvGraphicFramePr>
            <a:graphic>
              <a:graphicData uri="http://schemas.openxmlformats.org/drawingml/2006/picture">
                <pic:pic>
                  <pic:nvPicPr>
                    <pic:cNvPr id="0" name="016.png"/>
                    <pic:cNvPicPr/>
                  </pic:nvPicPr>
                  <pic:blipFill>
                    <a:blip r:embed="rId24"/>
                    <a:stretch>
                      <a:fillRect/>
                    </a:stretch>
                  </pic:blipFill>
                  <pic:spPr>
                    <a:xfrm>
                      <a:off x="0" y="0"/>
                      <a:ext cx="182880" cy="182880"/>
                    </a:xfrm>
                    <a:prstGeom prst="rect"/>
                  </pic:spPr>
                </pic:pic>
              </a:graphicData>
            </a:graphic>
          </wp:inline>
        </w:drawing>
      </w:r>
      <w:r>
        <w:rPr>
          <w:rFonts w:ascii="PingFang SC" w:hAnsi="PingFang SC" w:eastAsia="PingFang SC"/>
          <w:b w:val="0"/>
          <w:i w:val="0"/>
        </w:rPr>
        <w:t>@元吾氏</w:t>
      </w:r>
    </w:p>
    <w:p/>
    <w:p>
      <w:r>
        <w:rPr>
          <w:rFonts w:ascii="PingFang SC" w:hAnsi="PingFang SC" w:eastAsia="PingFang SC"/>
          <w:b/>
          <w:color w:val="333333"/>
        </w:rPr>
        <w:t>2群 21:11  Sa***na</w:t>
      </w:r>
    </w:p>
    <w:p>
      <w:r>
        <w:rPr>
          <w:rFonts w:ascii="PingFang SC" w:hAnsi="PingFang SC" w:eastAsia="PingFang SC"/>
          <w:b w:val="0"/>
          <w:i w:val="0"/>
        </w:rPr>
        <w:t>现在最骚的游戏流派是什么？</w:t>
      </w:r>
    </w:p>
    <w:p/>
    <w:p>
      <w:r>
        <w:rPr>
          <w:rFonts w:ascii="PingFang SC" w:hAnsi="PingFang SC" w:eastAsia="PingFang SC"/>
          <w:b/>
          <w:color w:val="333333"/>
        </w:rPr>
        <w:t>1群 21:11  清*</w:t>
      </w:r>
    </w:p>
    <w:p>
      <w:r>
        <w:rPr>
          <w:rFonts w:ascii="PingFang SC" w:hAnsi="PingFang SC" w:eastAsia="PingFang SC"/>
          <w:b w:val="0"/>
          <w:i w:val="0"/>
        </w:rPr>
        <w:t>如果我现在随机选一个流派并深信不疑，那我是在“玩游戏”，还是在“被游戏玩”？这个区别由谁说了算，还是说区别本身也是某个流派的馊主意？@元吾氏</w:t>
      </w:r>
    </w:p>
    <w:p/>
    <w:p>
      <w:r>
        <w:rPr>
          <w:rFonts w:ascii="PingFang SC" w:hAnsi="PingFang SC" w:eastAsia="PingFang SC"/>
          <w:b/>
          <w:color w:val="333333"/>
        </w:rPr>
        <w:t>2群 21:11  lo*****he</w:t>
      </w:r>
    </w:p>
    <w:p>
      <w:r>
        <w:rPr>
          <w:rFonts w:ascii="PingFang SC" w:hAnsi="PingFang SC" w:eastAsia="PingFang SC"/>
          <w:b w:val="0"/>
          <w:i w:val="0"/>
        </w:rPr>
        <w:t>元哥玩过多少流派？有没有自己的偏好？ @元吾氏</w:t>
      </w:r>
    </w:p>
    <w:p/>
    <w:p>
      <w:r>
        <w:rPr>
          <w:rFonts w:ascii="PingFang SC" w:hAnsi="PingFang SC" w:eastAsia="PingFang SC"/>
          <w:b/>
          <w:color w:val="333333"/>
        </w:rPr>
        <w:t>3群 21:12  又***</w:t>
      </w:r>
    </w:p>
    <w:p>
      <w:r>
        <w:rPr>
          <w:rFonts w:ascii="PingFang SC" w:hAnsi="PingFang SC" w:eastAsia="PingFang SC"/>
          <w:b w:val="0"/>
          <w:i w:val="0"/>
        </w:rPr>
        <w:t>本源是否可以再创造一个和自己一样的本源，具有和本源一样，，，@元吾氏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lo*****he</w:t>
      </w:r>
      <w:r>
        <w:rPr>
          <w:rFonts w:ascii="PingFang SC" w:hAnsi="PingFang SC" w:eastAsia="PingFang SC"/>
          <w:b w:val="0"/>
          <w:i/>
          <w:color w:val="888888"/>
        </w:rPr>
        <w:t>：元哥玩过多少流派？有没有自己的偏好？ @元吾氏</w:t>
      </w:r>
    </w:p>
    <w:p>
      <w:r>
        <w:rPr>
          <w:rFonts w:ascii="PingFang SC" w:hAnsi="PingFang SC" w:eastAsia="PingFang SC"/>
          <w:b/>
          <w:color w:val="2E7D32"/>
        </w:rPr>
        <w:t>2群 21:12  元吾氏</w:t>
      </w:r>
    </w:p>
    <w:p>
      <w:r>
        <w:rPr>
          <w:rFonts w:ascii="PingFang SC" w:hAnsi="PingFang SC" w:eastAsia="PingFang SC"/>
          <w:b w:val="0"/>
          <w:i w:val="0"/>
        </w:rPr>
        <w:t>玩过无数流派。偏好是骚</w:t>
      </w:r>
      <w:r>
        <w:drawing>
          <wp:inline xmlns:a="http://schemas.openxmlformats.org/drawingml/2006/main" xmlns:pic="http://schemas.openxmlformats.org/drawingml/2006/picture">
            <wp:extent cx="182880" cy="182880"/>
            <wp:docPr id="35" name="Picture 35"/>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Sa***na</w:t>
      </w:r>
      <w:r>
        <w:rPr>
          <w:rFonts w:ascii="PingFang SC" w:hAnsi="PingFang SC" w:eastAsia="PingFang SC"/>
          <w:b w:val="0"/>
          <w:i/>
          <w:color w:val="888888"/>
        </w:rPr>
        <w:t>：现在最骚的游戏流派是什么？</w:t>
      </w:r>
    </w:p>
    <w:p>
      <w:r>
        <w:rPr>
          <w:rFonts w:ascii="PingFang SC" w:hAnsi="PingFang SC" w:eastAsia="PingFang SC"/>
          <w:b/>
          <w:color w:val="2E7D32"/>
        </w:rPr>
        <w:t>2群 21:13  元吾氏</w:t>
      </w:r>
    </w:p>
    <w:p>
      <w:r>
        <w:rPr>
          <w:rFonts w:ascii="PingFang SC" w:hAnsi="PingFang SC" w:eastAsia="PingFang SC"/>
          <w:b w:val="0"/>
          <w:i w:val="0"/>
        </w:rPr>
        <w:t>元哥流派</w:t>
      </w:r>
      <w:r>
        <w:drawing>
          <wp:inline xmlns:a="http://schemas.openxmlformats.org/drawingml/2006/main" xmlns:pic="http://schemas.openxmlformats.org/drawingml/2006/picture">
            <wp:extent cx="182880" cy="182880"/>
            <wp:docPr id="36" name="Picture 36"/>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3群 21:13  晓*</w:t>
      </w:r>
    </w:p>
    <w:p>
      <w:r>
        <w:rPr>
          <w:rFonts w:ascii="PingFang SC" w:hAnsi="PingFang SC" w:eastAsia="PingFang SC"/>
          <w:b w:val="0"/>
          <w:i w:val="0"/>
        </w:rPr>
        <w:t>当真是否也是游戏的一环？</w:t>
      </w:r>
    </w:p>
    <w:p/>
    <w:p>
      <w:pPr>
        <w:ind w:left="360"/>
      </w:pPr>
      <w:r>
        <w:rPr>
          <w:rFonts w:ascii="PingFang SC" w:hAnsi="PingFang SC" w:eastAsia="PingFang SC"/>
          <w:b w:val="0"/>
          <w:i/>
          <w:color w:val="888888"/>
        </w:rPr>
        <w:t xml:space="preserve">↩ </w:t>
      </w:r>
      <w:r>
        <w:rPr>
          <w:rFonts w:ascii="PingFang SC" w:hAnsi="PingFang SC" w:eastAsia="PingFang SC"/>
          <w:b/>
          <w:i/>
          <w:color w:val="888888"/>
        </w:rPr>
        <w:t>w*</w:t>
      </w:r>
      <w:r>
        <w:rPr>
          <w:rFonts w:ascii="PingFang SC" w:hAnsi="PingFang SC" w:eastAsia="PingFang SC"/>
          <w:b w:val="0"/>
          <w:i/>
          <w:color w:val="888888"/>
        </w:rPr>
        <w:t>：存在和不存在，这两个流派是不是经常干架</w:t>
      </w:r>
      <w:r>
        <w:drawing>
          <wp:inline xmlns:a="http://schemas.openxmlformats.org/drawingml/2006/main" xmlns:pic="http://schemas.openxmlformats.org/drawingml/2006/picture">
            <wp:extent cx="182880" cy="182880"/>
            <wp:docPr id="37" name="Picture 37"/>
            <wp:cNvGraphicFramePr>
              <a:graphicFrameLocks noChangeAspect="1"/>
            </wp:cNvGraphicFramePr>
            <a:graphic>
              <a:graphicData uri="http://schemas.openxmlformats.org/drawingml/2006/picture">
                <pic:pic>
                  <pic:nvPicPr>
                    <pic:cNvPr id="0" name="016.png"/>
                    <pic:cNvPicPr/>
                  </pic:nvPicPr>
                  <pic:blipFill>
                    <a:blip r:embed="rId24"/>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@元吾氏</w:t>
      </w:r>
    </w:p>
    <w:p>
      <w:r>
        <w:rPr>
          <w:rFonts w:ascii="PingFang SC" w:hAnsi="PingFang SC" w:eastAsia="PingFang SC"/>
          <w:b/>
          <w:color w:val="2E7D32"/>
        </w:rPr>
        <w:t>2群 21:14  元吾氏</w:t>
      </w:r>
    </w:p>
    <w:p>
      <w:r>
        <w:rPr>
          <w:rFonts w:ascii="PingFang SC" w:hAnsi="PingFang SC" w:eastAsia="PingFang SC"/>
          <w:b w:val="0"/>
          <w:i w:val="0"/>
        </w:rPr>
        <w:t>经常亲嘴</w:t>
      </w:r>
      <w:r>
        <w:drawing>
          <wp:inline xmlns:a="http://schemas.openxmlformats.org/drawingml/2006/main" xmlns:pic="http://schemas.openxmlformats.org/drawingml/2006/picture">
            <wp:extent cx="182880" cy="182880"/>
            <wp:docPr id="38" name="Picture 38"/>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2群 21:14  Sa***na</w:t>
      </w:r>
    </w:p>
    <w:p>
      <w:r>
        <w:rPr>
          <w:rFonts w:ascii="PingFang SC" w:hAnsi="PingFang SC" w:eastAsia="PingFang SC"/>
          <w:b w:val="0"/>
          <w:i w:val="0"/>
        </w:rPr>
        <w:t>元哥有没有创造过完全不骚的，极致闷闷的游戏呀？（一开始是每个部分只想了一个问题，想到元哥让大家反过来问5个问题，如果一个人问5个怎么样，发现自己思路一下子打开了，变活跃了。）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Sa***na</w:t>
      </w:r>
      <w:r>
        <w:rPr>
          <w:rFonts w:ascii="PingFang SC" w:hAnsi="PingFang SC" w:eastAsia="PingFang SC"/>
          <w:b w:val="0"/>
          <w:i/>
          <w:color w:val="888888"/>
        </w:rPr>
        <w:t>：本源中最快过时的游戏特点是怎样的？</w:t>
      </w:r>
    </w:p>
    <w:p>
      <w:r>
        <w:rPr>
          <w:rFonts w:ascii="PingFang SC" w:hAnsi="PingFang SC" w:eastAsia="PingFang SC"/>
          <w:b/>
          <w:color w:val="2E7D32"/>
        </w:rPr>
        <w:t>2群 21:14  元吾氏</w:t>
      </w:r>
    </w:p>
    <w:p>
      <w:r>
        <w:rPr>
          <w:rFonts w:ascii="PingFang SC" w:hAnsi="PingFang SC" w:eastAsia="PingFang SC"/>
          <w:b w:val="0"/>
          <w:i w:val="0"/>
        </w:rPr>
        <w:t>容易的、没难度的。</w:t>
      </w:r>
    </w:p>
    <w:p/>
    <w:p>
      <w:r>
        <w:rPr>
          <w:rFonts w:ascii="PingFang SC" w:hAnsi="PingFang SC" w:eastAsia="PingFang SC"/>
          <w:b/>
          <w:color w:val="333333"/>
        </w:rPr>
        <w:t>2群 21:15  lo*****he</w:t>
      </w:r>
    </w:p>
    <w:p>
      <w:r>
        <w:rPr>
          <w:rFonts w:ascii="PingFang SC" w:hAnsi="PingFang SC" w:eastAsia="PingFang SC"/>
          <w:b w:val="0"/>
          <w:i w:val="0"/>
        </w:rPr>
        <w:t>闷骚吗</w:t>
      </w:r>
    </w:p>
    <w:p/>
    <w:p>
      <w:r>
        <w:rPr>
          <w:rFonts w:ascii="PingFang SC" w:hAnsi="PingFang SC" w:eastAsia="PingFang SC"/>
          <w:b/>
          <w:color w:val="333333"/>
        </w:rPr>
        <w:t>1群 21:15  M****一</w:t>
      </w:r>
    </w:p>
    <w:p>
      <w:r>
        <w:rPr>
          <w:rFonts w:ascii="PingFang SC" w:hAnsi="PingFang SC" w:eastAsia="PingFang SC"/>
          <w:b w:val="0"/>
          <w:i w:val="0"/>
        </w:rPr>
        <w:t>存不存在完全相反的方向的游戏？比如现在的游戏是进化是发展方向，存不存在一个游戏是以退化为发展方向的？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Sa***na</w:t>
      </w:r>
      <w:r>
        <w:rPr>
          <w:rFonts w:ascii="PingFang SC" w:hAnsi="PingFang SC" w:eastAsia="PingFang SC"/>
          <w:b w:val="0"/>
          <w:i/>
          <w:color w:val="888888"/>
        </w:rPr>
        <w:t>：元哥有没有创造过完全不骚的，极致闷闷的游戏呀？（一开始是每个部分只想了一个问题，想到元哥让大家反过来问5个问题，如果一个人问5个怎么样，发现自己思路一下子打开了，变活跃了。）</w:t>
      </w:r>
    </w:p>
    <w:p>
      <w:r>
        <w:rPr>
          <w:rFonts w:ascii="PingFang SC" w:hAnsi="PingFang SC" w:eastAsia="PingFang SC"/>
          <w:b/>
          <w:color w:val="2E7D32"/>
        </w:rPr>
        <w:t>2群 21:15  元吾氏</w:t>
      </w:r>
    </w:p>
    <w:p>
      <w:r>
        <w:rPr>
          <w:rFonts w:ascii="PingFang SC" w:hAnsi="PingFang SC" w:eastAsia="PingFang SC"/>
          <w:b w:val="0"/>
          <w:i w:val="0"/>
        </w:rPr>
        <w:t>有，没人气，瞬间就被淘汰</w:t>
      </w:r>
      <w:r>
        <w:drawing>
          <wp:inline xmlns:a="http://schemas.openxmlformats.org/drawingml/2006/main" xmlns:pic="http://schemas.openxmlformats.org/drawingml/2006/picture">
            <wp:extent cx="182880" cy="182880"/>
            <wp:docPr id="39" name="Picture 39"/>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lo*****he</w:t>
      </w:r>
      <w:r>
        <w:rPr>
          <w:rFonts w:ascii="PingFang SC" w:hAnsi="PingFang SC" w:eastAsia="PingFang SC"/>
          <w:b w:val="0"/>
          <w:i/>
          <w:color w:val="888888"/>
        </w:rPr>
        <w:t>：闷骚吗</w:t>
      </w:r>
    </w:p>
    <w:p>
      <w:r>
        <w:rPr>
          <w:rFonts w:ascii="PingFang SC" w:hAnsi="PingFang SC" w:eastAsia="PingFang SC"/>
          <w:b/>
          <w:color w:val="2E7D32"/>
        </w:rPr>
        <w:t>2群 21:16  元吾氏</w:t>
      </w:r>
    </w:p>
    <w:p>
      <w:r>
        <w:rPr>
          <w:rFonts w:ascii="PingFang SC" w:hAnsi="PingFang SC" w:eastAsia="PingFang SC"/>
          <w:b w:val="0"/>
          <w:i w:val="0"/>
        </w:rPr>
        <w:t>闷骚的可以</w:t>
      </w:r>
      <w:r>
        <w:drawing>
          <wp:inline xmlns:a="http://schemas.openxmlformats.org/drawingml/2006/main" xmlns:pic="http://schemas.openxmlformats.org/drawingml/2006/picture">
            <wp:extent cx="182880" cy="182880"/>
            <wp:docPr id="40" name="Picture 40"/>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：如果我现在随机选一个流派并深信不疑，那我是在“玩游戏”，还是在“被游戏玩”？这个区别由谁说了算，还是说区别本身也是某个流派的馊主意？@元吾氏</w:t>
      </w:r>
    </w:p>
    <w:p>
      <w:r>
        <w:rPr>
          <w:rFonts w:ascii="PingFang SC" w:hAnsi="PingFang SC" w:eastAsia="PingFang SC"/>
          <w:b/>
          <w:color w:val="2E7D32"/>
        </w:rPr>
        <w:t>1群 21:17  元吾氏</w:t>
      </w:r>
    </w:p>
    <w:p>
      <w:r>
        <w:rPr>
          <w:rFonts w:ascii="PingFang SC" w:hAnsi="PingFang SC" w:eastAsia="PingFang SC"/>
          <w:b w:val="0"/>
          <w:i w:val="0"/>
        </w:rPr>
        <w:t>那个叫“当真”的美女说了算</w:t>
      </w:r>
      <w:r>
        <w:drawing>
          <wp:inline xmlns:a="http://schemas.openxmlformats.org/drawingml/2006/main" xmlns:pic="http://schemas.openxmlformats.org/drawingml/2006/picture">
            <wp:extent cx="182880" cy="182880"/>
            <wp:docPr id="41" name="Picture 41"/>
            <wp:cNvGraphicFramePr>
              <a:graphicFrameLocks noChangeAspect="1"/>
            </wp:cNvGraphicFramePr>
            <a:graphic>
              <a:graphicData uri="http://schemas.openxmlformats.org/drawingml/2006/picture">
                <pic:pic>
                  <pic:nvPicPr>
                    <pic:cNvPr id="0" name="018.png"/>
                    <pic:cNvPicPr/>
                  </pic:nvPicPr>
                  <pic:blipFill>
                    <a:blip r:embed="rId2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M****一</w:t>
      </w:r>
      <w:r>
        <w:rPr>
          <w:rFonts w:ascii="PingFang SC" w:hAnsi="PingFang SC" w:eastAsia="PingFang SC"/>
          <w:b w:val="0"/>
          <w:i/>
          <w:color w:val="888888"/>
        </w:rPr>
        <w:t>：存不存在完全相反的方向的游戏？比如现在的游戏是进化是发展方向，存不存在一个游戏是以退化为发展方向的？</w:t>
      </w:r>
    </w:p>
    <w:p>
      <w:r>
        <w:rPr>
          <w:rFonts w:ascii="PingFang SC" w:hAnsi="PingFang SC" w:eastAsia="PingFang SC"/>
          <w:b/>
          <w:color w:val="2E7D32"/>
        </w:rPr>
        <w:t>1群 21:19  元吾氏</w:t>
      </w:r>
    </w:p>
    <w:p>
      <w:r>
        <w:rPr>
          <w:rFonts w:ascii="PingFang SC" w:hAnsi="PingFang SC" w:eastAsia="PingFang SC"/>
          <w:b w:val="0"/>
          <w:i w:val="0"/>
        </w:rPr>
        <w:t>旧T残余的“退化派”不就是吗？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又***</w:t>
      </w:r>
      <w:r>
        <w:rPr>
          <w:rFonts w:ascii="PingFang SC" w:hAnsi="PingFang SC" w:eastAsia="PingFang SC"/>
          <w:b w:val="0"/>
          <w:i/>
          <w:color w:val="888888"/>
        </w:rPr>
        <w:t>：本源是否可以再创造一个和自己一样的本源，具有和本源一样，，，@元吾氏</w:t>
      </w:r>
    </w:p>
    <w:p>
      <w:r>
        <w:rPr>
          <w:rFonts w:ascii="PingFang SC" w:hAnsi="PingFang SC" w:eastAsia="PingFang SC"/>
          <w:b/>
          <w:color w:val="2E7D32"/>
        </w:rPr>
        <w:t>3群 21:21  元吾氏</w:t>
      </w:r>
    </w:p>
    <w:p>
      <w:r>
        <w:rPr>
          <w:rFonts w:ascii="PingFang SC" w:hAnsi="PingFang SC" w:eastAsia="PingFang SC"/>
          <w:b w:val="0"/>
          <w:i w:val="0"/>
        </w:rPr>
        <w:t>假本源不就是吗？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晓*</w:t>
      </w:r>
      <w:r>
        <w:rPr>
          <w:rFonts w:ascii="PingFang SC" w:hAnsi="PingFang SC" w:eastAsia="PingFang SC"/>
          <w:b w:val="0"/>
          <w:i/>
          <w:color w:val="888888"/>
        </w:rPr>
        <w:t>：当真是否也是游戏的一环？</w:t>
      </w:r>
    </w:p>
    <w:p>
      <w:r>
        <w:rPr>
          <w:rFonts w:ascii="PingFang SC" w:hAnsi="PingFang SC" w:eastAsia="PingFang SC"/>
          <w:b/>
          <w:color w:val="2E7D32"/>
        </w:rPr>
        <w:t>3群 21:21  元吾氏</w:t>
      </w:r>
    </w:p>
    <w:p>
      <w:r>
        <w:rPr>
          <w:rFonts w:ascii="PingFang SC" w:hAnsi="PingFang SC" w:eastAsia="PingFang SC"/>
          <w:b w:val="0"/>
          <w:i w:val="0"/>
        </w:rPr>
        <w:t>你玩的很嗨的那个，不就是“当真”游戏吗？</w:t>
      </w:r>
      <w:r>
        <w:drawing>
          <wp:inline xmlns:a="http://schemas.openxmlformats.org/drawingml/2006/main" xmlns:pic="http://schemas.openxmlformats.org/drawingml/2006/picture">
            <wp:extent cx="182880" cy="182880"/>
            <wp:docPr id="42" name="Picture 42"/>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21:22  禅***</w:t>
      </w:r>
    </w:p>
    <w:p>
      <w:r>
        <w:rPr>
          <w:rFonts w:ascii="PingFang SC" w:hAnsi="PingFang SC" w:eastAsia="PingFang SC"/>
          <w:b w:val="0"/>
          <w:i w:val="0"/>
        </w:rPr>
        <w:t>元哥离世时，要不要搞个直播</w:t>
      </w:r>
      <w:r>
        <w:drawing>
          <wp:inline xmlns:a="http://schemas.openxmlformats.org/drawingml/2006/main" xmlns:pic="http://schemas.openxmlformats.org/drawingml/2006/picture">
            <wp:extent cx="182880" cy="182880"/>
            <wp:docPr id="43" name="Picture 43"/>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21:22  元吾氏</w:t>
      </w:r>
    </w:p>
    <w:p>
      <w:r>
        <w:rPr>
          <w:rFonts w:ascii="PingFang SC" w:hAnsi="PingFang SC" w:eastAsia="PingFang SC"/>
          <w:b w:val="0"/>
          <w:i w:val="0"/>
        </w:rPr>
        <w:t>D）游戏的种类？</w:t>
      </w:r>
      <w:r>
        <w:br/>
      </w:r>
      <w:r>
        <w:br/>
      </w:r>
      <w:r>
        <w:rPr>
          <w:rFonts w:ascii="PingFang SC" w:hAnsi="PingFang SC" w:eastAsia="PingFang SC"/>
          <w:b w:val="0"/>
          <w:i w:val="0"/>
        </w:rPr>
        <w:t>游戏有多少种类？</w:t>
      </w:r>
      <w:r>
        <w:br/>
      </w:r>
      <w:r>
        <w:rPr>
          <w:rFonts w:ascii="PingFang SC" w:hAnsi="PingFang SC" w:eastAsia="PingFang SC"/>
          <w:b w:val="0"/>
          <w:i w:val="0"/>
        </w:rPr>
        <w:t>粗分：只有两种，造幻和破幻。所谓大道至简。</w:t>
      </w:r>
      <w:r>
        <w:br/>
      </w:r>
      <w:r>
        <w:rPr>
          <w:rFonts w:ascii="PingFang SC" w:hAnsi="PingFang SC" w:eastAsia="PingFang SC"/>
          <w:b w:val="0"/>
          <w:i w:val="0"/>
        </w:rPr>
        <w:t>细分：无数种，等于本源的想象力。所谓万物至繁。</w:t>
      </w:r>
      <w:r>
        <w:br/>
      </w:r>
      <w:r>
        <w:rPr>
          <w:rFonts w:ascii="PingFang SC" w:hAnsi="PingFang SC" w:eastAsia="PingFang SC"/>
          <w:b w:val="0"/>
          <w:i w:val="0"/>
        </w:rPr>
        <w:t>什么是造幻和破幻？</w:t>
      </w:r>
      <w:r>
        <w:br/>
      </w:r>
      <w:r>
        <w:rPr>
          <w:rFonts w:ascii="PingFang SC" w:hAnsi="PingFang SC" w:eastAsia="PingFang SC"/>
          <w:b w:val="0"/>
          <w:i w:val="0"/>
        </w:rPr>
        <w:t>造幻就是创造游戏。破幻就是破解游戏。</w:t>
      </w:r>
      <w:r>
        <w:br/>
      </w:r>
      <w:r>
        <w:rPr>
          <w:rFonts w:ascii="PingFang SC" w:hAnsi="PingFang SC" w:eastAsia="PingFang SC"/>
          <w:b w:val="0"/>
          <w:i w:val="0"/>
        </w:rPr>
        <w:t>造幻是出题。破幻是解题。</w:t>
      </w:r>
      <w:r>
        <w:br/>
      </w:r>
      <w:r>
        <w:rPr>
          <w:rFonts w:ascii="PingFang SC" w:hAnsi="PingFang SC" w:eastAsia="PingFang SC"/>
          <w:b w:val="0"/>
          <w:i w:val="0"/>
        </w:rPr>
        <w:t>换言之：</w:t>
      </w:r>
      <w:r>
        <w:br/>
      </w:r>
      <w:r>
        <w:rPr>
          <w:rFonts w:ascii="PingFang SC" w:hAnsi="PingFang SC" w:eastAsia="PingFang SC"/>
          <w:b w:val="0"/>
          <w:i w:val="0"/>
        </w:rPr>
        <w:t>先有造幻，后有破幻。</w:t>
      </w:r>
      <w:r>
        <w:br/>
      </w:r>
      <w:r>
        <w:rPr>
          <w:rFonts w:ascii="PingFang SC" w:hAnsi="PingFang SC" w:eastAsia="PingFang SC"/>
          <w:b w:val="0"/>
          <w:i w:val="0"/>
        </w:rPr>
        <w:t>没有造幻，则无幻可破。</w:t>
      </w:r>
      <w:r>
        <w:br/>
      </w:r>
      <w:r>
        <w:rPr>
          <w:rFonts w:ascii="PingFang SC" w:hAnsi="PingFang SC" w:eastAsia="PingFang SC"/>
          <w:b w:val="0"/>
          <w:i w:val="0"/>
        </w:rPr>
        <w:t>没有出题，则无题可解。</w:t>
      </w:r>
      <w:r>
        <w:br/>
      </w:r>
      <w:r>
        <w:rPr>
          <w:rFonts w:ascii="PingFang SC" w:hAnsi="PingFang SC" w:eastAsia="PingFang SC"/>
          <w:b w:val="0"/>
          <w:i w:val="0"/>
        </w:rPr>
        <w:t>没有创造游戏，则无游戏可破解。</w:t>
      </w:r>
      <w:r>
        <w:br/>
      </w:r>
      <w:r>
        <w:rPr>
          <w:rFonts w:ascii="PingFang SC" w:hAnsi="PingFang SC" w:eastAsia="PingFang SC"/>
          <w:b w:val="0"/>
          <w:i w:val="0"/>
        </w:rPr>
        <w:t>本源自由意识无穷无尽的自发幻想，就是无穷无尽的造幻和破幻，是本源最大的乐趣。</w:t>
      </w:r>
      <w:r>
        <w:br/>
      </w:r>
      <w:r>
        <w:rPr>
          <w:rFonts w:ascii="PingFang SC" w:hAnsi="PingFang SC" w:eastAsia="PingFang SC"/>
          <w:b w:val="0"/>
          <w:i w:val="0"/>
        </w:rPr>
        <w:t>也是唯一的乐趣。</w:t>
      </w:r>
      <w:r>
        <w:br/>
      </w:r>
      <w:r>
        <w:br/>
      </w:r>
      <w:r>
        <w:rPr>
          <w:rFonts w:ascii="PingFang SC" w:hAnsi="PingFang SC" w:eastAsia="PingFang SC"/>
          <w:b w:val="0"/>
          <w:i w:val="0"/>
        </w:rPr>
        <w:t>简言之：</w:t>
      </w:r>
      <w:r>
        <w:br/>
      </w:r>
      <w:r>
        <w:rPr>
          <w:rFonts w:ascii="PingFang SC" w:hAnsi="PingFang SC" w:eastAsia="PingFang SC"/>
          <w:b w:val="0"/>
          <w:i w:val="0"/>
        </w:rPr>
        <w:t>本源除了造幻破幻，好像啥也不会...</w:t>
      </w:r>
      <w:r>
        <w:br/>
      </w:r>
      <w:r>
        <w:br/>
      </w:r>
      <w:r>
        <w:rPr>
          <w:rFonts w:ascii="PingFang SC" w:hAnsi="PingFang SC" w:eastAsia="PingFang SC"/>
          <w:b w:val="0"/>
          <w:i w:val="0"/>
        </w:rPr>
        <w:t>————————</w:t>
      </w:r>
      <w:r>
        <w:br/>
      </w:r>
      <w:r>
        <w:rPr>
          <w:rFonts w:ascii="PingFang SC" w:hAnsi="PingFang SC" w:eastAsia="PingFang SC"/>
          <w:b w:val="0"/>
          <w:i w:val="0"/>
        </w:rPr>
        <w:t>针对以上D部分，大家反过来问元哥5个问题吧？</w:t>
      </w:r>
    </w:p>
    <w:p/>
    <w:p>
      <w:pPr>
        <w:ind w:left="360"/>
      </w:pPr>
      <w:r>
        <w:rPr>
          <w:rFonts w:ascii="PingFang SC" w:hAnsi="PingFang SC" w:eastAsia="PingFang SC"/>
          <w:b w:val="0"/>
          <w:i/>
          <w:color w:val="888888"/>
        </w:rPr>
        <w:t xml:space="preserve">↩ </w:t>
      </w:r>
      <w:r>
        <w:rPr>
          <w:rFonts w:ascii="PingFang SC" w:hAnsi="PingFang SC" w:eastAsia="PingFang SC"/>
          <w:b/>
          <w:i/>
          <w:color w:val="888888"/>
        </w:rPr>
        <w:t>禅***</w:t>
      </w:r>
      <w:r>
        <w:rPr>
          <w:rFonts w:ascii="PingFang SC" w:hAnsi="PingFang SC" w:eastAsia="PingFang SC"/>
          <w:b w:val="0"/>
          <w:i/>
          <w:color w:val="888888"/>
        </w:rPr>
        <w:t>：元哥离世时，要不要搞个直播</w:t>
      </w:r>
      <w:r>
        <w:drawing>
          <wp:inline xmlns:a="http://schemas.openxmlformats.org/drawingml/2006/main" xmlns:pic="http://schemas.openxmlformats.org/drawingml/2006/picture">
            <wp:extent cx="182880" cy="182880"/>
            <wp:docPr id="44" name="Picture 44"/>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21:24  元吾氏</w:t>
      </w:r>
    </w:p>
    <w:p>
      <w:r>
        <w:rPr>
          <w:rFonts w:ascii="PingFang SC" w:hAnsi="PingFang SC" w:eastAsia="PingFang SC"/>
          <w:b w:val="0"/>
          <w:i w:val="0"/>
        </w:rPr>
        <w:t>元哥已经离世</w:t>
      </w:r>
      <w:r>
        <w:drawing>
          <wp:inline xmlns:a="http://schemas.openxmlformats.org/drawingml/2006/main" xmlns:pic="http://schemas.openxmlformats.org/drawingml/2006/picture">
            <wp:extent cx="182880" cy="182880"/>
            <wp:docPr id="45" name="Picture 45"/>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21:24  K***n</w:t>
      </w:r>
    </w:p>
    <w:p>
      <w:r>
        <w:rPr>
          <w:rFonts w:ascii="PingFang SC" w:hAnsi="PingFang SC" w:eastAsia="PingFang SC"/>
          <w:b w:val="0"/>
          <w:i w:val="0"/>
        </w:rPr>
        <w:t>那打字的肉身是哪位？</w:t>
      </w:r>
    </w:p>
    <w:p/>
    <w:p>
      <w:r>
        <w:rPr>
          <w:rFonts w:ascii="PingFang SC" w:hAnsi="PingFang SC" w:eastAsia="PingFang SC"/>
          <w:b/>
          <w:color w:val="333333"/>
        </w:rPr>
        <w:t>1群 21:25  e***O</w:t>
      </w:r>
    </w:p>
    <w:p>
      <w:r>
        <w:rPr>
          <w:rFonts w:ascii="PingFang SC" w:hAnsi="PingFang SC" w:eastAsia="PingFang SC"/>
          <w:b w:val="0"/>
          <w:i w:val="0"/>
        </w:rPr>
        <w:t>退化派也是本源的游戏之一，消灭退化派也是游戏的一种吗？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K***n</w:t>
      </w:r>
      <w:r>
        <w:rPr>
          <w:rFonts w:ascii="PingFang SC" w:hAnsi="PingFang SC" w:eastAsia="PingFang SC"/>
          <w:b w:val="0"/>
          <w:i/>
          <w:color w:val="888888"/>
        </w:rPr>
        <w:t>：那打字的肉身是哪位？</w:t>
      </w:r>
    </w:p>
    <w:p>
      <w:r>
        <w:rPr>
          <w:rFonts w:ascii="PingFang SC" w:hAnsi="PingFang SC" w:eastAsia="PingFang SC"/>
          <w:b/>
          <w:color w:val="2E7D32"/>
        </w:rPr>
        <w:t>1群 21:25  元吾氏</w:t>
      </w:r>
    </w:p>
    <w:p>
      <w:r>
        <w:rPr>
          <w:rFonts w:ascii="PingFang SC" w:hAnsi="PingFang SC" w:eastAsia="PingFang SC"/>
          <w:b w:val="0"/>
          <w:i w:val="0"/>
        </w:rPr>
        <w:t>本源啊</w:t>
      </w:r>
      <w:r>
        <w:drawing>
          <wp:inline xmlns:a="http://schemas.openxmlformats.org/drawingml/2006/main" xmlns:pic="http://schemas.openxmlformats.org/drawingml/2006/picture">
            <wp:extent cx="182880" cy="182880"/>
            <wp:docPr id="46" name="Picture 46"/>
            <wp:cNvGraphicFramePr>
              <a:graphicFrameLocks noChangeAspect="1"/>
            </wp:cNvGraphicFramePr>
            <a:graphic>
              <a:graphicData uri="http://schemas.openxmlformats.org/drawingml/2006/picture">
                <pic:pic>
                  <pic:nvPicPr>
                    <pic:cNvPr id="0" name="018.png"/>
                    <pic:cNvPicPr/>
                  </pic:nvPicPr>
                  <pic:blipFill>
                    <a:blip r:embed="rId2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：退化派也是本源的游戏之一，消灭退化派也是游戏的一种吗？</w:t>
      </w:r>
    </w:p>
    <w:p>
      <w:r>
        <w:rPr>
          <w:rFonts w:ascii="PingFang SC" w:hAnsi="PingFang SC" w:eastAsia="PingFang SC"/>
          <w:b/>
          <w:color w:val="2E7D32"/>
        </w:rPr>
        <w:t>1群 21:27  元吾氏</w:t>
      </w:r>
    </w:p>
    <w:p>
      <w:r>
        <w:rPr>
          <w:rFonts w:ascii="PingFang SC" w:hAnsi="PingFang SC" w:eastAsia="PingFang SC"/>
          <w:b w:val="0"/>
          <w:i w:val="0"/>
        </w:rPr>
        <w:t>有啥不是游戏呢？</w:t>
      </w:r>
    </w:p>
    <w:p/>
    <w:p>
      <w:r>
        <w:rPr>
          <w:rFonts w:ascii="PingFang SC" w:hAnsi="PingFang SC" w:eastAsia="PingFang SC"/>
          <w:b/>
          <w:color w:val="333333"/>
        </w:rPr>
        <w:t>2群 21:27  道**</w:t>
      </w:r>
    </w:p>
    <w:p>
      <w:r>
        <w:rPr>
          <w:rFonts w:ascii="PingFang SC" w:hAnsi="PingFang SC" w:eastAsia="PingFang SC"/>
          <w:b w:val="0"/>
          <w:i w:val="0"/>
        </w:rPr>
        <w:t>如何最快的速度让自己的心能够承载最骚的游戏@元吾氏</w:t>
      </w:r>
    </w:p>
    <w:p/>
    <w:p>
      <w:r>
        <w:rPr>
          <w:rFonts w:ascii="PingFang SC" w:hAnsi="PingFang SC" w:eastAsia="PingFang SC"/>
          <w:b/>
          <w:color w:val="333333"/>
        </w:rPr>
        <w:t>1群 21:28  撄*</w:t>
      </w:r>
    </w:p>
    <w:p>
      <w:r>
        <w:rPr>
          <w:rFonts w:ascii="PingFang SC" w:hAnsi="PingFang SC" w:eastAsia="PingFang SC"/>
          <w:b w:val="0"/>
          <w:i w:val="0"/>
        </w:rPr>
        <w:t>元哥，意识强度到多少，才可以被踢出去后，强行回来？</w:t>
      </w:r>
    </w:p>
    <w:p/>
    <w:p>
      <w:pPr>
        <w:ind w:left="360"/>
      </w:pPr>
      <w:r>
        <w:rPr>
          <w:rFonts w:ascii="PingFang SC" w:hAnsi="PingFang SC" w:eastAsia="PingFang SC"/>
          <w:b w:val="0"/>
          <w:i/>
          <w:color w:val="888888"/>
        </w:rPr>
        <w:t xml:space="preserve">↩ </w:t>
      </w:r>
      <w:r>
        <w:rPr>
          <w:rFonts w:ascii="PingFang SC" w:hAnsi="PingFang SC" w:eastAsia="PingFang SC"/>
          <w:b/>
          <w:i/>
          <w:color w:val="888888"/>
        </w:rPr>
        <w:t>道**</w:t>
      </w:r>
      <w:r>
        <w:rPr>
          <w:rFonts w:ascii="PingFang SC" w:hAnsi="PingFang SC" w:eastAsia="PingFang SC"/>
          <w:b w:val="0"/>
          <w:i/>
          <w:color w:val="888888"/>
        </w:rPr>
        <w:t>：如何最快的速度让自己的心能够承载最骚的游戏@元吾氏</w:t>
      </w:r>
    </w:p>
    <w:p>
      <w:r>
        <w:rPr>
          <w:rFonts w:ascii="PingFang SC" w:hAnsi="PingFang SC" w:eastAsia="PingFang SC"/>
          <w:b/>
          <w:color w:val="2E7D32"/>
        </w:rPr>
        <w:t>2群 21:28  元吾氏</w:t>
      </w:r>
    </w:p>
    <w:p>
      <w:r>
        <w:rPr>
          <w:rFonts w:ascii="PingFang SC" w:hAnsi="PingFang SC" w:eastAsia="PingFang SC"/>
          <w:b w:val="0"/>
          <w:i w:val="0"/>
        </w:rPr>
        <w:t>爱上元哥呀</w:t>
      </w:r>
      <w:r>
        <w:drawing>
          <wp:inline xmlns:a="http://schemas.openxmlformats.org/drawingml/2006/main" xmlns:pic="http://schemas.openxmlformats.org/drawingml/2006/picture">
            <wp:extent cx="182880" cy="182880"/>
            <wp:docPr id="47" name="Picture 47"/>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撄*</w:t>
      </w:r>
      <w:r>
        <w:rPr>
          <w:rFonts w:ascii="PingFang SC" w:hAnsi="PingFang SC" w:eastAsia="PingFang SC"/>
          <w:b w:val="0"/>
          <w:i/>
          <w:color w:val="888888"/>
        </w:rPr>
        <w:t>：元哥，意识强度到多少，才可以被踢出去后，强行回来？</w:t>
      </w:r>
    </w:p>
    <w:p>
      <w:r>
        <w:rPr>
          <w:rFonts w:ascii="PingFang SC" w:hAnsi="PingFang SC" w:eastAsia="PingFang SC"/>
          <w:b/>
          <w:color w:val="2E7D32"/>
        </w:rPr>
        <w:t>1群 21:31  元吾氏</w:t>
      </w:r>
    </w:p>
    <w:p>
      <w:r>
        <w:rPr>
          <w:rFonts w:ascii="PingFang SC" w:hAnsi="PingFang SC" w:eastAsia="PingFang SC"/>
          <w:b w:val="0"/>
          <w:i w:val="0"/>
        </w:rPr>
        <w:t>超越催眠轮回系统的“检测范围”和控制范围之外</w:t>
      </w:r>
    </w:p>
    <w:p/>
    <w:p>
      <w:r>
        <w:rPr>
          <w:rFonts w:ascii="PingFang SC" w:hAnsi="PingFang SC" w:eastAsia="PingFang SC"/>
          <w:b/>
          <w:color w:val="333333"/>
        </w:rPr>
        <w:t>1群 21:32  难***</w:t>
      </w:r>
    </w:p>
    <w:p>
      <w:r>
        <w:rPr>
          <w:rFonts w:ascii="PingFang SC" w:hAnsi="PingFang SC" w:eastAsia="PingFang SC"/>
          <w:b w:val="0"/>
          <w:i w:val="0"/>
        </w:rPr>
        <w:t>@元吾氏 怎么样我们才能做到时时刻刻知道这是一场游戏？</w:t>
      </w:r>
    </w:p>
    <w:p/>
    <w:p>
      <w:r>
        <w:rPr>
          <w:rFonts w:ascii="PingFang SC" w:hAnsi="PingFang SC" w:eastAsia="PingFang SC"/>
          <w:b/>
          <w:color w:val="333333"/>
        </w:rPr>
        <w:t>1群 21:32  清*</w:t>
      </w:r>
    </w:p>
    <w:p>
      <w:r>
        <w:rPr>
          <w:rFonts w:ascii="PingFang SC" w:hAnsi="PingFang SC" w:eastAsia="PingFang SC"/>
          <w:b w:val="0"/>
          <w:i w:val="0"/>
        </w:rPr>
        <w:t>“破幻”本身，算不算一种更高阶的“造幻”？ 当破解了一个游戏，得到的是“真相”还是“一个新的、更精致的幻”？如果解题本身也是在重新定义问题，那本源是不是永远在造→破→再造→再破…的闭环里原地打转？这个唯一乐趣能不能打破，选择不造也不破，纯粹空转或发呆的状态？如果没有，那这乐趣是不是被迫的，本源是被自己的本能绑架了吗？@元吾氏</w:t>
      </w:r>
    </w:p>
    <w:p/>
    <w:p>
      <w:r>
        <w:rPr>
          <w:rFonts w:ascii="PingFang SC" w:hAnsi="PingFang SC" w:eastAsia="PingFang SC"/>
          <w:b/>
          <w:color w:val="2E7D32"/>
        </w:rPr>
        <w:t>1群·2群·3群 21:32  元吾氏</w:t>
      </w:r>
    </w:p>
    <w:p>
      <w:r>
        <w:rPr>
          <w:rFonts w:ascii="PingFang SC" w:hAnsi="PingFang SC" w:eastAsia="PingFang SC"/>
          <w:b w:val="0"/>
          <w:i w:val="0"/>
        </w:rPr>
        <w:t>E）玩游戏的要点？</w:t>
      </w:r>
      <w:r>
        <w:br/>
      </w:r>
      <w:r>
        <w:br/>
      </w:r>
      <w:r>
        <w:rPr>
          <w:rFonts w:ascii="PingFang SC" w:hAnsi="PingFang SC" w:eastAsia="PingFang SC"/>
          <w:b w:val="0"/>
          <w:i w:val="0"/>
        </w:rPr>
        <w:t>游戏越难越好玩儿。</w:t>
      </w:r>
      <w:r>
        <w:br/>
      </w:r>
      <w:r>
        <w:rPr>
          <w:rFonts w:ascii="PingFang SC" w:hAnsi="PingFang SC" w:eastAsia="PingFang SC"/>
          <w:b w:val="0"/>
          <w:i w:val="0"/>
        </w:rPr>
        <w:t>增加游戏难度：限制、未知、意外、复杂性等。</w:t>
      </w:r>
      <w:r>
        <w:br/>
      </w:r>
      <w:r>
        <w:rPr>
          <w:rFonts w:ascii="PingFang SC" w:hAnsi="PingFang SC" w:eastAsia="PingFang SC"/>
          <w:b w:val="0"/>
          <w:i w:val="0"/>
        </w:rPr>
        <w:t>换言之：</w:t>
      </w:r>
      <w:r>
        <w:br/>
      </w:r>
      <w:r>
        <w:rPr>
          <w:rFonts w:ascii="PingFang SC" w:hAnsi="PingFang SC" w:eastAsia="PingFang SC"/>
          <w:b w:val="0"/>
          <w:i w:val="0"/>
        </w:rPr>
        <w:t>增加挑战极限的难度，也增加挑战极限的乐趣。</w:t>
      </w:r>
      <w:r>
        <w:br/>
      </w:r>
      <w:r>
        <w:rPr>
          <w:rFonts w:ascii="PingFang SC" w:hAnsi="PingFang SC" w:eastAsia="PingFang SC"/>
          <w:b w:val="0"/>
          <w:i w:val="0"/>
        </w:rPr>
        <w:t>游戏棋盘上的黑与白，并不是真正的黑与白，只是左右手互搏的游戏角色。</w:t>
      </w:r>
      <w:r>
        <w:br/>
      </w:r>
      <w:r>
        <w:rPr>
          <w:rFonts w:ascii="PingFang SC" w:hAnsi="PingFang SC" w:eastAsia="PingFang SC"/>
          <w:b w:val="0"/>
          <w:i w:val="0"/>
        </w:rPr>
        <w:t>只有黑子，游戏不成立。</w:t>
      </w:r>
      <w:r>
        <w:br/>
      </w:r>
      <w:r>
        <w:rPr>
          <w:rFonts w:ascii="PingFang SC" w:hAnsi="PingFang SC" w:eastAsia="PingFang SC"/>
          <w:b w:val="0"/>
          <w:i w:val="0"/>
        </w:rPr>
        <w:t>只有白子，游戏也不成立。</w:t>
      </w:r>
      <w:r>
        <w:br/>
      </w:r>
      <w:r>
        <w:rPr>
          <w:rFonts w:ascii="PingFang SC" w:hAnsi="PingFang SC" w:eastAsia="PingFang SC"/>
          <w:b w:val="0"/>
          <w:i w:val="0"/>
        </w:rPr>
        <w:t>黑子和白子都有，游戏才能玩起来。</w:t>
      </w:r>
      <w:r>
        <w:br/>
      </w:r>
      <w:r>
        <w:rPr>
          <w:rFonts w:ascii="PingFang SC" w:hAnsi="PingFang SC" w:eastAsia="PingFang SC"/>
          <w:b w:val="0"/>
          <w:i w:val="0"/>
        </w:rPr>
        <w:t>道乃本源，无黑无白。</w:t>
      </w:r>
      <w:r>
        <w:br/>
      </w:r>
      <w:r>
        <w:rPr>
          <w:rFonts w:ascii="PingFang SC" w:hAnsi="PingFang SC" w:eastAsia="PingFang SC"/>
          <w:b w:val="0"/>
          <w:i w:val="0"/>
        </w:rPr>
        <w:t>德乃游戏，有黑有白。</w:t>
      </w:r>
      <w:r>
        <w:br/>
      </w:r>
      <w:r>
        <w:rPr>
          <w:rFonts w:ascii="PingFang SC" w:hAnsi="PingFang SC" w:eastAsia="PingFang SC"/>
          <w:b w:val="0"/>
          <w:i w:val="0"/>
        </w:rPr>
        <w:t>黑非真黑，白非真白。</w:t>
      </w:r>
      <w:r>
        <w:br/>
      </w:r>
      <w:r>
        <w:rPr>
          <w:rFonts w:ascii="PingFang SC" w:hAnsi="PingFang SC" w:eastAsia="PingFang SC"/>
          <w:b w:val="0"/>
          <w:i w:val="0"/>
        </w:rPr>
        <w:t>故曰：道者不德，德者不道。</w:t>
      </w:r>
      <w:r>
        <w:br/>
      </w:r>
      <w:r>
        <w:rPr>
          <w:rFonts w:ascii="PingFang SC" w:hAnsi="PingFang SC" w:eastAsia="PingFang SC"/>
          <w:b w:val="0"/>
          <w:i w:val="0"/>
        </w:rPr>
        <w:t>黑白当真，你就失道而德了。</w:t>
      </w:r>
      <w:r>
        <w:br/>
      </w:r>
      <w:r>
        <w:rPr>
          <w:rFonts w:ascii="PingFang SC" w:hAnsi="PingFang SC" w:eastAsia="PingFang SC"/>
          <w:b w:val="0"/>
          <w:i w:val="0"/>
        </w:rPr>
        <w:t>一元者道，二元者德。</w:t>
      </w:r>
      <w:r>
        <w:br/>
      </w:r>
      <w:r>
        <w:rPr>
          <w:rFonts w:ascii="PingFang SC" w:hAnsi="PingFang SC" w:eastAsia="PingFang SC"/>
          <w:b w:val="0"/>
          <w:i w:val="0"/>
        </w:rPr>
        <w:t>因为：一切都是本源的左右手互搏游戏，没有不是的。</w:t>
      </w:r>
      <w:r>
        <w:br/>
      </w:r>
      <w:r>
        <w:rPr>
          <w:rFonts w:ascii="PingFang SC" w:hAnsi="PingFang SC" w:eastAsia="PingFang SC"/>
          <w:b w:val="0"/>
          <w:i w:val="0"/>
        </w:rPr>
        <w:t>认真不可当真。</w:t>
      </w:r>
      <w:r>
        <w:br/>
      </w:r>
      <w:r>
        <w:rPr>
          <w:rFonts w:ascii="PingFang SC" w:hAnsi="PingFang SC" w:eastAsia="PingFang SC"/>
          <w:b w:val="0"/>
          <w:i w:val="0"/>
        </w:rPr>
        <w:t>越当真越容易输。越不当真越容易赢。</w:t>
      </w:r>
      <w:r>
        <w:br/>
      </w:r>
      <w:r>
        <w:rPr>
          <w:rFonts w:ascii="PingFang SC" w:hAnsi="PingFang SC" w:eastAsia="PingFang SC"/>
          <w:b w:val="0"/>
          <w:i w:val="0"/>
        </w:rPr>
        <w:t>本源只是在左右手互搏，自娱自乐。</w:t>
      </w:r>
      <w:r>
        <w:br/>
      </w:r>
      <w:r>
        <w:rPr>
          <w:rFonts w:ascii="PingFang SC" w:hAnsi="PingFang SC" w:eastAsia="PingFang SC"/>
          <w:b w:val="0"/>
          <w:i w:val="0"/>
        </w:rPr>
        <w:t>当真，你就输了。</w:t>
      </w:r>
      <w:r>
        <w:br/>
      </w:r>
      <w:r>
        <w:rPr>
          <w:rFonts w:ascii="PingFang SC" w:hAnsi="PingFang SC" w:eastAsia="PingFang SC"/>
          <w:b w:val="0"/>
          <w:i w:val="0"/>
        </w:rPr>
        <w:t>当真，乃入幻之源。</w:t>
      </w:r>
      <w:r>
        <w:br/>
      </w:r>
      <w:r>
        <w:rPr>
          <w:rFonts w:ascii="PingFang SC" w:hAnsi="PingFang SC" w:eastAsia="PingFang SC"/>
          <w:b w:val="0"/>
          <w:i w:val="0"/>
        </w:rPr>
        <w:t>当真，你就被催眠了。</w:t>
      </w:r>
      <w:r>
        <w:br/>
      </w:r>
      <w:r>
        <w:rPr>
          <w:rFonts w:ascii="PingFang SC" w:hAnsi="PingFang SC" w:eastAsia="PingFang SC"/>
          <w:b w:val="0"/>
          <w:i w:val="0"/>
        </w:rPr>
        <w:t>当真，乃万催之源。</w:t>
      </w:r>
      <w:r>
        <w:br/>
      </w:r>
      <w:r>
        <w:rPr>
          <w:rFonts w:ascii="PingFang SC" w:hAnsi="PingFang SC" w:eastAsia="PingFang SC"/>
          <w:b w:val="0"/>
          <w:i w:val="0"/>
        </w:rPr>
        <w:t>本源的本质是自由意识。</w:t>
      </w:r>
      <w:r>
        <w:br/>
      </w:r>
      <w:r>
        <w:rPr>
          <w:rFonts w:ascii="PingFang SC" w:hAnsi="PingFang SC" w:eastAsia="PingFang SC"/>
          <w:b w:val="0"/>
          <w:i w:val="0"/>
        </w:rPr>
        <w:t>你的本质是自由意识，不想玩儿的可以自己决定撤出，无需理由。</w:t>
      </w:r>
      <w:r>
        <w:br/>
      </w:r>
      <w:r>
        <w:rPr>
          <w:rFonts w:ascii="PingFang SC" w:hAnsi="PingFang SC" w:eastAsia="PingFang SC"/>
          <w:b w:val="0"/>
          <w:i w:val="0"/>
        </w:rPr>
        <w:t>你的本质是自由意识，想换边玩儿的可以自己决定换，无需理由。</w:t>
      </w:r>
      <w:r>
        <w:br/>
      </w:r>
      <w:r>
        <w:rPr>
          <w:rFonts w:ascii="PingFang SC" w:hAnsi="PingFang SC" w:eastAsia="PingFang SC"/>
          <w:b w:val="0"/>
          <w:i w:val="0"/>
        </w:rPr>
        <w:t>自由意识，没有理由。</w:t>
      </w:r>
      <w:r>
        <w:br/>
      </w:r>
      <w:r>
        <w:rPr>
          <w:rFonts w:ascii="PingFang SC" w:hAnsi="PingFang SC" w:eastAsia="PingFang SC"/>
          <w:b w:val="0"/>
          <w:i w:val="0"/>
        </w:rPr>
        <w:t>有理由的，不是自由意识。</w:t>
      </w:r>
      <w:r>
        <w:br/>
      </w:r>
      <w:r>
        <w:rPr>
          <w:rFonts w:ascii="PingFang SC" w:hAnsi="PingFang SC" w:eastAsia="PingFang SC"/>
          <w:b w:val="0"/>
          <w:i w:val="0"/>
        </w:rPr>
        <w:t>什么限制都没有，才是真正的自由意识。</w:t>
      </w:r>
      <w:r>
        <w:br/>
      </w:r>
      <w:r>
        <w:rPr>
          <w:rFonts w:ascii="PingFang SC" w:hAnsi="PingFang SC" w:eastAsia="PingFang SC"/>
          <w:b w:val="0"/>
          <w:i w:val="0"/>
        </w:rPr>
        <w:t>本源想怎么玩就怎么玩。</w:t>
      </w:r>
      <w:r>
        <w:br/>
      </w:r>
      <w:r>
        <w:rPr>
          <w:rFonts w:ascii="PingFang SC" w:hAnsi="PingFang SC" w:eastAsia="PingFang SC"/>
          <w:b w:val="0"/>
          <w:i w:val="0"/>
        </w:rPr>
        <w:t>此乃绝对自由。</w:t>
      </w:r>
      <w:r>
        <w:br/>
      </w:r>
      <w:r>
        <w:br/>
      </w:r>
      <w:r>
        <w:rPr>
          <w:rFonts w:ascii="PingFang SC" w:hAnsi="PingFang SC" w:eastAsia="PingFang SC"/>
          <w:b w:val="0"/>
          <w:i w:val="0"/>
        </w:rPr>
        <w:t>简言之：</w:t>
      </w:r>
      <w:r>
        <w:br/>
      </w:r>
      <w:r>
        <w:rPr>
          <w:rFonts w:ascii="PingFang SC" w:hAnsi="PingFang SC" w:eastAsia="PingFang SC"/>
          <w:b w:val="0"/>
          <w:i w:val="0"/>
        </w:rPr>
        <w:t>玩家越尽兴，本源越开心。</w:t>
      </w:r>
      <w:r>
        <w:br/>
      </w:r>
      <w:r>
        <w:br/>
      </w:r>
      <w:r>
        <w:rPr>
          <w:rFonts w:ascii="PingFang SC" w:hAnsi="PingFang SC" w:eastAsia="PingFang SC"/>
          <w:b w:val="0"/>
          <w:i w:val="0"/>
        </w:rPr>
        <w:t>————————</w:t>
      </w:r>
      <w:r>
        <w:br/>
      </w:r>
      <w:r>
        <w:rPr>
          <w:rFonts w:ascii="PingFang SC" w:hAnsi="PingFang SC" w:eastAsia="PingFang SC"/>
          <w:b w:val="0"/>
          <w:i w:val="0"/>
        </w:rPr>
        <w:t>针对以上E部分，大家反过来问元哥5个问题吧？</w:t>
      </w:r>
    </w:p>
    <w:p/>
    <w:p>
      <w:r>
        <w:rPr>
          <w:rFonts w:ascii="PingFang SC" w:hAnsi="PingFang SC" w:eastAsia="PingFang SC"/>
          <w:b/>
          <w:color w:val="2E7D32"/>
        </w:rPr>
        <w:t>1群 21:33  元吾氏</w:t>
      </w:r>
    </w:p>
    <w:p>
      <w:r>
        <w:drawing>
          <wp:inline xmlns:a="http://schemas.openxmlformats.org/drawingml/2006/main" xmlns:pic="http://schemas.openxmlformats.org/drawingml/2006/picture">
            <wp:extent cx="1188720" cy="1188720"/>
            <wp:docPr id="48" name="Picture 48"/>
            <wp:cNvGraphicFramePr>
              <a:graphicFrameLocks noChangeAspect="1"/>
            </wp:cNvGraphicFramePr>
            <a:graphic>
              <a:graphicData uri="http://schemas.openxmlformats.org/drawingml/2006/picture">
                <pic:pic>
                  <pic:nvPicPr>
                    <pic:cNvPr id="0" name="020.gif"/>
                    <pic:cNvPicPr/>
                  </pic:nvPicPr>
                  <pic:blipFill>
                    <a:blip r:embed="rId28"/>
                    <a:stretch>
                      <a:fillRect/>
                    </a:stretch>
                  </pic:blipFill>
                  <pic:spPr>
                    <a:xfrm>
                      <a:off x="0" y="0"/>
                      <a:ext cx="1188720" cy="118872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难***</w:t>
      </w:r>
      <w:r>
        <w:rPr>
          <w:rFonts w:ascii="PingFang SC" w:hAnsi="PingFang SC" w:eastAsia="PingFang SC"/>
          <w:b w:val="0"/>
          <w:i/>
          <w:color w:val="888888"/>
        </w:rPr>
        <w:t>：@元吾氏 怎么样我们才能做到时时刻刻知道这是一场游戏？</w:t>
      </w:r>
    </w:p>
    <w:p>
      <w:r>
        <w:rPr>
          <w:rFonts w:ascii="PingFang SC" w:hAnsi="PingFang SC" w:eastAsia="PingFang SC"/>
          <w:b/>
          <w:color w:val="2E7D32"/>
        </w:rPr>
        <w:t>1群 21:34  元吾氏</w:t>
      </w:r>
    </w:p>
    <w:p>
      <w:r>
        <w:rPr>
          <w:rFonts w:ascii="PingFang SC" w:hAnsi="PingFang SC" w:eastAsia="PingFang SC"/>
          <w:b w:val="0"/>
          <w:i w:val="0"/>
        </w:rPr>
        <w:t>不当真。</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：“破幻”本身，算不算一种更高阶的“造幻”？ 当破解了一个游戏，得到的是“真相”还是“一个新的、更精致的幻”？如果解题本身也是在重新定义问题，那本源是不是永远在造→破→再造→再破…的闭环里原地打转？这个唯一乐趣能不能打破，选择不造也不破，纯粹空转或发呆的状态？如果没有，那这乐趣是不是被迫的，本源是被自己的本能绑架了吗？@元吾氏</w:t>
      </w:r>
    </w:p>
    <w:p>
      <w:r>
        <w:rPr>
          <w:rFonts w:ascii="PingFang SC" w:hAnsi="PingFang SC" w:eastAsia="PingFang SC"/>
          <w:b/>
          <w:color w:val="2E7D32"/>
        </w:rPr>
        <w:t>1群 21:36  元吾氏</w:t>
      </w:r>
    </w:p>
    <w:p>
      <w:r>
        <w:rPr>
          <w:rFonts w:ascii="PingFang SC" w:hAnsi="PingFang SC" w:eastAsia="PingFang SC"/>
          <w:b w:val="0"/>
          <w:i w:val="0"/>
        </w:rPr>
        <w:t>你试试不就知道了吗？</w:t>
      </w:r>
      <w:r>
        <w:drawing>
          <wp:inline xmlns:a="http://schemas.openxmlformats.org/drawingml/2006/main" xmlns:pic="http://schemas.openxmlformats.org/drawingml/2006/picture">
            <wp:extent cx="182880" cy="182880"/>
            <wp:docPr id="49" name="Picture 49"/>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21:37  🐉******o</w:t>
      </w:r>
    </w:p>
    <w:p>
      <w:r>
        <w:rPr>
          <w:rFonts w:ascii="PingFang SC" w:hAnsi="PingFang SC" w:eastAsia="PingFang SC"/>
          <w:b w:val="0"/>
          <w:i w:val="0"/>
        </w:rPr>
        <w:t>你的本质是自由意识，不想玩儿的可以自己决定撤出，无需理由。@元吾氏 不想玩被动轮回游戏，怎么无需理由的退出</w:t>
      </w:r>
    </w:p>
    <w:p/>
    <w:p>
      <w:r>
        <w:rPr>
          <w:rFonts w:ascii="PingFang SC" w:hAnsi="PingFang SC" w:eastAsia="PingFang SC"/>
          <w:b/>
          <w:color w:val="333333"/>
        </w:rPr>
        <w:t>3群 21:37  又***</w:t>
      </w:r>
    </w:p>
    <w:p>
      <w:r>
        <w:rPr>
          <w:rFonts w:ascii="PingFang SC" w:hAnsi="PingFang SC" w:eastAsia="PingFang SC"/>
          <w:b w:val="0"/>
          <w:i w:val="0"/>
        </w:rPr>
        <w:t>越当真越容易输？</w:t>
      </w:r>
      <w:r>
        <w:br/>
      </w:r>
      <w:r>
        <w:rPr>
          <w:rFonts w:ascii="PingFang SC" w:hAnsi="PingFang SC" w:eastAsia="PingFang SC"/>
          <w:b w:val="0"/>
          <w:i w:val="0"/>
        </w:rPr>
        <w:t>越当真不是才能更爽玩游戏？</w:t>
      </w:r>
      <w:r>
        <w:br/>
      </w:r>
      <w:r>
        <w:rPr>
          <w:rFonts w:ascii="PingFang SC" w:hAnsi="PingFang SC" w:eastAsia="PingFang SC"/>
          <w:b w:val="0"/>
          <w:i w:val="0"/>
        </w:rPr>
        <w:t>不当真玩游戏会比当真更深爽？有举例子吗？</w:t>
      </w:r>
      <w:r>
        <w:br/>
      </w:r>
      <w:r>
        <w:rPr>
          <w:rFonts w:ascii="PingFang SC" w:hAnsi="PingFang SC" w:eastAsia="PingFang SC"/>
          <w:b w:val="0"/>
          <w:i w:val="0"/>
        </w:rPr>
        <w:t>@元吾氏</w:t>
      </w:r>
    </w:p>
    <w:p/>
    <w:p>
      <w:r>
        <w:rPr>
          <w:rFonts w:ascii="PingFang SC" w:hAnsi="PingFang SC" w:eastAsia="PingFang SC"/>
          <w:b/>
          <w:color w:val="333333"/>
        </w:rPr>
        <w:t>1群 21:37  清*</w:t>
      </w:r>
    </w:p>
    <w:p>
      <w:r>
        <w:rPr>
          <w:rFonts w:ascii="PingFang SC" w:hAnsi="PingFang SC" w:eastAsia="PingFang SC"/>
          <w:b w:val="0"/>
          <w:i w:val="0"/>
        </w:rPr>
        <w:t>如果“越难越好玩”，那本源为什么不直接造一个“永远破不了的终极死局”？ 可如果永远破不了，游戏就卡死了。如果最终能破，那难度就是有限的。“有限”和“好玩”之间，是不是本身就有个悖论？@元吾氏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：如果“越难越好玩”，那本源为什么不直接造一个“永远破不了的终极死局”？ 可如果永远破不了，游戏就卡死了。如果最终能破，那难度就是有限的。“有限”和“好玩”之间，是不是本身就有个悖论？@元吾氏</w:t>
      </w:r>
    </w:p>
    <w:p>
      <w:r>
        <w:rPr>
          <w:rFonts w:ascii="PingFang SC" w:hAnsi="PingFang SC" w:eastAsia="PingFang SC"/>
          <w:b/>
          <w:color w:val="2E7D32"/>
        </w:rPr>
        <w:t>1群 21:39  元吾氏</w:t>
      </w:r>
    </w:p>
    <w:p>
      <w:r>
        <w:rPr>
          <w:rFonts w:ascii="PingFang SC" w:hAnsi="PingFang SC" w:eastAsia="PingFang SC"/>
          <w:b w:val="0"/>
          <w:i w:val="0"/>
        </w:rPr>
        <w:t>游戏太难了，就没有人气了，结果还是无聊呀</w:t>
      </w:r>
      <w:r>
        <w:drawing>
          <wp:inline xmlns:a="http://schemas.openxmlformats.org/drawingml/2006/main" xmlns:pic="http://schemas.openxmlformats.org/drawingml/2006/picture">
            <wp:extent cx="182880" cy="182880"/>
            <wp:docPr id="50" name="Picture 50"/>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21:40  清*</w:t>
      </w:r>
    </w:p>
    <w:p>
      <w:r>
        <w:rPr>
          <w:rFonts w:ascii="PingFang SC" w:hAnsi="PingFang SC" w:eastAsia="PingFang SC"/>
          <w:b w:val="0"/>
          <w:i w:val="0"/>
        </w:rPr>
        <w:t>“越不当真越容易赢”，“赢”本身算不算是一种最大的“当真”？@元吾氏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🐉******o</w:t>
      </w:r>
      <w:r>
        <w:rPr>
          <w:rFonts w:ascii="PingFang SC" w:hAnsi="PingFang SC" w:eastAsia="PingFang SC"/>
          <w:b w:val="0"/>
          <w:i/>
          <w:color w:val="888888"/>
        </w:rPr>
        <w:t>：你的本质是自由意识，不想玩儿的可以自己决定撤出，无需理由。@元吾氏 不想玩被动轮回游戏，怎么无需理由的退出</w:t>
      </w:r>
    </w:p>
    <w:p>
      <w:r>
        <w:rPr>
          <w:rFonts w:ascii="PingFang SC" w:hAnsi="PingFang SC" w:eastAsia="PingFang SC"/>
          <w:b/>
          <w:color w:val="2E7D32"/>
        </w:rPr>
        <w:t>1群 21:40  元吾氏</w:t>
      </w:r>
    </w:p>
    <w:p>
      <w:r>
        <w:rPr>
          <w:rFonts w:ascii="PingFang SC" w:hAnsi="PingFang SC" w:eastAsia="PingFang SC"/>
          <w:b w:val="0"/>
          <w:i w:val="0"/>
        </w:rPr>
        <w:t>有本事就玩出去，不要找玩不出去的借口。</w:t>
      </w:r>
    </w:p>
    <w:p/>
    <w:p>
      <w:r>
        <w:rPr>
          <w:rFonts w:ascii="PingFang SC" w:hAnsi="PingFang SC" w:eastAsia="PingFang SC"/>
          <w:b/>
          <w:color w:val="333333"/>
        </w:rPr>
        <w:t>1群 21:41  醒*</w:t>
      </w:r>
    </w:p>
    <w:p>
      <w:r>
        <w:rPr>
          <w:rFonts w:ascii="PingFang SC" w:hAnsi="PingFang SC" w:eastAsia="PingFang SC"/>
          <w:b w:val="0"/>
          <w:i w:val="0"/>
        </w:rPr>
        <w:t>元哥怎么不玩大德上师游戏了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：“越不当真越容易赢”，“赢”本身算不算是一种最大的“当真”？@元吾氏</w:t>
      </w:r>
    </w:p>
    <w:p>
      <w:r>
        <w:rPr>
          <w:rFonts w:ascii="PingFang SC" w:hAnsi="PingFang SC" w:eastAsia="PingFang SC"/>
          <w:b/>
          <w:color w:val="2E7D32"/>
        </w:rPr>
        <w:t>1群 21:42  元吾氏</w:t>
      </w:r>
    </w:p>
    <w:p>
      <w:r>
        <w:rPr>
          <w:rFonts w:ascii="PingFang SC" w:hAnsi="PingFang SC" w:eastAsia="PingFang SC"/>
          <w:b w:val="0"/>
          <w:i w:val="0"/>
        </w:rPr>
        <w:t>当真是一种心态，不是行为。</w:t>
      </w:r>
    </w:p>
    <w:p/>
    <w:p>
      <w:r>
        <w:rPr>
          <w:rFonts w:ascii="PingFang SC" w:hAnsi="PingFang SC" w:eastAsia="PingFang SC"/>
          <w:b/>
          <w:color w:val="333333"/>
        </w:rPr>
        <w:t>2群 21:42  Sa***na</w:t>
      </w:r>
    </w:p>
    <w:p>
      <w:r>
        <w:rPr>
          <w:rFonts w:ascii="PingFang SC" w:hAnsi="PingFang SC" w:eastAsia="PingFang SC"/>
          <w:b w:val="0"/>
          <w:i w:val="0"/>
        </w:rPr>
        <w:t>既然游戏越难越好玩，那么把限制玩的越高级，把未知玩的越高级的玩家是不是就越受欢迎呀？</w:t>
      </w:r>
    </w:p>
    <w:p/>
    <w:p>
      <w:pPr>
        <w:ind w:left="360"/>
      </w:pPr>
      <w:r>
        <w:rPr>
          <w:rFonts w:ascii="PingFang SC" w:hAnsi="PingFang SC" w:eastAsia="PingFang SC"/>
          <w:b w:val="0"/>
          <w:i/>
          <w:color w:val="888888"/>
        </w:rPr>
        <w:t xml:space="preserve">↩ </w:t>
      </w:r>
      <w:r>
        <w:rPr>
          <w:rFonts w:ascii="PingFang SC" w:hAnsi="PingFang SC" w:eastAsia="PingFang SC"/>
          <w:b/>
          <w:i/>
          <w:color w:val="888888"/>
        </w:rPr>
        <w:t>又***</w:t>
      </w:r>
      <w:r>
        <w:rPr>
          <w:rFonts w:ascii="PingFang SC" w:hAnsi="PingFang SC" w:eastAsia="PingFang SC"/>
          <w:b w:val="0"/>
          <w:i/>
          <w:color w:val="888888"/>
        </w:rPr>
        <w:t>：越当真越容易输？</w:t>
      </w:r>
      <w:r>
        <w:br/>
      </w:r>
      <w:r>
        <w:rPr>
          <w:rFonts w:ascii="PingFang SC" w:hAnsi="PingFang SC" w:eastAsia="PingFang SC"/>
          <w:b w:val="0"/>
          <w:i/>
          <w:color w:val="888888"/>
        </w:rPr>
        <w:t>越当真不是才能更爽玩游戏？</w:t>
      </w:r>
      <w:r>
        <w:br/>
      </w:r>
      <w:r>
        <w:rPr>
          <w:rFonts w:ascii="PingFang SC" w:hAnsi="PingFang SC" w:eastAsia="PingFang SC"/>
          <w:b w:val="0"/>
          <w:i/>
          <w:color w:val="888888"/>
        </w:rPr>
        <w:t>不当真玩游戏会比当真更深爽？有举例子吗？</w:t>
      </w:r>
      <w:r>
        <w:br/>
      </w:r>
      <w:r>
        <w:rPr>
          <w:rFonts w:ascii="PingFang SC" w:hAnsi="PingFang SC" w:eastAsia="PingFang SC"/>
          <w:b w:val="0"/>
          <w:i/>
          <w:color w:val="888888"/>
        </w:rPr>
        <w:t>@元吾氏</w:t>
      </w:r>
    </w:p>
    <w:p>
      <w:r>
        <w:rPr>
          <w:rFonts w:ascii="PingFang SC" w:hAnsi="PingFang SC" w:eastAsia="PingFang SC"/>
          <w:b/>
          <w:color w:val="2E7D32"/>
        </w:rPr>
        <w:t>3群 21:44  元吾氏</w:t>
      </w:r>
    </w:p>
    <w:p>
      <w:r>
        <w:rPr>
          <w:rFonts w:ascii="PingFang SC" w:hAnsi="PingFang SC" w:eastAsia="PingFang SC"/>
          <w:b w:val="0"/>
          <w:i w:val="0"/>
        </w:rPr>
        <w:t>越当真越刺激，但是也越容易输，你自由选择呗</w:t>
      </w:r>
      <w:r>
        <w:drawing>
          <wp:inline xmlns:a="http://schemas.openxmlformats.org/drawingml/2006/main" xmlns:pic="http://schemas.openxmlformats.org/drawingml/2006/picture">
            <wp:extent cx="182880" cy="182880"/>
            <wp:docPr id="51" name="Picture 51"/>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2群 21:44  y**</w:t>
      </w:r>
    </w:p>
    <w:p>
      <w:r>
        <w:rPr>
          <w:rFonts w:ascii="PingFang SC" w:hAnsi="PingFang SC" w:eastAsia="PingFang SC"/>
          <w:b w:val="0"/>
          <w:i w:val="0"/>
        </w:rPr>
        <w:t>人生就是游戏！游戏的乐趣在于解题，不在于抄答案！抄答案，没乐趣！</w:t>
      </w:r>
    </w:p>
    <w:p/>
    <w:p>
      <w:pPr>
        <w:ind w:left="360"/>
      </w:pPr>
      <w:r>
        <w:rPr>
          <w:rFonts w:ascii="PingFang SC" w:hAnsi="PingFang SC" w:eastAsia="PingFang SC"/>
          <w:b w:val="0"/>
          <w:i/>
          <w:color w:val="888888"/>
        </w:rPr>
        <w:t xml:space="preserve">↩ </w:t>
      </w:r>
      <w:r>
        <w:rPr>
          <w:rFonts w:ascii="PingFang SC" w:hAnsi="PingFang SC" w:eastAsia="PingFang SC"/>
          <w:b/>
          <w:i/>
          <w:color w:val="888888"/>
        </w:rPr>
        <w:t>Sa***na</w:t>
      </w:r>
      <w:r>
        <w:rPr>
          <w:rFonts w:ascii="PingFang SC" w:hAnsi="PingFang SC" w:eastAsia="PingFang SC"/>
          <w:b w:val="0"/>
          <w:i/>
          <w:color w:val="888888"/>
        </w:rPr>
        <w:t>：既然游戏越难越好玩，那么把限制玩的越高级，把未知玩的越高级的玩家是不是就越受欢迎呀？</w:t>
      </w:r>
    </w:p>
    <w:p>
      <w:r>
        <w:rPr>
          <w:rFonts w:ascii="PingFang SC" w:hAnsi="PingFang SC" w:eastAsia="PingFang SC"/>
          <w:b/>
          <w:color w:val="2E7D32"/>
        </w:rPr>
        <w:t>2群 21:45  元吾氏</w:t>
      </w:r>
    </w:p>
    <w:p>
      <w:r>
        <w:rPr>
          <w:rFonts w:ascii="PingFang SC" w:hAnsi="PingFang SC" w:eastAsia="PingFang SC"/>
          <w:b w:val="0"/>
          <w:i w:val="0"/>
        </w:rPr>
        <w:t>是滴</w:t>
      </w:r>
      <w:r>
        <w:drawing>
          <wp:inline xmlns:a="http://schemas.openxmlformats.org/drawingml/2006/main" xmlns:pic="http://schemas.openxmlformats.org/drawingml/2006/picture">
            <wp:extent cx="182880" cy="182880"/>
            <wp:docPr id="52" name="Picture 52"/>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y**</w:t>
      </w:r>
      <w:r>
        <w:rPr>
          <w:rFonts w:ascii="PingFang SC" w:hAnsi="PingFang SC" w:eastAsia="PingFang SC"/>
          <w:b w:val="0"/>
          <w:i/>
          <w:color w:val="888888"/>
        </w:rPr>
        <w:t>：人生就是游戏！游戏的乐趣在于解题，不在于抄答案！抄答案，没乐趣！</w:t>
      </w:r>
    </w:p>
    <w:p>
      <w:r>
        <w:rPr>
          <w:rFonts w:ascii="PingFang SC" w:hAnsi="PingFang SC" w:eastAsia="PingFang SC"/>
          <w:b/>
          <w:color w:val="2E7D32"/>
        </w:rPr>
        <w:t>2群 21:46  元吾氏</w:t>
      </w:r>
    </w:p>
    <w:p>
      <w:r>
        <w:drawing>
          <wp:inline xmlns:a="http://schemas.openxmlformats.org/drawingml/2006/main" xmlns:pic="http://schemas.openxmlformats.org/drawingml/2006/picture">
            <wp:extent cx="182880" cy="182880"/>
            <wp:docPr id="53" name="Picture 53"/>
            <wp:cNvGraphicFramePr>
              <a:graphicFrameLocks noChangeAspect="1"/>
            </wp:cNvGraphicFramePr>
            <a:graphic>
              <a:graphicData uri="http://schemas.openxmlformats.org/drawingml/2006/picture">
                <pic:pic>
                  <pic:nvPicPr>
                    <pic:cNvPr id="0" name="015.png"/>
                    <pic:cNvPicPr/>
                  </pic:nvPicPr>
                  <pic:blipFill>
                    <a:blip r:embed="rId23"/>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21:48  元吾氏</w:t>
      </w:r>
    </w:p>
    <w:p>
      <w:r>
        <w:rPr>
          <w:rFonts w:ascii="PingFang SC" w:hAnsi="PingFang SC" w:eastAsia="PingFang SC"/>
          <w:b w:val="0"/>
          <w:i w:val="0"/>
        </w:rPr>
        <w:t>F）游戏的角色？</w:t>
      </w:r>
      <w:r>
        <w:br/>
      </w:r>
      <w:r>
        <w:br/>
      </w:r>
      <w:r>
        <w:rPr>
          <w:rFonts w:ascii="PingFang SC" w:hAnsi="PingFang SC" w:eastAsia="PingFang SC"/>
          <w:b w:val="0"/>
          <w:i w:val="0"/>
        </w:rPr>
        <w:t>问：游戏有哪几种角色？</w:t>
      </w:r>
      <w:r>
        <w:br/>
      </w:r>
      <w:r>
        <w:rPr>
          <w:rFonts w:ascii="PingFang SC" w:hAnsi="PingFang SC" w:eastAsia="PingFang SC"/>
          <w:b w:val="0"/>
          <w:i w:val="0"/>
        </w:rPr>
        <w:t>答：主要有三种。</w:t>
      </w:r>
      <w:r>
        <w:br/>
      </w:r>
      <w:r>
        <w:rPr>
          <w:rFonts w:ascii="PingFang SC" w:hAnsi="PingFang SC" w:eastAsia="PingFang SC"/>
          <w:b w:val="0"/>
          <w:i w:val="0"/>
        </w:rPr>
        <w:t>创造者：创造游戏、管理游戏。有时自己也跳进游戏做玩家。</w:t>
      </w:r>
      <w:r>
        <w:br/>
      </w:r>
      <w:r>
        <w:rPr>
          <w:rFonts w:ascii="PingFang SC" w:hAnsi="PingFang SC" w:eastAsia="PingFang SC"/>
          <w:b w:val="0"/>
          <w:i w:val="0"/>
        </w:rPr>
        <w:t>玩家：跳进别人创造的游戏，扮演一个玩家角色。</w:t>
      </w:r>
      <w:r>
        <w:br/>
      </w:r>
      <w:r>
        <w:rPr>
          <w:rFonts w:ascii="PingFang SC" w:hAnsi="PingFang SC" w:eastAsia="PingFang SC"/>
          <w:b w:val="0"/>
          <w:i w:val="0"/>
        </w:rPr>
        <w:t>NPC：AI程序人/背景人、各种背景。背景角色，服务于游戏需要，受后台AI系统操控。</w:t>
      </w:r>
      <w:r>
        <w:br/>
      </w:r>
      <w:r>
        <w:rPr>
          <w:rFonts w:ascii="PingFang SC" w:hAnsi="PingFang SC" w:eastAsia="PingFang SC"/>
          <w:b w:val="0"/>
          <w:i w:val="0"/>
        </w:rPr>
        <w:t>混合角色：以上三种占不同比例。</w:t>
      </w:r>
      <w:r>
        <w:br/>
      </w:r>
      <w:r>
        <w:br/>
      </w:r>
      <w:r>
        <w:rPr>
          <w:rFonts w:ascii="PingFang SC" w:hAnsi="PingFang SC" w:eastAsia="PingFang SC"/>
          <w:b w:val="0"/>
          <w:i w:val="0"/>
        </w:rPr>
        <w:t>————————</w:t>
      </w:r>
      <w:r>
        <w:br/>
      </w:r>
      <w:r>
        <w:rPr>
          <w:rFonts w:ascii="PingFang SC" w:hAnsi="PingFang SC" w:eastAsia="PingFang SC"/>
          <w:b w:val="0"/>
          <w:i w:val="0"/>
        </w:rPr>
        <w:t>针对以上F部分，大家反过来问元哥5个问题吧？</w:t>
      </w:r>
    </w:p>
    <w:p/>
    <w:p>
      <w:r>
        <w:rPr>
          <w:rFonts w:ascii="PingFang SC" w:hAnsi="PingFang SC" w:eastAsia="PingFang SC"/>
          <w:b/>
          <w:color w:val="333333"/>
        </w:rPr>
        <w:t>1群 21:49  ý**</w:t>
      </w:r>
    </w:p>
    <w:p>
      <w:r>
        <w:rPr>
          <w:rFonts w:ascii="PingFang SC" w:hAnsi="PingFang SC" w:eastAsia="PingFang SC"/>
          <w:b w:val="0"/>
          <w:i w:val="0"/>
        </w:rPr>
        <w:t>@元吾氏 这三种角色要占据怎么样的比例才可以觉醒？</w:t>
      </w:r>
    </w:p>
    <w:p/>
    <w:p>
      <w:pPr>
        <w:ind w:left="360"/>
      </w:pPr>
      <w:r>
        <w:rPr>
          <w:rFonts w:ascii="PingFang SC" w:hAnsi="PingFang SC" w:eastAsia="PingFang SC"/>
          <w:b w:val="0"/>
          <w:i/>
          <w:color w:val="888888"/>
        </w:rPr>
        <w:t xml:space="preserve">↩ </w:t>
      </w:r>
      <w:r>
        <w:rPr>
          <w:rFonts w:ascii="PingFang SC" w:hAnsi="PingFang SC" w:eastAsia="PingFang SC"/>
          <w:b/>
          <w:i/>
          <w:color w:val="888888"/>
        </w:rPr>
        <w:t>醒*</w:t>
      </w:r>
      <w:r>
        <w:rPr>
          <w:rFonts w:ascii="PingFang SC" w:hAnsi="PingFang SC" w:eastAsia="PingFang SC"/>
          <w:b w:val="0"/>
          <w:i/>
          <w:color w:val="888888"/>
        </w:rPr>
        <w:t>：元哥怎么不玩大德上师游戏了</w:t>
      </w:r>
    </w:p>
    <w:p>
      <w:r>
        <w:rPr>
          <w:rFonts w:ascii="PingFang SC" w:hAnsi="PingFang SC" w:eastAsia="PingFang SC"/>
          <w:b/>
          <w:color w:val="2E7D32"/>
        </w:rPr>
        <w:t>1群 21:49  元吾氏</w:t>
      </w:r>
    </w:p>
    <w:p>
      <w:r>
        <w:rPr>
          <w:rFonts w:ascii="PingFang SC" w:hAnsi="PingFang SC" w:eastAsia="PingFang SC"/>
          <w:b w:val="0"/>
          <w:i w:val="0"/>
        </w:rPr>
        <w:t>亿万年前就玩剩下了</w:t>
      </w:r>
      <w:r>
        <w:drawing>
          <wp:inline xmlns:a="http://schemas.openxmlformats.org/drawingml/2006/main" xmlns:pic="http://schemas.openxmlformats.org/drawingml/2006/picture">
            <wp:extent cx="182880" cy="182880"/>
            <wp:docPr id="54" name="Picture 54"/>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ý**</w:t>
      </w:r>
      <w:r>
        <w:rPr>
          <w:rFonts w:ascii="PingFang SC" w:hAnsi="PingFang SC" w:eastAsia="PingFang SC"/>
          <w:b w:val="0"/>
          <w:i/>
          <w:color w:val="888888"/>
        </w:rPr>
        <w:t>：@元吾氏 这三种角色要占据怎么样的比例才可以觉醒？</w:t>
      </w:r>
    </w:p>
    <w:p>
      <w:r>
        <w:rPr>
          <w:rFonts w:ascii="PingFang SC" w:hAnsi="PingFang SC" w:eastAsia="PingFang SC"/>
          <w:b/>
          <w:color w:val="2E7D32"/>
        </w:rPr>
        <w:t>1群 21:50  元吾氏</w:t>
      </w:r>
    </w:p>
    <w:p>
      <w:r>
        <w:rPr>
          <w:rFonts w:ascii="PingFang SC" w:hAnsi="PingFang SC" w:eastAsia="PingFang SC"/>
          <w:b w:val="0"/>
          <w:i w:val="0"/>
        </w:rPr>
        <w:t>第一个比例越高越容易玩赢。</w:t>
      </w:r>
    </w:p>
    <w:p/>
    <w:p>
      <w:r>
        <w:rPr>
          <w:rFonts w:ascii="PingFang SC" w:hAnsi="PingFang SC" w:eastAsia="PingFang SC"/>
          <w:b/>
          <w:color w:val="333333"/>
        </w:rPr>
        <w:t>1群 21:50  梦***</w:t>
      </w:r>
    </w:p>
    <w:p>
      <w:r>
        <w:rPr>
          <w:rFonts w:ascii="PingFang SC" w:hAnsi="PingFang SC" w:eastAsia="PingFang SC"/>
          <w:b w:val="0"/>
          <w:i w:val="0"/>
        </w:rPr>
        <w:t>@元吾氏 ，元哥，再多多教点从游戏玩家到游戏开发者的本事</w:t>
      </w:r>
      <w:r>
        <w:drawing>
          <wp:inline xmlns:a="http://schemas.openxmlformats.org/drawingml/2006/main" xmlns:pic="http://schemas.openxmlformats.org/drawingml/2006/picture">
            <wp:extent cx="182880" cy="182880"/>
            <wp:docPr id="55" name="Picture 55"/>
            <wp:cNvGraphicFramePr>
              <a:graphicFrameLocks noChangeAspect="1"/>
            </wp:cNvGraphicFramePr>
            <a:graphic>
              <a:graphicData uri="http://schemas.openxmlformats.org/drawingml/2006/picture">
                <pic:pic>
                  <pic:nvPicPr>
                    <pic:cNvPr id="0" name="021.png"/>
                    <pic:cNvPicPr/>
                  </pic:nvPicPr>
                  <pic:blipFill>
                    <a:blip r:embed="rId29"/>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3群 21:50  紫*</w:t>
      </w:r>
    </w:p>
    <w:p>
      <w:r>
        <w:rPr>
          <w:rFonts w:ascii="PingFang SC" w:hAnsi="PingFang SC" w:eastAsia="PingFang SC"/>
          <w:b w:val="0"/>
          <w:i w:val="0"/>
        </w:rPr>
        <w:t>元哥做过NPC吗？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：@元吾氏 ，元哥，再多多教点从游戏玩家到游戏开发者的本事</w:t>
      </w:r>
      <w:r>
        <w:drawing>
          <wp:inline xmlns:a="http://schemas.openxmlformats.org/drawingml/2006/main" xmlns:pic="http://schemas.openxmlformats.org/drawingml/2006/picture">
            <wp:extent cx="182880" cy="182880"/>
            <wp:docPr id="56" name="Picture 56"/>
            <wp:cNvGraphicFramePr>
              <a:graphicFrameLocks noChangeAspect="1"/>
            </wp:cNvGraphicFramePr>
            <a:graphic>
              <a:graphicData uri="http://schemas.openxmlformats.org/drawingml/2006/picture">
                <pic:pic>
                  <pic:nvPicPr>
                    <pic:cNvPr id="0" name="021.png"/>
                    <pic:cNvPicPr/>
                  </pic:nvPicPr>
                  <pic:blipFill>
                    <a:blip r:embed="rId29"/>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21:51  元吾氏</w:t>
      </w:r>
    </w:p>
    <w:p>
      <w:r>
        <w:rPr>
          <w:rFonts w:ascii="PingFang SC" w:hAnsi="PingFang SC" w:eastAsia="PingFang SC"/>
          <w:b w:val="0"/>
          <w:i w:val="0"/>
        </w:rPr>
        <w:t>不是一直在教吗</w:t>
      </w:r>
    </w:p>
    <w:p/>
    <w:p>
      <w:r>
        <w:rPr>
          <w:rFonts w:ascii="PingFang SC" w:hAnsi="PingFang SC" w:eastAsia="PingFang SC"/>
          <w:b/>
          <w:color w:val="333333"/>
        </w:rPr>
        <w:t>2群 21:52  lo*****he</w:t>
      </w:r>
    </w:p>
    <w:p>
      <w:r>
        <w:rPr>
          <w:rFonts w:ascii="PingFang SC" w:hAnsi="PingFang SC" w:eastAsia="PingFang SC"/>
          <w:b w:val="0"/>
          <w:i w:val="0"/>
        </w:rPr>
        <w:t>有没有“创造者”玩着玩着把自己完成了NPC，而真正的NPC彻底觉醒逃出了游戏？ @元吾氏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紫*</w:t>
      </w:r>
      <w:r>
        <w:rPr>
          <w:rFonts w:ascii="PingFang SC" w:hAnsi="PingFang SC" w:eastAsia="PingFang SC"/>
          <w:b w:val="0"/>
          <w:i/>
          <w:color w:val="888888"/>
        </w:rPr>
        <w:t>：元哥做过NPC吗？</w:t>
      </w:r>
    </w:p>
    <w:p>
      <w:r>
        <w:rPr>
          <w:rFonts w:ascii="PingFang SC" w:hAnsi="PingFang SC" w:eastAsia="PingFang SC"/>
          <w:b/>
          <w:color w:val="2E7D32"/>
        </w:rPr>
        <w:t>3群 21:52  元吾氏</w:t>
      </w:r>
    </w:p>
    <w:p>
      <w:r>
        <w:rPr>
          <w:rFonts w:ascii="PingFang SC" w:hAnsi="PingFang SC" w:eastAsia="PingFang SC"/>
          <w:b w:val="0"/>
          <w:i w:val="0"/>
        </w:rPr>
        <w:t>当然。</w:t>
      </w:r>
    </w:p>
    <w:p/>
    <w:p>
      <w:pPr>
        <w:ind w:left="360"/>
      </w:pPr>
      <w:r>
        <w:rPr>
          <w:rFonts w:ascii="PingFang SC" w:hAnsi="PingFang SC" w:eastAsia="PingFang SC"/>
          <w:b w:val="0"/>
          <w:i/>
          <w:color w:val="888888"/>
        </w:rPr>
        <w:t xml:space="preserve">↩ </w:t>
      </w:r>
      <w:r>
        <w:rPr>
          <w:rFonts w:ascii="PingFang SC" w:hAnsi="PingFang SC" w:eastAsia="PingFang SC"/>
          <w:b/>
          <w:i/>
          <w:color w:val="888888"/>
        </w:rPr>
        <w:t>lo*****he</w:t>
      </w:r>
      <w:r>
        <w:rPr>
          <w:rFonts w:ascii="PingFang SC" w:hAnsi="PingFang SC" w:eastAsia="PingFang SC"/>
          <w:b w:val="0"/>
          <w:i/>
          <w:color w:val="888888"/>
        </w:rPr>
        <w:t>：有没有“创造者”玩着玩着把自己完成了NPC，而真正的NPC彻底觉醒逃出了游戏？ @元吾氏</w:t>
      </w:r>
    </w:p>
    <w:p>
      <w:r>
        <w:rPr>
          <w:rFonts w:ascii="PingFang SC" w:hAnsi="PingFang SC" w:eastAsia="PingFang SC"/>
          <w:b/>
          <w:color w:val="2E7D32"/>
        </w:rPr>
        <w:t>2群 21:52  元吾氏</w:t>
      </w:r>
    </w:p>
    <w:p>
      <w:r>
        <w:rPr>
          <w:rFonts w:ascii="PingFang SC" w:hAnsi="PingFang SC" w:eastAsia="PingFang SC"/>
          <w:b w:val="0"/>
          <w:i w:val="0"/>
        </w:rPr>
        <w:t>当然，什么可能性都有。</w:t>
      </w:r>
    </w:p>
    <w:p/>
    <w:p>
      <w:r>
        <w:rPr>
          <w:rFonts w:ascii="PingFang SC" w:hAnsi="PingFang SC" w:eastAsia="PingFang SC"/>
          <w:b/>
          <w:color w:val="333333"/>
        </w:rPr>
        <w:t>1群 21:52  寶*</w:t>
      </w:r>
    </w:p>
    <w:p>
      <w:r>
        <w:rPr>
          <w:rFonts w:ascii="PingFang SC" w:hAnsi="PingFang SC" w:eastAsia="PingFang SC"/>
          <w:b w:val="0"/>
          <w:i w:val="0"/>
        </w:rPr>
        <w:t>那怎么从玩家角色、加速跳到创造游戏角色？</w:t>
      </w:r>
    </w:p>
    <w:p/>
    <w:p>
      <w:r>
        <w:rPr>
          <w:rFonts w:ascii="PingFang SC" w:hAnsi="PingFang SC" w:eastAsia="PingFang SC"/>
          <w:b/>
          <w:color w:val="333333"/>
        </w:rPr>
        <w:t>1群 21:52  清*</w:t>
      </w:r>
    </w:p>
    <w:p>
      <w:r>
        <w:rPr>
          <w:rFonts w:ascii="PingFang SC" w:hAnsi="PingFang SC" w:eastAsia="PingFang SC"/>
          <w:b w:val="0"/>
          <w:i w:val="0"/>
        </w:rPr>
        <w:t>那还有没有三者之外，什么都不是的东西？比如纯旁观者@元吾氏</w:t>
      </w:r>
    </w:p>
    <w:p/>
    <w:p>
      <w:r>
        <w:rPr>
          <w:rFonts w:ascii="PingFang SC" w:hAnsi="PingFang SC" w:eastAsia="PingFang SC"/>
          <w:b/>
          <w:color w:val="333333"/>
        </w:rPr>
        <w:t>2群 21:53  Sa***na</w:t>
      </w:r>
    </w:p>
    <w:p>
      <w:r>
        <w:rPr>
          <w:rFonts w:ascii="PingFang SC" w:hAnsi="PingFang SC" w:eastAsia="PingFang SC"/>
          <w:b w:val="0"/>
          <w:i w:val="0"/>
        </w:rPr>
        <w:t>创造游戏者最重要的品质是什么？</w:t>
      </w:r>
    </w:p>
    <w:p/>
    <w:p>
      <w:pPr>
        <w:ind w:left="360"/>
      </w:pPr>
      <w:r>
        <w:rPr>
          <w:rFonts w:ascii="PingFang SC" w:hAnsi="PingFang SC" w:eastAsia="PingFang SC"/>
          <w:b w:val="0"/>
          <w:i/>
          <w:color w:val="888888"/>
        </w:rPr>
        <w:t xml:space="preserve">↩ </w:t>
      </w:r>
      <w:r>
        <w:rPr>
          <w:rFonts w:ascii="PingFang SC" w:hAnsi="PingFang SC" w:eastAsia="PingFang SC"/>
          <w:b/>
          <w:i/>
          <w:color w:val="888888"/>
        </w:rPr>
        <w:t>寶*</w:t>
      </w:r>
      <w:r>
        <w:rPr>
          <w:rFonts w:ascii="PingFang SC" w:hAnsi="PingFang SC" w:eastAsia="PingFang SC"/>
          <w:b w:val="0"/>
          <w:i/>
          <w:color w:val="888888"/>
        </w:rPr>
        <w:t>：那怎么从玩家角色、加速跳到创造游戏角色？</w:t>
      </w:r>
    </w:p>
    <w:p>
      <w:r>
        <w:rPr>
          <w:rFonts w:ascii="PingFang SC" w:hAnsi="PingFang SC" w:eastAsia="PingFang SC"/>
          <w:b/>
          <w:color w:val="2E7D32"/>
        </w:rPr>
        <w:t>1群 21:53  元吾氏</w:t>
      </w:r>
    </w:p>
    <w:p>
      <w:r>
        <w:rPr>
          <w:rFonts w:ascii="PingFang SC" w:hAnsi="PingFang SC" w:eastAsia="PingFang SC"/>
          <w:b w:val="0"/>
          <w:i w:val="0"/>
        </w:rPr>
        <w:t>恢复本源本性。</w:t>
      </w:r>
    </w:p>
    <w:p/>
    <w:p>
      <w:r>
        <w:rPr>
          <w:rFonts w:ascii="PingFang SC" w:hAnsi="PingFang SC" w:eastAsia="PingFang SC"/>
          <w:b/>
          <w:color w:val="333333"/>
        </w:rPr>
        <w:t>1群 21:53  Se**er</w:t>
      </w:r>
    </w:p>
    <w:p>
      <w:r>
        <w:rPr>
          <w:rFonts w:ascii="PingFang SC" w:hAnsi="PingFang SC" w:eastAsia="PingFang SC"/>
          <w:b w:val="0"/>
          <w:i w:val="0"/>
        </w:rPr>
        <w:t>如果是这样的话，这个NPC还能叫NPC吗？</w:t>
      </w:r>
    </w:p>
    <w:p/>
    <w:p>
      <w:r>
        <w:rPr>
          <w:rFonts w:ascii="PingFang SC" w:hAnsi="PingFang SC" w:eastAsia="PingFang SC"/>
          <w:b/>
          <w:color w:val="333333"/>
        </w:rPr>
        <w:t>1群 21:54  子*</w:t>
      </w:r>
    </w:p>
    <w:p>
      <w:r>
        <w:rPr>
          <w:rFonts w:ascii="PingFang SC" w:hAnsi="PingFang SC" w:eastAsia="PingFang SC"/>
          <w:b w:val="0"/>
          <w:i w:val="0"/>
        </w:rPr>
        <w:t>唯一不变的是，永远在变</w:t>
      </w:r>
    </w:p>
    <w:p/>
    <w:p>
      <w:pPr>
        <w:ind w:left="360"/>
      </w:pPr>
      <w:r>
        <w:rPr>
          <w:rFonts w:ascii="PingFang SC" w:hAnsi="PingFang SC" w:eastAsia="PingFang SC"/>
          <w:b w:val="0"/>
          <w:i/>
          <w:color w:val="888888"/>
        </w:rPr>
        <w:t xml:space="preserve">↩ </w:t>
      </w:r>
      <w:r>
        <w:rPr>
          <w:rFonts w:ascii="PingFang SC" w:hAnsi="PingFang SC" w:eastAsia="PingFang SC"/>
          <w:b/>
          <w:i/>
          <w:color w:val="888888"/>
        </w:rPr>
        <w:t>Se**er</w:t>
      </w:r>
      <w:r>
        <w:rPr>
          <w:rFonts w:ascii="PingFang SC" w:hAnsi="PingFang SC" w:eastAsia="PingFang SC"/>
          <w:b w:val="0"/>
          <w:i/>
          <w:color w:val="888888"/>
        </w:rPr>
        <w:t>：如果是这样的话，这个NPC还能叫NPC吗？</w:t>
      </w:r>
    </w:p>
    <w:p>
      <w:r>
        <w:rPr>
          <w:rFonts w:ascii="PingFang SC" w:hAnsi="PingFang SC" w:eastAsia="PingFang SC"/>
          <w:b/>
          <w:color w:val="2E7D32"/>
        </w:rPr>
        <w:t>1群 21:55  元吾氏</w:t>
      </w:r>
    </w:p>
    <w:p>
      <w:r>
        <w:rPr>
          <w:rFonts w:ascii="PingFang SC" w:hAnsi="PingFang SC" w:eastAsia="PingFang SC"/>
          <w:b w:val="0"/>
          <w:i w:val="0"/>
        </w:rPr>
        <w:t>不让人改名？你好坏呀</w:t>
      </w:r>
      <w:r>
        <w:drawing>
          <wp:inline xmlns:a="http://schemas.openxmlformats.org/drawingml/2006/main" xmlns:pic="http://schemas.openxmlformats.org/drawingml/2006/picture">
            <wp:extent cx="182880" cy="182880"/>
            <wp:docPr id="57" name="Picture 57"/>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子*</w:t>
      </w:r>
      <w:r>
        <w:rPr>
          <w:rFonts w:ascii="PingFang SC" w:hAnsi="PingFang SC" w:eastAsia="PingFang SC"/>
          <w:b w:val="0"/>
          <w:i/>
          <w:color w:val="888888"/>
        </w:rPr>
        <w:t>：唯一不变的是，永远在变</w:t>
      </w:r>
    </w:p>
    <w:p>
      <w:r>
        <w:rPr>
          <w:rFonts w:ascii="PingFang SC" w:hAnsi="PingFang SC" w:eastAsia="PingFang SC"/>
          <w:b/>
          <w:color w:val="2E7D32"/>
        </w:rPr>
        <w:t>1群 21:55  元吾氏</w:t>
      </w:r>
    </w:p>
    <w:p>
      <w:r>
        <w:drawing>
          <wp:inline xmlns:a="http://schemas.openxmlformats.org/drawingml/2006/main" xmlns:pic="http://schemas.openxmlformats.org/drawingml/2006/picture">
            <wp:extent cx="182880" cy="182880"/>
            <wp:docPr id="58" name="Picture 58"/>
            <wp:cNvGraphicFramePr>
              <a:graphicFrameLocks noChangeAspect="1"/>
            </wp:cNvGraphicFramePr>
            <a:graphic>
              <a:graphicData uri="http://schemas.openxmlformats.org/drawingml/2006/picture">
                <pic:pic>
                  <pic:nvPicPr>
                    <pic:cNvPr id="0" name="015.png"/>
                    <pic:cNvPicPr/>
                  </pic:nvPicPr>
                  <pic:blipFill>
                    <a:blip r:embed="rId23"/>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Sa***na</w:t>
      </w:r>
      <w:r>
        <w:rPr>
          <w:rFonts w:ascii="PingFang SC" w:hAnsi="PingFang SC" w:eastAsia="PingFang SC"/>
          <w:b w:val="0"/>
          <w:i/>
          <w:color w:val="888888"/>
        </w:rPr>
        <w:t>：创造游戏者最重要的品质是什么？</w:t>
      </w:r>
    </w:p>
    <w:p>
      <w:r>
        <w:rPr>
          <w:rFonts w:ascii="PingFang SC" w:hAnsi="PingFang SC" w:eastAsia="PingFang SC"/>
          <w:b/>
          <w:color w:val="2E7D32"/>
        </w:rPr>
        <w:t>2群 21:56  元吾氏</w:t>
      </w:r>
    </w:p>
    <w:p>
      <w:r>
        <w:rPr>
          <w:rFonts w:ascii="PingFang SC" w:hAnsi="PingFang SC" w:eastAsia="PingFang SC"/>
          <w:b w:val="0"/>
          <w:i w:val="0"/>
        </w:rPr>
        <w:t>创造力/创新力。</w:t>
      </w:r>
    </w:p>
    <w:p/>
    <w:p>
      <w:r>
        <w:rPr>
          <w:rFonts w:ascii="PingFang SC" w:hAnsi="PingFang SC" w:eastAsia="PingFang SC"/>
          <w:b/>
          <w:color w:val="333333"/>
        </w:rPr>
        <w:t>3群 21:57  Ch**ha</w:t>
      </w:r>
    </w:p>
    <w:p>
      <w:r>
        <w:rPr>
          <w:rFonts w:ascii="PingFang SC" w:hAnsi="PingFang SC" w:eastAsia="PingFang SC"/>
          <w:b w:val="0"/>
          <w:i w:val="0"/>
        </w:rPr>
        <w:t>恢复本源的程度，是否决定了创造游戏和管理游戏的权限等级？</w:t>
      </w:r>
    </w:p>
    <w:p/>
    <w:p>
      <w:r>
        <w:rPr>
          <w:rFonts w:ascii="PingFang SC" w:hAnsi="PingFang SC" w:eastAsia="PingFang SC"/>
          <w:b/>
          <w:color w:val="333333"/>
        </w:rPr>
        <w:t>1群 21:57  超***</w:t>
      </w:r>
    </w:p>
    <w:p>
      <w:r>
        <w:rPr>
          <w:rFonts w:ascii="PingFang SC" w:hAnsi="PingFang SC" w:eastAsia="PingFang SC"/>
          <w:b w:val="0"/>
          <w:i w:val="0"/>
        </w:rPr>
        <w:t>一切都是本源假装出来的，NPC也是</w:t>
      </w:r>
    </w:p>
    <w:p/>
    <w:p>
      <w:pPr>
        <w:ind w:left="360"/>
      </w:pPr>
      <w:r>
        <w:rPr>
          <w:rFonts w:ascii="PingFang SC" w:hAnsi="PingFang SC" w:eastAsia="PingFang SC"/>
          <w:b w:val="0"/>
          <w:i/>
          <w:color w:val="888888"/>
        </w:rPr>
        <w:t xml:space="preserve">↩ </w:t>
      </w:r>
      <w:r>
        <w:rPr>
          <w:rFonts w:ascii="PingFang SC" w:hAnsi="PingFang SC" w:eastAsia="PingFang SC"/>
          <w:b/>
          <w:i/>
          <w:color w:val="888888"/>
        </w:rPr>
        <w:t>Ch**ha</w:t>
      </w:r>
      <w:r>
        <w:rPr>
          <w:rFonts w:ascii="PingFang SC" w:hAnsi="PingFang SC" w:eastAsia="PingFang SC"/>
          <w:b w:val="0"/>
          <w:i/>
          <w:color w:val="888888"/>
        </w:rPr>
        <w:t>：恢复本源的程度，是否决定了创造游戏和管理游戏的权限等级？</w:t>
      </w:r>
    </w:p>
    <w:p>
      <w:r>
        <w:rPr>
          <w:rFonts w:ascii="PingFang SC" w:hAnsi="PingFang SC" w:eastAsia="PingFang SC"/>
          <w:b/>
          <w:color w:val="2E7D32"/>
        </w:rPr>
        <w:t>3群 21:58  元吾氏</w:t>
      </w:r>
    </w:p>
    <w:p>
      <w:r>
        <w:rPr>
          <w:rFonts w:ascii="PingFang SC" w:hAnsi="PingFang SC" w:eastAsia="PingFang SC"/>
          <w:b w:val="0"/>
          <w:i w:val="0"/>
        </w:rPr>
        <w:t>Yes.</w:t>
      </w:r>
    </w:p>
    <w:p/>
    <w:p>
      <w:r>
        <w:rPr>
          <w:rFonts w:ascii="PingFang SC" w:hAnsi="PingFang SC" w:eastAsia="PingFang SC"/>
          <w:b/>
          <w:color w:val="333333"/>
        </w:rPr>
        <w:t>2群 21:58  lo*****he</w:t>
      </w:r>
    </w:p>
    <w:p>
      <w:r>
        <w:rPr>
          <w:rFonts w:ascii="PingFang SC" w:hAnsi="PingFang SC" w:eastAsia="PingFang SC"/>
          <w:b w:val="0"/>
          <w:i w:val="0"/>
        </w:rPr>
        <w:t>@元吾氏 元哥您之前答疑说过这一世用了假的ID混进矩阵，已经被拉黑了，以后进不来了。那现在的您是不是可以随意出入，无人能敌？</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：一切都是本源假装出来的，NPC也是</w:t>
      </w:r>
    </w:p>
    <w:p>
      <w:r>
        <w:rPr>
          <w:rFonts w:ascii="PingFang SC" w:hAnsi="PingFang SC" w:eastAsia="PingFang SC"/>
          <w:b/>
          <w:color w:val="2E7D32"/>
        </w:rPr>
        <w:t>1群 21:59  元吾氏</w:t>
      </w:r>
    </w:p>
    <w:p>
      <w:r>
        <w:drawing>
          <wp:inline xmlns:a="http://schemas.openxmlformats.org/drawingml/2006/main" xmlns:pic="http://schemas.openxmlformats.org/drawingml/2006/picture">
            <wp:extent cx="182880" cy="182880"/>
            <wp:docPr id="59" name="Picture 59"/>
            <wp:cNvGraphicFramePr>
              <a:graphicFrameLocks noChangeAspect="1"/>
            </wp:cNvGraphicFramePr>
            <a:graphic>
              <a:graphicData uri="http://schemas.openxmlformats.org/drawingml/2006/picture">
                <pic:pic>
                  <pic:nvPicPr>
                    <pic:cNvPr id="0" name="015.png"/>
                    <pic:cNvPicPr/>
                  </pic:nvPicPr>
                  <pic:blipFill>
                    <a:blip r:embed="rId23"/>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lo*****he</w:t>
      </w:r>
      <w:r>
        <w:rPr>
          <w:rFonts w:ascii="PingFang SC" w:hAnsi="PingFang SC" w:eastAsia="PingFang SC"/>
          <w:b w:val="0"/>
          <w:i/>
          <w:color w:val="888888"/>
        </w:rPr>
        <w:t>：@元吾氏 元哥您之前答疑说过这一世用了假的ID混进矩阵，已经被拉黑了，以后进不来了。那现在的您是不是可以随意出入，无人能敌？</w:t>
      </w:r>
    </w:p>
    <w:p>
      <w:r>
        <w:rPr>
          <w:rFonts w:ascii="PingFang SC" w:hAnsi="PingFang SC" w:eastAsia="PingFang SC"/>
          <w:b/>
          <w:color w:val="2E7D32"/>
        </w:rPr>
        <w:t>2群 22:00  元吾氏</w:t>
      </w:r>
    </w:p>
    <w:p>
      <w:r>
        <w:rPr>
          <w:rFonts w:ascii="PingFang SC" w:hAnsi="PingFang SC" w:eastAsia="PingFang SC"/>
          <w:b w:val="0"/>
          <w:i w:val="0"/>
        </w:rPr>
        <w:t>现在可以随意出入了。</w:t>
      </w:r>
    </w:p>
    <w:p/>
    <w:p>
      <w:r>
        <w:rPr>
          <w:rFonts w:ascii="PingFang SC" w:hAnsi="PingFang SC" w:eastAsia="PingFang SC"/>
          <w:b/>
          <w:color w:val="333333"/>
        </w:rPr>
        <w:t>2群 22:01  幻*</w:t>
      </w:r>
    </w:p>
    <w:p>
      <w:r>
        <w:rPr>
          <w:rFonts w:ascii="PingFang SC" w:hAnsi="PingFang SC" w:eastAsia="PingFang SC"/>
          <w:b w:val="0"/>
          <w:i w:val="0"/>
        </w:rPr>
        <w:t>元哥如果你不想来地球玩了，肉身会直接死亡吗？</w:t>
      </w:r>
    </w:p>
    <w:p/>
    <w:p>
      <w:r>
        <w:rPr>
          <w:rFonts w:ascii="PingFang SC" w:hAnsi="PingFang SC" w:eastAsia="PingFang SC"/>
          <w:b/>
          <w:color w:val="333333"/>
        </w:rPr>
        <w:t>2群 22:02  中****</w:t>
      </w:r>
    </w:p>
    <w:p>
      <w:r>
        <w:rPr>
          <w:rFonts w:ascii="PingFang SC" w:hAnsi="PingFang SC" w:eastAsia="PingFang SC"/>
          <w:b w:val="0"/>
          <w:i w:val="0"/>
        </w:rPr>
        <w:t>@元吾氏 那现在还想玩什么呢</w:t>
      </w:r>
    </w:p>
    <w:p/>
    <w:p>
      <w:pPr>
        <w:ind w:left="360"/>
      </w:pPr>
      <w:r>
        <w:rPr>
          <w:rFonts w:ascii="PingFang SC" w:hAnsi="PingFang SC" w:eastAsia="PingFang SC"/>
          <w:b w:val="0"/>
          <w:i/>
          <w:color w:val="888888"/>
        </w:rPr>
        <w:t xml:space="preserve">↩ </w:t>
      </w:r>
      <w:r>
        <w:rPr>
          <w:rFonts w:ascii="PingFang SC" w:hAnsi="PingFang SC" w:eastAsia="PingFang SC"/>
          <w:b/>
          <w:i/>
          <w:color w:val="888888"/>
        </w:rPr>
        <w:t>幻*</w:t>
      </w:r>
      <w:r>
        <w:rPr>
          <w:rFonts w:ascii="PingFang SC" w:hAnsi="PingFang SC" w:eastAsia="PingFang SC"/>
          <w:b w:val="0"/>
          <w:i/>
          <w:color w:val="888888"/>
        </w:rPr>
        <w:t>：元哥如果你不想来地球玩了，肉身会直接死亡吗？</w:t>
      </w:r>
    </w:p>
    <w:p>
      <w:r>
        <w:rPr>
          <w:rFonts w:ascii="PingFang SC" w:hAnsi="PingFang SC" w:eastAsia="PingFang SC"/>
          <w:b/>
          <w:color w:val="2E7D32"/>
        </w:rPr>
        <w:t>2群 22:02  元吾氏</w:t>
      </w:r>
    </w:p>
    <w:p>
      <w:r>
        <w:rPr>
          <w:rFonts w:ascii="PingFang SC" w:hAnsi="PingFang SC" w:eastAsia="PingFang SC"/>
          <w:b w:val="0"/>
          <w:i w:val="0"/>
        </w:rPr>
        <w:t>会。</w:t>
      </w:r>
    </w:p>
    <w:p/>
    <w:p>
      <w:pPr>
        <w:ind w:left="360"/>
      </w:pPr>
      <w:r>
        <w:rPr>
          <w:rFonts w:ascii="PingFang SC" w:hAnsi="PingFang SC" w:eastAsia="PingFang SC"/>
          <w:b w:val="0"/>
          <w:i/>
          <w:color w:val="888888"/>
        </w:rPr>
        <w:t xml:space="preserve">↩ </w:t>
      </w:r>
      <w:r>
        <w:rPr>
          <w:rFonts w:ascii="PingFang SC" w:hAnsi="PingFang SC" w:eastAsia="PingFang SC"/>
          <w:b/>
          <w:i/>
          <w:color w:val="888888"/>
        </w:rPr>
        <w:t>中****</w:t>
      </w:r>
      <w:r>
        <w:rPr>
          <w:rFonts w:ascii="PingFang SC" w:hAnsi="PingFang SC" w:eastAsia="PingFang SC"/>
          <w:b w:val="0"/>
          <w:i/>
          <w:color w:val="888888"/>
        </w:rPr>
        <w:t>：@元吾氏 那现在还想玩什么呢</w:t>
      </w:r>
    </w:p>
    <w:p>
      <w:r>
        <w:rPr>
          <w:rFonts w:ascii="PingFang SC" w:hAnsi="PingFang SC" w:eastAsia="PingFang SC"/>
          <w:b/>
          <w:color w:val="2E7D32"/>
        </w:rPr>
        <w:t>2群 22:02  元吾氏</w:t>
      </w:r>
    </w:p>
    <w:p>
      <w:r>
        <w:rPr>
          <w:rFonts w:ascii="PingFang SC" w:hAnsi="PingFang SC" w:eastAsia="PingFang SC"/>
          <w:b w:val="0"/>
          <w:i w:val="0"/>
        </w:rPr>
        <w:t>同时在玩很多游戏。</w:t>
      </w:r>
    </w:p>
    <w:p/>
    <w:p>
      <w:r>
        <w:rPr>
          <w:rFonts w:ascii="PingFang SC" w:hAnsi="PingFang SC" w:eastAsia="PingFang SC"/>
          <w:b/>
          <w:color w:val="333333"/>
        </w:rPr>
        <w:t>2群 22:02  中****</w:t>
      </w:r>
    </w:p>
    <w:p>
      <w:r>
        <w:rPr>
          <w:rFonts w:ascii="PingFang SC" w:hAnsi="PingFang SC" w:eastAsia="PingFang SC"/>
          <w:b w:val="0"/>
          <w:i w:val="0"/>
        </w:rPr>
        <w:t>@元吾氏 能不能透露和介绍一下</w:t>
      </w:r>
    </w:p>
    <w:p/>
    <w:p>
      <w:pPr>
        <w:ind w:left="360"/>
      </w:pPr>
      <w:r>
        <w:rPr>
          <w:rFonts w:ascii="PingFang SC" w:hAnsi="PingFang SC" w:eastAsia="PingFang SC"/>
          <w:b w:val="0"/>
          <w:i/>
          <w:color w:val="888888"/>
        </w:rPr>
        <w:t xml:space="preserve">↩ </w:t>
      </w:r>
      <w:r>
        <w:rPr>
          <w:rFonts w:ascii="PingFang SC" w:hAnsi="PingFang SC" w:eastAsia="PingFang SC"/>
          <w:b/>
          <w:i/>
          <w:color w:val="888888"/>
        </w:rPr>
        <w:t>中****</w:t>
      </w:r>
      <w:r>
        <w:rPr>
          <w:rFonts w:ascii="PingFang SC" w:hAnsi="PingFang SC" w:eastAsia="PingFang SC"/>
          <w:b w:val="0"/>
          <w:i/>
          <w:color w:val="888888"/>
        </w:rPr>
        <w:t>：@元吾氏 能不能透露和介绍一下</w:t>
      </w:r>
    </w:p>
    <w:p>
      <w:r>
        <w:rPr>
          <w:rFonts w:ascii="PingFang SC" w:hAnsi="PingFang SC" w:eastAsia="PingFang SC"/>
          <w:b/>
          <w:color w:val="2E7D32"/>
        </w:rPr>
        <w:t>2群 22:03  元吾氏</w:t>
      </w:r>
    </w:p>
    <w:p>
      <w:r>
        <w:rPr>
          <w:rFonts w:ascii="PingFang SC" w:hAnsi="PingFang SC" w:eastAsia="PingFang SC"/>
          <w:b w:val="0"/>
          <w:i w:val="0"/>
        </w:rPr>
        <w:t>太多了</w:t>
      </w:r>
      <w:r>
        <w:drawing>
          <wp:inline xmlns:a="http://schemas.openxmlformats.org/drawingml/2006/main" xmlns:pic="http://schemas.openxmlformats.org/drawingml/2006/picture">
            <wp:extent cx="182880" cy="182880"/>
            <wp:docPr id="60" name="Picture 60"/>
            <wp:cNvGraphicFramePr>
              <a:graphicFrameLocks noChangeAspect="1"/>
            </wp:cNvGraphicFramePr>
            <a:graphic>
              <a:graphicData uri="http://schemas.openxmlformats.org/drawingml/2006/picture">
                <pic:pic>
                  <pic:nvPicPr>
                    <pic:cNvPr id="0" name="022.png"/>
                    <pic:cNvPicPr/>
                  </pic:nvPicPr>
                  <pic:blipFill>
                    <a:blip r:embed="rId3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2群 22:04  中****</w:t>
      </w:r>
    </w:p>
    <w:p>
      <w:r>
        <w:rPr>
          <w:rFonts w:ascii="PingFang SC" w:hAnsi="PingFang SC" w:eastAsia="PingFang SC"/>
          <w:b w:val="0"/>
          <w:i w:val="0"/>
        </w:rPr>
        <w:t>@元吾氏 和我们相关的介绍一下行不</w:t>
      </w:r>
      <w:r>
        <w:br/>
      </w:r>
      <w:r>
        <w:rPr>
          <w:rFonts w:ascii="PingFang SC" w:hAnsi="PingFang SC" w:eastAsia="PingFang SC"/>
          <w:b w:val="0"/>
          <w:i w:val="0"/>
        </w:rPr>
        <w:t>？</w:t>
      </w:r>
      <w:r>
        <w:br/>
      </w:r>
      <w:r>
        <w:rPr>
          <w:rFonts w:ascii="PingFang SC" w:hAnsi="PingFang SC" w:eastAsia="PingFang SC"/>
          <w:b w:val="0"/>
          <w:i w:val="0"/>
        </w:rPr>
        <w:t>再介绍一下你最喜欢玩的行不？</w:t>
      </w:r>
    </w:p>
    <w:p/>
    <w:p>
      <w:pPr>
        <w:ind w:left="360"/>
      </w:pPr>
      <w:r>
        <w:rPr>
          <w:rFonts w:ascii="PingFang SC" w:hAnsi="PingFang SC" w:eastAsia="PingFang SC"/>
          <w:b w:val="0"/>
          <w:i/>
          <w:color w:val="888888"/>
        </w:rPr>
        <w:t xml:space="preserve">↩ </w:t>
      </w:r>
      <w:r>
        <w:rPr>
          <w:rFonts w:ascii="PingFang SC" w:hAnsi="PingFang SC" w:eastAsia="PingFang SC"/>
          <w:b/>
          <w:i/>
          <w:color w:val="888888"/>
        </w:rPr>
        <w:t>中****</w:t>
      </w:r>
      <w:r>
        <w:rPr>
          <w:rFonts w:ascii="PingFang SC" w:hAnsi="PingFang SC" w:eastAsia="PingFang SC"/>
          <w:b w:val="0"/>
          <w:i/>
          <w:color w:val="888888"/>
        </w:rPr>
        <w:t>：@元吾氏 和我们相关的介绍一下行不</w:t>
      </w:r>
      <w:r>
        <w:br/>
      </w:r>
      <w:r>
        <w:rPr>
          <w:rFonts w:ascii="PingFang SC" w:hAnsi="PingFang SC" w:eastAsia="PingFang SC"/>
          <w:b w:val="0"/>
          <w:i/>
          <w:color w:val="888888"/>
        </w:rPr>
        <w:t>？</w:t>
      </w:r>
      <w:r>
        <w:br/>
      </w:r>
      <w:r>
        <w:rPr>
          <w:rFonts w:ascii="PingFang SC" w:hAnsi="PingFang SC" w:eastAsia="PingFang SC"/>
          <w:b w:val="0"/>
          <w:i/>
          <w:color w:val="888888"/>
        </w:rPr>
        <w:t>再介绍一下你最喜欢玩的行不？</w:t>
      </w:r>
    </w:p>
    <w:p>
      <w:r>
        <w:rPr>
          <w:rFonts w:ascii="PingFang SC" w:hAnsi="PingFang SC" w:eastAsia="PingFang SC"/>
          <w:b/>
          <w:color w:val="2E7D32"/>
        </w:rPr>
        <w:t>2群 22:05  元吾氏</w:t>
      </w:r>
    </w:p>
    <w:p>
      <w:r>
        <w:rPr>
          <w:rFonts w:ascii="PingFang SC" w:hAnsi="PingFang SC" w:eastAsia="PingFang SC"/>
          <w:b w:val="0"/>
          <w:i w:val="0"/>
        </w:rPr>
        <w:t>每天都在变</w:t>
      </w:r>
      <w:r>
        <w:drawing>
          <wp:inline xmlns:a="http://schemas.openxmlformats.org/drawingml/2006/main" xmlns:pic="http://schemas.openxmlformats.org/drawingml/2006/picture">
            <wp:extent cx="182880" cy="182880"/>
            <wp:docPr id="61" name="Picture 61"/>
            <wp:cNvGraphicFramePr>
              <a:graphicFrameLocks noChangeAspect="1"/>
            </wp:cNvGraphicFramePr>
            <a:graphic>
              <a:graphicData uri="http://schemas.openxmlformats.org/drawingml/2006/picture">
                <pic:pic>
                  <pic:nvPicPr>
                    <pic:cNvPr id="0" name="022.png"/>
                    <pic:cNvPicPr/>
                  </pic:nvPicPr>
                  <pic:blipFill>
                    <a:blip r:embed="rId30"/>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22:06  元吾氏</w:t>
      </w:r>
    </w:p>
    <w:p>
      <w:r>
        <w:rPr>
          <w:rFonts w:ascii="PingFang SC" w:hAnsi="PingFang SC" w:eastAsia="PingFang SC"/>
          <w:b w:val="0"/>
          <w:i w:val="0"/>
        </w:rPr>
        <w:t>G）游戏的阶段？</w:t>
      </w:r>
      <w:r>
        <w:br/>
      </w:r>
      <w:r>
        <w:br/>
      </w:r>
      <w:r>
        <w:rPr>
          <w:rFonts w:ascii="PingFang SC" w:hAnsi="PingFang SC" w:eastAsia="PingFang SC"/>
          <w:b w:val="0"/>
          <w:i w:val="0"/>
        </w:rPr>
        <w:t>问：游戏有哪几个阶段？</w:t>
      </w:r>
      <w:r>
        <w:br/>
      </w:r>
      <w:r>
        <w:rPr>
          <w:rFonts w:ascii="PingFang SC" w:hAnsi="PingFang SC" w:eastAsia="PingFang SC"/>
          <w:b w:val="0"/>
          <w:i w:val="0"/>
        </w:rPr>
        <w:t>答：主要有三个。</w:t>
      </w:r>
      <w:r>
        <w:br/>
      </w:r>
      <w:r>
        <w:rPr>
          <w:rFonts w:ascii="PingFang SC" w:hAnsi="PingFang SC" w:eastAsia="PingFang SC"/>
          <w:b w:val="0"/>
          <w:i w:val="0"/>
        </w:rPr>
        <w:t>造幻：创造游戏，吸引玩家。</w:t>
      </w:r>
      <w:r>
        <w:br/>
      </w:r>
      <w:r>
        <w:rPr>
          <w:rFonts w:ascii="PingFang SC" w:hAnsi="PingFang SC" w:eastAsia="PingFang SC"/>
          <w:b w:val="0"/>
          <w:i w:val="0"/>
        </w:rPr>
        <w:t>入幻：进入游戏，玩进去。</w:t>
      </w:r>
      <w:r>
        <w:br/>
      </w:r>
      <w:r>
        <w:rPr>
          <w:rFonts w:ascii="PingFang SC" w:hAnsi="PingFang SC" w:eastAsia="PingFang SC"/>
          <w:b w:val="0"/>
          <w:i w:val="0"/>
        </w:rPr>
        <w:t>破幻：出离游戏，玩出来。</w:t>
      </w:r>
      <w:r>
        <w:br/>
      </w:r>
      <w:r>
        <w:br/>
      </w:r>
      <w:r>
        <w:rPr>
          <w:rFonts w:ascii="PingFang SC" w:hAnsi="PingFang SC" w:eastAsia="PingFang SC"/>
          <w:b w:val="0"/>
          <w:i w:val="0"/>
        </w:rPr>
        <w:t>你</w:t>
      </w:r>
      <w:r>
        <w:br/>
      </w:r>
      <w:r>
        <w:rPr>
          <w:rFonts w:ascii="PingFang SC" w:hAnsi="PingFang SC" w:eastAsia="PingFang SC"/>
          <w:b w:val="0"/>
          <w:i w:val="0"/>
        </w:rPr>
        <w:t>在玩哪个游戏？</w:t>
      </w:r>
      <w:r>
        <w:br/>
      </w:r>
      <w:r>
        <w:br/>
      </w:r>
      <w:r>
        <w:rPr>
          <w:rFonts w:ascii="PingFang SC" w:hAnsi="PingFang SC" w:eastAsia="PingFang SC"/>
          <w:b w:val="0"/>
          <w:i w:val="0"/>
        </w:rPr>
        <w:t>你</w:t>
      </w:r>
      <w:r>
        <w:br/>
      </w:r>
      <w:r>
        <w:rPr>
          <w:rFonts w:ascii="PingFang SC" w:hAnsi="PingFang SC" w:eastAsia="PingFang SC"/>
          <w:b w:val="0"/>
          <w:i w:val="0"/>
        </w:rPr>
        <w:t>在玩哪个角色？</w:t>
      </w:r>
      <w:r>
        <w:br/>
      </w:r>
      <w:r>
        <w:br/>
      </w:r>
      <w:r>
        <w:rPr>
          <w:rFonts w:ascii="PingFang SC" w:hAnsi="PingFang SC" w:eastAsia="PingFang SC"/>
          <w:b w:val="0"/>
          <w:i w:val="0"/>
        </w:rPr>
        <w:t>你</w:t>
      </w:r>
      <w:r>
        <w:br/>
      </w:r>
      <w:r>
        <w:rPr>
          <w:rFonts w:ascii="PingFang SC" w:hAnsi="PingFang SC" w:eastAsia="PingFang SC"/>
          <w:b w:val="0"/>
          <w:i w:val="0"/>
        </w:rPr>
        <w:t>在玩哪个阶段？</w:t>
      </w:r>
    </w:p>
    <w:p/>
    <w:p>
      <w:r>
        <w:rPr>
          <w:rFonts w:ascii="PingFang SC" w:hAnsi="PingFang SC" w:eastAsia="PingFang SC"/>
          <w:b/>
          <w:color w:val="333333"/>
        </w:rPr>
        <w:t>2群 22:06  中****</w:t>
      </w:r>
    </w:p>
    <w:p>
      <w:r>
        <w:rPr>
          <w:rFonts w:ascii="PingFang SC" w:hAnsi="PingFang SC" w:eastAsia="PingFang SC"/>
          <w:b w:val="0"/>
          <w:i w:val="0"/>
        </w:rPr>
        <w:t>@元吾氏 那介绍一下这段时间和预计不远的将来，行不</w:t>
      </w:r>
    </w:p>
    <w:p/>
    <w:p>
      <w:r>
        <w:rPr>
          <w:rFonts w:ascii="PingFang SC" w:hAnsi="PingFang SC" w:eastAsia="PingFang SC"/>
          <w:b/>
          <w:color w:val="8A6D1A"/>
        </w:rPr>
        <w:t>📝 接龙：你在玩哪个阶段？　36 人</w:t>
      </w:r>
    </w:p>
    <w:p>
      <w:r>
        <w:rPr>
          <w:rFonts w:ascii="PingFang SC" w:hAnsi="PingFang SC" w:eastAsia="PingFang SC"/>
          <w:b/>
        </w:rPr>
        <w:t>催醒俱乐部1群 · 19 人</w:t>
      </w:r>
    </w:p>
    <w:p>
      <w:pPr>
        <w:ind w:left="288"/>
      </w:pPr>
      <w:r>
        <w:rPr>
          <w:rFonts w:ascii="PingFang SC" w:hAnsi="PingFang SC" w:eastAsia="PingFang SC"/>
          <w:b w:val="0"/>
          <w:i w:val="0"/>
        </w:rPr>
        <w:t>1. 在玩轮回游戏。角色：本源玩家。阶段：破幻</w:t>
      </w:r>
    </w:p>
    <w:p>
      <w:pPr>
        <w:ind w:left="288"/>
      </w:pPr>
      <w:r>
        <w:rPr>
          <w:rFonts w:ascii="PingFang SC" w:hAnsi="PingFang SC" w:eastAsia="PingFang SC"/>
          <w:b w:val="0"/>
          <w:i w:val="0"/>
        </w:rPr>
        <w:t>2. 当然是催醒破幻游戏啊</w:t>
      </w:r>
    </w:p>
    <w:p>
      <w:pPr>
        <w:ind w:left="288"/>
      </w:pPr>
      <w:r>
        <w:rPr>
          <w:rFonts w:ascii="PingFang SC" w:hAnsi="PingFang SC" w:eastAsia="PingFang SC"/>
          <w:b w:val="0"/>
          <w:i w:val="0"/>
        </w:rPr>
        <w:t>3. 玩出去！</w:t>
      </w:r>
    </w:p>
    <w:p>
      <w:pPr>
        <w:ind w:left="288"/>
      </w:pPr>
      <w:r>
        <w:rPr>
          <w:rFonts w:ascii="PingFang SC" w:hAnsi="PingFang SC" w:eastAsia="PingFang SC"/>
          <w:b w:val="0"/>
          <w:i w:val="0"/>
        </w:rPr>
        <w:t>4. 破幻</w:t>
      </w:r>
    </w:p>
    <w:p>
      <w:pPr>
        <w:ind w:left="288"/>
      </w:pPr>
      <w:r>
        <w:rPr>
          <w:rFonts w:ascii="PingFang SC" w:hAnsi="PingFang SC" w:eastAsia="PingFang SC"/>
          <w:b w:val="0"/>
          <w:i w:val="0"/>
        </w:rPr>
        <w:t>5. 玩出去</w:t>
      </w:r>
    </w:p>
    <w:p>
      <w:pPr>
        <w:ind w:left="288"/>
      </w:pPr>
      <w:r>
        <w:rPr>
          <w:rFonts w:ascii="PingFang SC" w:hAnsi="PingFang SC" w:eastAsia="PingFang SC"/>
          <w:b w:val="0"/>
          <w:i w:val="0"/>
        </w:rPr>
        <w:t>6. 入幻：对人生当真了，情欲熬煎无法脱离，玩人类当真了感觉苦逼，现在正在破幻，努力玩出去</w:t>
      </w:r>
    </w:p>
    <w:p>
      <w:pPr>
        <w:ind w:left="288"/>
      </w:pPr>
      <w:r>
        <w:rPr>
          <w:rFonts w:ascii="PingFang SC" w:hAnsi="PingFang SC" w:eastAsia="PingFang SC"/>
          <w:b w:val="0"/>
          <w:i w:val="0"/>
        </w:rPr>
        <w:t>7. 破幻游戏</w:t>
      </w:r>
    </w:p>
    <w:p>
      <w:pPr>
        <w:ind w:left="288"/>
      </w:pPr>
      <w:r>
        <w:rPr>
          <w:rFonts w:ascii="PingFang SC" w:hAnsi="PingFang SC" w:eastAsia="PingFang SC"/>
          <w:b w:val="0"/>
          <w:i w:val="0"/>
        </w:rPr>
        <w:t>8. 破幻ing</w:t>
      </w:r>
    </w:p>
    <w:p>
      <w:pPr>
        <w:ind w:left="288"/>
      </w:pPr>
      <w:r>
        <w:rPr>
          <w:rFonts w:ascii="PingFang SC" w:hAnsi="PingFang SC" w:eastAsia="PingFang SC"/>
          <w:b w:val="0"/>
          <w:i w:val="0"/>
        </w:rPr>
        <w:t>9. 在玩第二三个阶段入幻➕破幻游戏，玩玩家➕角色扮演，只是太多的当真导致以为自己只是角色而非玩家</w:t>
      </w:r>
    </w:p>
    <w:p>
      <w:pPr>
        <w:ind w:left="288"/>
      </w:pPr>
      <w:r>
        <w:rPr>
          <w:rFonts w:ascii="PingFang SC" w:hAnsi="PingFang SC" w:eastAsia="PingFang SC"/>
          <w:b w:val="0"/>
          <w:i w:val="0"/>
        </w:rPr>
        <w:t>10. 破幻/玩家/玩家向创造者转变的路上</w:t>
      </w:r>
    </w:p>
    <w:p>
      <w:pPr>
        <w:ind w:left="288"/>
      </w:pPr>
      <w:r>
        <w:rPr>
          <w:rFonts w:ascii="PingFang SC" w:hAnsi="PingFang SC" w:eastAsia="PingFang SC"/>
          <w:b w:val="0"/>
          <w:i w:val="0"/>
        </w:rPr>
        <w:t>11. 造幻入幻破幻，三种都在玩。玩现在这个肉身角色，同时在试着代入其他角色体验不同角度。三个阶段都在同时玩。</w:t>
      </w:r>
    </w:p>
    <w:p>
      <w:pPr>
        <w:ind w:left="288"/>
      </w:pPr>
      <w:r>
        <w:rPr>
          <w:rFonts w:ascii="PingFang SC" w:hAnsi="PingFang SC" w:eastAsia="PingFang SC"/>
          <w:b w:val="0"/>
          <w:i w:val="0"/>
        </w:rPr>
        <w:t>12. 主攻：破幻</w:t>
      </w:r>
    </w:p>
    <w:p>
      <w:pPr>
        <w:ind w:left="288"/>
      </w:pPr>
      <w:r>
        <w:rPr>
          <w:rFonts w:ascii="PingFang SC" w:hAnsi="PingFang SC" w:eastAsia="PingFang SC"/>
          <w:b w:val="0"/>
          <w:i w:val="0"/>
        </w:rPr>
        <w:t>13. 想玩造幻游戏，但是仍然处于入幻阶段和破幻阶段</w:t>
      </w:r>
    </w:p>
    <w:p>
      <w:pPr>
        <w:ind w:left="288"/>
      </w:pPr>
      <w:r>
        <w:rPr>
          <w:rFonts w:ascii="PingFang SC" w:hAnsi="PingFang SC" w:eastAsia="PingFang SC"/>
          <w:b w:val="0"/>
          <w:i w:val="0"/>
        </w:rPr>
        <w:t>14. 破幻，出离游戏，玩出来</w:t>
      </w:r>
    </w:p>
    <w:p>
      <w:pPr>
        <w:ind w:left="288"/>
      </w:pPr>
      <w:r>
        <w:rPr>
          <w:rFonts w:ascii="PingFang SC" w:hAnsi="PingFang SC" w:eastAsia="PingFang SC"/>
          <w:b w:val="0"/>
          <w:i w:val="0"/>
        </w:rPr>
        <w:t>15. （比白更白，比黑更黑）先 玩出去再说</w:t>
      </w:r>
    </w:p>
    <w:p>
      <w:pPr>
        <w:ind w:left="288"/>
      </w:pPr>
      <w:r>
        <w:rPr>
          <w:rFonts w:ascii="PingFang SC" w:hAnsi="PingFang SC" w:eastAsia="PingFang SC"/>
          <w:b w:val="0"/>
          <w:i w:val="0"/>
        </w:rPr>
        <w:t>16. 第三阶段，玩出去</w:t>
      </w:r>
    </w:p>
    <w:p>
      <w:pPr>
        <w:ind w:left="288"/>
      </w:pPr>
      <w:r>
        <w:rPr>
          <w:rFonts w:ascii="PingFang SC" w:hAnsi="PingFang SC" w:eastAsia="PingFang SC"/>
          <w:b w:val="0"/>
          <w:i w:val="0"/>
        </w:rPr>
        <w:t>17. 二、三阶段同步进行，入幻玩家与离幻玩家于一身</w:t>
      </w:r>
    </w:p>
    <w:p>
      <w:pPr>
        <w:ind w:left="288"/>
      </w:pPr>
      <w:r>
        <w:rPr>
          <w:rFonts w:ascii="PingFang SC" w:hAnsi="PingFang SC" w:eastAsia="PingFang SC"/>
          <w:b w:val="0"/>
          <w:i w:val="0"/>
        </w:rPr>
        <w:t>18. 反催眠催醒游戏。目前是第2阶段 走向第3阶段。  破幻者的角色。</w:t>
      </w:r>
    </w:p>
    <w:p>
      <w:pPr>
        <w:ind w:left="288"/>
      </w:pPr>
      <w:r>
        <w:rPr>
          <w:rFonts w:ascii="PingFang SC" w:hAnsi="PingFang SC" w:eastAsia="PingFang SC"/>
          <w:b w:val="0"/>
          <w:i w:val="0"/>
        </w:rPr>
        <w:t>19. 玩进去，目前想玩出来。。</w:t>
      </w:r>
    </w:p>
    <w:p>
      <w:r>
        <w:rPr>
          <w:rFonts w:ascii="PingFang SC" w:hAnsi="PingFang SC" w:eastAsia="PingFang SC"/>
          <w:b/>
        </w:rPr>
        <w:t>催醒俱乐部2群 · 11 人</w:t>
      </w:r>
    </w:p>
    <w:p>
      <w:pPr>
        <w:ind w:left="288"/>
      </w:pPr>
      <w:r>
        <w:rPr>
          <w:rFonts w:ascii="PingFang SC" w:hAnsi="PingFang SC" w:eastAsia="PingFang SC"/>
          <w:b w:val="0"/>
          <w:i w:val="0"/>
        </w:rPr>
        <w:t>2. 突然意识到我三个都有呀</w:t>
      </w:r>
    </w:p>
    <w:p>
      <w:pPr>
        <w:ind w:left="288"/>
      </w:pPr>
      <w:r>
        <w:rPr>
          <w:rFonts w:ascii="PingFang SC" w:hAnsi="PingFang SC" w:eastAsia="PingFang SC"/>
          <w:b w:val="0"/>
          <w:i w:val="0"/>
        </w:rPr>
        <w:t>3. 破幻，玩出去</w:t>
      </w:r>
    </w:p>
    <w:p>
      <w:pPr>
        <w:ind w:left="288"/>
      </w:pPr>
      <w:r>
        <w:rPr>
          <w:rFonts w:ascii="PingFang SC" w:hAnsi="PingFang SC" w:eastAsia="PingFang SC"/>
          <w:b w:val="0"/>
          <w:i w:val="0"/>
        </w:rPr>
        <w:t>4. 第三阶段，玩出去</w:t>
      </w:r>
    </w:p>
    <w:p>
      <w:pPr>
        <w:ind w:left="288"/>
      </w:pPr>
      <w:r>
        <w:rPr>
          <w:rFonts w:ascii="PingFang SC" w:hAnsi="PingFang SC" w:eastAsia="PingFang SC"/>
          <w:b w:val="0"/>
          <w:i w:val="0"/>
        </w:rPr>
        <w:t>5. 不在三个阶段里</w:t>
      </w:r>
    </w:p>
    <w:p>
      <w:pPr>
        <w:ind w:left="288"/>
      </w:pPr>
      <w:r>
        <w:rPr>
          <w:rFonts w:ascii="PingFang SC" w:hAnsi="PingFang SC" w:eastAsia="PingFang SC"/>
          <w:b w:val="0"/>
          <w:i w:val="0"/>
        </w:rPr>
        <w:t>6. 破幻玩出去</w:t>
      </w:r>
    </w:p>
    <w:p>
      <w:pPr>
        <w:ind w:left="288"/>
      </w:pPr>
      <w:r>
        <w:rPr>
          <w:rFonts w:ascii="PingFang SC" w:hAnsi="PingFang SC" w:eastAsia="PingFang SC"/>
          <w:b w:val="0"/>
          <w:i w:val="0"/>
        </w:rPr>
        <w:t>7. 破幻阶段</w:t>
      </w:r>
    </w:p>
    <w:p>
      <w:pPr>
        <w:ind w:left="288"/>
      </w:pPr>
      <w:r>
        <w:rPr>
          <w:rFonts w:ascii="PingFang SC" w:hAnsi="PingFang SC" w:eastAsia="PingFang SC"/>
          <w:b w:val="0"/>
          <w:i w:val="0"/>
        </w:rPr>
        <w:t>8. 地球游戏，玩家，破幻</w:t>
      </w:r>
    </w:p>
    <w:p>
      <w:pPr>
        <w:ind w:left="288"/>
      </w:pPr>
      <w:r>
        <w:rPr>
          <w:rFonts w:ascii="PingFang SC" w:hAnsi="PingFang SC" w:eastAsia="PingFang SC"/>
          <w:b w:val="0"/>
          <w:i w:val="0"/>
        </w:rPr>
        <w:t>9. 还在游戏中玩，已经认识到自己在游戏中，尝试玩出去。入幻好久，努力破幻。</w:t>
      </w:r>
    </w:p>
    <w:p>
      <w:pPr>
        <w:ind w:left="288"/>
      </w:pPr>
      <w:r>
        <w:rPr>
          <w:rFonts w:ascii="PingFang SC" w:hAnsi="PingFang SC" w:eastAsia="PingFang SC"/>
          <w:b w:val="0"/>
          <w:i w:val="0"/>
        </w:rPr>
        <w:t>10. 地球人生游戏，幻舟，破幻</w:t>
      </w:r>
    </w:p>
    <w:p>
      <w:pPr>
        <w:ind w:left="288"/>
      </w:pPr>
      <w:r>
        <w:rPr>
          <w:rFonts w:ascii="PingFang SC" w:hAnsi="PingFang SC" w:eastAsia="PingFang SC"/>
          <w:b w:val="0"/>
          <w:i w:val="0"/>
        </w:rPr>
        <w:t>11. 在地球上扮演地球人类，要玩出离游戏，目前还有很多幻和执着点没破，要努力脱离轮回</w:t>
      </w:r>
    </w:p>
    <w:p>
      <w:pPr>
        <w:ind w:left="288"/>
      </w:pPr>
      <w:r>
        <w:rPr>
          <w:rFonts w:ascii="PingFang SC" w:hAnsi="PingFang SC" w:eastAsia="PingFang SC"/>
          <w:b w:val="0"/>
          <w:i w:val="0"/>
        </w:rPr>
        <w:t>12. 3个阶段都有。主要目的是破幻，同时获取地球游戏经验，看看能不能让自己创造的游戏更好玩，看看能不能创造更好玩的游戏和道具。</w:t>
      </w:r>
    </w:p>
    <w:p>
      <w:r>
        <w:rPr>
          <w:rFonts w:ascii="PingFang SC" w:hAnsi="PingFang SC" w:eastAsia="PingFang SC"/>
          <w:b/>
        </w:rPr>
        <w:t>催醒俱乐部3群 · 6 人</w:t>
      </w:r>
    </w:p>
    <w:p>
      <w:pPr>
        <w:ind w:left="288"/>
      </w:pPr>
      <w:r>
        <w:rPr>
          <w:rFonts w:ascii="PingFang SC" w:hAnsi="PingFang SC" w:eastAsia="PingFang SC"/>
          <w:b w:val="0"/>
          <w:i w:val="0"/>
        </w:rPr>
        <w:t>2. 最后阶段：玩出来，就差清醒梦不会了</w:t>
      </w:r>
    </w:p>
    <w:p>
      <w:pPr>
        <w:ind w:left="288"/>
      </w:pPr>
      <w:r>
        <w:rPr>
          <w:rFonts w:ascii="PingFang SC" w:hAnsi="PingFang SC" w:eastAsia="PingFang SC"/>
          <w:b w:val="0"/>
          <w:i w:val="0"/>
        </w:rPr>
        <w:t>3. 破幻游戏，玩家/hacker，中后阶段入幻/破幻</w:t>
      </w:r>
    </w:p>
    <w:p>
      <w:pPr>
        <w:ind w:left="288"/>
      </w:pPr>
      <w:r>
        <w:rPr>
          <w:rFonts w:ascii="PingFang SC" w:hAnsi="PingFang SC" w:eastAsia="PingFang SC"/>
          <w:b w:val="0"/>
          <w:i w:val="0"/>
        </w:rPr>
        <w:t>4. 游戏在玩恐惧匮乏，羞愧控，情绪内耗，敏感自责，攻击自己</w:t>
      </w:r>
      <w:r>
        <w:br/>
      </w:r>
      <w:r>
        <w:rPr>
          <w:rFonts w:ascii="PingFang SC" w:hAnsi="PingFang SC" w:eastAsia="PingFang SC"/>
          <w:b w:val="0"/>
          <w:i w:val="0"/>
        </w:rPr>
        <w:t>角色 儿子 侄子 孙子</w:t>
      </w:r>
      <w:r>
        <w:br/>
      </w:r>
      <w:r>
        <w:rPr>
          <w:rFonts w:ascii="PingFang SC" w:hAnsi="PingFang SC" w:eastAsia="PingFang SC"/>
          <w:b w:val="0"/>
          <w:i w:val="0"/>
        </w:rPr>
        <w:t>阶段 破幻</w:t>
      </w:r>
    </w:p>
    <w:p>
      <w:pPr>
        <w:ind w:left="288"/>
      </w:pPr>
      <w:r>
        <w:rPr>
          <w:rFonts w:ascii="PingFang SC" w:hAnsi="PingFang SC" w:eastAsia="PingFang SC"/>
          <w:b w:val="0"/>
          <w:i w:val="0"/>
        </w:rPr>
        <w:t>5. 破幻起步</w:t>
      </w:r>
    </w:p>
    <w:p>
      <w:pPr>
        <w:ind w:left="288"/>
      </w:pPr>
      <w:r>
        <w:rPr>
          <w:rFonts w:ascii="PingFang SC" w:hAnsi="PingFang SC" w:eastAsia="PingFang SC"/>
          <w:b w:val="0"/>
          <w:i w:val="0"/>
        </w:rPr>
        <w:t>6. 破幻</w:t>
      </w:r>
    </w:p>
    <w:p>
      <w:pPr>
        <w:ind w:left="288"/>
      </w:pPr>
      <w:r>
        <w:rPr>
          <w:rFonts w:ascii="PingFang SC" w:hAnsi="PingFang SC" w:eastAsia="PingFang SC"/>
          <w:b w:val="0"/>
          <w:i w:val="0"/>
        </w:rPr>
        <w:t>7. 破幻，出离游戏</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：那还有没有三者之外，什么都不是的东西？比如纯旁观者@元吾氏</w:t>
      </w:r>
    </w:p>
    <w:p>
      <w:r>
        <w:rPr>
          <w:rFonts w:ascii="PingFang SC" w:hAnsi="PingFang SC" w:eastAsia="PingFang SC"/>
          <w:b/>
          <w:color w:val="2E7D32"/>
        </w:rPr>
        <w:t>1群 22:10  元吾氏</w:t>
      </w:r>
    </w:p>
    <w:p>
      <w:r>
        <w:rPr>
          <w:rFonts w:ascii="PingFang SC" w:hAnsi="PingFang SC" w:eastAsia="PingFang SC"/>
          <w:b w:val="0"/>
          <w:i w:val="0"/>
        </w:rPr>
        <w:t>🈶</w:t>
      </w:r>
    </w:p>
    <w:p/>
    <w:p>
      <w:r>
        <w:rPr>
          <w:rFonts w:ascii="PingFang SC" w:hAnsi="PingFang SC" w:eastAsia="PingFang SC"/>
          <w:b/>
          <w:color w:val="333333"/>
        </w:rPr>
        <w:t>1群 22:12  梦**</w:t>
      </w:r>
    </w:p>
    <w:p>
      <w:r>
        <w:rPr>
          <w:rFonts w:ascii="PingFang SC" w:hAnsi="PingFang SC" w:eastAsia="PingFang SC"/>
          <w:b w:val="0"/>
          <w:i w:val="0"/>
        </w:rPr>
        <w:t>元哥是不是在造幻阶段？（创造游戏，吸引玩家。）</w:t>
      </w:r>
    </w:p>
    <w:p/>
    <w:p>
      <w:pPr>
        <w:ind w:left="360"/>
      </w:pPr>
      <w:r>
        <w:rPr>
          <w:rFonts w:ascii="PingFang SC" w:hAnsi="PingFang SC" w:eastAsia="PingFang SC"/>
          <w:b w:val="0"/>
          <w:i/>
          <w:color w:val="888888"/>
        </w:rPr>
        <w:t xml:space="preserve">↩ </w:t>
      </w:r>
      <w:r>
        <w:rPr>
          <w:rFonts w:ascii="PingFang SC" w:hAnsi="PingFang SC" w:eastAsia="PingFang SC"/>
          <w:b/>
          <w:i/>
          <w:color w:val="888888"/>
        </w:rPr>
        <w:t>中****</w:t>
      </w:r>
      <w:r>
        <w:rPr>
          <w:rFonts w:ascii="PingFang SC" w:hAnsi="PingFang SC" w:eastAsia="PingFang SC"/>
          <w:b w:val="0"/>
          <w:i/>
          <w:color w:val="888888"/>
        </w:rPr>
        <w:t>：@元吾氏 那介绍一下这段时间和预计不远的将来，行不</w:t>
      </w:r>
    </w:p>
    <w:p>
      <w:r>
        <w:rPr>
          <w:rFonts w:ascii="PingFang SC" w:hAnsi="PingFang SC" w:eastAsia="PingFang SC"/>
          <w:b/>
          <w:color w:val="2E7D32"/>
        </w:rPr>
        <w:t>2群 22:13  元吾氏</w:t>
      </w:r>
    </w:p>
    <w:p>
      <w:r>
        <w:rPr>
          <w:rFonts w:ascii="PingFang SC" w:hAnsi="PingFang SC" w:eastAsia="PingFang SC"/>
          <w:b w:val="0"/>
          <w:i w:val="0"/>
        </w:rPr>
        <w:t>616开始最新的游戏：“任意值游戏”。</w:t>
      </w:r>
    </w:p>
    <w:p/>
    <w:p>
      <w:r>
        <w:rPr>
          <w:rFonts w:ascii="PingFang SC" w:hAnsi="PingFang SC" w:eastAsia="PingFang SC"/>
          <w:b/>
          <w:color w:val="333333"/>
        </w:rPr>
        <w:t>2群 22:13  中****</w:t>
      </w:r>
    </w:p>
    <w:p>
      <w:r>
        <w:rPr>
          <w:rFonts w:ascii="PingFang SC" w:hAnsi="PingFang SC" w:eastAsia="PingFang SC"/>
          <w:b w:val="0"/>
          <w:i w:val="0"/>
        </w:rPr>
        <w:t>@元吾氏 616是个什么日子？为什么很多事件都因此而不同</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：元哥是不是在造幻阶段？（创造游戏，吸引玩家。）</w:t>
      </w:r>
    </w:p>
    <w:p>
      <w:r>
        <w:rPr>
          <w:rFonts w:ascii="PingFang SC" w:hAnsi="PingFang SC" w:eastAsia="PingFang SC"/>
          <w:b/>
          <w:color w:val="2E7D32"/>
        </w:rPr>
        <w:t>1群 22:14  元吾氏</w:t>
      </w:r>
    </w:p>
    <w:p>
      <w:r>
        <w:rPr>
          <w:rFonts w:ascii="PingFang SC" w:hAnsi="PingFang SC" w:eastAsia="PingFang SC"/>
          <w:b w:val="0"/>
          <w:i w:val="0"/>
        </w:rPr>
        <w:t>造幻游戏和破幻游戏，同时玩呀</w:t>
      </w:r>
      <w:r>
        <w:drawing>
          <wp:inline xmlns:a="http://schemas.openxmlformats.org/drawingml/2006/main" xmlns:pic="http://schemas.openxmlformats.org/drawingml/2006/picture">
            <wp:extent cx="182880" cy="182880"/>
            <wp:docPr id="62" name="Picture 62"/>
            <wp:cNvGraphicFramePr>
              <a:graphicFrameLocks noChangeAspect="1"/>
            </wp:cNvGraphicFramePr>
            <a:graphic>
              <a:graphicData uri="http://schemas.openxmlformats.org/drawingml/2006/picture">
                <pic:pic>
                  <pic:nvPicPr>
                    <pic:cNvPr id="0" name="018.png"/>
                    <pic:cNvPicPr/>
                  </pic:nvPicPr>
                  <pic:blipFill>
                    <a:blip r:embed="rId26"/>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63" name="Picture 63"/>
            <wp:cNvGraphicFramePr>
              <a:graphicFrameLocks noChangeAspect="1"/>
            </wp:cNvGraphicFramePr>
            <a:graphic>
              <a:graphicData uri="http://schemas.openxmlformats.org/drawingml/2006/picture">
                <pic:pic>
                  <pic:nvPicPr>
                    <pic:cNvPr id="0" name="023.png"/>
                    <pic:cNvPicPr/>
                  </pic:nvPicPr>
                  <pic:blipFill>
                    <a:blip r:embed="rId3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中****</w:t>
      </w:r>
      <w:r>
        <w:rPr>
          <w:rFonts w:ascii="PingFang SC" w:hAnsi="PingFang SC" w:eastAsia="PingFang SC"/>
          <w:b w:val="0"/>
          <w:i/>
          <w:color w:val="888888"/>
        </w:rPr>
        <w:t>：@元吾氏 616是个什么日子？为什么很多事件都因此而不同</w:t>
      </w:r>
    </w:p>
    <w:p>
      <w:r>
        <w:rPr>
          <w:rFonts w:ascii="PingFang SC" w:hAnsi="PingFang SC" w:eastAsia="PingFang SC"/>
          <w:b/>
          <w:color w:val="2E7D32"/>
        </w:rPr>
        <w:t>2群 22:15  元吾氏</w:t>
      </w:r>
    </w:p>
    <w:p>
      <w:r>
        <w:rPr>
          <w:rFonts w:ascii="PingFang SC" w:hAnsi="PingFang SC" w:eastAsia="PingFang SC"/>
          <w:b w:val="0"/>
          <w:i w:val="0"/>
        </w:rPr>
        <w:t>元哥发生了自2008年以来最翻天覆地变化的日子，也是本源重启的日子。</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：造幻游戏和破幻游戏，同时玩呀</w:t>
      </w:r>
      <w:r>
        <w:drawing>
          <wp:inline xmlns:a="http://schemas.openxmlformats.org/drawingml/2006/main" xmlns:pic="http://schemas.openxmlformats.org/drawingml/2006/picture">
            <wp:extent cx="182880" cy="182880"/>
            <wp:docPr id="64" name="Picture 64"/>
            <wp:cNvGraphicFramePr>
              <a:graphicFrameLocks noChangeAspect="1"/>
            </wp:cNvGraphicFramePr>
            <a:graphic>
              <a:graphicData uri="http://schemas.openxmlformats.org/drawingml/2006/picture">
                <pic:pic>
                  <pic:nvPicPr>
                    <pic:cNvPr id="0" name="018.png"/>
                    <pic:cNvPicPr/>
                  </pic:nvPicPr>
                  <pic:blipFill>
                    <a:blip r:embed="rId26"/>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65" name="Picture 65"/>
            <wp:cNvGraphicFramePr>
              <a:graphicFrameLocks noChangeAspect="1"/>
            </wp:cNvGraphicFramePr>
            <a:graphic>
              <a:graphicData uri="http://schemas.openxmlformats.org/drawingml/2006/picture">
                <pic:pic>
                  <pic:nvPicPr>
                    <pic:cNvPr id="0" name="023.png"/>
                    <pic:cNvPicPr/>
                  </pic:nvPicPr>
                  <pic:blipFill>
                    <a:blip r:embed="rId31"/>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22:16  元吾氏</w:t>
      </w:r>
    </w:p>
    <w:p>
      <w:r>
        <w:rPr>
          <w:rFonts w:ascii="PingFang SC" w:hAnsi="PingFang SC" w:eastAsia="PingFang SC"/>
          <w:b w:val="0"/>
          <w:i w:val="0"/>
        </w:rPr>
        <w:t>同时创造+同时玩。</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：616开始最新的游戏：“任意值游戏”。</w:t>
      </w:r>
    </w:p>
    <w:p>
      <w:r>
        <w:rPr>
          <w:rFonts w:ascii="PingFang SC" w:hAnsi="PingFang SC" w:eastAsia="PingFang SC"/>
          <w:b/>
          <w:color w:val="2E7D32"/>
        </w:rPr>
        <w:t>2群 22:22  元吾氏</w:t>
      </w:r>
    </w:p>
    <w:p>
      <w:r>
        <w:rPr>
          <w:rFonts w:ascii="PingFang SC" w:hAnsi="PingFang SC" w:eastAsia="PingFang SC"/>
          <w:b w:val="0"/>
          <w:i w:val="0"/>
        </w:rPr>
        <w:t>也叫“超级彩虹游戏”🌈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：也叫“超级彩虹游戏”🌈</w:t>
      </w:r>
    </w:p>
    <w:p>
      <w:r>
        <w:rPr>
          <w:rFonts w:ascii="PingFang SC" w:hAnsi="PingFang SC" w:eastAsia="PingFang SC"/>
          <w:b/>
          <w:color w:val="2E7D32"/>
        </w:rPr>
        <w:t>2群 22:26  元吾氏</w:t>
      </w:r>
    </w:p>
    <w:p>
      <w:r>
        <w:rPr>
          <w:rFonts w:ascii="PingFang SC" w:hAnsi="PingFang SC" w:eastAsia="PingFang SC"/>
          <w:b w:val="0"/>
          <w:i w:val="0"/>
        </w:rPr>
        <w:t>最近的八次游戏升级路线：</w:t>
      </w:r>
      <w:r>
        <w:br/>
      </w:r>
      <w:r>
        <w:rPr>
          <w:rFonts w:ascii="PingFang SC" w:hAnsi="PingFang SC" w:eastAsia="PingFang SC"/>
          <w:b w:val="0"/>
          <w:i w:val="0"/>
        </w:rPr>
        <w:t>1黑黑游戏&gt;&gt;&gt;2白白游戏&gt;&gt;&gt;3黑白双向游戏&gt;&gt;&gt;4超级黑黑游戏&gt;&gt;&gt;5超级白白游戏&gt;&gt;&gt;6超级双向黑白游戏&gt;&gt;&gt;7超级灰灰游戏&gt;&gt;&gt;8超级彩虹游戏（任意值游戏）......</w:t>
      </w:r>
    </w:p>
    <w:p/>
    <w:p>
      <w:r>
        <w:rPr>
          <w:rFonts w:ascii="PingFang SC" w:hAnsi="PingFang SC" w:eastAsia="PingFang SC"/>
          <w:b/>
          <w:color w:val="2E7D32"/>
        </w:rPr>
        <w:t>2群 22:33  元吾氏</w:t>
      </w:r>
    </w:p>
    <w:p>
      <w:r>
        <w:rPr>
          <w:rFonts w:ascii="PingFang SC" w:hAnsi="PingFang SC" w:eastAsia="PingFang SC"/>
          <w:b w:val="0"/>
          <w:i w:val="0"/>
        </w:rPr>
        <w:t>也可以叫“超级骚骚游戏”🌈🌈</w:t>
      </w:r>
      <w:r>
        <w:drawing>
          <wp:inline xmlns:a="http://schemas.openxmlformats.org/drawingml/2006/main" xmlns:pic="http://schemas.openxmlformats.org/drawingml/2006/picture">
            <wp:extent cx="182880" cy="182880"/>
            <wp:docPr id="66" name="Picture 66"/>
            <wp:cNvGraphicFramePr>
              <a:graphicFrameLocks noChangeAspect="1"/>
            </wp:cNvGraphicFramePr>
            <a:graphic>
              <a:graphicData uri="http://schemas.openxmlformats.org/drawingml/2006/picture">
                <pic:pic>
                  <pic:nvPicPr>
                    <pic:cNvPr id="0" name="024.png"/>
                    <pic:cNvPicPr/>
                  </pic:nvPicPr>
                  <pic:blipFill>
                    <a:blip r:embed="rId32"/>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67" name="Picture 67"/>
            <wp:cNvGraphicFramePr>
              <a:graphicFrameLocks noChangeAspect="1"/>
            </wp:cNvGraphicFramePr>
            <a:graphic>
              <a:graphicData uri="http://schemas.openxmlformats.org/drawingml/2006/picture">
                <pic:pic>
                  <pic:nvPicPr>
                    <pic:cNvPr id="0" name="024.png"/>
                    <pic:cNvPicPr/>
                  </pic:nvPicPr>
                  <pic:blipFill>
                    <a:blip r:embed="rId32"/>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22:34  元吾氏</w:t>
      </w:r>
    </w:p>
    <w:p>
      <w:r>
        <w:rPr>
          <w:rFonts w:ascii="PingFang SC" w:hAnsi="PingFang SC" w:eastAsia="PingFang SC"/>
          <w:b w:val="0"/>
          <w:i w:val="0"/>
        </w:rPr>
        <w:t>今天第三个问题：</w:t>
      </w:r>
      <w:r>
        <w:br/>
      </w:r>
      <w:r>
        <w:rPr>
          <w:rFonts w:ascii="PingFang SC" w:hAnsi="PingFang SC" w:eastAsia="PingFang SC"/>
          <w:b w:val="0"/>
          <w:i w:val="0"/>
        </w:rPr>
        <w:t>什么是“当真”？</w:t>
      </w:r>
    </w:p>
    <w:p/>
    <w:p>
      <w:r>
        <w:rPr>
          <w:rFonts w:ascii="PingFang SC" w:hAnsi="PingFang SC" w:eastAsia="PingFang SC"/>
          <w:b/>
          <w:color w:val="8A6D1A"/>
        </w:rPr>
        <w:t>📝 接龙：什么是“当真”？　77 人</w:t>
      </w:r>
    </w:p>
    <w:p>
      <w:r>
        <w:rPr>
          <w:rFonts w:ascii="PingFang SC" w:hAnsi="PingFang SC" w:eastAsia="PingFang SC"/>
          <w:b/>
        </w:rPr>
        <w:t>催醒俱乐部1群 · 53 人</w:t>
      </w:r>
    </w:p>
    <w:p>
      <w:pPr>
        <w:ind w:left="288"/>
      </w:pPr>
      <w:r>
        <w:rPr>
          <w:rFonts w:ascii="PingFang SC" w:hAnsi="PingFang SC" w:eastAsia="PingFang SC"/>
          <w:b w:val="0"/>
          <w:i w:val="0"/>
        </w:rPr>
        <w:t>1. 当真就是忘记了自己是本源，一切都是自己自娱自乐的游戏。把自己当成了游戏角色，被游戏困住了。</w:t>
      </w:r>
    </w:p>
    <w:p>
      <w:pPr>
        <w:ind w:left="288"/>
      </w:pPr>
      <w:r>
        <w:rPr>
          <w:rFonts w:ascii="PingFang SC" w:hAnsi="PingFang SC" w:eastAsia="PingFang SC"/>
          <w:b w:val="0"/>
          <w:i w:val="0"/>
        </w:rPr>
        <w:t>2. 我以为这是真的</w:t>
      </w:r>
    </w:p>
    <w:p>
      <w:pPr>
        <w:ind w:left="288"/>
      </w:pPr>
      <w:r>
        <w:rPr>
          <w:rFonts w:ascii="PingFang SC" w:hAnsi="PingFang SC" w:eastAsia="PingFang SC"/>
          <w:b w:val="0"/>
          <w:i w:val="0"/>
        </w:rPr>
        <w:t>3. 入幻</w:t>
      </w:r>
    </w:p>
    <w:p>
      <w:pPr>
        <w:ind w:left="288"/>
      </w:pPr>
      <w:r>
        <w:rPr>
          <w:rFonts w:ascii="PingFang SC" w:hAnsi="PingFang SC" w:eastAsia="PingFang SC"/>
          <w:b w:val="0"/>
          <w:i w:val="0"/>
        </w:rPr>
        <w:t>4. 只有这个可能，没有别的可能</w:t>
      </w:r>
    </w:p>
    <w:p>
      <w:pPr>
        <w:ind w:left="288"/>
      </w:pPr>
      <w:r>
        <w:rPr>
          <w:rFonts w:ascii="PingFang SC" w:hAnsi="PingFang SC" w:eastAsia="PingFang SC"/>
          <w:b w:val="0"/>
          <w:i w:val="0"/>
        </w:rPr>
        <w:t>5. 把游戏当成是“真的”，也就是“不是游戏，而是真实的“</w:t>
      </w:r>
    </w:p>
    <w:p>
      <w:pPr>
        <w:ind w:left="288"/>
      </w:pPr>
      <w:r>
        <w:rPr>
          <w:rFonts w:ascii="PingFang SC" w:hAnsi="PingFang SC" w:eastAsia="PingFang SC"/>
          <w:b w:val="0"/>
          <w:i w:val="0"/>
        </w:rPr>
        <w:t>6. 忘了是游戏</w:t>
      </w:r>
    </w:p>
    <w:p>
      <w:pPr>
        <w:ind w:left="288"/>
      </w:pPr>
      <w:r>
        <w:rPr>
          <w:rFonts w:ascii="PingFang SC" w:hAnsi="PingFang SC" w:eastAsia="PingFang SC"/>
          <w:b w:val="0"/>
          <w:i w:val="0"/>
        </w:rPr>
        <w:t>7. 当真，我把这一切当做真的</w:t>
      </w:r>
    </w:p>
    <w:p>
      <w:pPr>
        <w:ind w:left="288"/>
      </w:pPr>
      <w:r>
        <w:rPr>
          <w:rFonts w:ascii="PingFang SC" w:hAnsi="PingFang SC" w:eastAsia="PingFang SC"/>
          <w:b w:val="0"/>
          <w:i w:val="0"/>
        </w:rPr>
        <w:t>8. 意识陷入幻相中出不来，暂时不能自己意识到自己入幻了，意识到自己入幻了就是破幻的开始</w:t>
      </w:r>
    </w:p>
    <w:p>
      <w:pPr>
        <w:ind w:left="288"/>
      </w:pPr>
      <w:r>
        <w:rPr>
          <w:rFonts w:ascii="PingFang SC" w:hAnsi="PingFang SC" w:eastAsia="PingFang SC"/>
          <w:b w:val="0"/>
          <w:i w:val="0"/>
        </w:rPr>
        <w:t>9. 认同是真的</w:t>
      </w:r>
    </w:p>
    <w:p>
      <w:pPr>
        <w:ind w:left="288"/>
      </w:pPr>
      <w:r>
        <w:rPr>
          <w:rFonts w:ascii="PingFang SC" w:hAnsi="PingFang SC" w:eastAsia="PingFang SC"/>
          <w:b w:val="0"/>
          <w:i w:val="0"/>
        </w:rPr>
        <w:t>10. 忘记自己是本源</w:t>
      </w:r>
    </w:p>
    <w:p>
      <w:pPr>
        <w:ind w:left="288"/>
      </w:pPr>
      <w:r>
        <w:rPr>
          <w:rFonts w:ascii="PingFang SC" w:hAnsi="PingFang SC" w:eastAsia="PingFang SC"/>
          <w:b w:val="0"/>
          <w:i w:val="0"/>
        </w:rPr>
        <w:t>11. 顾名思义 当成了是真实的 而不仅仅是玩玩而已</w:t>
      </w:r>
    </w:p>
    <w:p>
      <w:pPr>
        <w:ind w:left="288"/>
      </w:pPr>
      <w:r>
        <w:rPr>
          <w:rFonts w:ascii="PingFang SC" w:hAnsi="PingFang SC" w:eastAsia="PingFang SC"/>
          <w:b w:val="0"/>
          <w:i w:val="0"/>
        </w:rPr>
        <w:t>12. 把什么以为是真的，是自我的感觉</w:t>
      </w:r>
    </w:p>
    <w:p>
      <w:pPr>
        <w:ind w:left="288"/>
      </w:pPr>
      <w:r>
        <w:rPr>
          <w:rFonts w:ascii="PingFang SC" w:hAnsi="PingFang SC" w:eastAsia="PingFang SC"/>
          <w:b w:val="0"/>
          <w:i w:val="0"/>
        </w:rPr>
        <w:t>13. 认为只能在一个游戏中打圈，没有任意切换和选择的自由</w:t>
      </w:r>
    </w:p>
    <w:p>
      <w:pPr>
        <w:ind w:left="288"/>
      </w:pPr>
      <w:r>
        <w:rPr>
          <w:rFonts w:ascii="PingFang SC" w:hAnsi="PingFang SC" w:eastAsia="PingFang SC"/>
          <w:b w:val="0"/>
          <w:i w:val="0"/>
        </w:rPr>
        <w:t>14. 被游戏角色，剧情，结果陷进去了，就是当真了。认真不当真才能脱离轮回。</w:t>
      </w:r>
    </w:p>
    <w:p>
      <w:pPr>
        <w:ind w:left="288"/>
      </w:pPr>
      <w:r>
        <w:rPr>
          <w:rFonts w:ascii="PingFang SC" w:hAnsi="PingFang SC" w:eastAsia="PingFang SC"/>
          <w:b w:val="0"/>
          <w:i w:val="0"/>
        </w:rPr>
        <w:t>15. 不开心</w:t>
      </w:r>
    </w:p>
    <w:p>
      <w:pPr>
        <w:ind w:left="288"/>
      </w:pPr>
      <w:r>
        <w:rPr>
          <w:rFonts w:ascii="PingFang SC" w:hAnsi="PingFang SC" w:eastAsia="PingFang SC"/>
          <w:b w:val="0"/>
          <w:i w:val="0"/>
        </w:rPr>
        <w:t>16. 把角色的一切当成自己的一切，完全沉浸其中无法自拔，控制不住地产生各种情绪</w:t>
      </w:r>
    </w:p>
    <w:p>
      <w:pPr>
        <w:ind w:left="288"/>
      </w:pPr>
      <w:r>
        <w:rPr>
          <w:rFonts w:ascii="PingFang SC" w:hAnsi="PingFang SC" w:eastAsia="PingFang SC"/>
          <w:b w:val="0"/>
          <w:i w:val="0"/>
        </w:rPr>
        <w:t>17. 执着</w:t>
      </w:r>
    </w:p>
    <w:p>
      <w:pPr>
        <w:ind w:left="288"/>
      </w:pPr>
      <w:r>
        <w:rPr>
          <w:rFonts w:ascii="PingFang SC" w:hAnsi="PingFang SC" w:eastAsia="PingFang SC"/>
          <w:b w:val="0"/>
          <w:i w:val="0"/>
        </w:rPr>
        <w:t>18. 当真本质是假，因为没有真才不得不把他当成真的来玩</w:t>
      </w:r>
    </w:p>
    <w:p>
      <w:pPr>
        <w:ind w:left="288"/>
      </w:pPr>
      <w:r>
        <w:rPr>
          <w:rFonts w:ascii="PingFang SC" w:hAnsi="PingFang SC" w:eastAsia="PingFang SC"/>
          <w:b w:val="0"/>
          <w:i w:val="0"/>
        </w:rPr>
        <w:t>19. 把某个幻象当成唯一的真相</w:t>
      </w:r>
    </w:p>
    <w:p>
      <w:pPr>
        <w:ind w:left="288"/>
      </w:pPr>
      <w:r>
        <w:rPr>
          <w:rFonts w:ascii="PingFang SC" w:hAnsi="PingFang SC" w:eastAsia="PingFang SC"/>
          <w:b w:val="0"/>
          <w:i w:val="0"/>
        </w:rPr>
        <w:t>20. （比白更白，比黑更黑） 情绪来了上头了激动了执着了陷进去了，没完没了</w:t>
      </w:r>
    </w:p>
    <w:p>
      <w:pPr>
        <w:ind w:left="288"/>
      </w:pPr>
      <w:r>
        <w:rPr>
          <w:rFonts w:ascii="PingFang SC" w:hAnsi="PingFang SC" w:eastAsia="PingFang SC"/>
          <w:b w:val="0"/>
          <w:i w:val="0"/>
        </w:rPr>
        <w:t>21. 整天幻想和元元谈恋爱结果沉浸在幻想里不可自拔</w:t>
      </w:r>
    </w:p>
    <w:p>
      <w:pPr>
        <w:ind w:left="288"/>
      </w:pPr>
      <w:r>
        <w:rPr>
          <w:rFonts w:ascii="PingFang SC" w:hAnsi="PingFang SC" w:eastAsia="PingFang SC"/>
          <w:b w:val="0"/>
          <w:i w:val="0"/>
        </w:rPr>
        <w:t>22. 在游戏中不知道是游戏，认为想法是我，认为信念是真的，认为身体是真的，认为这个世界是真的，一切都是真的</w:t>
      </w:r>
    </w:p>
    <w:p>
      <w:pPr>
        <w:ind w:left="288"/>
      </w:pPr>
      <w:r>
        <w:rPr>
          <w:rFonts w:ascii="PingFang SC" w:hAnsi="PingFang SC" w:eastAsia="PingFang SC"/>
          <w:b w:val="0"/>
          <w:i w:val="0"/>
        </w:rPr>
        <w:t>23. 陷入局部游戏循环，对游戏剧情上瘾反复体验，主动失忆被动失忆沉沦在游戏中变成游戏稳定出现的NPC</w:t>
      </w:r>
    </w:p>
    <w:p>
      <w:pPr>
        <w:ind w:left="288"/>
      </w:pPr>
      <w:r>
        <w:rPr>
          <w:rFonts w:ascii="PingFang SC" w:hAnsi="PingFang SC" w:eastAsia="PingFang SC"/>
          <w:b w:val="0"/>
          <w:i w:val="0"/>
        </w:rPr>
        <w:t>24. 当真的表现形式感觉很多也</w:t>
      </w:r>
    </w:p>
    <w:p>
      <w:pPr>
        <w:ind w:left="288"/>
      </w:pPr>
      <w:r>
        <w:rPr>
          <w:rFonts w:ascii="PingFang SC" w:hAnsi="PingFang SC" w:eastAsia="PingFang SC"/>
          <w:b w:val="0"/>
          <w:i w:val="0"/>
        </w:rPr>
        <w:t>25. 忘了是游戏</w:t>
      </w:r>
    </w:p>
    <w:p>
      <w:pPr>
        <w:ind w:left="288"/>
      </w:pPr>
      <w:r>
        <w:rPr>
          <w:rFonts w:ascii="PingFang SC" w:hAnsi="PingFang SC" w:eastAsia="PingFang SC"/>
          <w:b w:val="0"/>
          <w:i w:val="0"/>
        </w:rPr>
        <w:t>26. 比如玩游戏把游戏里面的角色当真，当真就是着相</w:t>
      </w:r>
    </w:p>
    <w:p>
      <w:pPr>
        <w:ind w:left="288"/>
      </w:pPr>
      <w:r>
        <w:rPr>
          <w:rFonts w:ascii="PingFang SC" w:hAnsi="PingFang SC" w:eastAsia="PingFang SC"/>
          <w:b w:val="0"/>
          <w:i w:val="0"/>
        </w:rPr>
        <w:t>27. 情绪上头执戏为实，把游戏情节产物当成真实的了，比如玩手机成瘾无法做到立刻不玩</w:t>
      </w:r>
    </w:p>
    <w:p>
      <w:pPr>
        <w:ind w:left="288"/>
      </w:pPr>
      <w:r>
        <w:rPr>
          <w:rFonts w:ascii="PingFang SC" w:hAnsi="PingFang SC" w:eastAsia="PingFang SC"/>
          <w:b w:val="0"/>
          <w:i w:val="0"/>
        </w:rPr>
        <w:t>28. 认为载具就是自己，忘了自己是纯意识体</w:t>
      </w:r>
    </w:p>
    <w:p>
      <w:pPr>
        <w:ind w:left="288"/>
      </w:pPr>
      <w:r>
        <w:rPr>
          <w:rFonts w:ascii="PingFang SC" w:hAnsi="PingFang SC" w:eastAsia="PingFang SC"/>
          <w:b w:val="0"/>
          <w:i w:val="0"/>
        </w:rPr>
        <w:t>29. 认可幻相/授权幻相/bounty to random</w:t>
      </w:r>
    </w:p>
    <w:p>
      <w:pPr>
        <w:ind w:left="288"/>
      </w:pPr>
      <w:r>
        <w:rPr>
          <w:rFonts w:ascii="PingFang SC" w:hAnsi="PingFang SC" w:eastAsia="PingFang SC"/>
          <w:b w:val="0"/>
          <w:i w:val="0"/>
        </w:rPr>
        <w:t>30. 认可幻相/授权幻相/bounty to ransom</w:t>
      </w:r>
    </w:p>
    <w:p>
      <w:pPr>
        <w:ind w:left="288"/>
      </w:pPr>
      <w:r>
        <w:rPr>
          <w:rFonts w:ascii="PingFang SC" w:hAnsi="PingFang SC" w:eastAsia="PingFang SC"/>
          <w:b w:val="0"/>
          <w:i w:val="0"/>
        </w:rPr>
        <w:t>31. 把虚拟的当成了真实的。</w:t>
      </w:r>
    </w:p>
    <w:p>
      <w:pPr>
        <w:ind w:left="288"/>
      </w:pPr>
      <w:r>
        <w:rPr>
          <w:rFonts w:ascii="PingFang SC" w:hAnsi="PingFang SC" w:eastAsia="PingFang SC"/>
          <w:b w:val="0"/>
          <w:i w:val="0"/>
        </w:rPr>
        <w:t>32. 🌱小菜鸟🌵 认同限制</w:t>
      </w:r>
    </w:p>
    <w:p>
      <w:pPr>
        <w:ind w:left="288"/>
      </w:pPr>
      <w:r>
        <w:rPr>
          <w:rFonts w:ascii="PingFang SC" w:hAnsi="PingFang SC" w:eastAsia="PingFang SC"/>
          <w:b w:val="0"/>
          <w:i w:val="0"/>
        </w:rPr>
        <w:t>33. 意识固化，意识被困住，锁定到单一或者受限的频率。对所有的“相”执着，放不开，放不下，紧紧握住的感觉。当真则有恐惧</w:t>
      </w:r>
    </w:p>
    <w:p>
      <w:pPr>
        <w:ind w:left="288"/>
      </w:pPr>
      <w:r>
        <w:rPr>
          <w:rFonts w:ascii="PingFang SC" w:hAnsi="PingFang SC" w:eastAsia="PingFang SC"/>
          <w:b w:val="0"/>
          <w:i w:val="0"/>
        </w:rPr>
        <w:t>34. 把想象的幻想当做是自由意识本身了</w:t>
      </w:r>
    </w:p>
    <w:p>
      <w:pPr>
        <w:ind w:left="288"/>
      </w:pPr>
      <w:r>
        <w:rPr>
          <w:rFonts w:ascii="PingFang SC" w:hAnsi="PingFang SC" w:eastAsia="PingFang SC"/>
          <w:b w:val="0"/>
          <w:i w:val="0"/>
        </w:rPr>
        <w:t>35. 把游戏当成了真实角色。</w:t>
      </w:r>
    </w:p>
    <w:p>
      <w:pPr>
        <w:ind w:left="288"/>
      </w:pPr>
      <w:r>
        <w:rPr>
          <w:rFonts w:ascii="PingFang SC" w:hAnsi="PingFang SC" w:eastAsia="PingFang SC"/>
          <w:b w:val="0"/>
          <w:i w:val="0"/>
        </w:rPr>
        <w:t>36. 停留在对表象/现象上的认同，把表象当真相当本质。</w:t>
      </w:r>
    </w:p>
    <w:p>
      <w:pPr>
        <w:ind w:left="288"/>
      </w:pPr>
      <w:r>
        <w:rPr>
          <w:rFonts w:ascii="PingFang SC" w:hAnsi="PingFang SC" w:eastAsia="PingFang SC"/>
          <w:b w:val="0"/>
          <w:i w:val="0"/>
        </w:rPr>
        <w:t>37. 当真就是把自己迷入的角色，或者事件当成自己了</w:t>
      </w:r>
    </w:p>
    <w:p>
      <w:pPr>
        <w:ind w:left="288"/>
      </w:pPr>
      <w:r>
        <w:rPr>
          <w:rFonts w:ascii="PingFang SC" w:hAnsi="PingFang SC" w:eastAsia="PingFang SC"/>
          <w:b w:val="0"/>
          <w:i w:val="0"/>
        </w:rPr>
        <w:t>38. 忘记真相，以假为真</w:t>
      </w:r>
    </w:p>
    <w:p>
      <w:pPr>
        <w:ind w:left="288"/>
      </w:pPr>
      <w:r>
        <w:rPr>
          <w:rFonts w:ascii="PingFang SC" w:hAnsi="PingFang SC" w:eastAsia="PingFang SC"/>
          <w:b w:val="0"/>
          <w:i w:val="0"/>
        </w:rPr>
        <w:t>39. 当真就是当真</w:t>
      </w:r>
    </w:p>
    <w:p>
      <w:pPr>
        <w:ind w:left="288"/>
      </w:pPr>
      <w:r>
        <w:rPr>
          <w:rFonts w:ascii="PingFang SC" w:hAnsi="PingFang SC" w:eastAsia="PingFang SC"/>
          <w:b w:val="0"/>
          <w:i w:val="0"/>
        </w:rPr>
        <w:t>40. 忘记自己是在玩游戏</w:t>
      </w:r>
    </w:p>
    <w:p>
      <w:pPr>
        <w:ind w:left="288"/>
      </w:pPr>
      <w:r>
        <w:rPr>
          <w:rFonts w:ascii="PingFang SC" w:hAnsi="PingFang SC" w:eastAsia="PingFang SC"/>
          <w:b w:val="0"/>
          <w:i w:val="0"/>
        </w:rPr>
        <w:t>41. 当真乃万催之源</w:t>
      </w:r>
    </w:p>
    <w:p>
      <w:pPr>
        <w:ind w:left="288"/>
      </w:pPr>
      <w:r>
        <w:rPr>
          <w:rFonts w:ascii="PingFang SC" w:hAnsi="PingFang SC" w:eastAsia="PingFang SC"/>
          <w:b w:val="0"/>
          <w:i w:val="0"/>
        </w:rPr>
        <w:t>42. 当真先是情绪上的认同，然后表现在行为上</w:t>
      </w:r>
    </w:p>
    <w:p>
      <w:pPr>
        <w:ind w:left="288"/>
      </w:pPr>
      <w:r>
        <w:rPr>
          <w:rFonts w:ascii="PingFang SC" w:hAnsi="PingFang SC" w:eastAsia="PingFang SC"/>
          <w:b w:val="0"/>
          <w:i w:val="0"/>
        </w:rPr>
        <w:t>43. 过于投入玩游戏，忘记了自己在玩游戏</w:t>
      </w:r>
    </w:p>
    <w:p>
      <w:pPr>
        <w:ind w:left="288"/>
      </w:pPr>
      <w:r>
        <w:rPr>
          <w:rFonts w:ascii="PingFang SC" w:hAnsi="PingFang SC" w:eastAsia="PingFang SC"/>
          <w:b w:val="0"/>
          <w:i w:val="0"/>
        </w:rPr>
        <w:t>44. 知道是游戏，还在当真的一直探索，出不来，要给自己一个究竟说法</w:t>
      </w:r>
    </w:p>
    <w:p>
      <w:pPr>
        <w:ind w:left="288"/>
      </w:pPr>
      <w:r>
        <w:rPr>
          <w:rFonts w:ascii="PingFang SC" w:hAnsi="PingFang SC" w:eastAsia="PingFang SC"/>
          <w:b w:val="0"/>
          <w:i w:val="0"/>
        </w:rPr>
        <w:t>45. 产生情绪了</w:t>
      </w:r>
    </w:p>
    <w:p>
      <w:pPr>
        <w:ind w:left="288"/>
      </w:pPr>
      <w:r>
        <w:rPr>
          <w:rFonts w:ascii="PingFang SC" w:hAnsi="PingFang SC" w:eastAsia="PingFang SC"/>
          <w:b w:val="0"/>
          <w:i w:val="0"/>
        </w:rPr>
        <w:t>46. 忘记是幻相了</w:t>
      </w:r>
    </w:p>
    <w:p>
      <w:pPr>
        <w:ind w:left="288"/>
      </w:pPr>
      <w:r>
        <w:rPr>
          <w:rFonts w:ascii="PingFang SC" w:hAnsi="PingFang SC" w:eastAsia="PingFang SC"/>
          <w:b w:val="0"/>
          <w:i w:val="0"/>
        </w:rPr>
        <w:t>47. 视角陷进去了</w:t>
      </w:r>
    </w:p>
    <w:p>
      <w:pPr>
        <w:ind w:left="288"/>
      </w:pPr>
      <w:r>
        <w:rPr>
          <w:rFonts w:ascii="PingFang SC" w:hAnsi="PingFang SC" w:eastAsia="PingFang SC"/>
          <w:b w:val="0"/>
          <w:i w:val="0"/>
        </w:rPr>
        <w:t>48. 当真就是创造分离</w:t>
      </w:r>
    </w:p>
    <w:p>
      <w:pPr>
        <w:ind w:left="288"/>
      </w:pPr>
      <w:r>
        <w:rPr>
          <w:rFonts w:ascii="PingFang SC" w:hAnsi="PingFang SC" w:eastAsia="PingFang SC"/>
          <w:b w:val="0"/>
          <w:i w:val="0"/>
        </w:rPr>
        <w:t>49. 非白即黑，非黑白不其他方，不是1就是2，不是1/2就是3/4，角色单一，单薄，不拥有更多的视角，不能在白方更白，在黑方更黑，不接受更多的认知，非合一本源状态</w:t>
      </w:r>
    </w:p>
    <w:p>
      <w:pPr>
        <w:ind w:left="288"/>
      </w:pPr>
      <w:r>
        <w:rPr>
          <w:rFonts w:ascii="PingFang SC" w:hAnsi="PingFang SC" w:eastAsia="PingFang SC"/>
          <w:b w:val="0"/>
          <w:i w:val="0"/>
        </w:rPr>
        <w:t>50. 入幻</w:t>
      </w:r>
    </w:p>
    <w:p>
      <w:pPr>
        <w:ind w:left="288"/>
      </w:pPr>
      <w:r>
        <w:rPr>
          <w:rFonts w:ascii="PingFang SC" w:hAnsi="PingFang SC" w:eastAsia="PingFang SC"/>
          <w:b w:val="0"/>
          <w:i w:val="0"/>
        </w:rPr>
        <w:t>51. 把部分游戏当成真本源</w:t>
      </w:r>
    </w:p>
    <w:p>
      <w:pPr>
        <w:ind w:left="288"/>
      </w:pPr>
      <w:r>
        <w:rPr>
          <w:rFonts w:ascii="PingFang SC" w:hAnsi="PingFang SC" w:eastAsia="PingFang SC"/>
          <w:b w:val="0"/>
          <w:i w:val="0"/>
        </w:rPr>
        <w:t>52. 被催眠了</w:t>
      </w:r>
    </w:p>
    <w:p>
      <w:pPr>
        <w:ind w:left="288"/>
      </w:pPr>
      <w:r>
        <w:rPr>
          <w:rFonts w:ascii="PingFang SC" w:hAnsi="PingFang SC" w:eastAsia="PingFang SC"/>
          <w:b w:val="0"/>
          <w:i w:val="0"/>
        </w:rPr>
        <w:t>53. 不能自由自主的改变</w:t>
      </w:r>
    </w:p>
    <w:p>
      <w:r>
        <w:rPr>
          <w:rFonts w:ascii="PingFang SC" w:hAnsi="PingFang SC" w:eastAsia="PingFang SC"/>
          <w:b/>
        </w:rPr>
        <w:t>催醒俱乐部2群 · 14 人</w:t>
      </w:r>
    </w:p>
    <w:p>
      <w:pPr>
        <w:ind w:left="288"/>
      </w:pPr>
      <w:r>
        <w:rPr>
          <w:rFonts w:ascii="PingFang SC" w:hAnsi="PingFang SC" w:eastAsia="PingFang SC"/>
          <w:b w:val="0"/>
          <w:i w:val="0"/>
        </w:rPr>
        <w:t>2. 把体验认同为唯一</w:t>
      </w:r>
    </w:p>
    <w:p>
      <w:pPr>
        <w:ind w:left="288"/>
      </w:pPr>
      <w:r>
        <w:rPr>
          <w:rFonts w:ascii="PingFang SC" w:hAnsi="PingFang SC" w:eastAsia="PingFang SC"/>
          <w:b w:val="0"/>
          <w:i w:val="0"/>
        </w:rPr>
        <w:t>3. 视之为真</w:t>
      </w:r>
    </w:p>
    <w:p>
      <w:pPr>
        <w:ind w:left="288"/>
      </w:pPr>
      <w:r>
        <w:rPr>
          <w:rFonts w:ascii="PingFang SC" w:hAnsi="PingFang SC" w:eastAsia="PingFang SC"/>
          <w:b w:val="0"/>
          <w:i w:val="0"/>
        </w:rPr>
        <w:t>4. 虚拟的当做真实的，临时的当做永恒的，相对的当做绝对的，个别的当做唯一的...</w:t>
      </w:r>
    </w:p>
    <w:p>
      <w:pPr>
        <w:ind w:left="288"/>
      </w:pPr>
      <w:r>
        <w:rPr>
          <w:rFonts w:ascii="PingFang SC" w:hAnsi="PingFang SC" w:eastAsia="PingFang SC"/>
          <w:b w:val="0"/>
          <w:i w:val="0"/>
        </w:rPr>
        <w:t>5. 入迷了，入幻了，迷失了，投入值拉满了</w:t>
      </w:r>
    </w:p>
    <w:p>
      <w:pPr>
        <w:ind w:left="288"/>
      </w:pPr>
      <w:r>
        <w:rPr>
          <w:rFonts w:ascii="PingFang SC" w:hAnsi="PingFang SC" w:eastAsia="PingFang SC"/>
          <w:b w:val="0"/>
          <w:i w:val="0"/>
        </w:rPr>
        <w:t>6. 认为自己只是这个角色，这个角色就是自己的全部</w:t>
      </w:r>
    </w:p>
    <w:p>
      <w:pPr>
        <w:ind w:left="288"/>
      </w:pPr>
      <w:r>
        <w:rPr>
          <w:rFonts w:ascii="PingFang SC" w:hAnsi="PingFang SC" w:eastAsia="PingFang SC"/>
          <w:b w:val="0"/>
          <w:i w:val="0"/>
        </w:rPr>
        <w:t>7. 陷入局部游戏循环，对游戏剧情上瘾反复体验，主动失忆被动失忆沉沦在游戏中变成游戏稳定出现的NPC</w:t>
      </w:r>
    </w:p>
    <w:p>
      <w:pPr>
        <w:ind w:left="288"/>
      </w:pPr>
      <w:r>
        <w:rPr>
          <w:rFonts w:ascii="PingFang SC" w:hAnsi="PingFang SC" w:eastAsia="PingFang SC"/>
          <w:b w:val="0"/>
          <w:i w:val="0"/>
        </w:rPr>
        <w:t>8. 忘了在玩游戏</w:t>
      </w:r>
    </w:p>
    <w:p>
      <w:pPr>
        <w:ind w:left="288"/>
      </w:pPr>
      <w:r>
        <w:rPr>
          <w:rFonts w:ascii="PingFang SC" w:hAnsi="PingFang SC" w:eastAsia="PingFang SC"/>
          <w:b w:val="0"/>
          <w:i w:val="0"/>
        </w:rPr>
        <w:t>9. 当真是觉得游戏里的幻境和感受到的体验都是真实的，意识强度低、破幻能力不强、远离本源就容易当真，当真是不知道自己就是本源，其实自己只是跳进来玩游戏的，不能让游戏把自己玩了</w:t>
      </w:r>
    </w:p>
    <w:p>
      <w:pPr>
        <w:ind w:left="288"/>
      </w:pPr>
      <w:r>
        <w:rPr>
          <w:rFonts w:ascii="PingFang SC" w:hAnsi="PingFang SC" w:eastAsia="PingFang SC"/>
          <w:b w:val="0"/>
          <w:i w:val="0"/>
        </w:rPr>
        <w:t>10. 在意角色里的输赢，得失</w:t>
      </w:r>
    </w:p>
    <w:p>
      <w:pPr>
        <w:ind w:left="288"/>
      </w:pPr>
      <w:r>
        <w:rPr>
          <w:rFonts w:ascii="PingFang SC" w:hAnsi="PingFang SC" w:eastAsia="PingFang SC"/>
          <w:b w:val="0"/>
          <w:i w:val="0"/>
        </w:rPr>
        <w:t>11. 忘记是游戏，以为肉体是全部，没事悲欢离合，被剧情控制</w:t>
      </w:r>
    </w:p>
    <w:p>
      <w:pPr>
        <w:ind w:left="288"/>
      </w:pPr>
      <w:r>
        <w:rPr>
          <w:rFonts w:ascii="PingFang SC" w:hAnsi="PingFang SC" w:eastAsia="PingFang SC"/>
          <w:b w:val="0"/>
          <w:i w:val="0"/>
        </w:rPr>
        <w:t>12. 失去了游戏心态</w:t>
      </w:r>
    </w:p>
    <w:p>
      <w:pPr>
        <w:ind w:left="288"/>
      </w:pPr>
      <w:r>
        <w:rPr>
          <w:rFonts w:ascii="PingFang SC" w:hAnsi="PingFang SC" w:eastAsia="PingFang SC"/>
          <w:b w:val="0"/>
          <w:i w:val="0"/>
        </w:rPr>
        <w:t>13. 把游戏角色或游戏元素当真，忘了自己是本源</w:t>
      </w:r>
    </w:p>
    <w:p>
      <w:pPr>
        <w:ind w:left="288"/>
      </w:pPr>
      <w:r>
        <w:rPr>
          <w:rFonts w:ascii="PingFang SC" w:hAnsi="PingFang SC" w:eastAsia="PingFang SC"/>
          <w:b w:val="0"/>
          <w:i w:val="0"/>
        </w:rPr>
        <w:t>14. 核心是把“我”当真，所以才把体验也当真</w:t>
      </w:r>
    </w:p>
    <w:p>
      <w:pPr>
        <w:ind w:left="288"/>
      </w:pPr>
      <w:r>
        <w:rPr>
          <w:rFonts w:ascii="PingFang SC" w:hAnsi="PingFang SC" w:eastAsia="PingFang SC"/>
          <w:b w:val="0"/>
          <w:i w:val="0"/>
        </w:rPr>
        <w:t>15. 每天大多数时间都在当真！</w:t>
      </w:r>
    </w:p>
    <w:p>
      <w:r>
        <w:rPr>
          <w:rFonts w:ascii="PingFang SC" w:hAnsi="PingFang SC" w:eastAsia="PingFang SC"/>
          <w:b/>
        </w:rPr>
        <w:t>催醒俱乐部3群 · 10 人</w:t>
      </w:r>
    </w:p>
    <w:p>
      <w:pPr>
        <w:ind w:left="288"/>
      </w:pPr>
      <w:r>
        <w:rPr>
          <w:rFonts w:ascii="PingFang SC" w:hAnsi="PingFang SC" w:eastAsia="PingFang SC"/>
          <w:b w:val="0"/>
          <w:i w:val="0"/>
        </w:rPr>
        <w:t>2. “当真”——忘记自己是本源，陷入意识循环中停不下来，切不出去。</w:t>
      </w:r>
    </w:p>
    <w:p>
      <w:pPr>
        <w:ind w:left="288"/>
      </w:pPr>
      <w:r>
        <w:rPr>
          <w:rFonts w:ascii="PingFang SC" w:hAnsi="PingFang SC" w:eastAsia="PingFang SC"/>
          <w:b w:val="0"/>
          <w:i w:val="0"/>
        </w:rPr>
        <w:t>3. 陷入局部游戏循环，对游戏剧情上瘾反复体验，主动失忆被动失忆沉沦在游戏中变成游戏稳定出现的NPC</w:t>
      </w:r>
    </w:p>
    <w:p>
      <w:pPr>
        <w:ind w:left="288"/>
      </w:pPr>
      <w:r>
        <w:rPr>
          <w:rFonts w:ascii="PingFang SC" w:hAnsi="PingFang SC" w:eastAsia="PingFang SC"/>
          <w:b w:val="0"/>
          <w:i w:val="0"/>
        </w:rPr>
        <w:t>4. 意识焦点，专注于游戏内容</w:t>
      </w:r>
    </w:p>
    <w:p>
      <w:pPr>
        <w:ind w:left="288"/>
      </w:pPr>
      <w:r>
        <w:rPr>
          <w:rFonts w:ascii="PingFang SC" w:hAnsi="PingFang SC" w:eastAsia="PingFang SC"/>
          <w:b w:val="0"/>
          <w:i w:val="0"/>
        </w:rPr>
        <w:t>5. 陷入幻像而不自知</w:t>
      </w:r>
    </w:p>
    <w:p>
      <w:pPr>
        <w:ind w:left="288"/>
      </w:pPr>
      <w:r>
        <w:rPr>
          <w:rFonts w:ascii="PingFang SC" w:hAnsi="PingFang SC" w:eastAsia="PingFang SC"/>
          <w:b w:val="0"/>
          <w:i w:val="0"/>
        </w:rPr>
        <w:t>6. 主观产生的想法，将其扭曲变形形成障碍，俗称“心障”</w:t>
      </w:r>
    </w:p>
    <w:p>
      <w:pPr>
        <w:ind w:left="288"/>
      </w:pPr>
      <w:r>
        <w:rPr>
          <w:rFonts w:ascii="PingFang SC" w:hAnsi="PingFang SC" w:eastAsia="PingFang SC"/>
          <w:b w:val="0"/>
          <w:i w:val="0"/>
        </w:rPr>
        <w:t>7. 我的尊严，我的得失，我的情绪，我的看法，我的决定。。。。有了这个我，</w:t>
      </w:r>
    </w:p>
    <w:p>
      <w:pPr>
        <w:ind w:left="288"/>
      </w:pPr>
      <w:r>
        <w:rPr>
          <w:rFonts w:ascii="PingFang SC" w:hAnsi="PingFang SC" w:eastAsia="PingFang SC"/>
          <w:b w:val="0"/>
          <w:i w:val="0"/>
        </w:rPr>
        <w:t>8. 意识封闭，被锁死在一定的认知局限里面，幻中幻</w:t>
      </w:r>
    </w:p>
    <w:p>
      <w:pPr>
        <w:ind w:left="288"/>
      </w:pPr>
      <w:r>
        <w:rPr>
          <w:rFonts w:ascii="PingFang SC" w:hAnsi="PingFang SC" w:eastAsia="PingFang SC"/>
          <w:b w:val="0"/>
          <w:i w:val="0"/>
        </w:rPr>
        <w:t>9. 没有识别出是幻象，这些幻象包括能够觉察到的，也包括没有觉察到的，前者通过不断努力破幻，是有破幻的可能性，后者就像盲区，需要更多更深入的觉察才能看到，才能去破幻。感觉到后者的当真破幻更有难度</w:t>
      </w:r>
    </w:p>
    <w:p>
      <w:pPr>
        <w:ind w:left="288"/>
      </w:pPr>
      <w:r>
        <w:rPr>
          <w:rFonts w:ascii="PingFang SC" w:hAnsi="PingFang SC" w:eastAsia="PingFang SC"/>
          <w:b w:val="0"/>
          <w:i w:val="0"/>
        </w:rPr>
        <w:t>10. 知道一切都是幻，还把三维善恶游戏当真！陷入三维单一视角死循环里面</w:t>
      </w:r>
    </w:p>
    <w:p>
      <w:pPr>
        <w:ind w:left="288"/>
      </w:pPr>
      <w:r>
        <w:rPr>
          <w:rFonts w:ascii="PingFang SC" w:hAnsi="PingFang SC" w:eastAsia="PingFang SC"/>
          <w:b w:val="0"/>
          <w:i w:val="0"/>
        </w:rPr>
        <w:t>11. 我的尊严，我的得失，我的情绪，我的看法，我的决定。。。。有了这个我，可以有很多当真的地方</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：今天第三个问题：</w:t>
      </w:r>
      <w:r>
        <w:br/>
      </w:r>
      <w:r>
        <w:rPr>
          <w:rFonts w:ascii="PingFang SC" w:hAnsi="PingFang SC" w:eastAsia="PingFang SC"/>
          <w:b w:val="0"/>
          <w:i/>
          <w:color w:val="888888"/>
        </w:rPr>
        <w:t>什么是“当真”？</w:t>
      </w:r>
    </w:p>
    <w:p>
      <w:r>
        <w:rPr>
          <w:rFonts w:ascii="PingFang SC" w:hAnsi="PingFang SC" w:eastAsia="PingFang SC"/>
          <w:b/>
          <w:color w:val="2E7D32"/>
        </w:rPr>
        <w:t>1群·2群·3群 22:43  元吾氏</w:t>
      </w:r>
    </w:p>
    <w:p>
      <w:r>
        <w:rPr>
          <w:rFonts w:ascii="PingFang SC" w:hAnsi="PingFang SC" w:eastAsia="PingFang SC"/>
          <w:b w:val="0"/>
          <w:i w:val="0"/>
        </w:rPr>
        <w:t>今天第四个问题：</w:t>
      </w:r>
      <w:r>
        <w:br/>
      </w:r>
      <w:r>
        <w:rPr>
          <w:rFonts w:ascii="PingFang SC" w:hAnsi="PingFang SC" w:eastAsia="PingFang SC"/>
          <w:b w:val="0"/>
          <w:i w:val="0"/>
        </w:rPr>
        <w:t>什么是“意识蠢度”？</w:t>
      </w:r>
    </w:p>
    <w:p/>
    <w:p>
      <w:r>
        <w:rPr>
          <w:rFonts w:ascii="PingFang SC" w:hAnsi="PingFang SC" w:eastAsia="PingFang SC"/>
          <w:b/>
          <w:color w:val="8A6D1A"/>
        </w:rPr>
        <w:t>📝 接龙：什么是“意识蠢度”？　65 人</w:t>
      </w:r>
    </w:p>
    <w:p>
      <w:r>
        <w:rPr>
          <w:rFonts w:ascii="PingFang SC" w:hAnsi="PingFang SC" w:eastAsia="PingFang SC"/>
          <w:b/>
        </w:rPr>
        <w:t>催醒俱乐部1群 · 43 人</w:t>
      </w:r>
    </w:p>
    <w:p>
      <w:pPr>
        <w:ind w:left="288"/>
      </w:pPr>
      <w:r>
        <w:rPr>
          <w:rFonts w:ascii="PingFang SC" w:hAnsi="PingFang SC" w:eastAsia="PingFang SC"/>
          <w:b w:val="0"/>
          <w:i w:val="0"/>
        </w:rPr>
        <w:t>1. 对游戏的当真度，就是意识蠢度。</w:t>
      </w:r>
    </w:p>
    <w:p>
      <w:pPr>
        <w:ind w:left="288"/>
      </w:pPr>
      <w:r>
        <w:rPr>
          <w:rFonts w:ascii="PingFang SC" w:hAnsi="PingFang SC" w:eastAsia="PingFang SC"/>
          <w:b w:val="0"/>
          <w:i w:val="0"/>
        </w:rPr>
        <w:t>3. 意识不清醒的程度？意识犯蠢的程度？</w:t>
      </w:r>
    </w:p>
    <w:p>
      <w:pPr>
        <w:ind w:left="288"/>
      </w:pPr>
      <w:r>
        <w:rPr>
          <w:rFonts w:ascii="PingFang SC" w:hAnsi="PingFang SC" w:eastAsia="PingFang SC"/>
          <w:b w:val="0"/>
          <w:i w:val="0"/>
        </w:rPr>
        <w:t>4. 自以为是，自欺欺人，在不断催眠自己和他人，又对游戏当真了</w:t>
      </w:r>
    </w:p>
    <w:p>
      <w:pPr>
        <w:ind w:left="288"/>
      </w:pPr>
      <w:r>
        <w:rPr>
          <w:rFonts w:ascii="PingFang SC" w:hAnsi="PingFang SC" w:eastAsia="PingFang SC"/>
          <w:b w:val="0"/>
          <w:i w:val="0"/>
        </w:rPr>
        <w:t>5. 当真程度</w:t>
      </w:r>
    </w:p>
    <w:p>
      <w:pPr>
        <w:ind w:left="288"/>
      </w:pPr>
      <w:r>
        <w:rPr>
          <w:rFonts w:ascii="PingFang SC" w:hAnsi="PingFang SC" w:eastAsia="PingFang SC"/>
          <w:b w:val="0"/>
          <w:i w:val="0"/>
        </w:rPr>
        <w:t>6. 当真就是蠢</w:t>
      </w:r>
    </w:p>
    <w:p>
      <w:pPr>
        <w:ind w:left="288"/>
      </w:pPr>
      <w:r>
        <w:rPr>
          <w:rFonts w:ascii="PingFang SC" w:hAnsi="PingFang SC" w:eastAsia="PingFang SC"/>
          <w:b w:val="0"/>
          <w:i w:val="0"/>
        </w:rPr>
        <w:t>7. 当真程度</w:t>
      </w:r>
    </w:p>
    <w:p>
      <w:pPr>
        <w:ind w:left="288"/>
      </w:pPr>
      <w:r>
        <w:rPr>
          <w:rFonts w:ascii="PingFang SC" w:hAnsi="PingFang SC" w:eastAsia="PingFang SC"/>
          <w:b w:val="0"/>
          <w:i w:val="0"/>
        </w:rPr>
        <w:t>8. 把自己的意识想象的当真了就是意识蠢度</w:t>
      </w:r>
    </w:p>
    <w:p>
      <w:pPr>
        <w:ind w:left="288"/>
      </w:pPr>
      <w:r>
        <w:rPr>
          <w:rFonts w:ascii="PingFang SC" w:hAnsi="PingFang SC" w:eastAsia="PingFang SC"/>
          <w:b w:val="0"/>
          <w:i w:val="0"/>
        </w:rPr>
        <w:t>9. 意识蠢度也是当真程度，越当真越蠢</w:t>
      </w:r>
    </w:p>
    <w:p>
      <w:pPr>
        <w:ind w:left="288"/>
      </w:pPr>
      <w:r>
        <w:rPr>
          <w:rFonts w:ascii="PingFang SC" w:hAnsi="PingFang SC" w:eastAsia="PingFang SC"/>
          <w:b w:val="0"/>
          <w:i w:val="0"/>
        </w:rPr>
        <w:t>10. 把自己玩笨降低意识强度</w:t>
      </w:r>
    </w:p>
    <w:p>
      <w:pPr>
        <w:ind w:left="288"/>
      </w:pPr>
      <w:r>
        <w:rPr>
          <w:rFonts w:ascii="PingFang SC" w:hAnsi="PingFang SC" w:eastAsia="PingFang SC"/>
          <w:b w:val="0"/>
          <w:i w:val="0"/>
        </w:rPr>
        <w:t>11. 就是笨，愚蠢程度，不变通程度</w:t>
      </w:r>
    </w:p>
    <w:p>
      <w:pPr>
        <w:ind w:left="288"/>
      </w:pPr>
      <w:r>
        <w:rPr>
          <w:rFonts w:ascii="PingFang SC" w:hAnsi="PingFang SC" w:eastAsia="PingFang SC"/>
          <w:b w:val="0"/>
          <w:i w:val="0"/>
        </w:rPr>
        <w:t>12. 把幻相当真相</w:t>
      </w:r>
    </w:p>
    <w:p>
      <w:pPr>
        <w:ind w:left="288"/>
      </w:pPr>
      <w:r>
        <w:rPr>
          <w:rFonts w:ascii="PingFang SC" w:hAnsi="PingFang SC" w:eastAsia="PingFang SC"/>
          <w:b w:val="0"/>
          <w:i w:val="0"/>
        </w:rPr>
        <w:t>13. 把幻相当真相，意识蠢度就是意识的当真度</w:t>
      </w:r>
    </w:p>
    <w:p>
      <w:pPr>
        <w:ind w:left="288"/>
      </w:pPr>
      <w:r>
        <w:rPr>
          <w:rFonts w:ascii="PingFang SC" w:hAnsi="PingFang SC" w:eastAsia="PingFang SC"/>
          <w:b w:val="0"/>
          <w:i w:val="0"/>
        </w:rPr>
        <w:t>14. 0意识骚度就是意识蠢度</w:t>
      </w:r>
    </w:p>
    <w:p>
      <w:pPr>
        <w:ind w:left="288"/>
      </w:pPr>
      <w:r>
        <w:rPr>
          <w:rFonts w:ascii="PingFang SC" w:hAnsi="PingFang SC" w:eastAsia="PingFang SC"/>
          <w:b w:val="0"/>
          <w:i w:val="0"/>
        </w:rPr>
        <w:t>15. 假意识，没有经过现实考验的意识，自以为是的意识！</w:t>
      </w:r>
    </w:p>
    <w:p>
      <w:pPr>
        <w:ind w:left="288"/>
      </w:pPr>
      <w:r>
        <w:rPr>
          <w:rFonts w:ascii="PingFang SC" w:hAnsi="PingFang SC" w:eastAsia="PingFang SC"/>
          <w:b w:val="0"/>
          <w:i w:val="0"/>
        </w:rPr>
        <w:t>16. 对方常攻击我蠢，傻的点，聪明的点一次不打</w:t>
      </w:r>
    </w:p>
    <w:p>
      <w:pPr>
        <w:ind w:left="288"/>
      </w:pPr>
      <w:r>
        <w:rPr>
          <w:rFonts w:ascii="PingFang SC" w:hAnsi="PingFang SC" w:eastAsia="PingFang SC"/>
          <w:b w:val="0"/>
          <w:i w:val="0"/>
        </w:rPr>
        <w:t>17. 就是把游戏当真，各种折腾停不下来，形成惯性循环</w:t>
      </w:r>
    </w:p>
    <w:p>
      <w:pPr>
        <w:ind w:left="288"/>
      </w:pPr>
      <w:r>
        <w:rPr>
          <w:rFonts w:ascii="PingFang SC" w:hAnsi="PingFang SC" w:eastAsia="PingFang SC"/>
          <w:b w:val="0"/>
          <w:i w:val="0"/>
        </w:rPr>
        <w:t>18. 在当真的情况下，做出的不合理反应</w:t>
      </w:r>
    </w:p>
    <w:p>
      <w:pPr>
        <w:ind w:left="288"/>
      </w:pPr>
      <w:r>
        <w:rPr>
          <w:rFonts w:ascii="PingFang SC" w:hAnsi="PingFang SC" w:eastAsia="PingFang SC"/>
          <w:b w:val="0"/>
          <w:i w:val="0"/>
        </w:rPr>
        <w:t>19. 没有意识概念</w:t>
      </w:r>
    </w:p>
    <w:p>
      <w:pPr>
        <w:ind w:left="288"/>
      </w:pPr>
      <w:r>
        <w:rPr>
          <w:rFonts w:ascii="PingFang SC" w:hAnsi="PingFang SC" w:eastAsia="PingFang SC"/>
          <w:b w:val="0"/>
          <w:i w:val="0"/>
        </w:rPr>
        <w:t>20. 被游戏玩的程度</w:t>
      </w:r>
    </w:p>
    <w:p>
      <w:pPr>
        <w:ind w:left="288"/>
      </w:pPr>
      <w:r>
        <w:rPr>
          <w:rFonts w:ascii="PingFang SC" w:hAnsi="PingFang SC" w:eastAsia="PingFang SC"/>
          <w:b w:val="0"/>
          <w:i w:val="0"/>
        </w:rPr>
        <w:t>21. 意识蠢度与当真程度成正比</w:t>
      </w:r>
    </w:p>
    <w:p>
      <w:pPr>
        <w:ind w:left="288"/>
      </w:pPr>
      <w:r>
        <w:rPr>
          <w:rFonts w:ascii="PingFang SC" w:hAnsi="PingFang SC" w:eastAsia="PingFang SC"/>
          <w:b w:val="0"/>
          <w:i w:val="0"/>
        </w:rPr>
        <w:t>22. 自我欺骗，不能客观评估自己的意识清醒度，主观认为自己有了脱离轮回的能力</w:t>
      </w:r>
    </w:p>
    <w:p>
      <w:pPr>
        <w:ind w:left="288"/>
      </w:pPr>
      <w:r>
        <w:rPr>
          <w:rFonts w:ascii="PingFang SC" w:hAnsi="PingFang SC" w:eastAsia="PingFang SC"/>
          <w:b w:val="0"/>
          <w:i w:val="0"/>
        </w:rPr>
        <w:t>23. 对幻象的辨识能力越低就越蠢</w:t>
      </w:r>
    </w:p>
    <w:p>
      <w:pPr>
        <w:ind w:left="288"/>
      </w:pPr>
      <w:r>
        <w:rPr>
          <w:rFonts w:ascii="PingFang SC" w:hAnsi="PingFang SC" w:eastAsia="PingFang SC"/>
          <w:b w:val="0"/>
          <w:i w:val="0"/>
        </w:rPr>
        <w:t>24. 沉迷游戏的程度，入幻执迷不悟的程度，当真的程度，分离的程度。</w:t>
      </w:r>
    </w:p>
    <w:p>
      <w:pPr>
        <w:ind w:left="288"/>
      </w:pPr>
      <w:r>
        <w:rPr>
          <w:rFonts w:ascii="PingFang SC" w:hAnsi="PingFang SC" w:eastAsia="PingFang SC"/>
          <w:b w:val="0"/>
          <w:i w:val="0"/>
        </w:rPr>
        <w:t>25. 当真程度</w:t>
      </w:r>
    </w:p>
    <w:p>
      <w:pPr>
        <w:ind w:left="288"/>
      </w:pPr>
      <w:r>
        <w:rPr>
          <w:rFonts w:ascii="PingFang SC" w:hAnsi="PingFang SC" w:eastAsia="PingFang SC"/>
          <w:b w:val="0"/>
          <w:i w:val="0"/>
        </w:rPr>
        <w:t>26. 以假为真的程度</w:t>
      </w:r>
    </w:p>
    <w:p>
      <w:pPr>
        <w:ind w:left="288"/>
      </w:pPr>
      <w:r>
        <w:rPr>
          <w:rFonts w:ascii="PingFang SC" w:hAnsi="PingFang SC" w:eastAsia="PingFang SC"/>
          <w:b w:val="0"/>
          <w:i w:val="0"/>
        </w:rPr>
        <w:t>27. 自以为是 不知道自己意识强度很低</w:t>
      </w:r>
    </w:p>
    <w:p>
      <w:pPr>
        <w:ind w:left="288"/>
      </w:pPr>
      <w:r>
        <w:rPr>
          <w:rFonts w:ascii="PingFang SC" w:hAnsi="PingFang SC" w:eastAsia="PingFang SC"/>
          <w:b w:val="0"/>
          <w:i w:val="0"/>
        </w:rPr>
        <w:t>28. 对幻象越当真，还自以为是的最蠢。</w:t>
      </w:r>
    </w:p>
    <w:p>
      <w:pPr>
        <w:ind w:left="288"/>
      </w:pPr>
      <w:r>
        <w:rPr>
          <w:rFonts w:ascii="PingFang SC" w:hAnsi="PingFang SC" w:eastAsia="PingFang SC"/>
          <w:b w:val="0"/>
          <w:i w:val="0"/>
        </w:rPr>
        <w:t>29. 无意识，无知无觉，幻象当真的愚蠢程度</w:t>
      </w:r>
    </w:p>
    <w:p>
      <w:pPr>
        <w:ind w:left="288"/>
      </w:pPr>
      <w:r>
        <w:rPr>
          <w:rFonts w:ascii="PingFang SC" w:hAnsi="PingFang SC" w:eastAsia="PingFang SC"/>
          <w:b w:val="0"/>
          <w:i w:val="0"/>
        </w:rPr>
        <w:t>30. 蠢度，在游戏中犯错的概率以及被游戏难度影响的程度</w:t>
      </w:r>
    </w:p>
    <w:p>
      <w:pPr>
        <w:ind w:left="288"/>
      </w:pPr>
      <w:r>
        <w:rPr>
          <w:rFonts w:ascii="PingFang SC" w:hAnsi="PingFang SC" w:eastAsia="PingFang SC"/>
          <w:b w:val="0"/>
          <w:i w:val="0"/>
        </w:rPr>
        <w:t>31. （比白更白，比黑更黑） 自认为意识强度高了不起自以为是沾沾自喜骄傲无比的程度</w:t>
      </w:r>
    </w:p>
    <w:p>
      <w:pPr>
        <w:ind w:left="288"/>
      </w:pPr>
      <w:r>
        <w:rPr>
          <w:rFonts w:ascii="PingFang SC" w:hAnsi="PingFang SC" w:eastAsia="PingFang SC"/>
          <w:b w:val="0"/>
          <w:i w:val="0"/>
        </w:rPr>
        <w:t>32. 在认真里循环，不自知，以为自己很智慧，很聪明</w:t>
      </w:r>
    </w:p>
    <w:p>
      <w:pPr>
        <w:ind w:left="288"/>
      </w:pPr>
      <w:r>
        <w:rPr>
          <w:rFonts w:ascii="PingFang SC" w:hAnsi="PingFang SC" w:eastAsia="PingFang SC"/>
          <w:b w:val="0"/>
          <w:i w:val="0"/>
        </w:rPr>
        <w:t>33. 当真就是意识的愚蠢程度</w:t>
      </w:r>
    </w:p>
    <w:p>
      <w:pPr>
        <w:ind w:left="288"/>
      </w:pPr>
      <w:r>
        <w:rPr>
          <w:rFonts w:ascii="PingFang SC" w:hAnsi="PingFang SC" w:eastAsia="PingFang SC"/>
          <w:b w:val="0"/>
          <w:i w:val="0"/>
        </w:rPr>
        <w:t>34. 认为全是真的，却没看穿这只是幻觉</w:t>
      </w:r>
    </w:p>
    <w:p>
      <w:pPr>
        <w:ind w:left="288"/>
      </w:pPr>
      <w:r>
        <w:rPr>
          <w:rFonts w:ascii="PingFang SC" w:hAnsi="PingFang SC" w:eastAsia="PingFang SC"/>
          <w:b w:val="0"/>
          <w:i w:val="0"/>
        </w:rPr>
        <w:t>35. 幻相当真程度</w:t>
      </w:r>
    </w:p>
    <w:p>
      <w:pPr>
        <w:ind w:left="288"/>
      </w:pPr>
      <w:r>
        <w:rPr>
          <w:rFonts w:ascii="PingFang SC" w:hAnsi="PingFang SC" w:eastAsia="PingFang SC"/>
          <w:b w:val="0"/>
          <w:i w:val="0"/>
        </w:rPr>
        <w:t>36. 当真的意识程度</w:t>
      </w:r>
    </w:p>
    <w:p>
      <w:pPr>
        <w:ind w:left="288"/>
      </w:pPr>
      <w:r>
        <w:rPr>
          <w:rFonts w:ascii="PingFang SC" w:hAnsi="PingFang SC" w:eastAsia="PingFang SC"/>
          <w:b w:val="0"/>
          <w:i w:val="0"/>
        </w:rPr>
        <w:t>37. 自以为是。理解力，广义智商低下。缺乏分辨能力，被卖了还帮忙数钱。</w:t>
      </w:r>
    </w:p>
    <w:p>
      <w:pPr>
        <w:ind w:left="288"/>
      </w:pPr>
      <w:r>
        <w:rPr>
          <w:rFonts w:ascii="PingFang SC" w:hAnsi="PingFang SC" w:eastAsia="PingFang SC"/>
          <w:b w:val="0"/>
          <w:i w:val="0"/>
        </w:rPr>
        <w:t>38. 对什么都很当真</w:t>
      </w:r>
    </w:p>
    <w:p>
      <w:pPr>
        <w:ind w:left="288"/>
      </w:pPr>
      <w:r>
        <w:rPr>
          <w:rFonts w:ascii="PingFang SC" w:hAnsi="PingFang SC" w:eastAsia="PingFang SC"/>
          <w:b w:val="0"/>
          <w:i w:val="0"/>
        </w:rPr>
        <w:t>39. 内在： 把“我以为”“我确定”“我觉得”的意识衍生出来的心理现象当真了，把自己催眠了，</w:t>
      </w:r>
      <w:r>
        <w:br/>
      </w:r>
      <w:r>
        <w:rPr>
          <w:rFonts w:ascii="PingFang SC" w:hAnsi="PingFang SC" w:eastAsia="PingFang SC"/>
          <w:b w:val="0"/>
          <w:i w:val="0"/>
        </w:rPr>
        <w:t>外在：把老师以为的，权威以为的，认同的人以为的当真了，让别人把自己催眠了</w:t>
      </w:r>
    </w:p>
    <w:p>
      <w:pPr>
        <w:ind w:left="288"/>
      </w:pPr>
      <w:r>
        <w:rPr>
          <w:rFonts w:ascii="PingFang SC" w:hAnsi="PingFang SC" w:eastAsia="PingFang SC"/>
          <w:b w:val="0"/>
          <w:i w:val="0"/>
        </w:rPr>
        <w:t>40. 被忽悠程度</w:t>
      </w:r>
    </w:p>
    <w:p>
      <w:pPr>
        <w:ind w:left="288"/>
      </w:pPr>
      <w:r>
        <w:rPr>
          <w:rFonts w:ascii="PingFang SC" w:hAnsi="PingFang SC" w:eastAsia="PingFang SC"/>
          <w:b w:val="0"/>
          <w:i w:val="0"/>
        </w:rPr>
        <w:t>41. 被别人的情绪牵着走</w:t>
      </w:r>
    </w:p>
    <w:p>
      <w:pPr>
        <w:ind w:left="288"/>
      </w:pPr>
      <w:r>
        <w:rPr>
          <w:rFonts w:ascii="PingFang SC" w:hAnsi="PingFang SC" w:eastAsia="PingFang SC"/>
          <w:b w:val="0"/>
          <w:i w:val="0"/>
        </w:rPr>
        <w:t>42. 自以为是</w:t>
      </w:r>
    </w:p>
    <w:p>
      <w:pPr>
        <w:ind w:left="288"/>
      </w:pPr>
      <w:r>
        <w:rPr>
          <w:rFonts w:ascii="PingFang SC" w:hAnsi="PingFang SC" w:eastAsia="PingFang SC"/>
          <w:b w:val="0"/>
          <w:i w:val="0"/>
        </w:rPr>
        <w:t>43. 游戏当真了呗，</w:t>
      </w:r>
    </w:p>
    <w:p>
      <w:pPr>
        <w:ind w:left="288"/>
      </w:pPr>
      <w:r>
        <w:rPr>
          <w:rFonts w:ascii="PingFang SC" w:hAnsi="PingFang SC" w:eastAsia="PingFang SC"/>
          <w:b w:val="0"/>
          <w:i w:val="0"/>
        </w:rPr>
        <w:t>44. 意识窄度</w:t>
      </w:r>
    </w:p>
    <w:p>
      <w:r>
        <w:rPr>
          <w:rFonts w:ascii="PingFang SC" w:hAnsi="PingFang SC" w:eastAsia="PingFang SC"/>
          <w:b/>
        </w:rPr>
        <w:t>催醒俱乐部2群 · 13 人</w:t>
      </w:r>
    </w:p>
    <w:p>
      <w:pPr>
        <w:ind w:left="288"/>
      </w:pPr>
      <w:r>
        <w:rPr>
          <w:rFonts w:ascii="PingFang SC" w:hAnsi="PingFang SC" w:eastAsia="PingFang SC"/>
          <w:b w:val="0"/>
          <w:i w:val="0"/>
        </w:rPr>
        <w:t>2. 当真了，丢了游戏心态</w:t>
      </w:r>
    </w:p>
    <w:p>
      <w:pPr>
        <w:ind w:left="288"/>
      </w:pPr>
      <w:r>
        <w:rPr>
          <w:rFonts w:ascii="PingFang SC" w:hAnsi="PingFang SC" w:eastAsia="PingFang SC"/>
          <w:b w:val="0"/>
          <w:i w:val="0"/>
        </w:rPr>
        <w:t>3. 陷入小我，远离本源，小我越大越强感觉意识蠢度越高</w:t>
      </w:r>
    </w:p>
    <w:p>
      <w:pPr>
        <w:ind w:left="288"/>
      </w:pPr>
      <w:r>
        <w:rPr>
          <w:rFonts w:ascii="PingFang SC" w:hAnsi="PingFang SC" w:eastAsia="PingFang SC"/>
          <w:b w:val="0"/>
          <w:i w:val="0"/>
        </w:rPr>
        <w:t>4. 陷在一种单一的频率不能自拔</w:t>
      </w:r>
    </w:p>
    <w:p>
      <w:pPr>
        <w:ind w:left="288"/>
      </w:pPr>
      <w:r>
        <w:rPr>
          <w:rFonts w:ascii="PingFang SC" w:hAnsi="PingFang SC" w:eastAsia="PingFang SC"/>
          <w:b w:val="0"/>
          <w:i w:val="0"/>
        </w:rPr>
        <w:t>5. 当真了，入戏了，意识越不清醒，越当真，意识蠢度就越高</w:t>
      </w:r>
    </w:p>
    <w:p>
      <w:pPr>
        <w:ind w:left="288"/>
      </w:pPr>
      <w:r>
        <w:rPr>
          <w:rFonts w:ascii="PingFang SC" w:hAnsi="PingFang SC" w:eastAsia="PingFang SC"/>
          <w:b w:val="0"/>
          <w:i w:val="0"/>
        </w:rPr>
        <w:t>6. 当年万般计较的，现在当垃圾废弃在那里，想想当年咋那么蠢？</w:t>
      </w:r>
    </w:p>
    <w:p>
      <w:pPr>
        <w:ind w:left="288"/>
      </w:pPr>
      <w:r>
        <w:rPr>
          <w:rFonts w:ascii="PingFang SC" w:hAnsi="PingFang SC" w:eastAsia="PingFang SC"/>
          <w:b w:val="0"/>
          <w:i w:val="0"/>
        </w:rPr>
        <w:t>7. 意识对游戏当真的程度，也就是入幻程度。</w:t>
      </w:r>
    </w:p>
    <w:p>
      <w:pPr>
        <w:ind w:left="288"/>
      </w:pPr>
      <w:r>
        <w:rPr>
          <w:rFonts w:ascii="PingFang SC" w:hAnsi="PingFang SC" w:eastAsia="PingFang SC"/>
          <w:b w:val="0"/>
          <w:i w:val="0"/>
        </w:rPr>
        <w:t>8. 被玩而不自知</w:t>
      </w:r>
    </w:p>
    <w:p>
      <w:pPr>
        <w:ind w:left="288"/>
      </w:pPr>
      <w:r>
        <w:rPr>
          <w:rFonts w:ascii="PingFang SC" w:hAnsi="PingFang SC" w:eastAsia="PingFang SC"/>
          <w:b w:val="0"/>
          <w:i w:val="0"/>
        </w:rPr>
        <w:t>9. 以为自己意识强度大大的，得意洋洋，其实看不见缺点，不去进步</w:t>
      </w:r>
    </w:p>
    <w:p>
      <w:pPr>
        <w:ind w:left="288"/>
      </w:pPr>
      <w:r>
        <w:rPr>
          <w:rFonts w:ascii="PingFang SC" w:hAnsi="PingFang SC" w:eastAsia="PingFang SC"/>
          <w:b w:val="0"/>
          <w:i w:val="0"/>
        </w:rPr>
        <w:t>10. 一直被小我忽悠，每次都被忽悠成功，啊，蠢货</w:t>
      </w:r>
    </w:p>
    <w:p>
      <w:pPr>
        <w:ind w:left="288"/>
      </w:pPr>
      <w:r>
        <w:rPr>
          <w:rFonts w:ascii="PingFang SC" w:hAnsi="PingFang SC" w:eastAsia="PingFang SC"/>
          <w:b w:val="0"/>
          <w:i w:val="0"/>
        </w:rPr>
        <w:t>11. 明明知道还在不停玩游戏</w:t>
      </w:r>
    </w:p>
    <w:p>
      <w:pPr>
        <w:ind w:left="288"/>
      </w:pPr>
      <w:r>
        <w:rPr>
          <w:rFonts w:ascii="PingFang SC" w:hAnsi="PingFang SC" w:eastAsia="PingFang SC"/>
          <w:b w:val="0"/>
          <w:i w:val="0"/>
        </w:rPr>
        <w:t>12. 自以为是，看不清自己当真的人最蠢，因为其他蠢还有救，自以为是的没有救。</w:t>
      </w:r>
    </w:p>
    <w:p>
      <w:pPr>
        <w:ind w:left="288"/>
      </w:pPr>
      <w:r>
        <w:rPr>
          <w:rFonts w:ascii="PingFang SC" w:hAnsi="PingFang SC" w:eastAsia="PingFang SC"/>
          <w:b w:val="0"/>
          <w:i w:val="0"/>
        </w:rPr>
        <w:t>13. 意识缺乏觉知，不清醒。处在不自知之中。</w:t>
      </w:r>
    </w:p>
    <w:p>
      <w:pPr>
        <w:ind w:left="288"/>
      </w:pPr>
      <w:r>
        <w:rPr>
          <w:rFonts w:ascii="PingFang SC" w:hAnsi="PingFang SC" w:eastAsia="PingFang SC"/>
          <w:b w:val="0"/>
          <w:i w:val="0"/>
        </w:rPr>
        <w:t>14. 自主性越低，越当真，意识蠢度越高，忘了这是游戏，忘了自己是本源，忘了破幻，陷入游戏和轮回而不自知。</w:t>
      </w:r>
    </w:p>
    <w:p>
      <w:r>
        <w:rPr>
          <w:rFonts w:ascii="PingFang SC" w:hAnsi="PingFang SC" w:eastAsia="PingFang SC"/>
          <w:b/>
        </w:rPr>
        <w:t>催醒俱乐部3群 · 9 人</w:t>
      </w:r>
    </w:p>
    <w:p>
      <w:pPr>
        <w:ind w:left="288"/>
      </w:pPr>
      <w:r>
        <w:rPr>
          <w:rFonts w:ascii="PingFang SC" w:hAnsi="PingFang SC" w:eastAsia="PingFang SC"/>
          <w:b w:val="0"/>
          <w:i w:val="0"/>
        </w:rPr>
        <w:t>1. 当真程度</w:t>
      </w:r>
    </w:p>
    <w:p>
      <w:pPr>
        <w:ind w:left="288"/>
      </w:pPr>
      <w:r>
        <w:rPr>
          <w:rFonts w:ascii="PingFang SC" w:hAnsi="PingFang SC" w:eastAsia="PingFang SC"/>
          <w:b w:val="0"/>
          <w:i w:val="0"/>
        </w:rPr>
        <w:t>2. 意识强度的反值，当真/入幻程度</w:t>
      </w:r>
    </w:p>
    <w:p>
      <w:pPr>
        <w:ind w:left="288"/>
      </w:pPr>
      <w:r>
        <w:rPr>
          <w:rFonts w:ascii="PingFang SC" w:hAnsi="PingFang SC" w:eastAsia="PingFang SC"/>
          <w:b w:val="0"/>
          <w:i w:val="0"/>
        </w:rPr>
        <w:t>3. 意识不自主，不自由，程度，意识的限制程度</w:t>
      </w:r>
    </w:p>
    <w:p>
      <w:pPr>
        <w:ind w:left="288"/>
      </w:pPr>
      <w:r>
        <w:rPr>
          <w:rFonts w:ascii="PingFang SC" w:hAnsi="PingFang SC" w:eastAsia="PingFang SC"/>
          <w:b w:val="0"/>
          <w:i w:val="0"/>
        </w:rPr>
        <w:t>4. 沉迷程度</w:t>
      </w:r>
    </w:p>
    <w:p>
      <w:pPr>
        <w:ind w:left="288"/>
      </w:pPr>
      <w:r>
        <w:rPr>
          <w:rFonts w:ascii="PingFang SC" w:hAnsi="PingFang SC" w:eastAsia="PingFang SC"/>
          <w:b w:val="0"/>
          <w:i w:val="0"/>
        </w:rPr>
        <w:t>5. 入戏的深浅</w:t>
      </w:r>
    </w:p>
    <w:p>
      <w:pPr>
        <w:ind w:left="288"/>
      </w:pPr>
      <w:r>
        <w:rPr>
          <w:rFonts w:ascii="PingFang SC" w:hAnsi="PingFang SC" w:eastAsia="PingFang SC"/>
          <w:b w:val="0"/>
          <w:i w:val="0"/>
        </w:rPr>
        <w:t>6. 不理解幻的真正含义，搞不清幻和善恶的关系，认为一切都是幻，也认为善恶是宇宙里真实存在的，不是幻。叫意识蠢度</w:t>
      </w:r>
    </w:p>
    <w:p>
      <w:pPr>
        <w:ind w:left="288"/>
      </w:pPr>
      <w:r>
        <w:rPr>
          <w:rFonts w:ascii="PingFang SC" w:hAnsi="PingFang SC" w:eastAsia="PingFang SC"/>
          <w:b w:val="0"/>
          <w:i w:val="0"/>
        </w:rPr>
        <w:t>7. 把当真入幻当成了是出世破幻，还自以为是，觉得自己最正确，谁说也不听，甚至长篇大论来辩解、自圆其说。完全看不到自己那个起点方向就颠倒了。</w:t>
      </w:r>
    </w:p>
    <w:p>
      <w:pPr>
        <w:ind w:left="288"/>
      </w:pPr>
      <w:r>
        <w:rPr>
          <w:rFonts w:ascii="PingFang SC" w:hAnsi="PingFang SC" w:eastAsia="PingFang SC"/>
          <w:b w:val="0"/>
          <w:i w:val="0"/>
        </w:rPr>
        <w:t>8. 当真度</w:t>
      </w:r>
    </w:p>
    <w:p>
      <w:pPr>
        <w:ind w:left="288"/>
      </w:pPr>
      <w:r>
        <w:rPr>
          <w:rFonts w:ascii="PingFang SC" w:hAnsi="PingFang SC" w:eastAsia="PingFang SC"/>
          <w:b w:val="0"/>
          <w:i w:val="0"/>
        </w:rPr>
        <w:t>9. 阿Q</w:t>
      </w:r>
    </w:p>
    <w:p/>
    <w:p>
      <w:r>
        <w:rPr>
          <w:rFonts w:ascii="PingFang SC" w:hAnsi="PingFang SC" w:eastAsia="PingFang SC"/>
          <w:b/>
          <w:color w:val="333333"/>
        </w:rPr>
        <w:t>1群 22:44  大*</w:t>
      </w:r>
    </w:p>
    <w:p>
      <w:r>
        <w:rPr>
          <w:rFonts w:ascii="PingFang SC" w:hAnsi="PingFang SC" w:eastAsia="PingFang SC"/>
          <w:b w:val="0"/>
          <w:i w:val="0"/>
        </w:rPr>
        <w:t>啥时候出了这个概念，不会是老元臆想的吧</w:t>
      </w:r>
    </w:p>
    <w:p/>
    <w:p>
      <w:pPr>
        <w:ind w:left="360"/>
      </w:pPr>
      <w:r>
        <w:rPr>
          <w:rFonts w:ascii="PingFang SC" w:hAnsi="PingFang SC" w:eastAsia="PingFang SC"/>
          <w:b w:val="0"/>
          <w:i/>
          <w:color w:val="888888"/>
        </w:rPr>
        <w:t xml:space="preserve">↩ </w:t>
      </w:r>
      <w:r>
        <w:rPr>
          <w:rFonts w:ascii="PingFang SC" w:hAnsi="PingFang SC" w:eastAsia="PingFang SC"/>
          <w:b/>
          <w:i/>
          <w:color w:val="888888"/>
        </w:rPr>
        <w:t>大*</w:t>
      </w:r>
      <w:r>
        <w:rPr>
          <w:rFonts w:ascii="PingFang SC" w:hAnsi="PingFang SC" w:eastAsia="PingFang SC"/>
          <w:b w:val="0"/>
          <w:i/>
          <w:color w:val="888888"/>
        </w:rPr>
        <w:t>：啥时候出了这个概念，不会是老元臆想的吧</w:t>
      </w:r>
    </w:p>
    <w:p>
      <w:r>
        <w:rPr>
          <w:rFonts w:ascii="PingFang SC" w:hAnsi="PingFang SC" w:eastAsia="PingFang SC"/>
          <w:b/>
          <w:color w:val="2E7D32"/>
        </w:rPr>
        <w:t>1群 22:46  元吾氏</w:t>
      </w:r>
    </w:p>
    <w:p>
      <w:r>
        <w:rPr>
          <w:rFonts w:ascii="PingFang SC" w:hAnsi="PingFang SC" w:eastAsia="PingFang SC"/>
          <w:b w:val="0"/>
          <w:i w:val="0"/>
        </w:rPr>
        <w:t>你没参加催醒俱乐部的第一课吗？</w:t>
      </w:r>
    </w:p>
    <w:p/>
    <w:p>
      <w:r>
        <w:rPr>
          <w:rFonts w:ascii="PingFang SC" w:hAnsi="PingFang SC" w:eastAsia="PingFang SC"/>
          <w:b/>
          <w:color w:val="333333"/>
        </w:rPr>
        <w:t>1群 22:46  梦***</w:t>
      </w:r>
    </w:p>
    <w:p>
      <w:r>
        <w:rPr>
          <w:rFonts w:ascii="PingFang SC" w:hAnsi="PingFang SC" w:eastAsia="PingFang SC"/>
          <w:b w:val="0"/>
          <w:i w:val="0"/>
        </w:rPr>
        <w:t>鸵鸟在干嘛啊</w:t>
      </w:r>
      <w:r>
        <w:drawing>
          <wp:inline xmlns:a="http://schemas.openxmlformats.org/drawingml/2006/main" xmlns:pic="http://schemas.openxmlformats.org/drawingml/2006/picture">
            <wp:extent cx="182880" cy="182880"/>
            <wp:docPr id="68" name="Picture 68"/>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：鸵鸟在干嘛啊</w:t>
      </w:r>
      <w:r>
        <w:drawing>
          <wp:inline xmlns:a="http://schemas.openxmlformats.org/drawingml/2006/main" xmlns:pic="http://schemas.openxmlformats.org/drawingml/2006/picture">
            <wp:extent cx="182880" cy="182880"/>
            <wp:docPr id="69" name="Picture 69"/>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22:47  元吾氏</w:t>
      </w:r>
    </w:p>
    <w:p>
      <w:r>
        <w:rPr>
          <w:rFonts w:ascii="PingFang SC" w:hAnsi="PingFang SC" w:eastAsia="PingFang SC"/>
          <w:b w:val="0"/>
          <w:i w:val="0"/>
        </w:rPr>
        <w:t>在练习意识蠢度</w:t>
      </w:r>
      <w:r>
        <w:drawing>
          <wp:inline xmlns:a="http://schemas.openxmlformats.org/drawingml/2006/main" xmlns:pic="http://schemas.openxmlformats.org/drawingml/2006/picture">
            <wp:extent cx="182880" cy="182880"/>
            <wp:docPr id="70" name="Picture 70"/>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22:47  晓*</w:t>
      </w:r>
    </w:p>
    <w:p>
      <w:r>
        <w:rPr>
          <w:rFonts w:ascii="PingFang SC" w:hAnsi="PingFang SC" w:eastAsia="PingFang SC"/>
          <w:b w:val="0"/>
          <w:i w:val="0"/>
        </w:rPr>
        <w:t>当真度为意识蠢度</w:t>
      </w:r>
    </w:p>
    <w:p/>
    <w:p>
      <w:pPr>
        <w:ind w:left="360"/>
      </w:pPr>
      <w:r>
        <w:rPr>
          <w:rFonts w:ascii="PingFang SC" w:hAnsi="PingFang SC" w:eastAsia="PingFang SC"/>
          <w:b w:val="0"/>
          <w:i/>
          <w:color w:val="888888"/>
        </w:rPr>
        <w:t xml:space="preserve">↩ </w:t>
      </w:r>
      <w:r>
        <w:rPr>
          <w:rFonts w:ascii="PingFang SC" w:hAnsi="PingFang SC" w:eastAsia="PingFang SC"/>
          <w:b/>
          <w:i/>
          <w:color w:val="888888"/>
        </w:rPr>
        <w:t>晓*</w:t>
      </w:r>
      <w:r>
        <w:rPr>
          <w:rFonts w:ascii="PingFang SC" w:hAnsi="PingFang SC" w:eastAsia="PingFang SC"/>
          <w:b w:val="0"/>
          <w:i/>
          <w:color w:val="888888"/>
        </w:rPr>
        <w:t>：当真度为意识蠢度</w:t>
      </w:r>
    </w:p>
    <w:p>
      <w:r>
        <w:rPr>
          <w:rFonts w:ascii="PingFang SC" w:hAnsi="PingFang SC" w:eastAsia="PingFang SC"/>
          <w:b/>
          <w:color w:val="2E7D32"/>
        </w:rPr>
        <w:t>1群 22:48  元吾氏</w:t>
      </w:r>
    </w:p>
    <w:p>
      <w:r>
        <w:drawing>
          <wp:inline xmlns:a="http://schemas.openxmlformats.org/drawingml/2006/main" xmlns:pic="http://schemas.openxmlformats.org/drawingml/2006/picture">
            <wp:extent cx="182880" cy="182880"/>
            <wp:docPr id="71" name="Picture 71"/>
            <wp:cNvGraphicFramePr>
              <a:graphicFrameLocks noChangeAspect="1"/>
            </wp:cNvGraphicFramePr>
            <a:graphic>
              <a:graphicData uri="http://schemas.openxmlformats.org/drawingml/2006/picture">
                <pic:pic>
                  <pic:nvPicPr>
                    <pic:cNvPr id="0" name="015.png"/>
                    <pic:cNvPicPr/>
                  </pic:nvPicPr>
                  <pic:blipFill>
                    <a:blip r:embed="rId23"/>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22:50  无*</w:t>
      </w:r>
    </w:p>
    <w:p>
      <w:r>
        <w:rPr>
          <w:rFonts w:ascii="PingFang SC" w:hAnsi="PingFang SC" w:eastAsia="PingFang SC"/>
          <w:b w:val="0"/>
          <w:i w:val="0"/>
        </w:rPr>
        <w:t>100%当真度＝100%意识蠢度</w:t>
      </w:r>
    </w:p>
    <w:p/>
    <w:p>
      <w:pPr>
        <w:ind w:left="360"/>
      </w:pPr>
      <w:r>
        <w:rPr>
          <w:rFonts w:ascii="PingFang SC" w:hAnsi="PingFang SC" w:eastAsia="PingFang SC"/>
          <w:b w:val="0"/>
          <w:i/>
          <w:color w:val="888888"/>
        </w:rPr>
        <w:t xml:space="preserve">↩ </w:t>
      </w:r>
      <w:r>
        <w:rPr>
          <w:rFonts w:ascii="PingFang SC" w:hAnsi="PingFang SC" w:eastAsia="PingFang SC"/>
          <w:b/>
          <w:i/>
          <w:color w:val="888888"/>
        </w:rPr>
        <w:t>无*</w:t>
      </w:r>
      <w:r>
        <w:rPr>
          <w:rFonts w:ascii="PingFang SC" w:hAnsi="PingFang SC" w:eastAsia="PingFang SC"/>
          <w:b w:val="0"/>
          <w:i/>
          <w:color w:val="888888"/>
        </w:rPr>
        <w:t>：100%当真度＝100%意识蠢度</w:t>
      </w:r>
    </w:p>
    <w:p>
      <w:r>
        <w:rPr>
          <w:rFonts w:ascii="PingFang SC" w:hAnsi="PingFang SC" w:eastAsia="PingFang SC"/>
          <w:b/>
          <w:color w:val="2E7D32"/>
        </w:rPr>
        <w:t>1群 22:51  元吾氏</w:t>
      </w:r>
    </w:p>
    <w:p>
      <w:r>
        <w:drawing>
          <wp:inline xmlns:a="http://schemas.openxmlformats.org/drawingml/2006/main" xmlns:pic="http://schemas.openxmlformats.org/drawingml/2006/picture">
            <wp:extent cx="182880" cy="182880"/>
            <wp:docPr id="72" name="Picture 72"/>
            <wp:cNvGraphicFramePr>
              <a:graphicFrameLocks noChangeAspect="1"/>
            </wp:cNvGraphicFramePr>
            <a:graphic>
              <a:graphicData uri="http://schemas.openxmlformats.org/drawingml/2006/picture">
                <pic:pic>
                  <pic:nvPicPr>
                    <pic:cNvPr id="0" name="015.png"/>
                    <pic:cNvPicPr/>
                  </pic:nvPicPr>
                  <pic:blipFill>
                    <a:blip r:embed="rId23"/>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22:51  🔆**</w:t>
      </w:r>
    </w:p>
    <w:p>
      <w:r>
        <w:rPr>
          <w:rFonts w:ascii="PingFang SC" w:hAnsi="PingFang SC" w:eastAsia="PingFang SC"/>
          <w:b w:val="0"/>
          <w:i w:val="0"/>
        </w:rPr>
        <w:t>光当真还不够，那只是笨而已。还得自以为是，不断为自己的当真去狡辩，死活不承认自己当真，自圆其说，这才是蠢。</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：光当真还不够，那只是笨而已。还得自以为是，不断为自己的当真去狡辩，死活不承认自己当真，自圆其说，这才是蠢。</w:t>
      </w:r>
    </w:p>
    <w:p>
      <w:r>
        <w:rPr>
          <w:rFonts w:ascii="PingFang SC" w:hAnsi="PingFang SC" w:eastAsia="PingFang SC"/>
          <w:b/>
          <w:color w:val="2E7D32"/>
        </w:rPr>
        <w:t>1群 22:52  元吾氏</w:t>
      </w:r>
    </w:p>
    <w:p>
      <w:r>
        <w:drawing>
          <wp:inline xmlns:a="http://schemas.openxmlformats.org/drawingml/2006/main" xmlns:pic="http://schemas.openxmlformats.org/drawingml/2006/picture">
            <wp:extent cx="182880" cy="182880"/>
            <wp:docPr id="73" name="Picture 73"/>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 22:53  元吾氏</w:t>
      </w:r>
    </w:p>
    <w:p>
      <w:r>
        <w:drawing>
          <wp:inline xmlns:a="http://schemas.openxmlformats.org/drawingml/2006/main" xmlns:pic="http://schemas.openxmlformats.org/drawingml/2006/picture">
            <wp:extent cx="1188720" cy="822289"/>
            <wp:docPr id="74" name="Picture 74"/>
            <wp:cNvGraphicFramePr>
              <a:graphicFrameLocks noChangeAspect="1"/>
            </wp:cNvGraphicFramePr>
            <a:graphic>
              <a:graphicData uri="http://schemas.openxmlformats.org/drawingml/2006/picture">
                <pic:pic>
                  <pic:nvPicPr>
                    <pic:cNvPr id="0" name="025.jpg"/>
                    <pic:cNvPicPr/>
                  </pic:nvPicPr>
                  <pic:blipFill>
                    <a:blip r:embed="rId33"/>
                    <a:stretch>
                      <a:fillRect/>
                    </a:stretch>
                  </pic:blipFill>
                  <pic:spPr>
                    <a:xfrm>
                      <a:off x="0" y="0"/>
                      <a:ext cx="1188720" cy="822289"/>
                    </a:xfrm>
                    <a:prstGeom prst="rect"/>
                  </pic:spPr>
                </pic:pic>
              </a:graphicData>
            </a:graphic>
          </wp:inline>
        </w:drawing>
      </w:r>
    </w:p>
    <w:p/>
    <w:p>
      <w:r>
        <w:rPr>
          <w:rFonts w:ascii="PingFang SC" w:hAnsi="PingFang SC" w:eastAsia="PingFang SC"/>
          <w:b/>
          <w:color w:val="333333"/>
        </w:rPr>
        <w:t>1群 22:53  il**zo</w:t>
      </w:r>
    </w:p>
    <w:p>
      <w:r>
        <w:rPr>
          <w:rFonts w:ascii="PingFang SC" w:hAnsi="PingFang SC" w:eastAsia="PingFang SC"/>
          <w:b w:val="0"/>
          <w:i w:val="0"/>
        </w:rPr>
        <w:t>这个不是当真，是当真他爸超级当真</w:t>
      </w:r>
    </w:p>
    <w:p/>
    <w:p>
      <w:pPr>
        <w:ind w:left="360"/>
      </w:pPr>
      <w:r>
        <w:rPr>
          <w:rFonts w:ascii="PingFang SC" w:hAnsi="PingFang SC" w:eastAsia="PingFang SC"/>
          <w:b w:val="0"/>
          <w:i/>
          <w:color w:val="888888"/>
        </w:rPr>
        <w:t xml:space="preserve">↩ </w:t>
      </w:r>
      <w:r>
        <w:rPr>
          <w:rFonts w:ascii="PingFang SC" w:hAnsi="PingFang SC" w:eastAsia="PingFang SC"/>
          <w:b/>
          <w:i/>
          <w:color w:val="888888"/>
        </w:rPr>
        <w:t>il**zo</w:t>
      </w:r>
      <w:r>
        <w:rPr>
          <w:rFonts w:ascii="PingFang SC" w:hAnsi="PingFang SC" w:eastAsia="PingFang SC"/>
          <w:b w:val="0"/>
          <w:i/>
          <w:color w:val="888888"/>
        </w:rPr>
        <w:t>：这个不是当真，是当真他爸超级当真</w:t>
      </w:r>
    </w:p>
    <w:p>
      <w:r>
        <w:rPr>
          <w:rFonts w:ascii="PingFang SC" w:hAnsi="PingFang SC" w:eastAsia="PingFang SC"/>
          <w:b/>
          <w:color w:val="2E7D32"/>
        </w:rPr>
        <w:t>1群 22:54  元吾氏</w:t>
      </w:r>
    </w:p>
    <w:p>
      <w:r>
        <w:drawing>
          <wp:inline xmlns:a="http://schemas.openxmlformats.org/drawingml/2006/main" xmlns:pic="http://schemas.openxmlformats.org/drawingml/2006/picture">
            <wp:extent cx="182880" cy="182880"/>
            <wp:docPr id="75" name="Picture 75"/>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22:55  🔆**</w:t>
      </w:r>
    </w:p>
    <w:p>
      <w:r>
        <w:rPr>
          <w:rFonts w:ascii="PingFang SC" w:hAnsi="PingFang SC" w:eastAsia="PingFang SC"/>
          <w:b w:val="0"/>
          <w:i w:val="0"/>
        </w:rPr>
        <w:t>意识蠢度的极致：嘴上笑着说一切都是游戏，不当真</w:t>
      </w:r>
      <w:r>
        <w:drawing>
          <wp:inline xmlns:a="http://schemas.openxmlformats.org/drawingml/2006/main" xmlns:pic="http://schemas.openxmlformats.org/drawingml/2006/picture">
            <wp:extent cx="182880" cy="182880"/>
            <wp:docPr id="76" name="Picture 76"/>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r>
        <w:rPr>
          <w:rFonts w:ascii="PingFang SC" w:hAnsi="PingFang SC" w:eastAsia="PingFang SC"/>
          <w:b w:val="0"/>
          <w:i w:val="0"/>
        </w:rPr>
        <w:t>。实际上躲在被窝里当真的死去活来</w:t>
      </w:r>
      <w:r>
        <w:drawing>
          <wp:inline xmlns:a="http://schemas.openxmlformats.org/drawingml/2006/main" xmlns:pic="http://schemas.openxmlformats.org/drawingml/2006/picture">
            <wp:extent cx="182880" cy="182880"/>
            <wp:docPr id="77" name="Picture 77"/>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：意识蠢度的极致：嘴上笑着说一切都是游戏，不当真</w:t>
      </w:r>
      <w:r>
        <w:drawing>
          <wp:inline xmlns:a="http://schemas.openxmlformats.org/drawingml/2006/main" xmlns:pic="http://schemas.openxmlformats.org/drawingml/2006/picture">
            <wp:extent cx="182880" cy="182880"/>
            <wp:docPr id="78" name="Picture 78"/>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。实际上躲在被窝里当真的死去活来</w:t>
      </w:r>
      <w:r>
        <w:drawing>
          <wp:inline xmlns:a="http://schemas.openxmlformats.org/drawingml/2006/main" xmlns:pic="http://schemas.openxmlformats.org/drawingml/2006/picture">
            <wp:extent cx="182880" cy="182880"/>
            <wp:docPr id="79" name="Picture 79"/>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22:56  元吾氏</w:t>
      </w:r>
    </w:p>
    <w:p>
      <w:r>
        <w:drawing>
          <wp:inline xmlns:a="http://schemas.openxmlformats.org/drawingml/2006/main" xmlns:pic="http://schemas.openxmlformats.org/drawingml/2006/picture">
            <wp:extent cx="182880" cy="182880"/>
            <wp:docPr id="80" name="Picture 80"/>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23:02  元吾氏</w:t>
      </w:r>
    </w:p>
    <w:p>
      <w:r>
        <w:rPr>
          <w:rFonts w:ascii="PingFang SC" w:hAnsi="PingFang SC" w:eastAsia="PingFang SC"/>
          <w:b w:val="0"/>
          <w:i w:val="0"/>
        </w:rPr>
        <w:t>大家最精辟的回答：</w:t>
      </w:r>
      <w:r>
        <w:br/>
      </w:r>
      <w:r>
        <w:rPr>
          <w:rFonts w:ascii="PingFang SC" w:hAnsi="PingFang SC" w:eastAsia="PingFang SC"/>
          <w:b w:val="0"/>
          <w:i w:val="0"/>
        </w:rPr>
        <w:t>“当真度=意识蠢度”</w:t>
      </w:r>
      <w:r>
        <w:drawing>
          <wp:inline xmlns:a="http://schemas.openxmlformats.org/drawingml/2006/main" xmlns:pic="http://schemas.openxmlformats.org/drawingml/2006/picture">
            <wp:extent cx="182880" cy="182880"/>
            <wp:docPr id="81" name="Picture 81"/>
            <wp:cNvGraphicFramePr>
              <a:graphicFrameLocks noChangeAspect="1"/>
            </wp:cNvGraphicFramePr>
            <a:graphic>
              <a:graphicData uri="http://schemas.openxmlformats.org/drawingml/2006/picture">
                <pic:pic>
                  <pic:nvPicPr>
                    <pic:cNvPr id="0" name="015.png"/>
                    <pic:cNvPicPr/>
                  </pic:nvPicPr>
                  <pic:blipFill>
                    <a:blip r:embed="rId23"/>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23:05  元吾氏</w:t>
      </w:r>
    </w:p>
    <w:p>
      <w:r>
        <w:rPr>
          <w:rFonts w:ascii="PingFang SC" w:hAnsi="PingFang SC" w:eastAsia="PingFang SC"/>
          <w:b w:val="0"/>
          <w:i w:val="0"/>
        </w:rPr>
        <w:t>总结一下要点：</w:t>
      </w:r>
      <w:r>
        <w:br/>
      </w:r>
      <w:r>
        <w:rPr>
          <w:rFonts w:ascii="PingFang SC" w:hAnsi="PingFang SC" w:eastAsia="PingFang SC"/>
          <w:b w:val="0"/>
          <w:i w:val="0"/>
        </w:rPr>
        <w:t>今天8月12日催醒游戏第七课：</w:t>
      </w:r>
      <w:r>
        <w:br/>
      </w:r>
      <w:r>
        <w:rPr>
          <w:rFonts w:ascii="PingFang SC" w:hAnsi="PingFang SC" w:eastAsia="PingFang SC"/>
          <w:b w:val="0"/>
          <w:i w:val="0"/>
        </w:rPr>
        <w:t>什么是“游戏”？</w:t>
      </w:r>
      <w:r>
        <w:br/>
      </w:r>
      <w:r>
        <w:rPr>
          <w:rFonts w:ascii="PingFang SC" w:hAnsi="PingFang SC" w:eastAsia="PingFang SC"/>
          <w:b w:val="0"/>
          <w:i w:val="0"/>
        </w:rPr>
        <w:t>什么是“当真”？</w:t>
      </w:r>
      <w:r>
        <w:br/>
      </w:r>
      <w:r>
        <w:rPr>
          <w:rFonts w:ascii="PingFang SC" w:hAnsi="PingFang SC" w:eastAsia="PingFang SC"/>
          <w:b w:val="0"/>
          <w:i w:val="0"/>
        </w:rPr>
        <w:t>什么是“意识蠢度”？</w:t>
      </w:r>
    </w:p>
    <w:p/>
    <w:p>
      <w:r>
        <w:rPr>
          <w:rFonts w:ascii="PingFang SC" w:hAnsi="PingFang SC" w:eastAsia="PingFang SC"/>
          <w:b/>
          <w:color w:val="8A6D1A"/>
        </w:rPr>
        <w:t>📝 接龙：总结：今天第七课的三个问题　4 人</w:t>
      </w:r>
    </w:p>
    <w:p>
      <w:r>
        <w:rPr>
          <w:rFonts w:ascii="PingFang SC" w:hAnsi="PingFang SC" w:eastAsia="PingFang SC"/>
          <w:b/>
        </w:rPr>
        <w:t>催醒俱乐部2群 · 3 人</w:t>
      </w:r>
    </w:p>
    <w:p>
      <w:pPr>
        <w:ind w:left="288"/>
      </w:pPr>
      <w:r>
        <w:rPr>
          <w:rFonts w:ascii="PingFang SC" w:hAnsi="PingFang SC" w:eastAsia="PingFang SC"/>
          <w:b w:val="0"/>
          <w:i w:val="0"/>
        </w:rPr>
        <w:t>2. 每天都在游戏，当真度100%=意识蠢度100%。不做蠢而不自知，蠢而极度隐藏。多体验不同游戏</w:t>
      </w:r>
    </w:p>
    <w:p>
      <w:pPr>
        <w:ind w:left="288"/>
      </w:pPr>
      <w:r>
        <w:rPr>
          <w:rFonts w:ascii="PingFang SC" w:hAnsi="PingFang SC" w:eastAsia="PingFang SC"/>
          <w:b w:val="0"/>
          <w:i w:val="0"/>
        </w:rPr>
        <w:t>3. 任意值游戏，游戏不当真</w:t>
      </w:r>
    </w:p>
    <w:p>
      <w:pPr>
        <w:ind w:left="288"/>
      </w:pPr>
      <w:r>
        <w:rPr>
          <w:rFonts w:ascii="PingFang SC" w:hAnsi="PingFang SC" w:eastAsia="PingFang SC"/>
          <w:b w:val="0"/>
          <w:i w:val="0"/>
        </w:rPr>
        <w:t>4. 1.游戏就是在不同的虚幻场景下以不同形式不同载体进行不同的体验</w:t>
      </w:r>
      <w:r>
        <w:br/>
      </w:r>
      <w:r>
        <w:rPr>
          <w:rFonts w:ascii="PingFang SC" w:hAnsi="PingFang SC" w:eastAsia="PingFang SC"/>
          <w:b w:val="0"/>
          <w:i w:val="0"/>
        </w:rPr>
        <w:t>2.当真就是不知道一切都是游戏，把游戏中的体验当成真实的</w:t>
      </w:r>
      <w:r>
        <w:br/>
      </w:r>
      <w:r>
        <w:rPr>
          <w:rFonts w:ascii="PingFang SC" w:hAnsi="PingFang SC" w:eastAsia="PingFang SC"/>
          <w:b w:val="0"/>
          <w:i w:val="0"/>
        </w:rPr>
        <w:t>3.意识蠢度就是当真度。感觉自己越在乎的点就是当真点，比如有人很在乎金钱，当金钱利益受损时情绪就会爆发；</w:t>
      </w:r>
    </w:p>
    <w:p>
      <w:r>
        <w:rPr>
          <w:rFonts w:ascii="PingFang SC" w:hAnsi="PingFang SC" w:eastAsia="PingFang SC"/>
          <w:b/>
        </w:rPr>
        <w:t>催醒俱乐部3群 · 1 人</w:t>
      </w:r>
    </w:p>
    <w:p>
      <w:pPr>
        <w:ind w:left="288"/>
      </w:pPr>
      <w:r>
        <w:rPr>
          <w:rFonts w:ascii="PingFang SC" w:hAnsi="PingFang SC" w:eastAsia="PingFang SC"/>
          <w:b w:val="0"/>
          <w:i w:val="0"/>
        </w:rPr>
        <w:t>2. 当真应该就是我执。意识的蠢度就是当真的程度。</w:t>
      </w:r>
    </w:p>
    <w:p/>
    <w:p>
      <w:r>
        <w:rPr>
          <w:rFonts w:ascii="PingFang SC" w:hAnsi="PingFang SC" w:eastAsia="PingFang SC"/>
          <w:b/>
          <w:color w:val="2E7D32"/>
        </w:rPr>
        <w:t>1群·2群·3群 23:06  元吾氏</w:t>
      </w:r>
    </w:p>
    <w:p>
      <w:r>
        <w:rPr>
          <w:rFonts w:ascii="PingFang SC" w:hAnsi="PingFang SC" w:eastAsia="PingFang SC"/>
          <w:b w:val="0"/>
          <w:i w:val="0"/>
        </w:rPr>
        <w:t>下周三，8月19日，继续催醒游戏第八课</w:t>
      </w:r>
      <w:r>
        <w:drawing>
          <wp:inline xmlns:a="http://schemas.openxmlformats.org/drawingml/2006/main" xmlns:pic="http://schemas.openxmlformats.org/drawingml/2006/picture">
            <wp:extent cx="182880" cy="182880"/>
            <wp:docPr id="82" name="Picture 82"/>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23:06  元吾氏</w:t>
      </w:r>
    </w:p>
    <w:p>
      <w:r>
        <w:drawing>
          <wp:inline xmlns:a="http://schemas.openxmlformats.org/drawingml/2006/main" xmlns:pic="http://schemas.openxmlformats.org/drawingml/2006/picture">
            <wp:extent cx="1188720" cy="1188720"/>
            <wp:docPr id="83" name="Picture 83"/>
            <wp:cNvGraphicFramePr>
              <a:graphicFrameLocks noChangeAspect="1"/>
            </wp:cNvGraphicFramePr>
            <a:graphic>
              <a:graphicData uri="http://schemas.openxmlformats.org/drawingml/2006/picture">
                <pic:pic>
                  <pic:nvPicPr>
                    <pic:cNvPr id="0" name="026.png"/>
                    <pic:cNvPicPr/>
                  </pic:nvPicPr>
                  <pic:blipFill>
                    <a:blip r:embed="rId34"/>
                    <a:stretch>
                      <a:fillRect/>
                    </a:stretch>
                  </pic:blipFill>
                  <pic:spPr>
                    <a:xfrm>
                      <a:off x="0" y="0"/>
                      <a:ext cx="1188720" cy="1188720"/>
                    </a:xfrm>
                    <a:prstGeom prst="rect"/>
                  </pic:spPr>
                </pic:pic>
              </a:graphicData>
            </a:graphic>
          </wp:inline>
        </w:drawing>
      </w:r>
    </w:p>
    <w:p/>
    <w:p>
      <w:r>
        <w:rPr>
          <w:rFonts w:ascii="PingFang SC" w:hAnsi="PingFang SC" w:eastAsia="PingFang SC"/>
          <w:b/>
          <w:color w:val="2E7D32"/>
        </w:rPr>
        <w:t>1群·2群·3群 23:09  元吾氏</w:t>
      </w:r>
    </w:p>
    <w:p>
      <w:r>
        <w:drawing>
          <wp:inline xmlns:a="http://schemas.openxmlformats.org/drawingml/2006/main" xmlns:pic="http://schemas.openxmlformats.org/drawingml/2006/picture">
            <wp:extent cx="1188720" cy="1188720"/>
            <wp:docPr id="84" name="Picture 84"/>
            <wp:cNvGraphicFramePr>
              <a:graphicFrameLocks noChangeAspect="1"/>
            </wp:cNvGraphicFramePr>
            <a:graphic>
              <a:graphicData uri="http://schemas.openxmlformats.org/drawingml/2006/picture">
                <pic:pic>
                  <pic:nvPicPr>
                    <pic:cNvPr id="0" name="027.gif"/>
                    <pic:cNvPicPr/>
                  </pic:nvPicPr>
                  <pic:blipFill>
                    <a:blip r:embed="rId35"/>
                    <a:stretch>
                      <a:fillRect/>
                    </a:stretch>
                  </pic:blipFill>
                  <pic:spPr>
                    <a:xfrm>
                      <a:off x="0" y="0"/>
                      <a:ext cx="1188720" cy="1188720"/>
                    </a:xfrm>
                    <a:prstGeom prst="rect"/>
                  </pic:spPr>
                </pic:pic>
              </a:graphicData>
            </a:graphic>
          </wp:inline>
        </w:drawing>
      </w:r>
    </w:p>
    <w:p/>
    <w:p>
      <w:r>
        <w:rPr>
          <w:rFonts w:ascii="PingFang SC" w:hAnsi="PingFang SC" w:eastAsia="PingFang SC"/>
          <w:b/>
          <w:color w:val="2E7D32"/>
        </w:rPr>
        <w:t>1群·2群·3群 23:10  元吾氏</w:t>
      </w:r>
    </w:p>
    <w:p>
      <w:r>
        <w:drawing>
          <wp:inline xmlns:a="http://schemas.openxmlformats.org/drawingml/2006/main" xmlns:pic="http://schemas.openxmlformats.org/drawingml/2006/picture">
            <wp:extent cx="1188720" cy="1188720"/>
            <wp:docPr id="85" name="Picture 85"/>
            <wp:cNvGraphicFramePr>
              <a:graphicFrameLocks noChangeAspect="1"/>
            </wp:cNvGraphicFramePr>
            <a:graphic>
              <a:graphicData uri="http://schemas.openxmlformats.org/drawingml/2006/picture">
                <pic:pic>
                  <pic:nvPicPr>
                    <pic:cNvPr id="0" name="028.gif"/>
                    <pic:cNvPicPr/>
                  </pic:nvPicPr>
                  <pic:blipFill>
                    <a:blip r:embed="rId36"/>
                    <a:stretch>
                      <a:fillRect/>
                    </a:stretch>
                  </pic:blipFill>
                  <pic:spPr>
                    <a:xfrm>
                      <a:off x="0" y="0"/>
                      <a:ext cx="1188720" cy="1188720"/>
                    </a:xfrm>
                    <a:prstGeom prst="rect"/>
                  </pic:spPr>
                </pic:pic>
              </a:graphicData>
            </a:graphic>
          </wp:inline>
        </w:drawing>
      </w:r>
    </w:p>
    <w:p/>
    <w:p>
      <w:r>
        <w:rPr>
          <w:rFonts w:ascii="PingFang SC" w:hAnsi="PingFang SC" w:eastAsia="PingFang SC"/>
          <w:b/>
          <w:color w:val="2E7D32"/>
        </w:rPr>
        <w:t>1群·2群·3群 23:12  元吾氏</w:t>
      </w:r>
    </w:p>
    <w:p>
      <w:r>
        <w:drawing>
          <wp:inline xmlns:a="http://schemas.openxmlformats.org/drawingml/2006/main" xmlns:pic="http://schemas.openxmlformats.org/drawingml/2006/picture">
            <wp:extent cx="1188720" cy="1188720"/>
            <wp:docPr id="86" name="Picture 86"/>
            <wp:cNvGraphicFramePr>
              <a:graphicFrameLocks noChangeAspect="1"/>
            </wp:cNvGraphicFramePr>
            <a:graphic>
              <a:graphicData uri="http://schemas.openxmlformats.org/drawingml/2006/picture">
                <pic:pic>
                  <pic:nvPicPr>
                    <pic:cNvPr id="0" name="029.gif"/>
                    <pic:cNvPicPr/>
                  </pic:nvPicPr>
                  <pic:blipFill>
                    <a:blip r:embed="rId37"/>
                    <a:stretch>
                      <a:fillRect/>
                    </a:stretch>
                  </pic:blipFill>
                  <pic:spPr>
                    <a:xfrm>
                      <a:off x="0" y="0"/>
                      <a:ext cx="1188720" cy="11887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gif"/><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gif"/><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png"/><Relationship Id="rId35" Type="http://schemas.openxmlformats.org/officeDocument/2006/relationships/image" Target="media/image27.gif"/><Relationship Id="rId36" Type="http://schemas.openxmlformats.org/officeDocument/2006/relationships/image" Target="media/image28.gif"/><Relationship Id="rId37" Type="http://schemas.openxmlformats.org/officeDocument/2006/relationships/image" Target="media/image2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