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PingFang SC" w:hAnsi="PingFang SC" w:eastAsia="PingFang SC"/>
          <w:b/>
          <w:color w:val="2E7D32"/>
          <w:sz w:val="40"/>
        </w:rPr>
        <w:t>催醒游戏俱乐部 第十课</w:t>
      </w:r>
    </w:p>
    <w:p>
      <w:r>
        <w:rPr>
          <w:rFonts w:ascii="PingFang SC" w:hAnsi="PingFang SC" w:eastAsia="PingFang SC"/>
          <w:color w:val="888888"/>
          <w:sz w:val="20"/>
        </w:rPr>
        <w:t>2026-09-02</w:t>
      </w:r>
    </w:p>
    <w:p>
      <w:r>
        <w:rPr>
          <w:rFonts w:ascii="PingFang SC" w:hAnsi="PingFang SC" w:eastAsia="PingFang SC"/>
          <w:b/>
          <w:color w:val="2E7D32"/>
        </w:rPr>
        <w:t>1群·2群·3群 20:02  元吾氏</w:t>
      </w:r>
    </w:p>
    <w:p>
      <w:r>
        <w:rPr>
          <w:rFonts w:ascii="PingFang SC" w:hAnsi="PingFang SC" w:eastAsia="PingFang SC"/>
          <w:b w:val="0"/>
          <w:i w:val="0"/>
        </w:rPr>
        <w:t>晚上好</w:t>
      </w:r>
    </w:p>
    <w:p/>
    <w:p>
      <w:r>
        <w:rPr>
          <w:rFonts w:ascii="PingFang SC" w:hAnsi="PingFang SC" w:eastAsia="PingFang SC"/>
          <w:b/>
          <w:color w:val="2E7D32"/>
        </w:rPr>
        <w:t>1群·2群·3群 20:05  元吾氏</w:t>
      </w:r>
    </w:p>
    <w:p>
      <w:r>
        <w:rPr>
          <w:rFonts w:ascii="PingFang SC" w:hAnsi="PingFang SC" w:eastAsia="PingFang SC"/>
          <w:b w:val="0"/>
          <w:i w:val="0"/>
        </w:rPr>
        <w:t>今天是第十课</w:t>
      </w:r>
    </w:p>
    <w:p/>
    <w:p>
      <w:r>
        <w:rPr>
          <w:rFonts w:ascii="PingFang SC" w:hAnsi="PingFang SC" w:eastAsia="PingFang SC"/>
          <w:b/>
          <w:color w:val="2E7D32"/>
        </w:rPr>
        <w:t>1群·2群·3群 20:05  元吾氏</w:t>
      </w:r>
    </w:p>
    <w:p>
      <w:r>
        <w:rPr>
          <w:rFonts w:ascii="PingFang SC" w:hAnsi="PingFang SC" w:eastAsia="PingFang SC"/>
          <w:b w:val="0"/>
          <w:i w:val="0"/>
        </w:rPr>
        <w:t>先复习第九课：</w:t>
      </w:r>
      <w:r>
        <w:br/>
      </w:r>
      <w:r>
        <w:rPr>
          <w:rFonts w:ascii="PingFang SC" w:hAnsi="PingFang SC" w:eastAsia="PingFang SC"/>
          <w:b w:val="0"/>
          <w:i w:val="0"/>
        </w:rPr>
        <w:t>什么是“催眠+轮回”？</w:t>
      </w:r>
      <w:r>
        <w:br/>
      </w:r>
      <w:r>
        <w:rPr>
          <w:rFonts w:ascii="PingFang SC" w:hAnsi="PingFang SC" w:eastAsia="PingFang SC"/>
          <w:b w:val="0"/>
          <w:i w:val="0"/>
        </w:rPr>
        <w:t>“催眠轮回”VS“自由轮回”？</w:t>
      </w:r>
      <w:r>
        <w:br/>
      </w:r>
      <w:r>
        <w:rPr>
          <w:rFonts w:ascii="PingFang SC" w:hAnsi="PingFang SC" w:eastAsia="PingFang SC"/>
          <w:b w:val="0"/>
          <w:i w:val="0"/>
        </w:rPr>
        <w:t>什么是“催眠的机制”？</w:t>
      </w:r>
    </w:p>
    <w:p/>
    <w:p>
      <w:r>
        <w:rPr>
          <w:rFonts w:ascii="PingFang SC" w:hAnsi="PingFang SC" w:eastAsia="PingFang SC"/>
          <w:b/>
          <w:color w:val="333333"/>
        </w:rPr>
        <w:t>1群 20:06  大******9</w:t>
      </w:r>
    </w:p>
    <w:p>
      <w:r>
        <w:rPr>
          <w:rFonts w:ascii="PingFang SC" w:hAnsi="PingFang SC" w:eastAsia="PingFang SC"/>
          <w:b w:val="0"/>
          <w:i w:val="0"/>
        </w:rPr>
        <w:t>不是很记得</w:t>
      </w:r>
    </w:p>
    <w:p/>
    <w:p>
      <w:r>
        <w:rPr>
          <w:rFonts w:ascii="PingFang SC" w:hAnsi="PingFang SC" w:eastAsia="PingFang SC"/>
          <w:b/>
          <w:color w:val="333333"/>
        </w:rPr>
        <w:t>1群 20:07  梦***</w:t>
      </w:r>
    </w:p>
    <w:p>
      <w:r>
        <w:rPr>
          <w:rFonts w:ascii="PingFang SC" w:hAnsi="PingFang SC" w:eastAsia="PingFang SC"/>
          <w:b w:val="0"/>
          <w:i w:val="0"/>
        </w:rPr>
        <w:t>元哥，上次课还留下3个问题留到后面的课讲</w:t>
      </w:r>
      <w:r>
        <w:drawing>
          <wp:inline xmlns:a="http://schemas.openxmlformats.org/drawingml/2006/main" xmlns:pic="http://schemas.openxmlformats.org/drawingml/2006/picture">
            <wp:extent cx="182880" cy="182880"/>
            <wp:docPr id="1" name="Picture 1"/>
            <wp:cNvGraphicFramePr>
              <a:graphicFrameLocks noChangeAspect="1"/>
            </wp:cNvGraphicFramePr>
            <a:graphic>
              <a:graphicData uri="http://schemas.openxmlformats.org/drawingml/2006/picture">
                <pic:pic>
                  <pic:nvPicPr>
                    <pic:cNvPr id="0" name="001.png"/>
                    <pic:cNvPicPr/>
                  </pic:nvPicPr>
                  <pic:blipFill>
                    <a:blip r:embed="rId9"/>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大******9</w:t>
      </w:r>
      <w:r>
        <w:rPr>
          <w:rFonts w:ascii="PingFang SC" w:hAnsi="PingFang SC" w:eastAsia="PingFang SC"/>
          <w:b w:val="0"/>
          <w:i/>
          <w:color w:val="888888"/>
        </w:rPr>
        <w:t>：不是很记得</w:t>
      </w:r>
    </w:p>
    <w:p>
      <w:r>
        <w:rPr>
          <w:rFonts w:ascii="PingFang SC" w:hAnsi="PingFang SC" w:eastAsia="PingFang SC"/>
          <w:b/>
          <w:color w:val="2E7D32"/>
        </w:rPr>
        <w:t>1群 20:07  元吾氏</w:t>
      </w:r>
    </w:p>
    <w:p>
      <w:r>
        <w:rPr>
          <w:rFonts w:ascii="PingFang SC" w:hAnsi="PingFang SC" w:eastAsia="PingFang SC"/>
          <w:b w:val="0"/>
          <w:i w:val="0"/>
        </w:rPr>
        <w:t>狗熊掰棒子？</w:t>
      </w:r>
      <w:r>
        <w:br/>
      </w:r>
      <w:r>
        <w:rPr>
          <w:rFonts w:ascii="PingFang SC" w:hAnsi="PingFang SC" w:eastAsia="PingFang SC"/>
          <w:b w:val="0"/>
          <w:i w:val="0"/>
        </w:rPr>
        <w:t>那怎么进行下一课呀？</w:t>
      </w:r>
      <w:r>
        <w:br/>
      </w:r>
      <w:r>
        <w:rPr>
          <w:rFonts w:ascii="PingFang SC" w:hAnsi="PingFang SC" w:eastAsia="PingFang SC"/>
          <w:b w:val="0"/>
          <w:i w:val="0"/>
        </w:rPr>
        <w:t>每一课都是连续的...</w:t>
      </w:r>
    </w:p>
    <w:p/>
    <w:p>
      <w:pPr>
        <w:ind w:left="360"/>
      </w:pPr>
      <w:r>
        <w:rPr>
          <w:rFonts w:ascii="PingFang SC" w:hAnsi="PingFang SC" w:eastAsia="PingFang SC"/>
          <w:b w:val="0"/>
          <w:i/>
          <w:color w:val="888888"/>
        </w:rPr>
        <w:t xml:space="preserve">↩ </w:t>
      </w:r>
      <w:r>
        <w:rPr>
          <w:rFonts w:ascii="PingFang SC" w:hAnsi="PingFang SC" w:eastAsia="PingFang SC"/>
          <w:b/>
          <w:i/>
          <w:color w:val="888888"/>
        </w:rPr>
        <w:t>梦***</w:t>
      </w:r>
      <w:r>
        <w:rPr>
          <w:rFonts w:ascii="PingFang SC" w:hAnsi="PingFang SC" w:eastAsia="PingFang SC"/>
          <w:b w:val="0"/>
          <w:i/>
          <w:color w:val="888888"/>
        </w:rPr>
        <w:t>：元哥，上次课还留下3个问题留到后面的课讲</w:t>
      </w:r>
      <w:r>
        <w:drawing>
          <wp:inline xmlns:a="http://schemas.openxmlformats.org/drawingml/2006/main" xmlns:pic="http://schemas.openxmlformats.org/drawingml/2006/picture">
            <wp:extent cx="182880" cy="182880"/>
            <wp:docPr id="2" name="Picture 2"/>
            <wp:cNvGraphicFramePr>
              <a:graphicFrameLocks noChangeAspect="1"/>
            </wp:cNvGraphicFramePr>
            <a:graphic>
              <a:graphicData uri="http://schemas.openxmlformats.org/drawingml/2006/picture">
                <pic:pic>
                  <pic:nvPicPr>
                    <pic:cNvPr id="0" name="001.png"/>
                    <pic:cNvPicPr/>
                  </pic:nvPicPr>
                  <pic:blipFill>
                    <a:blip r:embed="rId9"/>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1群·2群·3群 20:08  元吾氏</w:t>
      </w:r>
    </w:p>
    <w:p>
      <w:r>
        <w:rPr>
          <w:rFonts w:ascii="PingFang SC" w:hAnsi="PingFang SC" w:eastAsia="PingFang SC"/>
          <w:b w:val="0"/>
          <w:i w:val="0"/>
        </w:rPr>
        <w:t>前面的课，学好了，消化了，后面的课才能听得懂</w:t>
      </w:r>
    </w:p>
    <w:p/>
    <w:p>
      <w:r>
        <w:rPr>
          <w:rFonts w:ascii="PingFang SC" w:hAnsi="PingFang SC" w:eastAsia="PingFang SC"/>
          <w:b/>
          <w:color w:val="333333"/>
        </w:rPr>
        <w:t>1群 20:12  🌏**********%</w:t>
      </w:r>
    </w:p>
    <w:p>
      <w:r>
        <w:rPr>
          <w:rFonts w:ascii="PingFang SC" w:hAnsi="PingFang SC" w:eastAsia="PingFang SC"/>
          <w:b w:val="0"/>
          <w:i w:val="0"/>
        </w:rPr>
        <w:t>但是我感觉催眠的机制 不是只有这个吧？催眠的机制是不是总的催眠思路？这个从小abcd→大ABCD 是不是其中一个核心思路之类的？ @元吾氏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w:t>
      </w:r>
      <w:r>
        <w:rPr>
          <w:rFonts w:ascii="PingFang SC" w:hAnsi="PingFang SC" w:eastAsia="PingFang SC"/>
          <w:b w:val="0"/>
          <w:i/>
          <w:color w:val="888888"/>
        </w:rPr>
        <w:t>：但是我感觉催眠的机制 不是只有这个吧？催眠的机制是不是总的催眠思路？这个从小abcd→大ABCD 是不是其中一个核心思路之类的？ @元吾氏</w:t>
      </w:r>
    </w:p>
    <w:p>
      <w:r>
        <w:rPr>
          <w:rFonts w:ascii="PingFang SC" w:hAnsi="PingFang SC" w:eastAsia="PingFang SC"/>
          <w:b/>
          <w:color w:val="2E7D32"/>
        </w:rPr>
        <w:t>1群 20:18  元吾氏</w:t>
      </w:r>
    </w:p>
    <w:p>
      <w:r>
        <w:rPr>
          <w:rFonts w:ascii="PingFang SC" w:hAnsi="PingFang SC" w:eastAsia="PingFang SC"/>
          <w:b w:val="0"/>
          <w:i w:val="0"/>
        </w:rPr>
        <w:t>今天会继续讲：催眠的机制</w:t>
      </w:r>
    </w:p>
    <w:p/>
    <w:p>
      <w:r>
        <w:rPr>
          <w:rFonts w:ascii="PingFang SC" w:hAnsi="PingFang SC" w:eastAsia="PingFang SC"/>
          <w:b/>
          <w:color w:val="333333"/>
        </w:rPr>
        <w:t>1群 20:19  撄*</w:t>
      </w:r>
    </w:p>
    <w:p>
      <w:r>
        <w:rPr>
          <w:rFonts w:ascii="PingFang SC" w:hAnsi="PingFang SC" w:eastAsia="PingFang SC"/>
          <w:b w:val="0"/>
          <w:i w:val="0"/>
        </w:rPr>
        <w:t>元哥，是不是也有玩自由轮回，然后当真，被困在轮回中的情况？</w:t>
      </w:r>
    </w:p>
    <w:p/>
    <w:p>
      <w:pPr>
        <w:ind w:left="360"/>
      </w:pPr>
      <w:r>
        <w:rPr>
          <w:rFonts w:ascii="PingFang SC" w:hAnsi="PingFang SC" w:eastAsia="PingFang SC"/>
          <w:b w:val="0"/>
          <w:i/>
          <w:color w:val="888888"/>
        </w:rPr>
        <w:t xml:space="preserve">↩ </w:t>
      </w:r>
      <w:r>
        <w:rPr>
          <w:rFonts w:ascii="PingFang SC" w:hAnsi="PingFang SC" w:eastAsia="PingFang SC"/>
          <w:b/>
          <w:i/>
          <w:color w:val="888888"/>
        </w:rPr>
        <w:t>撄*</w:t>
      </w:r>
      <w:r>
        <w:rPr>
          <w:rFonts w:ascii="PingFang SC" w:hAnsi="PingFang SC" w:eastAsia="PingFang SC"/>
          <w:b w:val="0"/>
          <w:i/>
          <w:color w:val="888888"/>
        </w:rPr>
        <w:t>：元哥，是不是也有玩自由轮回，然后当真，被困在轮回中的情况？</w:t>
      </w:r>
    </w:p>
    <w:p>
      <w:r>
        <w:rPr>
          <w:rFonts w:ascii="PingFang SC" w:hAnsi="PingFang SC" w:eastAsia="PingFang SC"/>
          <w:b/>
          <w:color w:val="2E7D32"/>
        </w:rPr>
        <w:t>1群 20:25  元吾氏</w:t>
      </w:r>
    </w:p>
    <w:p>
      <w:r>
        <w:rPr>
          <w:rFonts w:ascii="PingFang SC" w:hAnsi="PingFang SC" w:eastAsia="PingFang SC"/>
          <w:b w:val="0"/>
          <w:i w:val="0"/>
        </w:rPr>
        <w:t>当然</w:t>
      </w:r>
    </w:p>
    <w:p/>
    <w:p>
      <w:r>
        <w:rPr>
          <w:rFonts w:ascii="PingFang SC" w:hAnsi="PingFang SC" w:eastAsia="PingFang SC"/>
          <w:b/>
          <w:color w:val="2E7D32"/>
        </w:rPr>
        <w:t>1群·2群·3群 20:26  元吾氏</w:t>
      </w:r>
    </w:p>
    <w:p>
      <w:r>
        <w:rPr>
          <w:rFonts w:ascii="PingFang SC" w:hAnsi="PingFang SC" w:eastAsia="PingFang SC"/>
          <w:b w:val="0"/>
          <w:i w:val="0"/>
        </w:rPr>
        <w:t>今天的第一个问题：</w:t>
      </w:r>
      <w:r>
        <w:br/>
      </w:r>
      <w:r>
        <w:rPr>
          <w:rFonts w:ascii="PingFang SC" w:hAnsi="PingFang SC" w:eastAsia="PingFang SC"/>
          <w:b w:val="0"/>
          <w:i w:val="0"/>
        </w:rPr>
        <w:t>什么是“催眠的特点”？</w:t>
      </w:r>
    </w:p>
    <w:p/>
    <w:p>
      <w:r>
        <w:rPr>
          <w:rFonts w:ascii="PingFang SC" w:hAnsi="PingFang SC" w:eastAsia="PingFang SC"/>
          <w:b/>
          <w:color w:val="8A6D1A"/>
        </w:rPr>
        <w:t>📝 接龙：什么是“催眠的特点”？　92 人</w:t>
      </w:r>
    </w:p>
    <w:p>
      <w:r>
        <w:rPr>
          <w:rFonts w:ascii="PingFang SC" w:hAnsi="PingFang SC" w:eastAsia="PingFang SC"/>
          <w:b/>
        </w:rPr>
        <w:t>催醒俱乐部1群 · 64 人</w:t>
      </w:r>
    </w:p>
    <w:p>
      <w:pPr>
        <w:ind w:left="288"/>
      </w:pPr>
      <w:r>
        <w:rPr>
          <w:rFonts w:ascii="PingFang SC" w:hAnsi="PingFang SC" w:eastAsia="PingFang SC"/>
          <w:b w:val="0"/>
          <w:i w:val="0"/>
        </w:rPr>
        <w:t>1. 1、针对性：利用意识倾向和漏洞进行放大或扭曲。2、隐蔽性：不知不觉中进行，让人感觉不到外来意识的植入和引导，以为是自主意识。</w:t>
      </w:r>
    </w:p>
    <w:p>
      <w:pPr>
        <w:ind w:left="288"/>
      </w:pPr>
      <w:r>
        <w:rPr>
          <w:rFonts w:ascii="PingFang SC" w:hAnsi="PingFang SC" w:eastAsia="PingFang SC"/>
          <w:b w:val="0"/>
          <w:i w:val="0"/>
        </w:rPr>
        <w:t>2. 1、针对性：利用意识倾向和漏洞进行放大或扭曲。2、隐蔽性：让人感觉不到外来意识的引导，以为是自主意识。</w:t>
      </w:r>
    </w:p>
    <w:p>
      <w:pPr>
        <w:ind w:left="288"/>
      </w:pPr>
      <w:r>
        <w:rPr>
          <w:rFonts w:ascii="PingFang SC" w:hAnsi="PingFang SC" w:eastAsia="PingFang SC"/>
          <w:b w:val="0"/>
          <w:i w:val="0"/>
        </w:rPr>
        <w:t>3. 不被发现/隐蔽</w:t>
      </w:r>
    </w:p>
    <w:p>
      <w:pPr>
        <w:ind w:left="288"/>
      </w:pPr>
      <w:r>
        <w:rPr>
          <w:rFonts w:ascii="PingFang SC" w:hAnsi="PingFang SC" w:eastAsia="PingFang SC"/>
          <w:b w:val="0"/>
          <w:i w:val="0"/>
        </w:rPr>
        <w:t>4. 1、利用意识倾向和漏洞进行放大或扭曲。2、隐蔽。让人感觉不到外来意识的引导，以为是自主意识。</w:t>
      </w:r>
    </w:p>
    <w:p>
      <w:pPr>
        <w:ind w:left="288"/>
      </w:pPr>
      <w:r>
        <w:rPr>
          <w:rFonts w:ascii="PingFang SC" w:hAnsi="PingFang SC" w:eastAsia="PingFang SC"/>
          <w:b w:val="0"/>
          <w:i w:val="0"/>
        </w:rPr>
        <w:t>5. 基于当真点、隐蔽、放大、循环</w:t>
      </w:r>
    </w:p>
    <w:p>
      <w:pPr>
        <w:ind w:left="288"/>
      </w:pPr>
      <w:r>
        <w:rPr>
          <w:rFonts w:ascii="PingFang SC" w:hAnsi="PingFang SC" w:eastAsia="PingFang SC"/>
          <w:b w:val="0"/>
          <w:i w:val="0"/>
        </w:rPr>
        <w:t>6. 失忆</w:t>
      </w:r>
    </w:p>
    <w:p>
      <w:pPr>
        <w:ind w:left="288"/>
      </w:pPr>
      <w:r>
        <w:rPr>
          <w:rFonts w:ascii="PingFang SC" w:hAnsi="PingFang SC" w:eastAsia="PingFang SC"/>
          <w:b w:val="0"/>
          <w:i w:val="0"/>
        </w:rPr>
        <w:t>7. 通过各种方法让人以为是自己的自由意志 实际是意志是被别人操纵 而且没被发现</w:t>
      </w:r>
    </w:p>
    <w:p>
      <w:pPr>
        <w:ind w:left="288"/>
      </w:pPr>
      <w:r>
        <w:rPr>
          <w:rFonts w:ascii="PingFang SC" w:hAnsi="PingFang SC" w:eastAsia="PingFang SC"/>
          <w:b w:val="0"/>
          <w:i w:val="0"/>
        </w:rPr>
        <w:t>8. 当真，迷失，分离，不可控</w:t>
      </w:r>
    </w:p>
    <w:p>
      <w:pPr>
        <w:ind w:left="288"/>
      </w:pPr>
      <w:r>
        <w:rPr>
          <w:rFonts w:ascii="PingFang SC" w:hAnsi="PingFang SC" w:eastAsia="PingFang SC"/>
          <w:b w:val="0"/>
          <w:i w:val="0"/>
        </w:rPr>
        <w:t>9. 潜移默化、不被发现</w:t>
      </w:r>
    </w:p>
    <w:p>
      <w:pPr>
        <w:ind w:left="288"/>
      </w:pPr>
      <w:r>
        <w:rPr>
          <w:rFonts w:ascii="PingFang SC" w:hAnsi="PingFang SC" w:eastAsia="PingFang SC"/>
          <w:b w:val="0"/>
          <w:i w:val="0"/>
        </w:rPr>
        <w:t>10. 隐蔽／巧妙／四两拨千斤放大漏洞</w:t>
      </w:r>
    </w:p>
    <w:p>
      <w:pPr>
        <w:ind w:left="288"/>
      </w:pPr>
      <w:r>
        <w:rPr>
          <w:rFonts w:ascii="PingFang SC" w:hAnsi="PingFang SC" w:eastAsia="PingFang SC"/>
          <w:b w:val="0"/>
          <w:i w:val="0"/>
        </w:rPr>
        <w:t>11. 隐蔽，不自知</w:t>
      </w:r>
    </w:p>
    <w:p>
      <w:pPr>
        <w:ind w:left="288"/>
      </w:pPr>
      <w:r>
        <w:rPr>
          <w:rFonts w:ascii="PingFang SC" w:hAnsi="PingFang SC" w:eastAsia="PingFang SC"/>
          <w:b w:val="0"/>
          <w:i w:val="0"/>
        </w:rPr>
        <w:t>12. 顺着你的意识倾向来，非常隐蔽</w:t>
      </w:r>
    </w:p>
    <w:p>
      <w:pPr>
        <w:ind w:left="288"/>
      </w:pPr>
      <w:r>
        <w:rPr>
          <w:rFonts w:ascii="PingFang SC" w:hAnsi="PingFang SC" w:eastAsia="PingFang SC"/>
          <w:b w:val="0"/>
          <w:i w:val="0"/>
        </w:rPr>
        <w:t>13. 不被发现，打自由意志的擦边球，诱导灵魂陷入沉迷幻相</w:t>
      </w:r>
    </w:p>
    <w:p>
      <w:pPr>
        <w:ind w:left="288"/>
      </w:pPr>
      <w:r>
        <w:rPr>
          <w:rFonts w:ascii="PingFang SC" w:hAnsi="PingFang SC" w:eastAsia="PingFang SC"/>
          <w:b w:val="0"/>
          <w:i w:val="0"/>
        </w:rPr>
        <w:t>14. “我没被催眠”</w:t>
      </w:r>
    </w:p>
    <w:p>
      <w:pPr>
        <w:ind w:left="288"/>
      </w:pPr>
      <w:r>
        <w:rPr>
          <w:rFonts w:ascii="PingFang SC" w:hAnsi="PingFang SC" w:eastAsia="PingFang SC"/>
          <w:b w:val="0"/>
          <w:i w:val="0"/>
        </w:rPr>
        <w:t>15. 投其所好  暗中诱导</w:t>
      </w:r>
    </w:p>
    <w:p>
      <w:pPr>
        <w:ind w:left="288"/>
      </w:pPr>
      <w:r>
        <w:rPr>
          <w:rFonts w:ascii="PingFang SC" w:hAnsi="PingFang SC" w:eastAsia="PingFang SC"/>
          <w:b w:val="0"/>
          <w:i w:val="0"/>
        </w:rPr>
        <w:t>16. 不被觉察到</w:t>
      </w:r>
    </w:p>
    <w:p>
      <w:pPr>
        <w:ind w:left="288"/>
      </w:pPr>
      <w:r>
        <w:rPr>
          <w:rFonts w:ascii="PingFang SC" w:hAnsi="PingFang SC" w:eastAsia="PingFang SC"/>
          <w:b w:val="0"/>
          <w:i w:val="0"/>
        </w:rPr>
        <w:t>17. 多维多重</w:t>
      </w:r>
    </w:p>
    <w:p>
      <w:pPr>
        <w:ind w:left="288"/>
      </w:pPr>
      <w:r>
        <w:rPr>
          <w:rFonts w:ascii="PingFang SC" w:hAnsi="PingFang SC" w:eastAsia="PingFang SC"/>
          <w:b w:val="0"/>
          <w:i w:val="0"/>
        </w:rPr>
        <w:t>18. 催眠的特点：不被发现，隐藏的原则</w:t>
      </w:r>
    </w:p>
    <w:p>
      <w:pPr>
        <w:ind w:left="288"/>
      </w:pPr>
      <w:r>
        <w:rPr>
          <w:rFonts w:ascii="PingFang SC" w:hAnsi="PingFang SC" w:eastAsia="PingFang SC"/>
          <w:b w:val="0"/>
          <w:i w:val="0"/>
        </w:rPr>
        <w:t>19. 时间长，不被发现原则</w:t>
      </w:r>
    </w:p>
    <w:p>
      <w:pPr>
        <w:ind w:left="288"/>
      </w:pPr>
      <w:r>
        <w:rPr>
          <w:rFonts w:ascii="PingFang SC" w:hAnsi="PingFang SC" w:eastAsia="PingFang SC"/>
          <w:b w:val="0"/>
          <w:i w:val="0"/>
        </w:rPr>
        <w:t>20. 隐蔽，掩盖，故弄玄虚。不让被催眠者发现自己在被催眠</w:t>
      </w:r>
    </w:p>
    <w:p>
      <w:pPr>
        <w:ind w:left="288"/>
      </w:pPr>
      <w:r>
        <w:rPr>
          <w:rFonts w:ascii="PingFang SC" w:hAnsi="PingFang SC" w:eastAsia="PingFang SC"/>
          <w:b w:val="0"/>
          <w:i w:val="0"/>
        </w:rPr>
        <w:t>21. 催眠的特点是：那被吹的人不知不觉中接受了催眠者给予的信息。被催眠者把他当真了。</w:t>
      </w:r>
    </w:p>
    <w:p>
      <w:pPr>
        <w:ind w:left="288"/>
      </w:pPr>
      <w:r>
        <w:rPr>
          <w:rFonts w:ascii="PingFang SC" w:hAnsi="PingFang SC" w:eastAsia="PingFang SC"/>
          <w:b w:val="0"/>
          <w:i w:val="0"/>
        </w:rPr>
        <w:t>22. 处处存在，不容易被觉察</w:t>
      </w:r>
    </w:p>
    <w:p>
      <w:pPr>
        <w:ind w:left="288"/>
      </w:pPr>
      <w:r>
        <w:rPr>
          <w:rFonts w:ascii="PingFang SC" w:hAnsi="PingFang SC" w:eastAsia="PingFang SC"/>
          <w:b w:val="0"/>
          <w:i w:val="0"/>
        </w:rPr>
        <w:t>23. 温水煮青蛙，潜移默化，不被发现，自愿被操纵</w:t>
      </w:r>
    </w:p>
    <w:p>
      <w:pPr>
        <w:ind w:left="288"/>
      </w:pPr>
      <w:r>
        <w:rPr>
          <w:rFonts w:ascii="PingFang SC" w:hAnsi="PingFang SC" w:eastAsia="PingFang SC"/>
          <w:b w:val="0"/>
          <w:i w:val="0"/>
        </w:rPr>
        <w:t>24. 外部暗中植入，被催者以为是自己产生的“自由意志”</w:t>
      </w:r>
    </w:p>
    <w:p>
      <w:pPr>
        <w:ind w:left="288"/>
      </w:pPr>
      <w:r>
        <w:rPr>
          <w:rFonts w:ascii="PingFang SC" w:hAnsi="PingFang SC" w:eastAsia="PingFang SC"/>
          <w:b w:val="0"/>
          <w:i w:val="0"/>
        </w:rPr>
        <w:t>25. 不被觉察，利用灵魂自身特点进行诱导</w:t>
      </w:r>
    </w:p>
    <w:p>
      <w:pPr>
        <w:ind w:left="288"/>
      </w:pPr>
      <w:r>
        <w:rPr>
          <w:rFonts w:ascii="PingFang SC" w:hAnsi="PingFang SC" w:eastAsia="PingFang SC"/>
          <w:b w:val="0"/>
          <w:i w:val="0"/>
        </w:rPr>
        <w:t>26. 不被觉察，持续进行，意识的催化（放大或缩小）</w:t>
      </w:r>
    </w:p>
    <w:p>
      <w:pPr>
        <w:ind w:left="288"/>
      </w:pPr>
      <w:r>
        <w:rPr>
          <w:rFonts w:ascii="PingFang SC" w:hAnsi="PingFang SC" w:eastAsia="PingFang SC"/>
          <w:b w:val="0"/>
          <w:i w:val="0"/>
        </w:rPr>
        <w:t>27. 当真</w:t>
      </w:r>
    </w:p>
    <w:p>
      <w:pPr>
        <w:ind w:left="288"/>
      </w:pPr>
      <w:r>
        <w:rPr>
          <w:rFonts w:ascii="PingFang SC" w:hAnsi="PingFang SC" w:eastAsia="PingFang SC"/>
          <w:b w:val="0"/>
          <w:i w:val="0"/>
        </w:rPr>
        <w:t>28. 润物细无声</w:t>
      </w:r>
    </w:p>
    <w:p>
      <w:pPr>
        <w:ind w:left="288"/>
      </w:pPr>
      <w:r>
        <w:rPr>
          <w:rFonts w:ascii="PingFang SC" w:hAnsi="PingFang SC" w:eastAsia="PingFang SC"/>
          <w:b w:val="0"/>
          <w:i w:val="0"/>
        </w:rPr>
        <w:t>29. 不知不觉中植入当真点/循环点/意识漏洞/程序意识</w:t>
      </w:r>
    </w:p>
    <w:p>
      <w:pPr>
        <w:ind w:left="288"/>
      </w:pPr>
      <w:r>
        <w:rPr>
          <w:rFonts w:ascii="PingFang SC" w:hAnsi="PingFang SC" w:eastAsia="PingFang SC"/>
          <w:b w:val="0"/>
          <w:i w:val="0"/>
        </w:rPr>
        <w:t>30. 大众化和针对性，根据每个不同意识层次/陷入幻相的深浅，不同特点的灵魂采用不同的定制化催眠方式</w:t>
      </w:r>
    </w:p>
    <w:p>
      <w:pPr>
        <w:ind w:left="288"/>
      </w:pPr>
      <w:r>
        <w:rPr>
          <w:rFonts w:ascii="PingFang SC" w:hAnsi="PingFang SC" w:eastAsia="PingFang SC"/>
          <w:b w:val="0"/>
          <w:i w:val="0"/>
        </w:rPr>
        <w:t>31. 死缠烂打</w:t>
      </w:r>
    </w:p>
    <w:p>
      <w:pPr>
        <w:ind w:left="288"/>
      </w:pPr>
      <w:r>
        <w:rPr>
          <w:rFonts w:ascii="PingFang SC" w:hAnsi="PingFang SC" w:eastAsia="PingFang SC"/>
          <w:b w:val="0"/>
          <w:i w:val="0"/>
        </w:rPr>
        <w:t>32. 不被发现</w:t>
      </w:r>
    </w:p>
    <w:p>
      <w:pPr>
        <w:ind w:left="288"/>
      </w:pPr>
      <w:r>
        <w:rPr>
          <w:rFonts w:ascii="PingFang SC" w:hAnsi="PingFang SC" w:eastAsia="PingFang SC"/>
          <w:b w:val="0"/>
          <w:i w:val="0"/>
        </w:rPr>
        <w:t>33. 针对性强，具体情况制定具体策略</w:t>
      </w:r>
    </w:p>
    <w:p>
      <w:pPr>
        <w:ind w:left="288"/>
      </w:pPr>
      <w:r>
        <w:rPr>
          <w:rFonts w:ascii="PingFang SC" w:hAnsi="PingFang SC" w:eastAsia="PingFang SC"/>
          <w:b w:val="0"/>
          <w:i w:val="0"/>
        </w:rPr>
        <w:t>34. 隐蔽！不容易察觉！</w:t>
      </w:r>
      <w:r>
        <w:br/>
      </w:r>
      <w:r>
        <w:rPr>
          <w:rFonts w:ascii="PingFang SC" w:hAnsi="PingFang SC" w:eastAsia="PingFang SC"/>
          <w:b w:val="0"/>
          <w:i w:val="0"/>
        </w:rPr>
        <w:t>24小时不间断！</w:t>
      </w:r>
      <w:r>
        <w:br/>
      </w:r>
      <w:r>
        <w:rPr>
          <w:rFonts w:ascii="PingFang SC" w:hAnsi="PingFang SC" w:eastAsia="PingFang SC"/>
          <w:b w:val="0"/>
          <w:i w:val="0"/>
        </w:rPr>
        <w:t>”借刀杀人”，转移视线</w:t>
      </w:r>
      <w:r>
        <w:br/>
      </w:r>
      <w:r>
        <w:rPr>
          <w:rFonts w:ascii="PingFang SC" w:hAnsi="PingFang SC" w:eastAsia="PingFang SC"/>
          <w:b w:val="0"/>
          <w:i w:val="0"/>
        </w:rPr>
        <w:t>形成催眠网络，引起群体内斗</w:t>
      </w:r>
      <w:r>
        <w:br/>
      </w:r>
      <w:r>
        <w:rPr>
          <w:rFonts w:ascii="PingFang SC" w:hAnsi="PingFang SC" w:eastAsia="PingFang SC"/>
          <w:b w:val="0"/>
          <w:i w:val="0"/>
        </w:rPr>
        <w:t>循循善诱，潜移默化</w:t>
      </w:r>
      <w:r>
        <w:br/>
      </w:r>
      <w:r>
        <w:rPr>
          <w:rFonts w:ascii="PingFang SC" w:hAnsi="PingFang SC" w:eastAsia="PingFang SC"/>
          <w:b w:val="0"/>
          <w:i w:val="0"/>
        </w:rPr>
        <w:t>攻其不备，等等</w:t>
      </w:r>
    </w:p>
    <w:p>
      <w:pPr>
        <w:ind w:left="288"/>
      </w:pPr>
      <w:r>
        <w:rPr>
          <w:rFonts w:ascii="PingFang SC" w:hAnsi="PingFang SC" w:eastAsia="PingFang SC"/>
          <w:b w:val="0"/>
          <w:i w:val="0"/>
        </w:rPr>
        <w:t>35. 画饼吹牛假大空，有欺骗引诱等手段，分自我欺骗和被欺骗</w:t>
      </w:r>
    </w:p>
    <w:p>
      <w:pPr>
        <w:ind w:left="288"/>
      </w:pPr>
      <w:r>
        <w:rPr>
          <w:rFonts w:ascii="PingFang SC" w:hAnsi="PingFang SC" w:eastAsia="PingFang SC"/>
          <w:b w:val="0"/>
          <w:i w:val="0"/>
        </w:rPr>
        <w:t>36. 以为自由意志，实际被操控，持续放大倾向</w:t>
      </w:r>
    </w:p>
    <w:p>
      <w:pPr>
        <w:ind w:left="288"/>
      </w:pPr>
      <w:r>
        <w:rPr>
          <w:rFonts w:ascii="PingFang SC" w:hAnsi="PingFang SC" w:eastAsia="PingFang SC"/>
          <w:b w:val="0"/>
          <w:i w:val="0"/>
        </w:rPr>
        <w:t>37. 隐蔽性植入信念、观点</w:t>
      </w:r>
    </w:p>
    <w:p>
      <w:pPr>
        <w:ind w:left="288"/>
      </w:pPr>
      <w:r>
        <w:rPr>
          <w:rFonts w:ascii="PingFang SC" w:hAnsi="PingFang SC" w:eastAsia="PingFang SC"/>
          <w:b w:val="0"/>
          <w:i w:val="0"/>
        </w:rPr>
        <w:t>38. 让你不知道被催眠</w:t>
      </w:r>
    </w:p>
    <w:p>
      <w:pPr>
        <w:ind w:left="288"/>
      </w:pPr>
      <w:r>
        <w:rPr>
          <w:rFonts w:ascii="PingFang SC" w:hAnsi="PingFang SC" w:eastAsia="PingFang SC"/>
          <w:b w:val="0"/>
          <w:i w:val="0"/>
        </w:rPr>
        <w:t>39. 不知不觉，潜移默化</w:t>
      </w:r>
    </w:p>
    <w:p>
      <w:pPr>
        <w:ind w:left="288"/>
      </w:pPr>
      <w:r>
        <w:rPr>
          <w:rFonts w:ascii="PingFang SC" w:hAnsi="PingFang SC" w:eastAsia="PingFang SC"/>
          <w:b w:val="0"/>
          <w:i w:val="0"/>
        </w:rPr>
        <w:t>40. 局限</w:t>
      </w:r>
    </w:p>
    <w:p>
      <w:pPr>
        <w:ind w:left="288"/>
      </w:pPr>
      <w:r>
        <w:rPr>
          <w:rFonts w:ascii="PingFang SC" w:hAnsi="PingFang SC" w:eastAsia="PingFang SC"/>
          <w:b w:val="0"/>
          <w:i w:val="0"/>
        </w:rPr>
        <w:t>41. 比如不同国家不同地区的人用不同的催眠手段，引导人们向外归责，外求，忽视个人潜意识的力量，忘记自己是连接着本源和复合体灵的</w:t>
      </w:r>
    </w:p>
    <w:p>
      <w:pPr>
        <w:ind w:left="288"/>
      </w:pPr>
      <w:r>
        <w:rPr>
          <w:rFonts w:ascii="PingFang SC" w:hAnsi="PingFang SC" w:eastAsia="PingFang SC"/>
          <w:b w:val="0"/>
          <w:i w:val="0"/>
        </w:rPr>
        <w:t>42. 时间上从不间断，空间上全方位进行</w:t>
      </w:r>
    </w:p>
    <w:p>
      <w:pPr>
        <w:ind w:left="288"/>
      </w:pPr>
      <w:r>
        <w:rPr>
          <w:rFonts w:ascii="PingFang SC" w:hAnsi="PingFang SC" w:eastAsia="PingFang SC"/>
          <w:b w:val="0"/>
          <w:i w:val="0"/>
        </w:rPr>
        <w:t>43. 骗子玩傻子的游戏</w:t>
      </w:r>
    </w:p>
    <w:p>
      <w:pPr>
        <w:ind w:left="288"/>
      </w:pPr>
      <w:r>
        <w:rPr>
          <w:rFonts w:ascii="PingFang SC" w:hAnsi="PingFang SC" w:eastAsia="PingFang SC"/>
          <w:b w:val="0"/>
          <w:i w:val="0"/>
        </w:rPr>
        <w:t>44. 催眠的特点是大家陷入太深，太当真，形成了互相催眠。</w:t>
      </w:r>
      <w:r>
        <w:br/>
      </w:r>
      <w:r>
        <w:rPr>
          <w:rFonts w:ascii="PingFang SC" w:hAnsi="PingFang SC" w:eastAsia="PingFang SC"/>
          <w:b w:val="0"/>
          <w:i w:val="0"/>
        </w:rPr>
        <w:t>比如，工作压力，领导给你的工作超过了你的能力，时间，而大家大部分是先当真，形成意识闭环，而不是先想办法解决问题，化压力为动力。</w:t>
      </w:r>
    </w:p>
    <w:p>
      <w:pPr>
        <w:ind w:left="288"/>
      </w:pPr>
      <w:r>
        <w:rPr>
          <w:rFonts w:ascii="PingFang SC" w:hAnsi="PingFang SC" w:eastAsia="PingFang SC"/>
          <w:b w:val="0"/>
          <w:i w:val="0"/>
        </w:rPr>
        <w:t>45. 当真、潜移默化、不被发现、意识循环、植入、限制</w:t>
      </w:r>
    </w:p>
    <w:p>
      <w:pPr>
        <w:ind w:left="288"/>
      </w:pPr>
      <w:r>
        <w:rPr>
          <w:rFonts w:ascii="PingFang SC" w:hAnsi="PingFang SC" w:eastAsia="PingFang SC"/>
          <w:b w:val="0"/>
          <w:i w:val="0"/>
        </w:rPr>
        <w:t>46. 暗示，柔弱，隐性加入，明修栈道，暗度陈仓。</w:t>
      </w:r>
    </w:p>
    <w:p>
      <w:pPr>
        <w:ind w:left="288"/>
      </w:pPr>
      <w:r>
        <w:rPr>
          <w:rFonts w:ascii="PingFang SC" w:hAnsi="PingFang SC" w:eastAsia="PingFang SC"/>
          <w:b w:val="0"/>
          <w:i w:val="0"/>
        </w:rPr>
        <w:t>47. 被操纵中自己玩的嗨</w:t>
      </w:r>
    </w:p>
    <w:p>
      <w:pPr>
        <w:ind w:left="288"/>
      </w:pPr>
      <w:r>
        <w:rPr>
          <w:rFonts w:ascii="PingFang SC" w:hAnsi="PingFang SC" w:eastAsia="PingFang SC"/>
          <w:b w:val="0"/>
          <w:i w:val="0"/>
        </w:rPr>
        <w:t>48. 隐蔽，放大倾向，从潜意识下手，“合理”性</w:t>
      </w:r>
    </w:p>
    <w:p>
      <w:pPr>
        <w:ind w:left="288"/>
      </w:pPr>
      <w:r>
        <w:rPr>
          <w:rFonts w:ascii="PingFang SC" w:hAnsi="PingFang SC" w:eastAsia="PingFang SC"/>
          <w:b w:val="0"/>
          <w:i w:val="0"/>
        </w:rPr>
        <w:t>49. 引导性、侦查性、控制性、隐蔽性、目的性</w:t>
      </w:r>
    </w:p>
    <w:p>
      <w:pPr>
        <w:ind w:left="288"/>
      </w:pPr>
      <w:r>
        <w:rPr>
          <w:rFonts w:ascii="PingFang SC" w:hAnsi="PingFang SC" w:eastAsia="PingFang SC"/>
          <w:b w:val="0"/>
          <w:i w:val="0"/>
        </w:rPr>
        <w:t>50. 利用本有的</w:t>
      </w:r>
    </w:p>
    <w:p>
      <w:pPr>
        <w:ind w:left="288"/>
      </w:pPr>
      <w:r>
        <w:rPr>
          <w:rFonts w:ascii="PingFang SC" w:hAnsi="PingFang SC" w:eastAsia="PingFang SC"/>
          <w:b w:val="0"/>
          <w:i w:val="0"/>
        </w:rPr>
        <w:t>51. 因势利导，有针对性的放大倾向，达成有目的的引导</w:t>
      </w:r>
    </w:p>
    <w:p>
      <w:pPr>
        <w:ind w:left="288"/>
      </w:pPr>
      <w:r>
        <w:rPr>
          <w:rFonts w:ascii="PingFang SC" w:hAnsi="PingFang SC" w:eastAsia="PingFang SC"/>
          <w:b w:val="0"/>
          <w:i w:val="0"/>
        </w:rPr>
        <w:t>52. 第一原则，不被发现，隐性操作</w:t>
      </w:r>
    </w:p>
    <w:p>
      <w:pPr>
        <w:ind w:left="288"/>
      </w:pPr>
      <w:r>
        <w:rPr>
          <w:rFonts w:ascii="PingFang SC" w:hAnsi="PingFang SC" w:eastAsia="PingFang SC"/>
          <w:b w:val="0"/>
          <w:i w:val="0"/>
        </w:rPr>
        <w:t>53. 往往边角料才是主菜，夹带私货</w:t>
      </w:r>
    </w:p>
    <w:p>
      <w:pPr>
        <w:ind w:left="288"/>
      </w:pPr>
      <w:r>
        <w:rPr>
          <w:rFonts w:ascii="PingFang SC" w:hAnsi="PingFang SC" w:eastAsia="PingFang SC"/>
          <w:b w:val="0"/>
          <w:i w:val="0"/>
        </w:rPr>
        <w:t>54. 隐蔽不易察觉、借漏洞生效、潜移默化、制造当真，形成循环</w:t>
      </w:r>
    </w:p>
    <w:p>
      <w:pPr>
        <w:ind w:left="288"/>
      </w:pPr>
      <w:r>
        <w:rPr>
          <w:rFonts w:ascii="PingFang SC" w:hAnsi="PingFang SC" w:eastAsia="PingFang SC"/>
          <w:b w:val="0"/>
          <w:i w:val="0"/>
        </w:rPr>
        <w:t>55. 以暗示為主，個體以為是來自自己的自由意志，並且逐步在個體身上起作用</w:t>
      </w:r>
    </w:p>
    <w:p>
      <w:pPr>
        <w:ind w:left="288"/>
      </w:pPr>
      <w:r>
        <w:rPr>
          <w:rFonts w:ascii="PingFang SC" w:hAnsi="PingFang SC" w:eastAsia="PingFang SC"/>
          <w:b w:val="0"/>
          <w:i w:val="0"/>
        </w:rPr>
        <w:t>56. 不被发现，让人不知不觉进入幻相，最后当真，形成意识循环</w:t>
      </w:r>
    </w:p>
    <w:p>
      <w:pPr>
        <w:ind w:left="288"/>
      </w:pPr>
      <w:r>
        <w:rPr>
          <w:rFonts w:ascii="PingFang SC" w:hAnsi="PingFang SC" w:eastAsia="PingFang SC"/>
          <w:b w:val="0"/>
          <w:i w:val="0"/>
        </w:rPr>
        <w:t>57. 顺着被催的漏洞和逻辑，让人失去客观判断能力，隐蔽性</w:t>
      </w:r>
    </w:p>
    <w:p>
      <w:pPr>
        <w:ind w:left="288"/>
      </w:pPr>
      <w:r>
        <w:rPr>
          <w:rFonts w:ascii="PingFang SC" w:hAnsi="PingFang SC" w:eastAsia="PingFang SC"/>
          <w:b w:val="0"/>
          <w:i w:val="0"/>
        </w:rPr>
        <w:t>58. 幻象当真，自主进入玩</w:t>
      </w:r>
    </w:p>
    <w:p>
      <w:pPr>
        <w:ind w:left="288"/>
      </w:pPr>
      <w:r>
        <w:rPr>
          <w:rFonts w:ascii="PingFang SC" w:hAnsi="PingFang SC" w:eastAsia="PingFang SC"/>
          <w:b w:val="0"/>
          <w:i w:val="0"/>
        </w:rPr>
        <w:t>59. 寻找意识漏洞，把意识漏洞无觉察的放大，长期</w:t>
      </w:r>
    </w:p>
    <w:p>
      <w:pPr>
        <w:ind w:left="288"/>
      </w:pPr>
      <w:r>
        <w:rPr>
          <w:rFonts w:ascii="PingFang SC" w:hAnsi="PingFang SC" w:eastAsia="PingFang SC"/>
          <w:b w:val="0"/>
          <w:i w:val="0"/>
        </w:rPr>
        <w:t>60. 利用司空见惯的倾向，所以不容易察觉，更容易实现潜移默化的放大</w:t>
      </w:r>
    </w:p>
    <w:p>
      <w:pPr>
        <w:ind w:left="288"/>
      </w:pPr>
      <w:r>
        <w:rPr>
          <w:rFonts w:ascii="PingFang SC" w:hAnsi="PingFang SC" w:eastAsia="PingFang SC"/>
          <w:b w:val="0"/>
          <w:i w:val="0"/>
        </w:rPr>
        <w:t>61. 不为人知的将对方的意识漏洞放大</w:t>
      </w:r>
    </w:p>
    <w:p>
      <w:pPr>
        <w:ind w:left="288"/>
      </w:pPr>
      <w:r>
        <w:rPr>
          <w:rFonts w:ascii="PingFang SC" w:hAnsi="PingFang SC" w:eastAsia="PingFang SC"/>
          <w:b w:val="0"/>
          <w:i w:val="0"/>
        </w:rPr>
        <w:t>62. 不为人知的将对方的漏洞放大</w:t>
      </w:r>
    </w:p>
    <w:p>
      <w:pPr>
        <w:ind w:left="288"/>
      </w:pPr>
      <w:r>
        <w:rPr>
          <w:rFonts w:ascii="PingFang SC" w:hAnsi="PingFang SC" w:eastAsia="PingFang SC"/>
          <w:b w:val="0"/>
          <w:i w:val="0"/>
        </w:rPr>
        <w:t>63. 本源一切都是意识创造的</w:t>
      </w:r>
    </w:p>
    <w:p>
      <w:pPr>
        <w:ind w:left="288"/>
      </w:pPr>
      <w:r>
        <w:rPr>
          <w:rFonts w:ascii="PingFang SC" w:hAnsi="PingFang SC" w:eastAsia="PingFang SC"/>
          <w:b w:val="0"/>
          <w:i w:val="0"/>
        </w:rPr>
        <w:t>64. 顺其自然，隐蔽是关键。</w:t>
      </w:r>
    </w:p>
    <w:p>
      <w:r>
        <w:rPr>
          <w:rFonts w:ascii="PingFang SC" w:hAnsi="PingFang SC" w:eastAsia="PingFang SC"/>
          <w:b/>
        </w:rPr>
        <w:t>催醒俱乐部2群 · 17 人</w:t>
      </w:r>
    </w:p>
    <w:p>
      <w:pPr>
        <w:ind w:left="288"/>
      </w:pPr>
      <w:r>
        <w:rPr>
          <w:rFonts w:ascii="PingFang SC" w:hAnsi="PingFang SC" w:eastAsia="PingFang SC"/>
          <w:b w:val="0"/>
          <w:i w:val="0"/>
        </w:rPr>
        <w:t>2. 模糊，省略过程，跳过细节，直接放大情绪，画面注入</w:t>
      </w:r>
    </w:p>
    <w:p>
      <w:pPr>
        <w:ind w:left="288"/>
      </w:pPr>
      <w:r>
        <w:rPr>
          <w:rFonts w:ascii="PingFang SC" w:hAnsi="PingFang SC" w:eastAsia="PingFang SC"/>
          <w:b w:val="0"/>
          <w:i w:val="0"/>
        </w:rPr>
        <w:t>3. 隐秘性，一旦被发现了效果就大打折扣</w:t>
      </w:r>
    </w:p>
    <w:p>
      <w:pPr>
        <w:ind w:left="288"/>
      </w:pPr>
      <w:r>
        <w:rPr>
          <w:rFonts w:ascii="PingFang SC" w:hAnsi="PingFang SC" w:eastAsia="PingFang SC"/>
          <w:b w:val="0"/>
          <w:i w:val="0"/>
        </w:rPr>
        <w:t>4. 让你产生外求和依赖，分不清哪个是自己，导致自己的自由意识很难凝聚和成形——结果就是这，手段有很多！</w:t>
      </w:r>
    </w:p>
    <w:p>
      <w:pPr>
        <w:ind w:left="288"/>
      </w:pPr>
      <w:r>
        <w:rPr>
          <w:rFonts w:ascii="PingFang SC" w:hAnsi="PingFang SC" w:eastAsia="PingFang SC"/>
          <w:b w:val="0"/>
          <w:i w:val="0"/>
        </w:rPr>
        <w:t>5. ①隐蔽性极强不容易被发现②到处都是催眠信息。</w:t>
      </w:r>
    </w:p>
    <w:p>
      <w:pPr>
        <w:ind w:left="288"/>
      </w:pPr>
      <w:r>
        <w:rPr>
          <w:rFonts w:ascii="PingFang SC" w:hAnsi="PingFang SC" w:eastAsia="PingFang SC"/>
          <w:b w:val="0"/>
          <w:i w:val="0"/>
        </w:rPr>
        <w:t>6. 大的特点是让个体误以为这个念头来源于自己，大多数个体并不知道有操控方的存在</w:t>
      </w:r>
    </w:p>
    <w:p>
      <w:pPr>
        <w:ind w:left="288"/>
      </w:pPr>
      <w:r>
        <w:rPr>
          <w:rFonts w:ascii="PingFang SC" w:hAnsi="PingFang SC" w:eastAsia="PingFang SC"/>
          <w:b w:val="0"/>
          <w:i w:val="0"/>
        </w:rPr>
        <w:t>7. 隐蔽  基于个体的倾向</w:t>
      </w:r>
    </w:p>
    <w:p>
      <w:pPr>
        <w:ind w:left="288"/>
      </w:pPr>
      <w:r>
        <w:rPr>
          <w:rFonts w:ascii="PingFang SC" w:hAnsi="PingFang SC" w:eastAsia="PingFang SC"/>
          <w:b w:val="0"/>
          <w:i w:val="0"/>
        </w:rPr>
        <w:t>8. 恐惧➕诱惑，两头堵死。</w:t>
      </w:r>
    </w:p>
    <w:p>
      <w:pPr>
        <w:ind w:left="288"/>
      </w:pPr>
      <w:r>
        <w:rPr>
          <w:rFonts w:ascii="PingFang SC" w:hAnsi="PingFang SC" w:eastAsia="PingFang SC"/>
          <w:b w:val="0"/>
          <w:i w:val="0"/>
        </w:rPr>
        <w:t>9. 外部意识强化内部小意识，以为是自已自由意识</w:t>
      </w:r>
    </w:p>
    <w:p>
      <w:pPr>
        <w:ind w:left="288"/>
      </w:pPr>
      <w:r>
        <w:rPr>
          <w:rFonts w:ascii="PingFang SC" w:hAnsi="PingFang SC" w:eastAsia="PingFang SC"/>
          <w:b w:val="0"/>
          <w:i w:val="0"/>
        </w:rPr>
        <w:t>10. 根据不同玩家的不同漏洞倾向，制定出具有针对性的催眠策略，简单讲，有什么倾向就会被其放大🔍</w:t>
      </w:r>
    </w:p>
    <w:p>
      <w:pPr>
        <w:ind w:left="288"/>
      </w:pPr>
      <w:r>
        <w:rPr>
          <w:rFonts w:ascii="PingFang SC" w:hAnsi="PingFang SC" w:eastAsia="PingFang SC"/>
          <w:b w:val="0"/>
          <w:i w:val="0"/>
        </w:rPr>
        <w:t>11. 忘记自己本来面目，主体性丧失，忘记自己是自己的创造者，沉浸式跟谁大众价值观，受害者模式，讨好型，情绪化，缺爱，自卑，不自信</w:t>
      </w:r>
    </w:p>
    <w:p>
      <w:pPr>
        <w:ind w:left="288"/>
      </w:pPr>
      <w:r>
        <w:rPr>
          <w:rFonts w:ascii="PingFang SC" w:hAnsi="PingFang SC" w:eastAsia="PingFang SC"/>
          <w:b w:val="0"/>
          <w:i w:val="0"/>
        </w:rPr>
        <w:t>12. 会针对不同漏洞，制定不同催眠策略</w:t>
      </w:r>
    </w:p>
    <w:p>
      <w:pPr>
        <w:ind w:left="288"/>
      </w:pPr>
      <w:r>
        <w:rPr>
          <w:rFonts w:ascii="PingFang SC" w:hAnsi="PingFang SC" w:eastAsia="PingFang SC"/>
          <w:b w:val="0"/>
          <w:i w:val="0"/>
        </w:rPr>
        <w:t>13. 比如，催眠结果：ta在参与元哥的课→我在参与元哥的课。</w:t>
      </w:r>
    </w:p>
    <w:p>
      <w:pPr>
        <w:ind w:left="288"/>
      </w:pPr>
      <w:r>
        <w:rPr>
          <w:rFonts w:ascii="PingFang SC" w:hAnsi="PingFang SC" w:eastAsia="PingFang SC"/>
          <w:b w:val="0"/>
          <w:i w:val="0"/>
        </w:rPr>
        <w:t>14. 诱导意识分裂，诱导外求，诱导入幻</w:t>
      </w:r>
    </w:p>
    <w:p>
      <w:pPr>
        <w:ind w:left="288"/>
      </w:pPr>
      <w:r>
        <w:rPr>
          <w:rFonts w:ascii="PingFang SC" w:hAnsi="PingFang SC" w:eastAsia="PingFang SC"/>
          <w:b w:val="0"/>
          <w:i w:val="0"/>
        </w:rPr>
        <w:t>15. 1.隐蔽性强。阴着搞，不放在明面上。</w:t>
      </w:r>
      <w:r>
        <w:br/>
      </w:r>
      <w:r>
        <w:rPr>
          <w:rFonts w:ascii="PingFang SC" w:hAnsi="PingFang SC" w:eastAsia="PingFang SC"/>
          <w:b w:val="0"/>
          <w:i w:val="0"/>
        </w:rPr>
        <w:t>2.强化倾向。基于原先的倾向进行隐蔽性放大</w:t>
      </w:r>
    </w:p>
    <w:p>
      <w:pPr>
        <w:ind w:left="288"/>
      </w:pPr>
      <w:r>
        <w:rPr>
          <w:rFonts w:ascii="PingFang SC" w:hAnsi="PingFang SC" w:eastAsia="PingFang SC"/>
          <w:b w:val="0"/>
          <w:i w:val="0"/>
        </w:rPr>
        <w:t>16. 潜移默化，悄无声息，极具隐蔽性而不易被察觉</w:t>
      </w:r>
    </w:p>
    <w:p>
      <w:pPr>
        <w:ind w:left="288"/>
      </w:pPr>
      <w:r>
        <w:rPr>
          <w:rFonts w:ascii="PingFang SC" w:hAnsi="PingFang SC" w:eastAsia="PingFang SC"/>
          <w:b w:val="0"/>
          <w:i w:val="0"/>
        </w:rPr>
        <w:t>17. 催眠的特点就是造幻、迷惑、针对意识的漏洞和倾向入手</w:t>
      </w:r>
    </w:p>
    <w:p>
      <w:pPr>
        <w:ind w:left="288"/>
      </w:pPr>
      <w:r>
        <w:rPr>
          <w:rFonts w:ascii="PingFang SC" w:hAnsi="PingFang SC" w:eastAsia="PingFang SC"/>
          <w:b w:val="0"/>
          <w:i w:val="0"/>
        </w:rPr>
        <w:t>18. 单方面信任</w:t>
      </w:r>
    </w:p>
    <w:p>
      <w:r>
        <w:rPr>
          <w:rFonts w:ascii="PingFang SC" w:hAnsi="PingFang SC" w:eastAsia="PingFang SC"/>
          <w:b/>
        </w:rPr>
        <w:t>催醒俱乐部3群 · 11 人</w:t>
      </w:r>
    </w:p>
    <w:p>
      <w:pPr>
        <w:ind w:left="288"/>
      </w:pPr>
      <w:r>
        <w:rPr>
          <w:rFonts w:ascii="PingFang SC" w:hAnsi="PingFang SC" w:eastAsia="PingFang SC"/>
          <w:b w:val="0"/>
          <w:i w:val="0"/>
        </w:rPr>
        <w:t>2. 催眠的特点是隐性，很难被发现的，或不被觉察</w:t>
      </w:r>
    </w:p>
    <w:p>
      <w:pPr>
        <w:ind w:left="288"/>
      </w:pPr>
      <w:r>
        <w:rPr>
          <w:rFonts w:ascii="PingFang SC" w:hAnsi="PingFang SC" w:eastAsia="PingFang SC"/>
          <w:b w:val="0"/>
          <w:i w:val="0"/>
        </w:rPr>
        <w:t>3. 基于当真点、隐蔽、放大、循环</w:t>
      </w:r>
    </w:p>
    <w:p>
      <w:pPr>
        <w:ind w:left="288"/>
      </w:pPr>
      <w:r>
        <w:rPr>
          <w:rFonts w:ascii="PingFang SC" w:hAnsi="PingFang SC" w:eastAsia="PingFang SC"/>
          <w:b w:val="0"/>
          <w:i w:val="0"/>
        </w:rPr>
        <w:t>4. 隐藏性不易被察觉，且具有目的性。</w:t>
      </w:r>
    </w:p>
    <w:p>
      <w:pPr>
        <w:ind w:left="288"/>
      </w:pPr>
      <w:r>
        <w:rPr>
          <w:rFonts w:ascii="PingFang SC" w:hAnsi="PingFang SC" w:eastAsia="PingFang SC"/>
          <w:b w:val="0"/>
          <w:i w:val="0"/>
        </w:rPr>
        <w:t>5. 最大的特点是让个体误以为这个念头来源于自己，大多数个体并不知道有操控方的存在</w:t>
      </w:r>
    </w:p>
    <w:p>
      <w:pPr>
        <w:ind w:left="288"/>
      </w:pPr>
      <w:r>
        <w:rPr>
          <w:rFonts w:ascii="PingFang SC" w:hAnsi="PingFang SC" w:eastAsia="PingFang SC"/>
          <w:b w:val="0"/>
          <w:i w:val="0"/>
        </w:rPr>
        <w:t>6. 合情合理 顺其自然</w:t>
      </w:r>
    </w:p>
    <w:p>
      <w:pPr>
        <w:ind w:left="288"/>
      </w:pPr>
      <w:r>
        <w:rPr>
          <w:rFonts w:ascii="PingFang SC" w:hAnsi="PingFang SC" w:eastAsia="PingFang SC"/>
          <w:b w:val="0"/>
          <w:i w:val="0"/>
        </w:rPr>
        <w:t>7. 具有有限性 诱导性 单一性 不容怀疑🧐 存在某种符合规律的表现形式</w:t>
      </w:r>
    </w:p>
    <w:p>
      <w:pPr>
        <w:ind w:left="288"/>
      </w:pPr>
      <w:r>
        <w:rPr>
          <w:rFonts w:ascii="PingFang SC" w:hAnsi="PingFang SC" w:eastAsia="PingFang SC"/>
          <w:b w:val="0"/>
          <w:i w:val="0"/>
        </w:rPr>
        <w:t>8. 隐秘，自然，基于个人意识倾向进行放大/诱导</w:t>
      </w:r>
    </w:p>
    <w:p>
      <w:pPr>
        <w:ind w:left="288"/>
      </w:pPr>
      <w:r>
        <w:rPr>
          <w:rFonts w:ascii="PingFang SC" w:hAnsi="PingFang SC" w:eastAsia="PingFang SC"/>
          <w:b w:val="0"/>
          <w:i w:val="0"/>
        </w:rPr>
        <w:t>9. 层层引诱，不断孵化</w:t>
      </w:r>
    </w:p>
    <w:p>
      <w:pPr>
        <w:ind w:left="288"/>
      </w:pPr>
      <w:r>
        <w:rPr>
          <w:rFonts w:ascii="PingFang SC" w:hAnsi="PingFang SC" w:eastAsia="PingFang SC"/>
          <w:b w:val="0"/>
          <w:i w:val="0"/>
        </w:rPr>
        <w:t>10. 越是平常不起眼的事情，越是容易渗透，潜移默化。</w:t>
      </w:r>
    </w:p>
    <w:p>
      <w:pPr>
        <w:ind w:left="288"/>
      </w:pPr>
      <w:r>
        <w:rPr>
          <w:rFonts w:ascii="PingFang SC" w:hAnsi="PingFang SC" w:eastAsia="PingFang SC"/>
          <w:b w:val="0"/>
          <w:i w:val="0"/>
        </w:rPr>
        <w:t>11. 慢慢的，一点一滴的，水滴石穿，从一个倾向去慢慢的诱导带骗，不让对方发现</w:t>
      </w:r>
    </w:p>
    <w:p>
      <w:pPr>
        <w:ind w:left="288"/>
      </w:pPr>
      <w:r>
        <w:rPr>
          <w:rFonts w:ascii="PingFang SC" w:hAnsi="PingFang SC" w:eastAsia="PingFang SC"/>
          <w:b w:val="0"/>
          <w:i w:val="0"/>
        </w:rPr>
        <w:t>12. 潜移默化，攻心为上，瞒天过海</w:t>
      </w:r>
    </w:p>
    <w:p/>
    <w:p>
      <w:r>
        <w:rPr>
          <w:rFonts w:ascii="PingFang SC" w:hAnsi="PingFang SC" w:eastAsia="PingFang SC"/>
          <w:b/>
          <w:color w:val="2E7D32"/>
        </w:rPr>
        <w:t>1群·2群·3群 20:36  元吾氏</w:t>
      </w:r>
    </w:p>
    <w:p>
      <w:r>
        <w:rPr>
          <w:rFonts w:ascii="PingFang SC" w:hAnsi="PingFang SC" w:eastAsia="PingFang SC"/>
          <w:b w:val="0"/>
          <w:i w:val="0"/>
        </w:rPr>
        <w:t>《催眠的特点》（参考）</w:t>
      </w:r>
      <w:r>
        <w:br/>
      </w:r>
      <w:r>
        <w:br/>
      </w:r>
      <w:r>
        <w:rPr>
          <w:rFonts w:ascii="PingFang SC" w:hAnsi="PingFang SC" w:eastAsia="PingFang SC"/>
          <w:b w:val="0"/>
          <w:i w:val="0"/>
        </w:rPr>
        <w:t>催眠特点：潜移、默化。</w:t>
      </w:r>
      <w:r>
        <w:br/>
      </w:r>
      <w:r>
        <w:rPr>
          <w:rFonts w:ascii="PingFang SC" w:hAnsi="PingFang SC" w:eastAsia="PingFang SC"/>
          <w:b w:val="0"/>
          <w:i w:val="0"/>
        </w:rPr>
        <w:t>催眠，并不是一蹴而成，而是缓慢的“潜移、默化”，以达到强化各种abc潜意识倾向/幻相，是脑控中最难发觉、最上上之策。</w:t>
      </w:r>
      <w:r>
        <w:br/>
      </w:r>
      <w:r>
        <w:br/>
      </w:r>
      <w:r>
        <w:rPr>
          <w:rFonts w:ascii="PingFang SC" w:hAnsi="PingFang SC" w:eastAsia="PingFang SC"/>
          <w:b w:val="0"/>
          <w:i w:val="0"/>
        </w:rPr>
        <w:t>兵法的最高境界： 攻心为上、不费一兵一卒、不战而屈人之兵，善之善者也。即《孙子兵法》三十六计之第一技“瞒天过海”：“备周则意怠，常见则不疑。阴在阳之内，不在阳之对。”</w:t>
      </w:r>
    </w:p>
    <w:p/>
    <w:p>
      <w:r>
        <w:rPr>
          <w:rFonts w:ascii="PingFang SC" w:hAnsi="PingFang SC" w:eastAsia="PingFang SC"/>
          <w:b/>
          <w:color w:val="333333"/>
        </w:rPr>
        <w:t>1群 20:37  禅***</w:t>
      </w:r>
    </w:p>
    <w:p>
      <w:r>
        <w:rPr>
          <w:rFonts w:ascii="PingFang SC" w:hAnsi="PingFang SC" w:eastAsia="PingFang SC"/>
          <w:b w:val="0"/>
          <w:i w:val="0"/>
        </w:rPr>
        <w:t>同学们说的太好了  插不上话</w:t>
      </w:r>
    </w:p>
    <w:p/>
    <w:p>
      <w:pPr>
        <w:ind w:left="360"/>
      </w:pPr>
      <w:r>
        <w:rPr>
          <w:rFonts w:ascii="PingFang SC" w:hAnsi="PingFang SC" w:eastAsia="PingFang SC"/>
          <w:b w:val="0"/>
          <w:i/>
          <w:color w:val="888888"/>
        </w:rPr>
        <w:t xml:space="preserve">↩ </w:t>
      </w:r>
      <w:r>
        <w:rPr>
          <w:rFonts w:ascii="PingFang SC" w:hAnsi="PingFang SC" w:eastAsia="PingFang SC"/>
          <w:b/>
          <w:i/>
          <w:color w:val="888888"/>
        </w:rPr>
        <w:t>禅***</w:t>
      </w:r>
      <w:r>
        <w:rPr>
          <w:rFonts w:ascii="PingFang SC" w:hAnsi="PingFang SC" w:eastAsia="PingFang SC"/>
          <w:b w:val="0"/>
          <w:i/>
          <w:color w:val="888888"/>
        </w:rPr>
        <w:t>：同学们说的太好了  插不上话</w:t>
      </w:r>
    </w:p>
    <w:p>
      <w:r>
        <w:rPr>
          <w:rFonts w:ascii="PingFang SC" w:hAnsi="PingFang SC" w:eastAsia="PingFang SC"/>
          <w:b/>
          <w:color w:val="2E7D32"/>
        </w:rPr>
        <w:t>1群 20:38  元吾氏</w:t>
      </w:r>
    </w:p>
    <w:p>
      <w:r>
        <w:rPr>
          <w:rFonts w:ascii="PingFang SC" w:hAnsi="PingFang SC" w:eastAsia="PingFang SC"/>
          <w:b w:val="0"/>
          <w:i w:val="0"/>
        </w:rPr>
        <w:t>插！</w:t>
      </w:r>
    </w:p>
    <w:p/>
    <w:p>
      <w:r>
        <w:rPr>
          <w:rFonts w:ascii="PingFang SC" w:hAnsi="PingFang SC" w:eastAsia="PingFang SC"/>
          <w:b/>
          <w:color w:val="2E7D32"/>
        </w:rPr>
        <w:t>1群·2群·3群 20:39  元吾氏</w:t>
      </w:r>
    </w:p>
    <w:p>
      <w:r>
        <w:rPr>
          <w:rFonts w:ascii="PingFang SC" w:hAnsi="PingFang SC" w:eastAsia="PingFang SC"/>
          <w:b w:val="0"/>
          <w:i w:val="0"/>
        </w:rPr>
        <w:t>第二个问题（今天的主题）：</w:t>
      </w:r>
      <w:r>
        <w:br/>
      </w:r>
      <w:r>
        <w:rPr>
          <w:rFonts w:ascii="PingFang SC" w:hAnsi="PingFang SC" w:eastAsia="PingFang SC"/>
          <w:b w:val="0"/>
          <w:i w:val="0"/>
        </w:rPr>
        <w:t>什么是“催眠的机制”？</w:t>
      </w:r>
    </w:p>
    <w:p/>
    <w:p>
      <w:r>
        <w:rPr>
          <w:rFonts w:ascii="PingFang SC" w:hAnsi="PingFang SC" w:eastAsia="PingFang SC"/>
          <w:b/>
          <w:color w:val="8A6D1A"/>
        </w:rPr>
        <w:t>📝 接龙：什么是“催眠的机制”？　57 人</w:t>
      </w:r>
    </w:p>
    <w:p>
      <w:r>
        <w:rPr>
          <w:rFonts w:ascii="PingFang SC" w:hAnsi="PingFang SC" w:eastAsia="PingFang SC"/>
          <w:b/>
        </w:rPr>
        <w:t>催醒俱乐部1群 · 41 人</w:t>
      </w:r>
    </w:p>
    <w:p>
      <w:pPr>
        <w:ind w:left="288"/>
      </w:pPr>
      <w:r>
        <w:rPr>
          <w:rFonts w:ascii="PingFang SC" w:hAnsi="PingFang SC" w:eastAsia="PingFang SC"/>
          <w:b w:val="0"/>
          <w:i w:val="0"/>
        </w:rPr>
        <w:t>1. 让本源玩家对幻象当真的方法。</w:t>
      </w:r>
    </w:p>
    <w:p>
      <w:pPr>
        <w:ind w:left="288"/>
      </w:pPr>
      <w:r>
        <w:rPr>
          <w:rFonts w:ascii="PingFang SC" w:hAnsi="PingFang SC" w:eastAsia="PingFang SC"/>
          <w:b w:val="0"/>
          <w:i w:val="0"/>
        </w:rPr>
        <w:t>2. 大众化和订制化，有针对性，专门按不同灵魂采用不同催眠方法</w:t>
      </w:r>
    </w:p>
    <w:p>
      <w:pPr>
        <w:ind w:left="288"/>
      </w:pPr>
      <w:r>
        <w:rPr>
          <w:rFonts w:ascii="PingFang SC" w:hAnsi="PingFang SC" w:eastAsia="PingFang SC"/>
          <w:b w:val="0"/>
          <w:i w:val="0"/>
        </w:rPr>
        <w:t>3. 通过各种手段，放大各种当真点/意识倾向，使意识陷入当真达到控制的目的。</w:t>
      </w:r>
    </w:p>
    <w:p>
      <w:pPr>
        <w:ind w:left="288"/>
      </w:pPr>
      <w:r>
        <w:rPr>
          <w:rFonts w:ascii="PingFang SC" w:hAnsi="PingFang SC" w:eastAsia="PingFang SC"/>
          <w:b w:val="0"/>
          <w:i w:val="0"/>
        </w:rPr>
        <w:t>4. 暗中掉包</w:t>
      </w:r>
    </w:p>
    <w:p>
      <w:pPr>
        <w:ind w:left="288"/>
      </w:pPr>
      <w:r>
        <w:rPr>
          <w:rFonts w:ascii="PingFang SC" w:hAnsi="PingFang SC" w:eastAsia="PingFang SC"/>
          <w:b w:val="0"/>
          <w:i w:val="0"/>
        </w:rPr>
        <w:t>5. 不被发现</w:t>
      </w:r>
    </w:p>
    <w:p>
      <w:pPr>
        <w:ind w:left="288"/>
      </w:pPr>
      <w:r>
        <w:rPr>
          <w:rFonts w:ascii="PingFang SC" w:hAnsi="PingFang SC" w:eastAsia="PingFang SC"/>
          <w:b w:val="0"/>
          <w:i w:val="0"/>
        </w:rPr>
        <w:t>6. 在自己原有倾向上放大倾向形成惯性</w:t>
      </w:r>
    </w:p>
    <w:p>
      <w:pPr>
        <w:ind w:left="288"/>
      </w:pPr>
      <w:r>
        <w:rPr>
          <w:rFonts w:ascii="PingFang SC" w:hAnsi="PingFang SC" w:eastAsia="PingFang SC"/>
          <w:b w:val="0"/>
          <w:i w:val="0"/>
        </w:rPr>
        <w:t>7. 催眠的机制是将隐性倾向针对性的放大。而不被发现。以为是自己内心的愿望。</w:t>
      </w:r>
    </w:p>
    <w:p>
      <w:pPr>
        <w:ind w:left="288"/>
      </w:pPr>
      <w:r>
        <w:rPr>
          <w:rFonts w:ascii="PingFang SC" w:hAnsi="PingFang SC" w:eastAsia="PingFang SC"/>
          <w:b w:val="0"/>
          <w:i w:val="0"/>
        </w:rPr>
        <w:t>8. 利用个体的意识漏洞 植入虚假的信念 认知等信息 让人误以为真 深信不疑 或 通过各种方法 让被催眠者生出一个想法以为是自己的自由意志 其实是通过各种手段 促使被催眠者生成的想法</w:t>
      </w:r>
    </w:p>
    <w:p>
      <w:pPr>
        <w:ind w:left="288"/>
      </w:pPr>
      <w:r>
        <w:rPr>
          <w:rFonts w:ascii="PingFang SC" w:hAnsi="PingFang SC" w:eastAsia="PingFang SC"/>
          <w:b w:val="0"/>
          <w:i w:val="0"/>
        </w:rPr>
        <w:t>9. 隐性 放大abcd，不被发现，以为是自己想要的</w:t>
      </w:r>
    </w:p>
    <w:p>
      <w:pPr>
        <w:ind w:left="288"/>
      </w:pPr>
      <w:r>
        <w:rPr>
          <w:rFonts w:ascii="PingFang SC" w:hAnsi="PingFang SC" w:eastAsia="PingFang SC"/>
          <w:b w:val="0"/>
          <w:i w:val="0"/>
        </w:rPr>
        <w:t>10. 无论用什么方法让人当真</w:t>
      </w:r>
    </w:p>
    <w:p>
      <w:pPr>
        <w:ind w:left="288"/>
      </w:pPr>
      <w:r>
        <w:rPr>
          <w:rFonts w:ascii="PingFang SC" w:hAnsi="PingFang SC" w:eastAsia="PingFang SC"/>
          <w:b w:val="0"/>
          <w:i w:val="0"/>
        </w:rPr>
        <w:t>11. 诱导到当真</w:t>
      </w:r>
    </w:p>
    <w:p>
      <w:pPr>
        <w:ind w:left="288"/>
      </w:pPr>
      <w:r>
        <w:rPr>
          <w:rFonts w:ascii="PingFang SC" w:hAnsi="PingFang SC" w:eastAsia="PingFang SC"/>
          <w:b w:val="0"/>
          <w:i w:val="0"/>
        </w:rPr>
        <w:t>12. 催眠的可执行复制的本质方法</w:t>
      </w:r>
    </w:p>
    <w:p>
      <w:pPr>
        <w:ind w:left="288"/>
      </w:pPr>
      <w:r>
        <w:rPr>
          <w:rFonts w:ascii="PingFang SC" w:hAnsi="PingFang SC" w:eastAsia="PingFang SC"/>
          <w:b w:val="0"/>
          <w:i w:val="0"/>
        </w:rPr>
        <w:t>13. 通过各种手段植入各种催眠意识流到潜意识里，让个体分不清潜意识里上浮到表意识的各种念头是自己还是被植入的，让个体以为这些念头都是自己的</w:t>
      </w:r>
    </w:p>
    <w:p>
      <w:pPr>
        <w:ind w:left="288"/>
      </w:pPr>
      <w:r>
        <w:rPr>
          <w:rFonts w:ascii="PingFang SC" w:hAnsi="PingFang SC" w:eastAsia="PingFang SC"/>
          <w:b w:val="0"/>
          <w:i w:val="0"/>
        </w:rPr>
        <w:t>14. 慢性小剂量地在“家常菜”中下毒，当真之毒，自己以为吃的是菜，实际上慢慢的上瘾了，不吃这点毒就浑身难受</w:t>
      </w:r>
    </w:p>
    <w:p>
      <w:pPr>
        <w:ind w:left="288"/>
      </w:pPr>
      <w:r>
        <w:rPr>
          <w:rFonts w:ascii="PingFang SC" w:hAnsi="PingFang SC" w:eastAsia="PingFang SC"/>
          <w:b w:val="0"/>
          <w:i w:val="0"/>
        </w:rPr>
        <w:t>15. 和你潜意识的“X”意识呼应</w:t>
      </w:r>
    </w:p>
    <w:p>
      <w:pPr>
        <w:ind w:left="288"/>
      </w:pPr>
      <w:r>
        <w:rPr>
          <w:rFonts w:ascii="PingFang SC" w:hAnsi="PingFang SC" w:eastAsia="PingFang SC"/>
          <w:b w:val="0"/>
          <w:i w:val="0"/>
        </w:rPr>
        <w:t>16. 有什么漏洞，就有与之相应的催眠机制。目的：失去客观，幻象当真</w:t>
      </w:r>
    </w:p>
    <w:p>
      <w:pPr>
        <w:ind w:left="288"/>
      </w:pPr>
      <w:r>
        <w:rPr>
          <w:rFonts w:ascii="PingFang SC" w:hAnsi="PingFang SC" w:eastAsia="PingFang SC"/>
          <w:b w:val="0"/>
          <w:i w:val="0"/>
        </w:rPr>
        <w:t>17. 催眠的机制：放大潜意识倾向，诱导使其当真</w:t>
      </w:r>
    </w:p>
    <w:p>
      <w:pPr>
        <w:ind w:left="288"/>
      </w:pPr>
      <w:r>
        <w:rPr>
          <w:rFonts w:ascii="PingFang SC" w:hAnsi="PingFang SC" w:eastAsia="PingFang SC"/>
          <w:b w:val="0"/>
          <w:i w:val="0"/>
        </w:rPr>
        <w:t>18. 催眠的设定</w:t>
      </w:r>
    </w:p>
    <w:p>
      <w:pPr>
        <w:ind w:left="288"/>
      </w:pPr>
      <w:r>
        <w:rPr>
          <w:rFonts w:ascii="PingFang SC" w:hAnsi="PingFang SC" w:eastAsia="PingFang SC"/>
          <w:b w:val="0"/>
          <w:i w:val="0"/>
        </w:rPr>
        <w:t>19. 利用灵魂本身的中性倾向，例如各种特性，爱好等等，从潜意识层面循循善诱，逐步放大和扭曲，形成循环的惯性和甚至执念，让灵魂的表意识以为自己天生就是这样，忘记了原来的自己，而且被惯性牢牢锁住，难以突破</w:t>
      </w:r>
    </w:p>
    <w:p>
      <w:pPr>
        <w:ind w:left="288"/>
      </w:pPr>
      <w:r>
        <w:rPr>
          <w:rFonts w:ascii="PingFang SC" w:hAnsi="PingFang SC" w:eastAsia="PingFang SC"/>
          <w:b w:val="0"/>
          <w:i w:val="0"/>
        </w:rPr>
        <w:t>20. 催发种子 无限分型</w:t>
      </w:r>
    </w:p>
    <w:p>
      <w:pPr>
        <w:ind w:left="288"/>
      </w:pPr>
      <w:r>
        <w:rPr>
          <w:rFonts w:ascii="PingFang SC" w:hAnsi="PingFang SC" w:eastAsia="PingFang SC"/>
          <w:b w:val="0"/>
          <w:i w:val="0"/>
        </w:rPr>
        <w:t>21. 通过改变大脑运作方式，增强对暗示的接受度，使人更容易接受，从而影响其感知和行为</w:t>
      </w:r>
    </w:p>
    <w:p>
      <w:pPr>
        <w:ind w:left="288"/>
      </w:pPr>
      <w:r>
        <w:rPr>
          <w:rFonts w:ascii="PingFang SC" w:hAnsi="PingFang SC" w:eastAsia="PingFang SC"/>
          <w:b w:val="0"/>
          <w:i w:val="0"/>
        </w:rPr>
        <w:t>22. 催眠機制：參考大眾催眠法。</w:t>
      </w:r>
      <w:r>
        <w:br/>
      </w:r>
      <w:r>
        <w:rPr>
          <w:rFonts w:ascii="PingFang SC" w:hAnsi="PingFang SC" w:eastAsia="PingFang SC"/>
          <w:b w:val="0"/>
          <w:i w:val="0"/>
        </w:rPr>
        <w:t>催眠師，通過定向暗示；我的身體隨著健康生活 越來越健康，輸入此程序植入個體潛意識層面，逐步在個體身上顯化出來，至於最後實際效果 因人而異</w:t>
      </w:r>
    </w:p>
    <w:p>
      <w:pPr>
        <w:ind w:left="288"/>
      </w:pPr>
      <w:r>
        <w:rPr>
          <w:rFonts w:ascii="PingFang SC" w:hAnsi="PingFang SC" w:eastAsia="PingFang SC"/>
          <w:b w:val="0"/>
          <w:i w:val="0"/>
        </w:rPr>
        <w:t>23. 绕过表意识，直击潜意识</w:t>
      </w:r>
    </w:p>
    <w:p>
      <w:pPr>
        <w:ind w:left="288"/>
      </w:pPr>
      <w:r>
        <w:rPr>
          <w:rFonts w:ascii="PingFang SC" w:hAnsi="PingFang SC" w:eastAsia="PingFang SC"/>
          <w:b w:val="0"/>
          <w:i w:val="0"/>
        </w:rPr>
        <w:t>24. 催眠的机制就是催眠的整个应用和实施的核心流程</w:t>
      </w:r>
    </w:p>
    <w:p>
      <w:pPr>
        <w:ind w:left="288"/>
      </w:pPr>
      <w:r>
        <w:rPr>
          <w:rFonts w:ascii="PingFang SC" w:hAnsi="PingFang SC" w:eastAsia="PingFang SC"/>
          <w:b w:val="0"/>
          <w:i w:val="0"/>
        </w:rPr>
        <w:t>25. 见缝插针无孔不入，寻找漏洞，无限放大，最终成功</w:t>
      </w:r>
    </w:p>
    <w:p>
      <w:pPr>
        <w:ind w:left="288"/>
      </w:pPr>
      <w:r>
        <w:rPr>
          <w:rFonts w:ascii="PingFang SC" w:hAnsi="PingFang SC" w:eastAsia="PingFang SC"/>
          <w:b w:val="0"/>
          <w:i w:val="0"/>
        </w:rPr>
        <w:t>26. 催眠的整个流程</w:t>
      </w:r>
    </w:p>
    <w:p>
      <w:pPr>
        <w:ind w:left="288"/>
      </w:pPr>
      <w:r>
        <w:rPr>
          <w:rFonts w:ascii="PingFang SC" w:hAnsi="PingFang SC" w:eastAsia="PingFang SC"/>
          <w:b w:val="0"/>
          <w:i w:val="0"/>
        </w:rPr>
        <w:t>27. 引导，扭曲玩家意识进入无限循环往复的控制而难以察觉的套路</w:t>
      </w:r>
    </w:p>
    <w:p>
      <w:pPr>
        <w:ind w:left="288"/>
      </w:pPr>
      <w:r>
        <w:rPr>
          <w:rFonts w:ascii="PingFang SC" w:hAnsi="PingFang SC" w:eastAsia="PingFang SC"/>
          <w:b w:val="0"/>
          <w:i w:val="0"/>
        </w:rPr>
        <w:t>28. 意识是本源的想象（想法，灵，所有一切的幻）</w:t>
      </w:r>
    </w:p>
    <w:p>
      <w:pPr>
        <w:ind w:left="288"/>
      </w:pPr>
      <w:r>
        <w:rPr>
          <w:rFonts w:ascii="PingFang SC" w:hAnsi="PingFang SC" w:eastAsia="PingFang SC"/>
          <w:b w:val="0"/>
          <w:i w:val="0"/>
        </w:rPr>
        <w:t>29. 自愿接收催眠暗示，以为是自己的自由意识</w:t>
      </w:r>
    </w:p>
    <w:p>
      <w:pPr>
        <w:ind w:left="288"/>
      </w:pPr>
      <w:r>
        <w:rPr>
          <w:rFonts w:ascii="PingFang SC" w:hAnsi="PingFang SC" w:eastAsia="PingFang SC"/>
          <w:b w:val="0"/>
          <w:i w:val="0"/>
        </w:rPr>
        <w:t>30. 例：利用不认识自己的漏洞，开始植入自我怀疑，自我否定的意思，产生我不够好，越来越强化这种意识，让这个意识在头脑中自动化升起，在方方面面的日常对镜中都浮现这个想法，让我相信这是我的想法，从而脑控我，让我陷入深深的自我攻击，自我否定，不配得不值得，不接纳自己的痛苦当中，又不断强化循环，产生改造自己</w:t>
      </w:r>
    </w:p>
    <w:p>
      <w:pPr>
        <w:ind w:left="288"/>
      </w:pPr>
      <w:r>
        <w:rPr>
          <w:rFonts w:ascii="PingFang SC" w:hAnsi="PingFang SC" w:eastAsia="PingFang SC"/>
          <w:b w:val="0"/>
          <w:i w:val="0"/>
        </w:rPr>
        <w:t>31. 从单一的找到倾向到放大倾向催眠，他会从无数个事件来强化这个催眠点。同时他也会把各种催眠点组合到一起形成一个链式催眠。</w:t>
      </w:r>
    </w:p>
    <w:p>
      <w:pPr>
        <w:ind w:left="288"/>
      </w:pPr>
      <w:r>
        <w:rPr>
          <w:rFonts w:ascii="PingFang SC" w:hAnsi="PingFang SC" w:eastAsia="PingFang SC"/>
          <w:b w:val="0"/>
          <w:i w:val="0"/>
        </w:rPr>
        <w:t>32. 被引导到越循环限制，越限制越循环中</w:t>
      </w:r>
    </w:p>
    <w:p>
      <w:pPr>
        <w:ind w:left="288"/>
      </w:pPr>
      <w:r>
        <w:rPr>
          <w:rFonts w:ascii="PingFang SC" w:hAnsi="PingFang SC" w:eastAsia="PingFang SC"/>
          <w:b w:val="0"/>
          <w:i w:val="0"/>
        </w:rPr>
        <w:t>33. 诱导/强化某些意识频率，使整体失衡。</w:t>
      </w:r>
    </w:p>
    <w:p>
      <w:pPr>
        <w:ind w:left="288"/>
      </w:pPr>
      <w:r>
        <w:rPr>
          <w:rFonts w:ascii="PingFang SC" w:hAnsi="PingFang SC" w:eastAsia="PingFang SC"/>
          <w:b w:val="0"/>
          <w:i w:val="0"/>
        </w:rPr>
        <w:t>34. 深陷整体中的某些局部，导致失衡而当真</w:t>
      </w:r>
    </w:p>
    <w:p>
      <w:pPr>
        <w:ind w:left="288"/>
      </w:pPr>
      <w:r>
        <w:rPr>
          <w:rFonts w:ascii="PingFang SC" w:hAnsi="PingFang SC" w:eastAsia="PingFang SC"/>
          <w:b w:val="0"/>
          <w:i w:val="0"/>
        </w:rPr>
        <w:t>35. 针对漏洞显化的一系列具体措施</w:t>
      </w:r>
    </w:p>
    <w:p>
      <w:pPr>
        <w:ind w:left="288"/>
      </w:pPr>
      <w:r>
        <w:rPr>
          <w:rFonts w:ascii="PingFang SC" w:hAnsi="PingFang SC" w:eastAsia="PingFang SC"/>
          <w:b w:val="0"/>
          <w:i w:val="0"/>
        </w:rPr>
        <w:t>36. 1.内在潜意识可能存在某个a意识，举例：某人有恋爱倾向</w:t>
      </w:r>
      <w:r>
        <w:br/>
      </w:r>
      <w:r>
        <w:rPr>
          <w:rFonts w:ascii="PingFang SC" w:hAnsi="PingFang SC" w:eastAsia="PingFang SC"/>
          <w:b w:val="0"/>
          <w:i w:val="0"/>
        </w:rPr>
        <w:t>2.然后，外部向潜意识灌输暗示一个更大的A意识，举例：比如灌输‘到年龄了该结婚生子啦，什么时候带个女/男朋友回家，媒体宣传恋爱的甜蜜啊...等等，使a意识更加强化</w:t>
      </w:r>
      <w:r>
        <w:br/>
      </w:r>
      <w:r>
        <w:rPr>
          <w:rFonts w:ascii="PingFang SC" w:hAnsi="PingFang SC" w:eastAsia="PingFang SC"/>
          <w:b w:val="0"/>
          <w:i w:val="0"/>
        </w:rPr>
        <w:t>3.这个a意识，从潜意识浮出到表意识，表意识以为是自己的自由意志，以为想恋爱了，于是催眠成功</w:t>
      </w:r>
    </w:p>
    <w:p>
      <w:pPr>
        <w:ind w:left="288"/>
      </w:pPr>
      <w:r>
        <w:rPr>
          <w:rFonts w:ascii="PingFang SC" w:hAnsi="PingFang SC" w:eastAsia="PingFang SC"/>
          <w:b w:val="0"/>
          <w:i w:val="0"/>
        </w:rPr>
        <w:t>37. 不为人知的潜移默化的将对方的意识倾向放大</w:t>
      </w:r>
    </w:p>
    <w:p>
      <w:pPr>
        <w:ind w:left="288"/>
      </w:pPr>
      <w:r>
        <w:rPr>
          <w:rFonts w:ascii="PingFang SC" w:hAnsi="PingFang SC" w:eastAsia="PingFang SC"/>
          <w:b w:val="0"/>
          <w:i w:val="0"/>
        </w:rPr>
        <w:t>38. 被植入意识引导，启动放大程序，不断把漏洞当真点放大</w:t>
      </w:r>
    </w:p>
    <w:p>
      <w:pPr>
        <w:ind w:left="288"/>
      </w:pPr>
      <w:r>
        <w:rPr>
          <w:rFonts w:ascii="PingFang SC" w:hAnsi="PingFang SC" w:eastAsia="PingFang SC"/>
          <w:b w:val="0"/>
          <w:i w:val="0"/>
        </w:rPr>
        <w:t>39. 一个项数一个意识点，本源由无数个项数组成</w:t>
      </w:r>
    </w:p>
    <w:p>
      <w:pPr>
        <w:ind w:left="288"/>
      </w:pPr>
      <w:r>
        <w:rPr>
          <w:rFonts w:ascii="PingFang SC" w:hAnsi="PingFang SC" w:eastAsia="PingFang SC"/>
          <w:b w:val="0"/>
          <w:i w:val="0"/>
        </w:rPr>
        <w:t>40. 知彼+以彼之特点造幻，使其入幻当真。</w:t>
      </w:r>
    </w:p>
    <w:p>
      <w:pPr>
        <w:ind w:left="288"/>
      </w:pPr>
      <w:r>
        <w:rPr>
          <w:rFonts w:ascii="PingFang SC" w:hAnsi="PingFang SC" w:eastAsia="PingFang SC"/>
          <w:b w:val="0"/>
          <w:i w:val="0"/>
        </w:rPr>
        <w:t>41. 如果我们要催眠一个灵，那基本意识是什么？应该是灵的不同当真点、执着点和薄弱点，</w:t>
      </w:r>
      <w:r>
        <w:br/>
      </w:r>
      <w:r>
        <w:rPr>
          <w:rFonts w:ascii="PingFang SC" w:hAnsi="PingFang SC" w:eastAsia="PingFang SC"/>
          <w:b w:val="0"/>
          <w:i w:val="0"/>
        </w:rPr>
        <w:t>采集非常多的灵的这些意识点 构成一个基本意识矩阵，然后扫描植入、强化放大，让零更加当真这些薄弱点 更加执着放不下这些点。</w:t>
      </w:r>
    </w:p>
    <w:p>
      <w:r>
        <w:rPr>
          <w:rFonts w:ascii="PingFang SC" w:hAnsi="PingFang SC" w:eastAsia="PingFang SC"/>
          <w:b/>
        </w:rPr>
        <w:t>催醒俱乐部2群 · 13 人</w:t>
      </w:r>
    </w:p>
    <w:p>
      <w:pPr>
        <w:ind w:left="288"/>
      </w:pPr>
      <w:r>
        <w:rPr>
          <w:rFonts w:ascii="PingFang SC" w:hAnsi="PingFang SC" w:eastAsia="PingFang SC"/>
          <w:b w:val="0"/>
          <w:i w:val="0"/>
        </w:rPr>
        <w:t>2. 催眠的机制，简单来说就是催眠的规则、运行方式，即催眠是怎么运作的，会有哪些规则。</w:t>
      </w:r>
    </w:p>
    <w:p>
      <w:pPr>
        <w:ind w:left="288"/>
      </w:pPr>
      <w:r>
        <w:rPr>
          <w:rFonts w:ascii="PingFang SC" w:hAnsi="PingFang SC" w:eastAsia="PingFang SC"/>
          <w:b w:val="0"/>
          <w:i w:val="0"/>
        </w:rPr>
        <w:t>3. 个体本身有abcd意识，外部植入ABCD意识，潜移默化替代原有的abcd意识，并让个体认为ABCD意识就是自己的意识，催眠成功</w:t>
      </w:r>
    </w:p>
    <w:p>
      <w:pPr>
        <w:ind w:left="288"/>
      </w:pPr>
      <w:r>
        <w:rPr>
          <w:rFonts w:ascii="PingFang SC" w:hAnsi="PingFang SC" w:eastAsia="PingFang SC"/>
          <w:b w:val="0"/>
          <w:i w:val="0"/>
        </w:rPr>
        <w:t>4. 多角度、多维度、多来源导入，类似编织麻绳、交叠竹藤，交叉影响</w:t>
      </w:r>
    </w:p>
    <w:p>
      <w:pPr>
        <w:ind w:left="288"/>
      </w:pPr>
      <w:r>
        <w:rPr>
          <w:rFonts w:ascii="PingFang SC" w:hAnsi="PingFang SC" w:eastAsia="PingFang SC"/>
          <w:b w:val="0"/>
          <w:i w:val="0"/>
        </w:rPr>
        <w:t>5. 把原来有的小念头，通过引导，暗示，扭曲成类似的念头，或者扩大成相近的欲望。跟原本的想法产生偏差。</w:t>
      </w:r>
    </w:p>
    <w:p>
      <w:pPr>
        <w:ind w:left="288"/>
      </w:pPr>
      <w:r>
        <w:rPr>
          <w:rFonts w:ascii="PingFang SC" w:hAnsi="PingFang SC" w:eastAsia="PingFang SC"/>
          <w:b w:val="0"/>
          <w:i w:val="0"/>
        </w:rPr>
        <w:t>6. 基于其潜移默化的特点进行密集的、多角度的植入与扭曲？</w:t>
      </w:r>
    </w:p>
    <w:p>
      <w:pPr>
        <w:ind w:left="288"/>
      </w:pPr>
      <w:r>
        <w:rPr>
          <w:rFonts w:ascii="PingFang SC" w:hAnsi="PingFang SC" w:eastAsia="PingFang SC"/>
          <w:b w:val="0"/>
          <w:i w:val="0"/>
        </w:rPr>
        <w:t>7. 意识焦点的循环套循环的嵌套意识循环</w:t>
      </w:r>
    </w:p>
    <w:p>
      <w:pPr>
        <w:ind w:left="288"/>
      </w:pPr>
      <w:r>
        <w:rPr>
          <w:rFonts w:ascii="PingFang SC" w:hAnsi="PingFang SC" w:eastAsia="PingFang SC"/>
          <w:b w:val="0"/>
          <w:i w:val="0"/>
        </w:rPr>
        <w:t>8. 1. 确定需要强化的极性</w:t>
      </w:r>
      <w:r>
        <w:br/>
      </w:r>
      <w:r>
        <w:rPr>
          <w:rFonts w:ascii="PingFang SC" w:hAnsi="PingFang SC" w:eastAsia="PingFang SC"/>
          <w:b w:val="0"/>
          <w:i w:val="0"/>
        </w:rPr>
        <w:t>2. 分类不同玩家极性状况，设计针对性的方法强化极性</w:t>
      </w:r>
      <w:r>
        <w:br/>
      </w:r>
      <w:r>
        <w:rPr>
          <w:rFonts w:ascii="PingFang SC" w:hAnsi="PingFang SC" w:eastAsia="PingFang SC"/>
          <w:b w:val="0"/>
          <w:i w:val="0"/>
        </w:rPr>
        <w:t>3. 可能采取攻击，打压，引诱，放大，恐吓，实时监控放大极性等形式</w:t>
      </w:r>
    </w:p>
    <w:p>
      <w:pPr>
        <w:ind w:left="288"/>
      </w:pPr>
      <w:r>
        <w:rPr>
          <w:rFonts w:ascii="PingFang SC" w:hAnsi="PingFang SC" w:eastAsia="PingFang SC"/>
          <w:b w:val="0"/>
          <w:i w:val="0"/>
        </w:rPr>
        <w:t>9. 日常当中，一个人胆小，就举各种有恐怖元素的例子，潜移默化，只要ta呆呆的相信，就继续各种编……</w:t>
      </w:r>
    </w:p>
    <w:p>
      <w:pPr>
        <w:ind w:left="288"/>
      </w:pPr>
      <w:r>
        <w:rPr>
          <w:rFonts w:ascii="PingFang SC" w:hAnsi="PingFang SC" w:eastAsia="PingFang SC"/>
          <w:b w:val="0"/>
          <w:i w:val="0"/>
        </w:rPr>
        <w:t>10. 恐怖死亡生气环境，加诱惑爱情权力地位。把你捆在追求马车上。一但有想离开的，没意思假的。相信物质，必竞肉体生存离不开物质。模糊，修改，恐吓，造假灵性提升，让你分不清</w:t>
      </w:r>
    </w:p>
    <w:p>
      <w:pPr>
        <w:ind w:left="288"/>
      </w:pPr>
      <w:r>
        <w:rPr>
          <w:rFonts w:ascii="PingFang SC" w:hAnsi="PingFang SC" w:eastAsia="PingFang SC"/>
          <w:b w:val="0"/>
          <w:i w:val="0"/>
        </w:rPr>
        <w:t>11. 怎么催眠？催眠的手段方法能成功的核心原理</w:t>
      </w:r>
    </w:p>
    <w:p>
      <w:pPr>
        <w:ind w:left="288"/>
      </w:pPr>
      <w:r>
        <w:rPr>
          <w:rFonts w:ascii="PingFang SC" w:hAnsi="PingFang SC" w:eastAsia="PingFang SC"/>
          <w:b w:val="0"/>
          <w:i w:val="0"/>
        </w:rPr>
        <w:t>12. 通过放大个体意识特质，让个体以为是自己的幻想，就催眠成功。植入新的意识特质，放大新的意识特质，让个体以为是自己的幻想，多重催眠成功。不断的让个体以为是自己产生大量幻想，导致意识不断处于分裂状态，忘了合一本源，催眠成功。</w:t>
      </w:r>
    </w:p>
    <w:p>
      <w:pPr>
        <w:ind w:left="288"/>
      </w:pPr>
      <w:r>
        <w:rPr>
          <w:rFonts w:ascii="PingFang SC" w:hAnsi="PingFang SC" w:eastAsia="PingFang SC"/>
          <w:b w:val="0"/>
          <w:i w:val="0"/>
        </w:rPr>
        <w:t>13. 催眠机制就是让意识入幻的手段方法</w:t>
      </w:r>
    </w:p>
    <w:p>
      <w:pPr>
        <w:ind w:left="288"/>
      </w:pPr>
      <w:r>
        <w:rPr>
          <w:rFonts w:ascii="PingFang SC" w:hAnsi="PingFang SC" w:eastAsia="PingFang SC"/>
          <w:b w:val="0"/>
          <w:i w:val="0"/>
        </w:rPr>
        <w:t>14. 植入</w:t>
      </w:r>
    </w:p>
    <w:p>
      <w:r>
        <w:rPr>
          <w:rFonts w:ascii="PingFang SC" w:hAnsi="PingFang SC" w:eastAsia="PingFang SC"/>
          <w:b/>
        </w:rPr>
        <w:t>催醒俱乐部3群 · 3 人</w:t>
      </w:r>
    </w:p>
    <w:p>
      <w:pPr>
        <w:ind w:left="288"/>
      </w:pPr>
      <w:r>
        <w:rPr>
          <w:rFonts w:ascii="PingFang SC" w:hAnsi="PingFang SC" w:eastAsia="PingFang SC"/>
          <w:b w:val="0"/>
          <w:i w:val="0"/>
        </w:rPr>
        <w:t>2. 对限制进行各种的美化，说成是自由</w:t>
      </w:r>
    </w:p>
    <w:p>
      <w:pPr>
        <w:ind w:left="288"/>
      </w:pPr>
      <w:r>
        <w:rPr>
          <w:rFonts w:ascii="PingFang SC" w:hAnsi="PingFang SC" w:eastAsia="PingFang SC"/>
          <w:b w:val="0"/>
          <w:i w:val="0"/>
        </w:rPr>
        <w:t>3. 必须使基于潜意识内部已有的意识，对已有意识进行扭曲和放大，就像植物的生长机制：一颗种子意识被催熟发芽生长，形成巨大复杂的意识循环。</w:t>
      </w:r>
    </w:p>
    <w:p>
      <w:pPr>
        <w:ind w:left="288"/>
      </w:pPr>
      <w:r>
        <w:rPr>
          <w:rFonts w:ascii="PingFang SC" w:hAnsi="PingFang SC" w:eastAsia="PingFang SC"/>
          <w:b w:val="0"/>
          <w:i w:val="0"/>
        </w:rPr>
        <w:t>4. 意识有自发性，在自发性过程中加点东西</w:t>
      </w:r>
    </w:p>
    <w:p/>
    <w:p>
      <w:r>
        <w:rPr>
          <w:rFonts w:ascii="PingFang SC" w:hAnsi="PingFang SC" w:eastAsia="PingFang SC"/>
          <w:b/>
          <w:color w:val="2E7D32"/>
        </w:rPr>
        <w:t>1群·2群·3群 20:42  元吾氏</w:t>
      </w:r>
    </w:p>
    <w:p>
      <w:r>
        <w:rPr>
          <w:rFonts w:ascii="PingFang SC" w:hAnsi="PingFang SC" w:eastAsia="PingFang SC"/>
          <w:b w:val="0"/>
          <w:i w:val="0"/>
        </w:rPr>
        <w:t>先复习第九课《催眠原理ABC》</w:t>
      </w:r>
      <w:r>
        <w:br/>
      </w:r>
      <w:r>
        <w:br/>
      </w:r>
      <w:r>
        <w:rPr>
          <w:rFonts w:ascii="PingFang SC" w:hAnsi="PingFang SC" w:eastAsia="PingFang SC"/>
          <w:b w:val="0"/>
          <w:i w:val="0"/>
        </w:rPr>
        <w:t>1）单重催眠：</w:t>
      </w:r>
      <w:r>
        <w:br/>
      </w:r>
      <w:r>
        <w:rPr>
          <w:rFonts w:ascii="PingFang SC" w:hAnsi="PingFang SC" w:eastAsia="PingFang SC"/>
          <w:b w:val="0"/>
          <w:i w:val="0"/>
        </w:rPr>
        <w:t>原始意识：abcd</w:t>
      </w:r>
      <w:r>
        <w:br/>
      </w:r>
      <w:r>
        <w:rPr>
          <w:rFonts w:ascii="PingFang SC" w:hAnsi="PingFang SC" w:eastAsia="PingFang SC"/>
          <w:b w:val="0"/>
          <w:i w:val="0"/>
        </w:rPr>
        <w:t>单重催眠扭曲：ABCD</w:t>
      </w:r>
      <w:r>
        <w:br/>
      </w:r>
      <w:r>
        <w:br/>
      </w:r>
      <w:r>
        <w:rPr>
          <w:rFonts w:ascii="PingFang SC" w:hAnsi="PingFang SC" w:eastAsia="PingFang SC"/>
          <w:b w:val="0"/>
          <w:i w:val="0"/>
        </w:rPr>
        <w:t>2）双重催眠：</w:t>
      </w:r>
      <w:r>
        <w:br/>
      </w:r>
      <w:r>
        <w:rPr>
          <w:rFonts w:ascii="PingFang SC" w:hAnsi="PingFang SC" w:eastAsia="PingFang SC"/>
          <w:b w:val="0"/>
          <w:i w:val="0"/>
        </w:rPr>
        <w:t>植入意识：a₁b₁c₁d₁（基于 abcd）</w:t>
      </w:r>
      <w:r>
        <w:br/>
      </w:r>
      <w:r>
        <w:rPr>
          <w:rFonts w:ascii="PingFang SC" w:hAnsi="PingFang SC" w:eastAsia="PingFang SC"/>
          <w:b w:val="0"/>
          <w:i w:val="0"/>
        </w:rPr>
        <w:t>双重催眠扭曲：ABCD + A₁B₁C₁D₁</w:t>
      </w:r>
      <w:r>
        <w:br/>
      </w:r>
      <w:r>
        <w:br/>
      </w:r>
      <w:r>
        <w:rPr>
          <w:rFonts w:ascii="PingFang SC" w:hAnsi="PingFang SC" w:eastAsia="PingFang SC"/>
          <w:b w:val="0"/>
          <w:i w:val="0"/>
        </w:rPr>
        <w:t>3）三重催眠：</w:t>
      </w:r>
      <w:r>
        <w:br/>
      </w:r>
      <w:r>
        <w:rPr>
          <w:rFonts w:ascii="PingFang SC" w:hAnsi="PingFang SC" w:eastAsia="PingFang SC"/>
          <w:b w:val="0"/>
          <w:i w:val="0"/>
        </w:rPr>
        <w:t>植入意识：a₂b₂c₂d₂（基于 abcd + a₁b₁c₁d₁）</w:t>
      </w:r>
      <w:r>
        <w:br/>
      </w:r>
      <w:r>
        <w:rPr>
          <w:rFonts w:ascii="PingFang SC" w:hAnsi="PingFang SC" w:eastAsia="PingFang SC"/>
          <w:b w:val="0"/>
          <w:i w:val="0"/>
        </w:rPr>
        <w:t>三重催眠扭曲：ABCD + A₁B₁C₁D₁ + A₂B₂C₂D₂</w:t>
      </w:r>
      <w:r>
        <w:br/>
      </w:r>
      <w:r>
        <w:br/>
      </w:r>
      <w:r>
        <w:rPr>
          <w:rFonts w:ascii="PingFang SC" w:hAnsi="PingFang SC" w:eastAsia="PingFang SC"/>
          <w:b w:val="0"/>
          <w:i w:val="0"/>
        </w:rPr>
        <w:t>4）n重催眠：</w:t>
      </w:r>
      <w:r>
        <w:br/>
      </w:r>
      <w:r>
        <w:rPr>
          <w:rFonts w:ascii="PingFang SC" w:hAnsi="PingFang SC" w:eastAsia="PingFang SC"/>
          <w:b w:val="0"/>
          <w:i w:val="0"/>
        </w:rPr>
        <w:t>植入意识：aₙbₙcₙdₙ（基于 abcd + a₁b₁c₁d₁ + … + aₙ₋₁bₙ₋₁cₙ₋₁dₙ₋₁）</w:t>
      </w:r>
      <w:r>
        <w:br/>
      </w:r>
      <w:r>
        <w:rPr>
          <w:rFonts w:ascii="PingFang SC" w:hAnsi="PingFang SC" w:eastAsia="PingFang SC"/>
          <w:b w:val="0"/>
          <w:i w:val="0"/>
        </w:rPr>
        <w:t>n重催眠扭曲：ABCD + A₁B₁C₁D₁ + A₂B₂C₂D₂ + … + AₙBₙCₙDₙ</w:t>
      </w:r>
    </w:p>
    <w:p/>
    <w:p>
      <w:r>
        <w:rPr>
          <w:rFonts w:ascii="PingFang SC" w:hAnsi="PingFang SC" w:eastAsia="PingFang SC"/>
          <w:b/>
          <w:color w:val="2E7D32"/>
        </w:rPr>
        <w:t>1群·2群·3群 20:46  元吾氏</w:t>
      </w:r>
    </w:p>
    <w:p>
      <w:r>
        <w:rPr>
          <w:rFonts w:ascii="PingFang SC" w:hAnsi="PingFang SC" w:eastAsia="PingFang SC"/>
          <w:b w:val="0"/>
          <w:i w:val="0"/>
        </w:rPr>
        <w:t>什么是意识？</w:t>
      </w:r>
    </w:p>
    <w:p/>
    <w:p>
      <w:r>
        <w:rPr>
          <w:rFonts w:ascii="PingFang SC" w:hAnsi="PingFang SC" w:eastAsia="PingFang SC"/>
          <w:b/>
          <w:color w:val="8A6D1A"/>
        </w:rPr>
        <w:t>📝 接龙：什么是意识？　72 人</w:t>
      </w:r>
    </w:p>
    <w:p>
      <w:r>
        <w:rPr>
          <w:rFonts w:ascii="PingFang SC" w:hAnsi="PingFang SC" w:eastAsia="PingFang SC"/>
          <w:b/>
        </w:rPr>
        <w:t>催醒俱乐部1群 · 48 人</w:t>
      </w:r>
    </w:p>
    <w:p>
      <w:pPr>
        <w:ind w:left="288"/>
      </w:pPr>
      <w:r>
        <w:rPr>
          <w:rFonts w:ascii="PingFang SC" w:hAnsi="PingFang SC" w:eastAsia="PingFang SC"/>
          <w:b w:val="0"/>
          <w:i w:val="0"/>
        </w:rPr>
        <w:t>1. 本源和本源的一切幻想</w:t>
      </w:r>
    </w:p>
    <w:p>
      <w:pPr>
        <w:ind w:left="288"/>
      </w:pPr>
      <w:r>
        <w:rPr>
          <w:rFonts w:ascii="PingFang SC" w:hAnsi="PingFang SC" w:eastAsia="PingFang SC"/>
          <w:b w:val="0"/>
          <w:i w:val="0"/>
        </w:rPr>
        <w:t>2. 灵的想象？</w:t>
      </w:r>
    </w:p>
    <w:p>
      <w:pPr>
        <w:ind w:left="288"/>
      </w:pPr>
      <w:r>
        <w:rPr>
          <w:rFonts w:ascii="PingFang SC" w:hAnsi="PingFang SC" w:eastAsia="PingFang SC"/>
          <w:b w:val="0"/>
          <w:i w:val="0"/>
        </w:rPr>
        <w:t>3. 什么都是意识</w:t>
      </w:r>
    </w:p>
    <w:p>
      <w:pPr>
        <w:ind w:left="288"/>
      </w:pPr>
      <w:r>
        <w:rPr>
          <w:rFonts w:ascii="PingFang SC" w:hAnsi="PingFang SC" w:eastAsia="PingFang SC"/>
          <w:b w:val="0"/>
          <w:i w:val="0"/>
        </w:rPr>
        <w:t>4. 灵</w:t>
      </w:r>
    </w:p>
    <w:p>
      <w:pPr>
        <w:ind w:left="288"/>
      </w:pPr>
      <w:r>
        <w:rPr>
          <w:rFonts w:ascii="PingFang SC" w:hAnsi="PingFang SC" w:eastAsia="PingFang SC"/>
          <w:b w:val="0"/>
          <w:i w:val="0"/>
        </w:rPr>
        <w:t>5. 意识是本源用来体验的一部分自己啊，也是常说的灵魂</w:t>
      </w:r>
    </w:p>
    <w:p>
      <w:pPr>
        <w:ind w:left="288"/>
      </w:pPr>
      <w:r>
        <w:rPr>
          <w:rFonts w:ascii="PingFang SC" w:hAnsi="PingFang SC" w:eastAsia="PingFang SC"/>
          <w:b w:val="0"/>
          <w:i w:val="0"/>
        </w:rPr>
        <w:t>6. 意识就是灵魂呀</w:t>
      </w:r>
    </w:p>
    <w:p>
      <w:pPr>
        <w:ind w:left="288"/>
      </w:pPr>
      <w:r>
        <w:rPr>
          <w:rFonts w:ascii="PingFang SC" w:hAnsi="PingFang SC" w:eastAsia="PingFang SC"/>
          <w:b w:val="0"/>
          <w:i w:val="0"/>
        </w:rPr>
        <w:t>7. 自由意识</w:t>
      </w:r>
    </w:p>
    <w:p>
      <w:pPr>
        <w:ind w:left="288"/>
      </w:pPr>
      <w:r>
        <w:rPr>
          <w:rFonts w:ascii="PingFang SC" w:hAnsi="PingFang SC" w:eastAsia="PingFang SC"/>
          <w:b w:val="0"/>
          <w:i w:val="0"/>
        </w:rPr>
        <w:t>8. 自由或不自由的想象</w:t>
      </w:r>
    </w:p>
    <w:p>
      <w:pPr>
        <w:ind w:left="288"/>
      </w:pPr>
      <w:r>
        <w:rPr>
          <w:rFonts w:ascii="PingFang SC" w:hAnsi="PingFang SC" w:eastAsia="PingFang SC"/>
          <w:b w:val="0"/>
          <w:i w:val="0"/>
        </w:rPr>
        <w:t>9. 视角</w:t>
      </w:r>
    </w:p>
    <w:p>
      <w:pPr>
        <w:ind w:left="288"/>
      </w:pPr>
      <w:r>
        <w:rPr>
          <w:rFonts w:ascii="PingFang SC" w:hAnsi="PingFang SC" w:eastAsia="PingFang SC"/>
          <w:b w:val="0"/>
          <w:i w:val="0"/>
        </w:rPr>
        <w:t>10. 意识是人的思想流动而形成的一种倾向（投射）。</w:t>
      </w:r>
    </w:p>
    <w:p>
      <w:pPr>
        <w:ind w:left="288"/>
      </w:pPr>
      <w:r>
        <w:rPr>
          <w:rFonts w:ascii="PingFang SC" w:hAnsi="PingFang SC" w:eastAsia="PingFang SC"/>
          <w:b w:val="0"/>
          <w:i w:val="0"/>
        </w:rPr>
        <w:t>11. 想象</w:t>
      </w:r>
    </w:p>
    <w:p>
      <w:pPr>
        <w:ind w:left="288"/>
      </w:pPr>
      <w:r>
        <w:rPr>
          <w:rFonts w:ascii="PingFang SC" w:hAnsi="PingFang SC" w:eastAsia="PingFang SC"/>
          <w:b w:val="0"/>
          <w:i w:val="0"/>
        </w:rPr>
        <w:t>12. 想象？</w:t>
      </w:r>
    </w:p>
    <w:p>
      <w:pPr>
        <w:ind w:left="288"/>
      </w:pPr>
      <w:r>
        <w:rPr>
          <w:rFonts w:ascii="PingFang SC" w:hAnsi="PingFang SC" w:eastAsia="PingFang SC"/>
          <w:b w:val="0"/>
          <w:i w:val="0"/>
        </w:rPr>
        <w:t>13. 想</w:t>
      </w:r>
    </w:p>
    <w:p>
      <w:pPr>
        <w:ind w:left="288"/>
      </w:pPr>
      <w:r>
        <w:rPr>
          <w:rFonts w:ascii="PingFang SC" w:hAnsi="PingFang SC" w:eastAsia="PingFang SC"/>
          <w:b w:val="0"/>
          <w:i w:val="0"/>
        </w:rPr>
        <w:t>14. 幻象</w:t>
      </w:r>
    </w:p>
    <w:p>
      <w:pPr>
        <w:ind w:left="288"/>
      </w:pPr>
      <w:r>
        <w:rPr>
          <w:rFonts w:ascii="PingFang SC" w:hAnsi="PingFang SC" w:eastAsia="PingFang SC"/>
          <w:b w:val="0"/>
          <w:i w:val="0"/>
        </w:rPr>
        <w:t>15. 感知，体验</w:t>
      </w:r>
    </w:p>
    <w:p>
      <w:pPr>
        <w:ind w:left="288"/>
      </w:pPr>
      <w:r>
        <w:rPr>
          <w:rFonts w:ascii="PingFang SC" w:hAnsi="PingFang SC" w:eastAsia="PingFang SC"/>
          <w:b w:val="0"/>
          <w:i w:val="0"/>
        </w:rPr>
        <w:t>16. 是我</w:t>
      </w:r>
    </w:p>
    <w:p>
      <w:pPr>
        <w:ind w:left="288"/>
      </w:pPr>
      <w:r>
        <w:rPr>
          <w:rFonts w:ascii="PingFang SC" w:hAnsi="PingFang SC" w:eastAsia="PingFang SC"/>
          <w:b w:val="0"/>
          <w:i w:val="0"/>
        </w:rPr>
        <w:t>17. “大模型”。某种模版</w:t>
      </w:r>
    </w:p>
    <w:p>
      <w:pPr>
        <w:ind w:left="288"/>
      </w:pPr>
      <w:r>
        <w:rPr>
          <w:rFonts w:ascii="PingFang SC" w:hAnsi="PingFang SC" w:eastAsia="PingFang SC"/>
          <w:b w:val="0"/>
          <w:i w:val="0"/>
        </w:rPr>
        <w:t>18. 意识就是觉知</w:t>
      </w:r>
    </w:p>
    <w:p>
      <w:pPr>
        <w:ind w:left="288"/>
      </w:pPr>
      <w:r>
        <w:rPr>
          <w:rFonts w:ascii="PingFang SC" w:hAnsi="PingFang SC" w:eastAsia="PingFang SC"/>
          <w:b w:val="0"/>
          <w:i w:val="0"/>
        </w:rPr>
        <w:t>19. 本源纯意识发出的幻想/波动</w:t>
      </w:r>
    </w:p>
    <w:p>
      <w:pPr>
        <w:ind w:left="288"/>
      </w:pPr>
      <w:r>
        <w:rPr>
          <w:rFonts w:ascii="PingFang SC" w:hAnsi="PingFang SC" w:eastAsia="PingFang SC"/>
          <w:b w:val="0"/>
          <w:i w:val="0"/>
        </w:rPr>
        <w:t>20. 认知幻象的觉知 可以感受到眼耳鼻舌身等幻觉 还有 思想 情感 幻觉</w:t>
      </w:r>
    </w:p>
    <w:p>
      <w:pPr>
        <w:ind w:left="288"/>
      </w:pPr>
      <w:r>
        <w:rPr>
          <w:rFonts w:ascii="PingFang SC" w:hAnsi="PingFang SC" w:eastAsia="PingFang SC"/>
          <w:b w:val="0"/>
          <w:i w:val="0"/>
        </w:rPr>
        <w:t>21. 心，所有现象的本质，本词语似乎侧重于说明对心的体验功能</w:t>
      </w:r>
    </w:p>
    <w:p>
      <w:pPr>
        <w:ind w:left="288"/>
      </w:pPr>
      <w:r>
        <w:rPr>
          <w:rFonts w:ascii="PingFang SC" w:hAnsi="PingFang SC" w:eastAsia="PingFang SC"/>
          <w:b w:val="0"/>
          <w:i w:val="0"/>
        </w:rPr>
        <w:t>22. 本我</w:t>
      </w:r>
    </w:p>
    <w:p>
      <w:pPr>
        <w:ind w:left="288"/>
      </w:pPr>
      <w:r>
        <w:rPr>
          <w:rFonts w:ascii="PingFang SC" w:hAnsi="PingFang SC" w:eastAsia="PingFang SC"/>
          <w:b w:val="0"/>
          <w:i w:val="0"/>
        </w:rPr>
        <w:t>23. 念头</w:t>
      </w:r>
    </w:p>
    <w:p>
      <w:pPr>
        <w:ind w:left="288"/>
      </w:pPr>
      <w:r>
        <w:rPr>
          <w:rFonts w:ascii="PingFang SC" w:hAnsi="PingFang SC" w:eastAsia="PingFang SC"/>
          <w:b w:val="0"/>
          <w:i w:val="0"/>
        </w:rPr>
        <w:t>24. 一切</w:t>
      </w:r>
    </w:p>
    <w:p>
      <w:pPr>
        <w:ind w:left="288"/>
      </w:pPr>
      <w:r>
        <w:rPr>
          <w:rFonts w:ascii="PingFang SC" w:hAnsi="PingFang SC" w:eastAsia="PingFang SC"/>
          <w:b w:val="0"/>
          <w:i w:val="0"/>
        </w:rPr>
        <w:t>25. 粒子的一锅汤</w:t>
      </w:r>
    </w:p>
    <w:p>
      <w:pPr>
        <w:ind w:left="288"/>
      </w:pPr>
      <w:r>
        <w:rPr>
          <w:rFonts w:ascii="PingFang SC" w:hAnsi="PingFang SC" w:eastAsia="PingFang SC"/>
          <w:b w:val="0"/>
          <w:i w:val="0"/>
        </w:rPr>
        <w:t>26. 本来就有不生不灭的存在，是万事万物的根底</w:t>
      </w:r>
    </w:p>
    <w:p>
      <w:pPr>
        <w:ind w:left="288"/>
      </w:pPr>
      <w:r>
        <w:rPr>
          <w:rFonts w:ascii="PingFang SC" w:hAnsi="PingFang SC" w:eastAsia="PingFang SC"/>
          <w:b w:val="0"/>
          <w:i w:val="0"/>
        </w:rPr>
        <w:t>27. 意识是一个客观的，合一的，一种觉</w:t>
      </w:r>
    </w:p>
    <w:p>
      <w:pPr>
        <w:ind w:left="288"/>
      </w:pPr>
      <w:r>
        <w:rPr>
          <w:rFonts w:ascii="PingFang SC" w:hAnsi="PingFang SC" w:eastAsia="PingFang SC"/>
          <w:b w:val="0"/>
          <w:i w:val="0"/>
        </w:rPr>
        <w:t>28. 基本意识点信息素的组合</w:t>
      </w:r>
    </w:p>
    <w:p>
      <w:pPr>
        <w:ind w:left="288"/>
      </w:pPr>
      <w:r>
        <w:rPr>
          <w:rFonts w:ascii="PingFang SC" w:hAnsi="PingFang SC" w:eastAsia="PingFang SC"/>
          <w:b w:val="0"/>
          <w:i w:val="0"/>
        </w:rPr>
        <w:t>29. 一段意识频波</w:t>
      </w:r>
    </w:p>
    <w:p>
      <w:pPr>
        <w:ind w:left="288"/>
      </w:pPr>
      <w:r>
        <w:rPr>
          <w:rFonts w:ascii="PingFang SC" w:hAnsi="PingFang SC" w:eastAsia="PingFang SC"/>
          <w:b w:val="0"/>
          <w:i w:val="0"/>
        </w:rPr>
        <w:t>30. 所思所想，精神，光，爱，念头，意念，物质，非物质</w:t>
      </w:r>
    </w:p>
    <w:p>
      <w:pPr>
        <w:ind w:left="288"/>
      </w:pPr>
      <w:r>
        <w:rPr>
          <w:rFonts w:ascii="PingFang SC" w:hAnsi="PingFang SC" w:eastAsia="PingFang SC"/>
          <w:b w:val="0"/>
          <w:i w:val="0"/>
        </w:rPr>
        <w:t>31. 一段频谱</w:t>
      </w:r>
    </w:p>
    <w:p>
      <w:pPr>
        <w:ind w:left="288"/>
      </w:pPr>
      <w:r>
        <w:rPr>
          <w:rFonts w:ascii="PingFang SC" w:hAnsi="PingFang SC" w:eastAsia="PingFang SC"/>
          <w:b w:val="0"/>
          <w:i w:val="0"/>
        </w:rPr>
        <w:t>32. 既是千变万化念头，也是不生不灭的存在</w:t>
      </w:r>
    </w:p>
    <w:p>
      <w:pPr>
        <w:ind w:left="288"/>
      </w:pPr>
      <w:r>
        <w:rPr>
          <w:rFonts w:ascii="PingFang SC" w:hAnsi="PingFang SC" w:eastAsia="PingFang SC"/>
          <w:b w:val="0"/>
          <w:i w:val="0"/>
        </w:rPr>
        <w:t>33. 灵魂的本质就是意识</w:t>
      </w:r>
    </w:p>
    <w:p>
      <w:pPr>
        <w:ind w:left="288"/>
      </w:pPr>
      <w:r>
        <w:rPr>
          <w:rFonts w:ascii="PingFang SC" w:hAnsi="PingFang SC" w:eastAsia="PingFang SC"/>
          <w:b w:val="0"/>
          <w:i w:val="0"/>
        </w:rPr>
        <w:t>34. 意识 = 觉知本体 = 玩家</w:t>
      </w:r>
    </w:p>
    <w:p>
      <w:pPr>
        <w:ind w:left="288"/>
      </w:pPr>
      <w:r>
        <w:rPr>
          <w:rFonts w:ascii="PingFang SC" w:hAnsi="PingFang SC" w:eastAsia="PingFang SC"/>
          <w:b w:val="0"/>
          <w:i w:val="0"/>
        </w:rPr>
        <w:t>35. 什么是意识？</w:t>
      </w:r>
      <w:r>
        <w:br/>
      </w:r>
      <w:r>
        <w:rPr>
          <w:rFonts w:ascii="PingFang SC" w:hAnsi="PingFang SC" w:eastAsia="PingFang SC"/>
          <w:b w:val="0"/>
          <w:i w:val="0"/>
        </w:rPr>
        <w:t>意识就是本源，意识就是一切，意识就是心</w:t>
      </w:r>
    </w:p>
    <w:p>
      <w:pPr>
        <w:ind w:left="288"/>
      </w:pPr>
      <w:r>
        <w:rPr>
          <w:rFonts w:ascii="PingFang SC" w:hAnsi="PingFang SC" w:eastAsia="PingFang SC"/>
          <w:b w:val="0"/>
          <w:i w:val="0"/>
        </w:rPr>
        <w:t>36. 万物皆是意识，没有不是的</w:t>
      </w:r>
      <w:r>
        <w:br/>
      </w:r>
      <w:r>
        <w:rPr>
          <w:rFonts w:ascii="PingFang SC" w:hAnsi="PingFang SC" w:eastAsia="PingFang SC"/>
          <w:b w:val="0"/>
          <w:i w:val="0"/>
        </w:rPr>
        <w:t>万物是灵，灵=意识</w:t>
      </w:r>
      <w:r>
        <w:br/>
      </w:r>
      <w:r>
        <w:rPr>
          <w:rFonts w:ascii="PingFang SC" w:hAnsi="PingFang SC" w:eastAsia="PingFang SC"/>
          <w:b w:val="0"/>
          <w:i w:val="0"/>
        </w:rPr>
        <w:t>细分会有各种形态的意识，潜意识，表意识，程序意识，自由意识，集体意识，个体意识。无形的，有形的。等等</w:t>
      </w:r>
    </w:p>
    <w:p>
      <w:pPr>
        <w:ind w:left="288"/>
      </w:pPr>
      <w:r>
        <w:rPr>
          <w:rFonts w:ascii="PingFang SC" w:hAnsi="PingFang SC" w:eastAsia="PingFang SC"/>
          <w:b w:val="0"/>
          <w:i w:val="0"/>
        </w:rPr>
        <w:t>37. 一切都是意识，一切都是“我”</w:t>
      </w:r>
    </w:p>
    <w:p>
      <w:pPr>
        <w:ind w:left="288"/>
      </w:pPr>
      <w:r>
        <w:rPr>
          <w:rFonts w:ascii="PingFang SC" w:hAnsi="PingFang SC" w:eastAsia="PingFang SC"/>
          <w:b w:val="0"/>
          <w:i w:val="0"/>
        </w:rPr>
        <w:t>38. 自由的灵魂</w:t>
      </w:r>
    </w:p>
    <w:p>
      <w:pPr>
        <w:ind w:left="288"/>
      </w:pPr>
      <w:r>
        <w:rPr>
          <w:rFonts w:ascii="PingFang SC" w:hAnsi="PingFang SC" w:eastAsia="PingFang SC"/>
          <w:b w:val="0"/>
          <w:i w:val="0"/>
        </w:rPr>
        <w:t>39. 想法，念头</w:t>
      </w:r>
    </w:p>
    <w:p>
      <w:pPr>
        <w:ind w:left="288"/>
      </w:pPr>
      <w:r>
        <w:rPr>
          <w:rFonts w:ascii="PingFang SC" w:hAnsi="PingFang SC" w:eastAsia="PingFang SC"/>
          <w:b w:val="0"/>
          <w:i w:val="0"/>
        </w:rPr>
        <w:t>40. 能感知的，不能感知的，没有不是意识的</w:t>
      </w:r>
    </w:p>
    <w:p>
      <w:pPr>
        <w:ind w:left="288"/>
      </w:pPr>
      <w:r>
        <w:rPr>
          <w:rFonts w:ascii="PingFang SC" w:hAnsi="PingFang SC" w:eastAsia="PingFang SC"/>
          <w:b w:val="0"/>
          <w:i w:val="0"/>
        </w:rPr>
        <w:t>41. 频率</w:t>
      </w:r>
    </w:p>
    <w:p>
      <w:pPr>
        <w:ind w:left="288"/>
      </w:pPr>
      <w:r>
        <w:rPr>
          <w:rFonts w:ascii="PingFang SC" w:hAnsi="PingFang SC" w:eastAsia="PingFang SC"/>
          <w:b w:val="0"/>
          <w:i w:val="0"/>
        </w:rPr>
        <w:t>42. 本源的一个聚焦点或者是像素点</w:t>
      </w:r>
    </w:p>
    <w:p>
      <w:pPr>
        <w:ind w:left="288"/>
      </w:pPr>
      <w:r>
        <w:rPr>
          <w:rFonts w:ascii="PingFang SC" w:hAnsi="PingFang SC" w:eastAsia="PingFang SC"/>
          <w:b w:val="0"/>
          <w:i w:val="0"/>
        </w:rPr>
        <w:t>43. 想体验的任何诉求</w:t>
      </w:r>
    </w:p>
    <w:p>
      <w:pPr>
        <w:ind w:left="288"/>
      </w:pPr>
      <w:r>
        <w:rPr>
          <w:rFonts w:ascii="PingFang SC" w:hAnsi="PingFang SC" w:eastAsia="PingFang SC"/>
          <w:b w:val="0"/>
          <w:i w:val="0"/>
        </w:rPr>
        <w:t>44. 觉</w:t>
      </w:r>
    </w:p>
    <w:p>
      <w:pPr>
        <w:ind w:left="288"/>
      </w:pPr>
      <w:r>
        <w:rPr>
          <w:rFonts w:ascii="PingFang SC" w:hAnsi="PingFang SC" w:eastAsia="PingFang SC"/>
          <w:b w:val="0"/>
          <w:i w:val="0"/>
        </w:rPr>
        <w:t>45. 思想的聚焦</w:t>
      </w:r>
    </w:p>
    <w:p>
      <w:pPr>
        <w:ind w:left="288"/>
      </w:pPr>
      <w:r>
        <w:rPr>
          <w:rFonts w:ascii="PingFang SC" w:hAnsi="PingFang SC" w:eastAsia="PingFang SC"/>
          <w:b w:val="0"/>
          <w:i w:val="0"/>
        </w:rPr>
        <w:t>46. 灵的任何想象</w:t>
      </w:r>
    </w:p>
    <w:p>
      <w:pPr>
        <w:ind w:left="288"/>
      </w:pPr>
      <w:r>
        <w:rPr>
          <w:rFonts w:ascii="PingFang SC" w:hAnsi="PingFang SC" w:eastAsia="PingFang SC"/>
          <w:b w:val="0"/>
          <w:i w:val="0"/>
        </w:rPr>
        <w:t>47. 意识是存在</w:t>
      </w:r>
    </w:p>
    <w:p>
      <w:pPr>
        <w:ind w:left="288"/>
      </w:pPr>
      <w:r>
        <w:rPr>
          <w:rFonts w:ascii="PingFang SC" w:hAnsi="PingFang SC" w:eastAsia="PingFang SC"/>
          <w:b w:val="0"/>
          <w:i w:val="0"/>
        </w:rPr>
        <w:t>48. 意识啥也不是，啥都是</w:t>
      </w:r>
    </w:p>
    <w:p>
      <w:r>
        <w:rPr>
          <w:rFonts w:ascii="PingFang SC" w:hAnsi="PingFang SC" w:eastAsia="PingFang SC"/>
          <w:b/>
        </w:rPr>
        <w:t>催醒俱乐部2群 · 14 人</w:t>
      </w:r>
    </w:p>
    <w:p>
      <w:pPr>
        <w:ind w:left="288"/>
      </w:pPr>
      <w:r>
        <w:rPr>
          <w:rFonts w:ascii="PingFang SC" w:hAnsi="PingFang SC" w:eastAsia="PingFang SC"/>
          <w:b w:val="0"/>
          <w:i w:val="0"/>
        </w:rPr>
        <w:t>1. 念头，想法</w:t>
      </w:r>
    </w:p>
    <w:p>
      <w:pPr>
        <w:ind w:left="288"/>
      </w:pPr>
      <w:r>
        <w:rPr>
          <w:rFonts w:ascii="PingFang SC" w:hAnsi="PingFang SC" w:eastAsia="PingFang SC"/>
          <w:b w:val="0"/>
          <w:i w:val="0"/>
        </w:rPr>
        <w:t>2. 元神的一个念头，倾向</w:t>
      </w:r>
    </w:p>
    <w:p>
      <w:pPr>
        <w:ind w:left="288"/>
      </w:pPr>
      <w:r>
        <w:rPr>
          <w:rFonts w:ascii="PingFang SC" w:hAnsi="PingFang SC" w:eastAsia="PingFang SC"/>
          <w:b w:val="0"/>
          <w:i w:val="0"/>
        </w:rPr>
        <w:t>3. 意识是从功能角度说的，即本源的自主性动作</w:t>
      </w:r>
    </w:p>
    <w:p>
      <w:pPr>
        <w:ind w:left="288"/>
      </w:pPr>
      <w:r>
        <w:rPr>
          <w:rFonts w:ascii="PingFang SC" w:hAnsi="PingFang SC" w:eastAsia="PingFang SC"/>
          <w:b w:val="0"/>
          <w:i w:val="0"/>
        </w:rPr>
        <w:t>4. 能够觉察到个体和整体意识特性，并且可以随心所欲的显化</w:t>
      </w:r>
    </w:p>
    <w:p>
      <w:pPr>
        <w:ind w:left="288"/>
      </w:pPr>
      <w:r>
        <w:rPr>
          <w:rFonts w:ascii="PingFang SC" w:hAnsi="PingFang SC" w:eastAsia="PingFang SC"/>
          <w:b w:val="0"/>
          <w:i w:val="0"/>
        </w:rPr>
        <w:t>5. 本源的一个意识焦点</w:t>
      </w:r>
    </w:p>
    <w:p>
      <w:pPr>
        <w:ind w:left="288"/>
      </w:pPr>
      <w:r>
        <w:rPr>
          <w:rFonts w:ascii="PingFang SC" w:hAnsi="PingFang SC" w:eastAsia="PingFang SC"/>
          <w:b w:val="0"/>
          <w:i w:val="0"/>
        </w:rPr>
        <w:t>6. 我就是意识</w:t>
      </w:r>
    </w:p>
    <w:p>
      <w:pPr>
        <w:ind w:left="288"/>
      </w:pPr>
      <w:r>
        <w:rPr>
          <w:rFonts w:ascii="PingFang SC" w:hAnsi="PingFang SC" w:eastAsia="PingFang SC"/>
          <w:b w:val="0"/>
          <w:i w:val="0"/>
        </w:rPr>
        <w:t>7. 看着自己在绞尽脑汁想元哥问题、还要考虑元哥“感受”的这个观察者，本身是虚无的？</w:t>
      </w:r>
    </w:p>
    <w:p>
      <w:pPr>
        <w:ind w:left="288"/>
      </w:pPr>
      <w:r>
        <w:rPr>
          <w:rFonts w:ascii="PingFang SC" w:hAnsi="PingFang SC" w:eastAsia="PingFang SC"/>
          <w:b w:val="0"/>
          <w:i w:val="0"/>
        </w:rPr>
        <w:t>8. 本源的一个视角</w:t>
      </w:r>
    </w:p>
    <w:p>
      <w:pPr>
        <w:ind w:left="288"/>
      </w:pPr>
      <w:r>
        <w:rPr>
          <w:rFonts w:ascii="PingFang SC" w:hAnsi="PingFang SC" w:eastAsia="PingFang SC"/>
          <w:b w:val="0"/>
          <w:i w:val="0"/>
        </w:rPr>
        <w:t>9. 投入幻想的临在</w:t>
      </w:r>
    </w:p>
    <w:p>
      <w:pPr>
        <w:ind w:left="288"/>
      </w:pPr>
      <w:r>
        <w:rPr>
          <w:rFonts w:ascii="PingFang SC" w:hAnsi="PingFang SC" w:eastAsia="PingFang SC"/>
          <w:b w:val="0"/>
          <w:i w:val="0"/>
        </w:rPr>
        <w:t>10. 意识本身虚无？附身于身体，以为这个就是自己！附身于想法，认为这个就是自己！附身于猫猫狗狗身上，以为这个就是自己？</w:t>
      </w:r>
    </w:p>
    <w:p>
      <w:pPr>
        <w:ind w:left="288"/>
      </w:pPr>
      <w:r>
        <w:rPr>
          <w:rFonts w:ascii="PingFang SC" w:hAnsi="PingFang SC" w:eastAsia="PingFang SC"/>
          <w:b w:val="0"/>
          <w:i w:val="0"/>
        </w:rPr>
        <w:t>11. 意识即灵魂，个体意识即个体灵魂。</w:t>
      </w:r>
    </w:p>
    <w:p>
      <w:pPr>
        <w:ind w:left="288"/>
      </w:pPr>
      <w:r>
        <w:rPr>
          <w:rFonts w:ascii="PingFang SC" w:hAnsi="PingFang SC" w:eastAsia="PingFang SC"/>
          <w:b w:val="0"/>
          <w:i w:val="0"/>
        </w:rPr>
        <w:t>12. 意识是本源无穷无尽自发幻想形成的，幻想无数意识无数</w:t>
      </w:r>
    </w:p>
    <w:p>
      <w:pPr>
        <w:ind w:left="288"/>
      </w:pPr>
      <w:r>
        <w:rPr>
          <w:rFonts w:ascii="PingFang SC" w:hAnsi="PingFang SC" w:eastAsia="PingFang SC"/>
          <w:b w:val="0"/>
          <w:i w:val="0"/>
        </w:rPr>
        <w:t>13. 本源的活动</w:t>
      </w:r>
    </w:p>
    <w:p>
      <w:pPr>
        <w:ind w:left="288"/>
      </w:pPr>
      <w:r>
        <w:rPr>
          <w:rFonts w:ascii="PingFang SC" w:hAnsi="PingFang SC" w:eastAsia="PingFang SC"/>
          <w:b w:val="0"/>
          <w:i w:val="0"/>
        </w:rPr>
        <w:t>14. 能产生想象或者意念的主体</w:t>
      </w:r>
    </w:p>
    <w:p>
      <w:r>
        <w:rPr>
          <w:rFonts w:ascii="PingFang SC" w:hAnsi="PingFang SC" w:eastAsia="PingFang SC"/>
          <w:b/>
        </w:rPr>
        <w:t>催醒俱乐部3群 · 10 人</w:t>
      </w:r>
    </w:p>
    <w:p>
      <w:pPr>
        <w:ind w:left="288"/>
      </w:pPr>
      <w:r>
        <w:rPr>
          <w:rFonts w:ascii="PingFang SC" w:hAnsi="PingFang SC" w:eastAsia="PingFang SC"/>
          <w:b w:val="0"/>
          <w:i w:val="0"/>
        </w:rPr>
        <w:t>2. 意识是本源无穷多样的自发想象，一切都是意识</w:t>
      </w:r>
    </w:p>
    <w:p>
      <w:pPr>
        <w:ind w:left="288"/>
      </w:pPr>
      <w:r>
        <w:rPr>
          <w:rFonts w:ascii="PingFang SC" w:hAnsi="PingFang SC" w:eastAsia="PingFang SC"/>
          <w:b w:val="0"/>
          <w:i w:val="0"/>
        </w:rPr>
        <w:t>3. 意识就是觉知</w:t>
      </w:r>
    </w:p>
    <w:p>
      <w:pPr>
        <w:ind w:left="288"/>
      </w:pPr>
      <w:r>
        <w:rPr>
          <w:rFonts w:ascii="PingFang SC" w:hAnsi="PingFang SC" w:eastAsia="PingFang SC"/>
          <w:b w:val="0"/>
          <w:i w:val="0"/>
        </w:rPr>
        <w:t>4. 觉察，临在</w:t>
      </w:r>
    </w:p>
    <w:p>
      <w:pPr>
        <w:ind w:left="288"/>
      </w:pPr>
      <w:r>
        <w:rPr>
          <w:rFonts w:ascii="PingFang SC" w:hAnsi="PingFang SC" w:eastAsia="PingFang SC"/>
          <w:b w:val="0"/>
          <w:i w:val="0"/>
        </w:rPr>
        <w:t>5. 拥有无限想象与创造力的觉知</w:t>
      </w:r>
    </w:p>
    <w:p>
      <w:pPr>
        <w:ind w:left="288"/>
      </w:pPr>
      <w:r>
        <w:rPr>
          <w:rFonts w:ascii="PingFang SC" w:hAnsi="PingFang SC" w:eastAsia="PingFang SC"/>
          <w:b w:val="0"/>
          <w:i w:val="0"/>
        </w:rPr>
        <w:t>6. 意识是个体对自身内部状态（思维、情绪、感知）以及外部环境的主观体验与觉知能力。</w:t>
      </w:r>
    </w:p>
    <w:p>
      <w:pPr>
        <w:ind w:left="288"/>
      </w:pPr>
      <w:r>
        <w:rPr>
          <w:rFonts w:ascii="PingFang SC" w:hAnsi="PingFang SC" w:eastAsia="PingFang SC"/>
          <w:b w:val="0"/>
          <w:i w:val="0"/>
        </w:rPr>
        <w:t>7. 遍一切处 全部都是意识</w:t>
      </w:r>
    </w:p>
    <w:p>
      <w:pPr>
        <w:ind w:left="288"/>
      </w:pPr>
      <w:r>
        <w:rPr>
          <w:rFonts w:ascii="PingFang SC" w:hAnsi="PingFang SC" w:eastAsia="PingFang SC"/>
          <w:b w:val="0"/>
          <w:i w:val="0"/>
        </w:rPr>
        <w:t>8. 觉察  觉知</w:t>
      </w:r>
    </w:p>
    <w:p>
      <w:pPr>
        <w:ind w:left="288"/>
      </w:pPr>
      <w:r>
        <w:rPr>
          <w:rFonts w:ascii="PingFang SC" w:hAnsi="PingFang SC" w:eastAsia="PingFang SC"/>
          <w:b w:val="0"/>
          <w:i w:val="0"/>
        </w:rPr>
        <w:t>9. 意识=感知+表现</w:t>
      </w:r>
    </w:p>
    <w:p>
      <w:pPr>
        <w:ind w:left="288"/>
      </w:pPr>
      <w:r>
        <w:rPr>
          <w:rFonts w:ascii="PingFang SC" w:hAnsi="PingFang SC" w:eastAsia="PingFang SC"/>
          <w:b w:val="0"/>
          <w:i w:val="0"/>
        </w:rPr>
        <w:t>10. 意识是自然的振动而产生的觉知</w:t>
      </w:r>
    </w:p>
    <w:p>
      <w:pPr>
        <w:ind w:left="288"/>
      </w:pPr>
      <w:r>
        <w:rPr>
          <w:rFonts w:ascii="PingFang SC" w:hAnsi="PingFang SC" w:eastAsia="PingFang SC"/>
          <w:b w:val="0"/>
          <w:i w:val="0"/>
        </w:rPr>
        <w:t>11. 外在感知，内在思考</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：什么是意识？</w:t>
      </w:r>
    </w:p>
    <w:p>
      <w:r>
        <w:rPr>
          <w:rFonts w:ascii="PingFang SC" w:hAnsi="PingFang SC" w:eastAsia="PingFang SC"/>
          <w:b/>
          <w:color w:val="333333"/>
        </w:rPr>
        <w:t>3群 20:47  吾**</w:t>
      </w:r>
    </w:p>
    <w:p>
      <w:r>
        <w:rPr>
          <w:rFonts w:ascii="PingFang SC" w:hAnsi="PingFang SC" w:eastAsia="PingFang SC"/>
          <w:b w:val="0"/>
          <w:i w:val="0"/>
        </w:rPr>
        <w:t>本源的儿子？</w:t>
      </w:r>
    </w:p>
    <w:p/>
    <w:p>
      <w:pPr>
        <w:ind w:left="360"/>
      </w:pPr>
      <w:r>
        <w:rPr>
          <w:rFonts w:ascii="PingFang SC" w:hAnsi="PingFang SC" w:eastAsia="PingFang SC"/>
          <w:b w:val="0"/>
          <w:i/>
          <w:color w:val="888888"/>
        </w:rPr>
        <w:t xml:space="preserve">↩ </w:t>
      </w:r>
      <w:r>
        <w:rPr>
          <w:rFonts w:ascii="PingFang SC" w:hAnsi="PingFang SC" w:eastAsia="PingFang SC"/>
          <w:b/>
          <w:i/>
          <w:color w:val="888888"/>
        </w:rPr>
        <w:t>吾**</w:t>
      </w:r>
      <w:r>
        <w:rPr>
          <w:rFonts w:ascii="PingFang SC" w:hAnsi="PingFang SC" w:eastAsia="PingFang SC"/>
          <w:b w:val="0"/>
          <w:i/>
          <w:color w:val="888888"/>
        </w:rPr>
        <w:t>：本源的儿子？</w:t>
      </w:r>
    </w:p>
    <w:p>
      <w:r>
        <w:rPr>
          <w:rFonts w:ascii="PingFang SC" w:hAnsi="PingFang SC" w:eastAsia="PingFang SC"/>
          <w:b/>
          <w:color w:val="2E7D32"/>
        </w:rPr>
        <w:t>3群 20:47  元吾氏</w:t>
      </w:r>
    </w:p>
    <w:p>
      <w:r>
        <w:rPr>
          <w:rFonts w:ascii="PingFang SC" w:hAnsi="PingFang SC" w:eastAsia="PingFang SC"/>
          <w:b w:val="0"/>
          <w:i w:val="0"/>
        </w:rPr>
        <w:t>孙女儿呢？</w:t>
      </w:r>
    </w:p>
    <w:p/>
    <w:p>
      <w:r>
        <w:rPr>
          <w:rFonts w:ascii="PingFang SC" w:hAnsi="PingFang SC" w:eastAsia="PingFang SC"/>
          <w:b/>
          <w:color w:val="2E7D32"/>
        </w:rPr>
        <w:t>1群·2群·3群 20:57  元吾氏</w:t>
      </w:r>
    </w:p>
    <w:p>
      <w:r>
        <w:rPr>
          <w:rFonts w:ascii="PingFang SC" w:hAnsi="PingFang SC" w:eastAsia="PingFang SC"/>
          <w:b w:val="0"/>
          <w:i w:val="0"/>
        </w:rPr>
        <w:t>意识可以由一个或多个意识成分或意识频谱构成，例如：</w:t>
      </w:r>
      <w:r>
        <w:br/>
      </w:r>
      <w:r>
        <w:rPr>
          <w:rFonts w:ascii="PingFang SC" w:hAnsi="PingFang SC" w:eastAsia="PingFang SC"/>
          <w:b w:val="0"/>
          <w:i w:val="0"/>
        </w:rPr>
        <w:t>a / b / c / d / e / f / g / h / … / x / y / z......无穷无尽</w:t>
      </w:r>
    </w:p>
    <w:p/>
    <w:p>
      <w:r>
        <w:rPr>
          <w:rFonts w:ascii="PingFang SC" w:hAnsi="PingFang SC" w:eastAsia="PingFang SC"/>
          <w:b/>
          <w:color w:val="333333"/>
        </w:rPr>
        <w:t>1群 20:58  淡*</w:t>
      </w:r>
    </w:p>
    <w:p>
      <w:r>
        <w:rPr>
          <w:rFonts w:ascii="PingFang SC" w:hAnsi="PingFang SC" w:eastAsia="PingFang SC"/>
          <w:b w:val="0"/>
          <w:i w:val="0"/>
        </w:rPr>
        <w:t>@元吾氏 这只是描述意识，那意识的本质是什么呢？</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：意识可以由一个或多个意识成分或意识频谱构成，例如：</w:t>
      </w:r>
      <w:r>
        <w:br/>
      </w:r>
      <w:r>
        <w:rPr>
          <w:rFonts w:ascii="PingFang SC" w:hAnsi="PingFang SC" w:eastAsia="PingFang SC"/>
          <w:b w:val="0"/>
          <w:i/>
          <w:color w:val="888888"/>
        </w:rPr>
        <w:t>a / b / c / d / e / f / g / h / … / x / y / z......无穷无尽</w:t>
      </w:r>
    </w:p>
    <w:p>
      <w:r>
        <w:rPr>
          <w:rFonts w:ascii="PingFang SC" w:hAnsi="PingFang SC" w:eastAsia="PingFang SC"/>
          <w:b/>
          <w:color w:val="333333"/>
        </w:rPr>
        <w:t>1群 20:58  梦***</w:t>
      </w:r>
    </w:p>
    <w:p>
      <w:r>
        <w:rPr>
          <w:rFonts w:ascii="PingFang SC" w:hAnsi="PingFang SC" w:eastAsia="PingFang SC"/>
          <w:b w:val="0"/>
          <w:i w:val="0"/>
        </w:rPr>
        <w:t>元哥能更详细说说意识的组成吗？</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：意识可以由一个或多个意识成分或意识频谱构成，例如：</w:t>
      </w:r>
      <w:r>
        <w:br/>
      </w:r>
      <w:r>
        <w:rPr>
          <w:rFonts w:ascii="PingFang SC" w:hAnsi="PingFang SC" w:eastAsia="PingFang SC"/>
          <w:b w:val="0"/>
          <w:i/>
          <w:color w:val="888888"/>
        </w:rPr>
        <w:t>a / b / c / d / e / f / g / h / … / x / y / z......无穷无尽</w:t>
      </w:r>
    </w:p>
    <w:p>
      <w:r>
        <w:rPr>
          <w:rFonts w:ascii="PingFang SC" w:hAnsi="PingFang SC" w:eastAsia="PingFang SC"/>
          <w:b/>
          <w:color w:val="2E7D32"/>
        </w:rPr>
        <w:t>1群·2群·3群 21:00  元吾氏</w:t>
      </w:r>
    </w:p>
    <w:p>
      <w:r>
        <w:rPr>
          <w:rFonts w:ascii="PingFang SC" w:hAnsi="PingFang SC" w:eastAsia="PingFang SC"/>
          <w:b w:val="0"/>
          <w:i w:val="0"/>
        </w:rPr>
        <w:t>因其无穷无尽，乃至无法准确定义，因为定义就是“固定”，限制了无穷无尽。</w:t>
      </w:r>
      <w:r>
        <w:br/>
      </w:r>
      <w:r>
        <w:rPr>
          <w:rFonts w:ascii="PingFang SC" w:hAnsi="PingFang SC" w:eastAsia="PingFang SC"/>
          <w:b w:val="0"/>
          <w:i w:val="0"/>
        </w:rPr>
        <w:t>但是可以“描述”.</w:t>
      </w:r>
    </w:p>
    <w:p/>
    <w:p>
      <w:pPr>
        <w:ind w:left="360"/>
      </w:pPr>
      <w:r>
        <w:rPr>
          <w:rFonts w:ascii="PingFang SC" w:hAnsi="PingFang SC" w:eastAsia="PingFang SC"/>
          <w:b w:val="0"/>
          <w:i/>
          <w:color w:val="888888"/>
        </w:rPr>
        <w:t xml:space="preserve">↩ </w:t>
      </w:r>
      <w:r>
        <w:rPr>
          <w:rFonts w:ascii="PingFang SC" w:hAnsi="PingFang SC" w:eastAsia="PingFang SC"/>
          <w:b/>
          <w:i/>
          <w:color w:val="888888"/>
        </w:rPr>
        <w:t>淡*</w:t>
      </w:r>
      <w:r>
        <w:rPr>
          <w:rFonts w:ascii="PingFang SC" w:hAnsi="PingFang SC" w:eastAsia="PingFang SC"/>
          <w:b w:val="0"/>
          <w:i/>
          <w:color w:val="888888"/>
        </w:rPr>
        <w:t>：@元吾氏 这只是描述意识，那意识的本质是什么呢？</w:t>
      </w:r>
    </w:p>
    <w:p>
      <w:r>
        <w:rPr>
          <w:rFonts w:ascii="PingFang SC" w:hAnsi="PingFang SC" w:eastAsia="PingFang SC"/>
          <w:b/>
          <w:color w:val="2E7D32"/>
        </w:rPr>
        <w:t>1群 21:01  元吾氏</w:t>
      </w:r>
    </w:p>
    <w:p>
      <w:r>
        <w:rPr>
          <w:rFonts w:ascii="PingFang SC" w:hAnsi="PingFang SC" w:eastAsia="PingFang SC"/>
          <w:b w:val="0"/>
          <w:i w:val="0"/>
        </w:rPr>
        <w:t>本源</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：意识可以由一个或多个意识成分或意识频谱构成，例如：</w:t>
      </w:r>
      <w:r>
        <w:br/>
      </w:r>
      <w:r>
        <w:rPr>
          <w:rFonts w:ascii="PingFang SC" w:hAnsi="PingFang SC" w:eastAsia="PingFang SC"/>
          <w:b w:val="0"/>
          <w:i/>
          <w:color w:val="888888"/>
        </w:rPr>
        <w:t>a / b / c / d / e / f / g / h / … / x / y / z......无穷无尽</w:t>
      </w:r>
    </w:p>
    <w:p>
      <w:r>
        <w:rPr>
          <w:rFonts w:ascii="PingFang SC" w:hAnsi="PingFang SC" w:eastAsia="PingFang SC"/>
          <w:b/>
          <w:color w:val="333333"/>
        </w:rPr>
        <w:t>1群 21:01  梦***</w:t>
      </w:r>
    </w:p>
    <w:p>
      <w:r>
        <w:rPr>
          <w:rFonts w:ascii="PingFang SC" w:hAnsi="PingFang SC" w:eastAsia="PingFang SC"/>
          <w:b w:val="0"/>
          <w:i w:val="0"/>
        </w:rPr>
        <w:t>意识成分或意识频谱是什么啊？</w:t>
      </w:r>
    </w:p>
    <w:p/>
    <w:p>
      <w:pPr>
        <w:ind w:left="360"/>
      </w:pPr>
      <w:r>
        <w:rPr>
          <w:rFonts w:ascii="PingFang SC" w:hAnsi="PingFang SC" w:eastAsia="PingFang SC"/>
          <w:b w:val="0"/>
          <w:i/>
          <w:color w:val="888888"/>
        </w:rPr>
        <w:t xml:space="preserve">↩ </w:t>
      </w:r>
      <w:r>
        <w:rPr>
          <w:rFonts w:ascii="PingFang SC" w:hAnsi="PingFang SC" w:eastAsia="PingFang SC"/>
          <w:b/>
          <w:i/>
          <w:color w:val="888888"/>
        </w:rPr>
        <w:t>梦***</w:t>
      </w:r>
      <w:r>
        <w:rPr>
          <w:rFonts w:ascii="PingFang SC" w:hAnsi="PingFang SC" w:eastAsia="PingFang SC"/>
          <w:b w:val="0"/>
          <w:i/>
          <w:color w:val="888888"/>
        </w:rPr>
        <w:t>：元哥能更详细说说意识的组成吗？</w:t>
      </w:r>
    </w:p>
    <w:p>
      <w:r>
        <w:rPr>
          <w:rFonts w:ascii="PingFang SC" w:hAnsi="PingFang SC" w:eastAsia="PingFang SC"/>
          <w:b/>
          <w:color w:val="2E7D32"/>
        </w:rPr>
        <w:t>1群 21:01  元吾氏</w:t>
      </w:r>
    </w:p>
    <w:p>
      <w:r>
        <w:rPr>
          <w:rFonts w:ascii="PingFang SC" w:hAnsi="PingFang SC" w:eastAsia="PingFang SC"/>
          <w:b w:val="0"/>
          <w:i w:val="0"/>
        </w:rPr>
        <w:t>无限的想象</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：因其无穷无尽，乃至无法准确定义，因为定义就是“固定”，限制了无穷无尽。</w:t>
      </w:r>
      <w:r>
        <w:br/>
      </w:r>
      <w:r>
        <w:rPr>
          <w:rFonts w:ascii="PingFang SC" w:hAnsi="PingFang SC" w:eastAsia="PingFang SC"/>
          <w:b w:val="0"/>
          <w:i/>
          <w:color w:val="888888"/>
        </w:rPr>
        <w:t>但是可以“描述”.</w:t>
      </w:r>
    </w:p>
    <w:p>
      <w:r>
        <w:rPr>
          <w:rFonts w:ascii="PingFang SC" w:hAnsi="PingFang SC" w:eastAsia="PingFang SC"/>
          <w:b/>
          <w:color w:val="333333"/>
        </w:rPr>
        <w:t>3群 21:01  吾**</w:t>
      </w:r>
    </w:p>
    <w:p>
      <w:r>
        <w:rPr>
          <w:rFonts w:ascii="PingFang SC" w:hAnsi="PingFang SC" w:eastAsia="PingFang SC"/>
          <w:b w:val="0"/>
          <w:i w:val="0"/>
        </w:rPr>
        <w:t>没有见过怎么描述啊！元哥</w:t>
      </w:r>
    </w:p>
    <w:p/>
    <w:p>
      <w:r>
        <w:rPr>
          <w:rFonts w:ascii="PingFang SC" w:hAnsi="PingFang SC" w:eastAsia="PingFang SC"/>
          <w:b/>
          <w:color w:val="333333"/>
        </w:rPr>
        <w:t>2群 21:02  幻*</w:t>
      </w:r>
    </w:p>
    <w:p>
      <w:r>
        <w:rPr>
          <w:rFonts w:ascii="PingFang SC" w:hAnsi="PingFang SC" w:eastAsia="PingFang SC"/>
          <w:b w:val="0"/>
          <w:i w:val="0"/>
        </w:rPr>
        <w:t>意识成分有哪些？举个例子呗？@元吾氏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：因其无穷无尽，乃至无法准确定义，因为定义就是“固定”，限制了无穷无尽。</w:t>
      </w:r>
      <w:r>
        <w:br/>
      </w:r>
      <w:r>
        <w:rPr>
          <w:rFonts w:ascii="PingFang SC" w:hAnsi="PingFang SC" w:eastAsia="PingFang SC"/>
          <w:b w:val="0"/>
          <w:i/>
          <w:color w:val="888888"/>
        </w:rPr>
        <w:t>但是可以“描述”.</w:t>
      </w:r>
    </w:p>
    <w:p>
      <w:r>
        <w:rPr>
          <w:rFonts w:ascii="PingFang SC" w:hAnsi="PingFang SC" w:eastAsia="PingFang SC"/>
          <w:b/>
          <w:color w:val="333333"/>
        </w:rPr>
        <w:t>2群 21:02  中****</w:t>
      </w:r>
    </w:p>
    <w:p>
      <w:r>
        <w:rPr>
          <w:rFonts w:ascii="PingFang SC" w:hAnsi="PingFang SC" w:eastAsia="PingFang SC"/>
          <w:b w:val="0"/>
          <w:i w:val="0"/>
        </w:rPr>
        <w:t>@元吾氏 请描述一下意识是怎么转化为物质的？</w:t>
      </w:r>
      <w:r>
        <w:drawing>
          <wp:inline xmlns:a="http://schemas.openxmlformats.org/drawingml/2006/main" xmlns:pic="http://schemas.openxmlformats.org/drawingml/2006/picture">
            <wp:extent cx="182880" cy="182880"/>
            <wp:docPr id="3" name="Picture 3"/>
            <wp:cNvGraphicFramePr>
              <a:graphicFrameLocks noChangeAspect="1"/>
            </wp:cNvGraphicFramePr>
            <a:graphic>
              <a:graphicData uri="http://schemas.openxmlformats.org/drawingml/2006/picture">
                <pic:pic>
                  <pic:nvPicPr>
                    <pic:cNvPr id="0" name="002.png"/>
                    <pic:cNvPicPr/>
                  </pic:nvPicPr>
                  <pic:blipFill>
                    <a:blip r:embed="rId10"/>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梦***</w:t>
      </w:r>
      <w:r>
        <w:rPr>
          <w:rFonts w:ascii="PingFang SC" w:hAnsi="PingFang SC" w:eastAsia="PingFang SC"/>
          <w:b w:val="0"/>
          <w:i/>
          <w:color w:val="888888"/>
        </w:rPr>
        <w:t>：意识成分或意识频谱是什么啊？</w:t>
      </w:r>
    </w:p>
    <w:p>
      <w:r>
        <w:rPr>
          <w:rFonts w:ascii="PingFang SC" w:hAnsi="PingFang SC" w:eastAsia="PingFang SC"/>
          <w:b/>
          <w:color w:val="2E7D32"/>
        </w:rPr>
        <w:t>1群 21:02  元吾氏</w:t>
      </w:r>
    </w:p>
    <w:p>
      <w:r>
        <w:rPr>
          <w:rFonts w:ascii="PingFang SC" w:hAnsi="PingFang SC" w:eastAsia="PingFang SC"/>
          <w:b w:val="0"/>
          <w:i w:val="0"/>
        </w:rPr>
        <w:t>不同意识的区分或测量方式，被人为地称为”意识频率“。</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：因其无穷无尽，乃至无法准确定义，因为定义就是“固定”，限制了无穷无尽。</w:t>
      </w:r>
      <w:r>
        <w:br/>
      </w:r>
      <w:r>
        <w:rPr>
          <w:rFonts w:ascii="PingFang SC" w:hAnsi="PingFang SC" w:eastAsia="PingFang SC"/>
          <w:b w:val="0"/>
          <w:i/>
          <w:color w:val="888888"/>
        </w:rPr>
        <w:t>但是可以“描述”.</w:t>
      </w:r>
    </w:p>
    <w:p>
      <w:r>
        <w:rPr>
          <w:rFonts w:ascii="PingFang SC" w:hAnsi="PingFang SC" w:eastAsia="PingFang SC"/>
          <w:b/>
          <w:color w:val="333333"/>
        </w:rPr>
        <w:t>1群 21:02  林**</w:t>
      </w:r>
    </w:p>
    <w:p>
      <w:r>
        <w:rPr>
          <w:rFonts w:ascii="PingFang SC" w:hAnsi="PingFang SC" w:eastAsia="PingFang SC"/>
          <w:b w:val="0"/>
          <w:i w:val="0"/>
        </w:rPr>
        <w:t>就是说可以描述“意识是什么”，但不能定义意识是什么？是这个意思么</w:t>
      </w:r>
    </w:p>
    <w:p/>
    <w:p>
      <w:pPr>
        <w:ind w:left="360"/>
      </w:pPr>
      <w:r>
        <w:rPr>
          <w:rFonts w:ascii="PingFang SC" w:hAnsi="PingFang SC" w:eastAsia="PingFang SC"/>
          <w:b w:val="0"/>
          <w:i/>
          <w:color w:val="888888"/>
        </w:rPr>
        <w:t xml:space="preserve">↩ </w:t>
      </w:r>
      <w:r>
        <w:rPr>
          <w:rFonts w:ascii="PingFang SC" w:hAnsi="PingFang SC" w:eastAsia="PingFang SC"/>
          <w:b/>
          <w:i/>
          <w:color w:val="888888"/>
        </w:rPr>
        <w:t>林**</w:t>
      </w:r>
      <w:r>
        <w:rPr>
          <w:rFonts w:ascii="PingFang SC" w:hAnsi="PingFang SC" w:eastAsia="PingFang SC"/>
          <w:b w:val="0"/>
          <w:i/>
          <w:color w:val="888888"/>
        </w:rPr>
        <w:t>：就是说可以描述“意识是什么”，但不能定义意识是什么？是这个意思么</w:t>
      </w:r>
    </w:p>
    <w:p>
      <w:r>
        <w:rPr>
          <w:rFonts w:ascii="PingFang SC" w:hAnsi="PingFang SC" w:eastAsia="PingFang SC"/>
          <w:b/>
          <w:color w:val="2E7D32"/>
        </w:rPr>
        <w:t>1群 21:03  元吾氏</w:t>
      </w:r>
    </w:p>
    <w:p>
      <w:r>
        <w:drawing>
          <wp:inline xmlns:a="http://schemas.openxmlformats.org/drawingml/2006/main" xmlns:pic="http://schemas.openxmlformats.org/drawingml/2006/picture">
            <wp:extent cx="182880" cy="182880"/>
            <wp:docPr id="4" name="Picture 4"/>
            <wp:cNvGraphicFramePr>
              <a:graphicFrameLocks noChangeAspect="1"/>
            </wp:cNvGraphicFramePr>
            <a:graphic>
              <a:graphicData uri="http://schemas.openxmlformats.org/drawingml/2006/picture">
                <pic:pic>
                  <pic:nvPicPr>
                    <pic:cNvPr id="0" name="003.png"/>
                    <pic:cNvPicPr/>
                  </pic:nvPicPr>
                  <pic:blipFill>
                    <a:blip r:embed="rId11"/>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：无限的想象</w:t>
      </w:r>
    </w:p>
    <w:p>
      <w:r>
        <w:rPr>
          <w:rFonts w:ascii="PingFang SC" w:hAnsi="PingFang SC" w:eastAsia="PingFang SC"/>
          <w:b/>
          <w:color w:val="333333"/>
        </w:rPr>
        <w:t>1群 21:03  🌏**********%</w:t>
      </w:r>
    </w:p>
    <w:p>
      <w:r>
        <w:rPr>
          <w:rFonts w:ascii="PingFang SC" w:hAnsi="PingFang SC" w:eastAsia="PingFang SC"/>
          <w:b w:val="0"/>
          <w:i w:val="0"/>
        </w:rPr>
        <w:t>不是说这个 “自发想象”是本源的行为吗？怎么是组成了啊？</w:t>
      </w:r>
    </w:p>
    <w:p/>
    <w:p>
      <w:pPr>
        <w:ind w:left="360"/>
      </w:pPr>
      <w:r>
        <w:rPr>
          <w:rFonts w:ascii="PingFang SC" w:hAnsi="PingFang SC" w:eastAsia="PingFang SC"/>
          <w:b w:val="0"/>
          <w:i/>
          <w:color w:val="888888"/>
        </w:rPr>
        <w:t xml:space="preserve">↩ </w:t>
      </w:r>
      <w:r>
        <w:rPr>
          <w:rFonts w:ascii="PingFang SC" w:hAnsi="PingFang SC" w:eastAsia="PingFang SC"/>
          <w:b/>
          <w:i/>
          <w:color w:val="888888"/>
        </w:rPr>
        <w:t>中****</w:t>
      </w:r>
      <w:r>
        <w:rPr>
          <w:rFonts w:ascii="PingFang SC" w:hAnsi="PingFang SC" w:eastAsia="PingFang SC"/>
          <w:b w:val="0"/>
          <w:i/>
          <w:color w:val="888888"/>
        </w:rPr>
        <w:t>：@元吾氏 请描述一下意识是怎么转化为物质的？</w:t>
      </w:r>
      <w:r>
        <w:drawing>
          <wp:inline xmlns:a="http://schemas.openxmlformats.org/drawingml/2006/main" xmlns:pic="http://schemas.openxmlformats.org/drawingml/2006/picture">
            <wp:extent cx="182880" cy="182880"/>
            <wp:docPr id="5" name="Picture 5"/>
            <wp:cNvGraphicFramePr>
              <a:graphicFrameLocks noChangeAspect="1"/>
            </wp:cNvGraphicFramePr>
            <a:graphic>
              <a:graphicData uri="http://schemas.openxmlformats.org/drawingml/2006/picture">
                <pic:pic>
                  <pic:nvPicPr>
                    <pic:cNvPr id="0" name="002.png"/>
                    <pic:cNvPicPr/>
                  </pic:nvPicPr>
                  <pic:blipFill>
                    <a:blip r:embed="rId10"/>
                    <a:stretch>
                      <a:fillRect/>
                    </a:stretch>
                  </pic:blipFill>
                  <pic:spPr>
                    <a:xfrm>
                      <a:off x="0" y="0"/>
                      <a:ext cx="182880" cy="182880"/>
                    </a:xfrm>
                    <a:prstGeom prst="rect"/>
                  </pic:spPr>
                </pic:pic>
              </a:graphicData>
            </a:graphic>
          </wp:inline>
        </w:drawing>
      </w:r>
    </w:p>
    <w:p>
      <w:r>
        <w:rPr>
          <w:rFonts w:ascii="PingFang SC" w:hAnsi="PingFang SC" w:eastAsia="PingFang SC"/>
          <w:b/>
          <w:color w:val="2E7D32"/>
        </w:rPr>
        <w:t>2群 21:03  元吾氏</w:t>
      </w:r>
    </w:p>
    <w:p>
      <w:r>
        <w:rPr>
          <w:rFonts w:ascii="PingFang SC" w:hAnsi="PingFang SC" w:eastAsia="PingFang SC"/>
          <w:b w:val="0"/>
          <w:i w:val="0"/>
        </w:rPr>
        <w:t>物质是意识的一种想象内容。</w:t>
      </w:r>
    </w:p>
    <w:p/>
    <w:p>
      <w:pPr>
        <w:ind w:left="360"/>
      </w:pPr>
      <w:r>
        <w:rPr>
          <w:rFonts w:ascii="PingFang SC" w:hAnsi="PingFang SC" w:eastAsia="PingFang SC"/>
          <w:b w:val="0"/>
          <w:i/>
          <w:color w:val="888888"/>
        </w:rPr>
        <w:t xml:space="preserve">↩ </w:t>
      </w:r>
      <w:r>
        <w:rPr>
          <w:rFonts w:ascii="PingFang SC" w:hAnsi="PingFang SC" w:eastAsia="PingFang SC"/>
          <w:b/>
          <w:i/>
          <w:color w:val="888888"/>
        </w:rPr>
        <w:t>幻*</w:t>
      </w:r>
      <w:r>
        <w:rPr>
          <w:rFonts w:ascii="PingFang SC" w:hAnsi="PingFang SC" w:eastAsia="PingFang SC"/>
          <w:b w:val="0"/>
          <w:i/>
          <w:color w:val="888888"/>
        </w:rPr>
        <w:t>：意识成分有哪些？举个例子呗？@元吾氏</w:t>
      </w:r>
    </w:p>
    <w:p>
      <w:r>
        <w:rPr>
          <w:rFonts w:ascii="PingFang SC" w:hAnsi="PingFang SC" w:eastAsia="PingFang SC"/>
          <w:b/>
          <w:color w:val="2E7D32"/>
        </w:rPr>
        <w:t>2群 21:04  元吾氏</w:t>
      </w:r>
    </w:p>
    <w:p>
      <w:r>
        <w:rPr>
          <w:rFonts w:ascii="PingFang SC" w:hAnsi="PingFang SC" w:eastAsia="PingFang SC"/>
          <w:b w:val="0"/>
          <w:i w:val="0"/>
        </w:rPr>
        <w:t>任意的想象。</w:t>
      </w:r>
    </w:p>
    <w:p/>
    <w:p>
      <w:pPr>
        <w:ind w:left="360"/>
      </w:pPr>
      <w:r>
        <w:rPr>
          <w:rFonts w:ascii="PingFang SC" w:hAnsi="PingFang SC" w:eastAsia="PingFang SC"/>
          <w:b w:val="0"/>
          <w:i/>
          <w:color w:val="888888"/>
        </w:rPr>
        <w:t xml:space="preserve">↩ </w:t>
      </w:r>
      <w:r>
        <w:rPr>
          <w:rFonts w:ascii="PingFang SC" w:hAnsi="PingFang SC" w:eastAsia="PingFang SC"/>
          <w:b/>
          <w:i/>
          <w:color w:val="888888"/>
        </w:rPr>
        <w:t>🌏**********%</w:t>
      </w:r>
      <w:r>
        <w:rPr>
          <w:rFonts w:ascii="PingFang SC" w:hAnsi="PingFang SC" w:eastAsia="PingFang SC"/>
          <w:b w:val="0"/>
          <w:i/>
          <w:color w:val="888888"/>
        </w:rPr>
        <w:t>：不是说这个 “自发想象”是本源的行为吗？怎么是组成了啊？</w:t>
      </w:r>
    </w:p>
    <w:p>
      <w:r>
        <w:rPr>
          <w:rFonts w:ascii="PingFang SC" w:hAnsi="PingFang SC" w:eastAsia="PingFang SC"/>
          <w:b/>
          <w:color w:val="2E7D32"/>
        </w:rPr>
        <w:t>1群 21:04  元吾氏</w:t>
      </w:r>
    </w:p>
    <w:p>
      <w:r>
        <w:rPr>
          <w:rFonts w:ascii="PingFang SC" w:hAnsi="PingFang SC" w:eastAsia="PingFang SC"/>
          <w:b w:val="0"/>
          <w:i w:val="0"/>
        </w:rPr>
        <w:t>想象=行为。想象的内容=组成。</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：想象=行为。想象的内容=组成。</w:t>
      </w:r>
    </w:p>
    <w:p>
      <w:r>
        <w:rPr>
          <w:rFonts w:ascii="PingFang SC" w:hAnsi="PingFang SC" w:eastAsia="PingFang SC"/>
          <w:b/>
          <w:color w:val="333333"/>
        </w:rPr>
        <w:t>1群 21:05  🌏**********%</w:t>
      </w:r>
    </w:p>
    <w:p>
      <w:r>
        <w:rPr>
          <w:rFonts w:ascii="PingFang SC" w:hAnsi="PingFang SC" w:eastAsia="PingFang SC"/>
          <w:b w:val="0"/>
          <w:i w:val="0"/>
        </w:rPr>
        <w:t>哎哟我的脑壳</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：物质是意识的一种想象内容。</w:t>
      </w:r>
    </w:p>
    <w:p>
      <w:r>
        <w:rPr>
          <w:rFonts w:ascii="PingFang SC" w:hAnsi="PingFang SC" w:eastAsia="PingFang SC"/>
          <w:b/>
          <w:color w:val="333333"/>
        </w:rPr>
        <w:t>2群 21:05  中****</w:t>
      </w:r>
    </w:p>
    <w:p>
      <w:r>
        <w:rPr>
          <w:rFonts w:ascii="PingFang SC" w:hAnsi="PingFang SC" w:eastAsia="PingFang SC"/>
          <w:b w:val="0"/>
          <w:i w:val="0"/>
        </w:rPr>
        <w:t>@元吾氏 在人类的思维当中，意识是虚的，而物质是实的，怎么把这个虚的东西变成实的东西呢</w:t>
      </w:r>
      <w:r>
        <w:drawing>
          <wp:inline xmlns:a="http://schemas.openxmlformats.org/drawingml/2006/main" xmlns:pic="http://schemas.openxmlformats.org/drawingml/2006/picture">
            <wp:extent cx="182880" cy="182880"/>
            <wp:docPr id="6" name="Picture 6"/>
            <wp:cNvGraphicFramePr>
              <a:graphicFrameLocks noChangeAspect="1"/>
            </wp:cNvGraphicFramePr>
            <a:graphic>
              <a:graphicData uri="http://schemas.openxmlformats.org/drawingml/2006/picture">
                <pic:pic>
                  <pic:nvPicPr>
                    <pic:cNvPr id="0" name="002.png"/>
                    <pic:cNvPicPr/>
                  </pic:nvPicPr>
                  <pic:blipFill>
                    <a:blip r:embed="rId10"/>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吾**</w:t>
      </w:r>
      <w:r>
        <w:rPr>
          <w:rFonts w:ascii="PingFang SC" w:hAnsi="PingFang SC" w:eastAsia="PingFang SC"/>
          <w:b w:val="0"/>
          <w:i/>
          <w:color w:val="888888"/>
        </w:rPr>
        <w:t>：没有见过怎么描述啊！元哥</w:t>
      </w:r>
    </w:p>
    <w:p>
      <w:r>
        <w:rPr>
          <w:rFonts w:ascii="PingFang SC" w:hAnsi="PingFang SC" w:eastAsia="PingFang SC"/>
          <w:b/>
          <w:color w:val="2E7D32"/>
        </w:rPr>
        <w:t>3群 21:05  元吾氏</w:t>
      </w:r>
    </w:p>
    <w:p>
      <w:r>
        <w:rPr>
          <w:rFonts w:ascii="PingFang SC" w:hAnsi="PingFang SC" w:eastAsia="PingFang SC"/>
          <w:b w:val="0"/>
          <w:i w:val="0"/>
        </w:rPr>
        <w:t>想象。</w:t>
      </w:r>
    </w:p>
    <w:p/>
    <w:p>
      <w:pPr>
        <w:ind w:left="360"/>
      </w:pPr>
      <w:r>
        <w:rPr>
          <w:rFonts w:ascii="PingFang SC" w:hAnsi="PingFang SC" w:eastAsia="PingFang SC"/>
          <w:b w:val="0"/>
          <w:i/>
          <w:color w:val="888888"/>
        </w:rPr>
        <w:t xml:space="preserve">↩ </w:t>
      </w:r>
      <w:r>
        <w:rPr>
          <w:rFonts w:ascii="PingFang SC" w:hAnsi="PingFang SC" w:eastAsia="PingFang SC"/>
          <w:b/>
          <w:i/>
          <w:color w:val="888888"/>
        </w:rPr>
        <w:t>🌏**********%</w:t>
      </w:r>
      <w:r>
        <w:rPr>
          <w:rFonts w:ascii="PingFang SC" w:hAnsi="PingFang SC" w:eastAsia="PingFang SC"/>
          <w:b w:val="0"/>
          <w:i/>
          <w:color w:val="888888"/>
        </w:rPr>
        <w:t>：哎哟我的脑壳</w:t>
      </w:r>
    </w:p>
    <w:p>
      <w:r>
        <w:rPr>
          <w:rFonts w:ascii="PingFang SC" w:hAnsi="PingFang SC" w:eastAsia="PingFang SC"/>
          <w:b/>
          <w:color w:val="2E7D32"/>
        </w:rPr>
        <w:t>1群 21:06  元吾氏</w:t>
      </w:r>
    </w:p>
    <w:p>
      <w:r>
        <w:rPr>
          <w:rFonts w:ascii="PingFang SC" w:hAnsi="PingFang SC" w:eastAsia="PingFang SC"/>
          <w:b w:val="0"/>
          <w:i w:val="0"/>
        </w:rPr>
        <w:t>用灵魂感知，不用大脑思考，才会明白。</w:t>
      </w:r>
    </w:p>
    <w:p/>
    <w:p>
      <w:r>
        <w:rPr>
          <w:rFonts w:ascii="PingFang SC" w:hAnsi="PingFang SC" w:eastAsia="PingFang SC"/>
          <w:b/>
          <w:color w:val="333333"/>
        </w:rPr>
        <w:t>2群 21:06  恬***</w:t>
      </w:r>
    </w:p>
    <w:p>
      <w:r>
        <w:rPr>
          <w:rFonts w:ascii="PingFang SC" w:hAnsi="PingFang SC" w:eastAsia="PingFang SC"/>
          <w:b w:val="0"/>
          <w:i w:val="0"/>
        </w:rPr>
        <w:t>零能量空间是不是就是造物</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：用灵魂感知，不用大脑思考，才会明白。</w:t>
      </w:r>
    </w:p>
    <w:p>
      <w:r>
        <w:rPr>
          <w:rFonts w:ascii="PingFang SC" w:hAnsi="PingFang SC" w:eastAsia="PingFang SC"/>
          <w:b/>
          <w:color w:val="333333"/>
        </w:rPr>
        <w:t>1群 21:06  🌏**********%</w:t>
      </w:r>
    </w:p>
    <w:p>
      <w:r>
        <w:rPr>
          <w:rFonts w:ascii="PingFang SC" w:hAnsi="PingFang SC" w:eastAsia="PingFang SC"/>
          <w:b w:val="0"/>
          <w:i w:val="0"/>
        </w:rPr>
        <w:t>怎么用灵魂感知啊？具体操作是什么？ @元吾氏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中****</w:t>
      </w:r>
      <w:r>
        <w:rPr>
          <w:rFonts w:ascii="PingFang SC" w:hAnsi="PingFang SC" w:eastAsia="PingFang SC"/>
          <w:b w:val="0"/>
          <w:i/>
          <w:color w:val="888888"/>
        </w:rPr>
        <w:t>：@元吾氏 在人类的思维当中，意识是虚的，而物质是实的，怎么把这个虚的东西变成实的东西呢</w:t>
      </w:r>
      <w:r>
        <w:drawing>
          <wp:inline xmlns:a="http://schemas.openxmlformats.org/drawingml/2006/main" xmlns:pic="http://schemas.openxmlformats.org/drawingml/2006/picture">
            <wp:extent cx="182880" cy="182880"/>
            <wp:docPr id="7" name="Picture 7"/>
            <wp:cNvGraphicFramePr>
              <a:graphicFrameLocks noChangeAspect="1"/>
            </wp:cNvGraphicFramePr>
            <a:graphic>
              <a:graphicData uri="http://schemas.openxmlformats.org/drawingml/2006/picture">
                <pic:pic>
                  <pic:nvPicPr>
                    <pic:cNvPr id="0" name="002.png"/>
                    <pic:cNvPicPr/>
                  </pic:nvPicPr>
                  <pic:blipFill>
                    <a:blip r:embed="rId10"/>
                    <a:stretch>
                      <a:fillRect/>
                    </a:stretch>
                  </pic:blipFill>
                  <pic:spPr>
                    <a:xfrm>
                      <a:off x="0" y="0"/>
                      <a:ext cx="182880" cy="182880"/>
                    </a:xfrm>
                    <a:prstGeom prst="rect"/>
                  </pic:spPr>
                </pic:pic>
              </a:graphicData>
            </a:graphic>
          </wp:inline>
        </w:drawing>
      </w:r>
    </w:p>
    <w:p>
      <w:r>
        <w:rPr>
          <w:rFonts w:ascii="PingFang SC" w:hAnsi="PingFang SC" w:eastAsia="PingFang SC"/>
          <w:b/>
          <w:color w:val="2E7D32"/>
        </w:rPr>
        <w:t>2群 21:06  元吾氏</w:t>
      </w:r>
    </w:p>
    <w:p>
      <w:r>
        <w:rPr>
          <w:rFonts w:ascii="PingFang SC" w:hAnsi="PingFang SC" w:eastAsia="PingFang SC"/>
          <w:b w:val="0"/>
          <w:i w:val="0"/>
        </w:rPr>
        <w:t>超高密度的想象。</w:t>
      </w:r>
    </w:p>
    <w:p/>
    <w:p>
      <w:pPr>
        <w:ind w:left="360"/>
      </w:pPr>
      <w:r>
        <w:rPr>
          <w:rFonts w:ascii="PingFang SC" w:hAnsi="PingFang SC" w:eastAsia="PingFang SC"/>
          <w:b w:val="0"/>
          <w:i/>
          <w:color w:val="888888"/>
        </w:rPr>
        <w:t xml:space="preserve">↩ </w:t>
      </w:r>
      <w:r>
        <w:rPr>
          <w:rFonts w:ascii="PingFang SC" w:hAnsi="PingFang SC" w:eastAsia="PingFang SC"/>
          <w:b/>
          <w:i/>
          <w:color w:val="888888"/>
        </w:rPr>
        <w:t>恬***</w:t>
      </w:r>
      <w:r>
        <w:rPr>
          <w:rFonts w:ascii="PingFang SC" w:hAnsi="PingFang SC" w:eastAsia="PingFang SC"/>
          <w:b w:val="0"/>
          <w:i/>
          <w:color w:val="888888"/>
        </w:rPr>
        <w:t>：零能量空间是不是就是造物</w:t>
      </w:r>
    </w:p>
    <w:p>
      <w:r>
        <w:rPr>
          <w:rFonts w:ascii="PingFang SC" w:hAnsi="PingFang SC" w:eastAsia="PingFang SC"/>
          <w:b/>
          <w:color w:val="2E7D32"/>
        </w:rPr>
        <w:t>2群 21:07  元吾氏</w:t>
      </w:r>
    </w:p>
    <w:p>
      <w:r>
        <w:rPr>
          <w:rFonts w:ascii="PingFang SC" w:hAnsi="PingFang SC" w:eastAsia="PingFang SC"/>
          <w:b w:val="0"/>
          <w:i w:val="0"/>
        </w:rPr>
        <w:t>是，将虚幻的想象，进行固化的循环，就被感知为固体。</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：超高密度的想象。</w:t>
      </w:r>
    </w:p>
    <w:p>
      <w:r>
        <w:rPr>
          <w:rFonts w:ascii="PingFang SC" w:hAnsi="PingFang SC" w:eastAsia="PingFang SC"/>
          <w:b/>
          <w:color w:val="333333"/>
        </w:rPr>
        <w:t>2群 21:07  中****</w:t>
      </w:r>
    </w:p>
    <w:p>
      <w:r>
        <w:rPr>
          <w:rFonts w:ascii="PingFang SC" w:hAnsi="PingFang SC" w:eastAsia="PingFang SC"/>
          <w:b w:val="0"/>
          <w:i w:val="0"/>
        </w:rPr>
        <w:t>这种超高密度，要高到什么程度？@元吾氏</w:t>
      </w:r>
    </w:p>
    <w:p/>
    <w:p>
      <w:r>
        <w:rPr>
          <w:rFonts w:ascii="PingFang SC" w:hAnsi="PingFang SC" w:eastAsia="PingFang SC"/>
          <w:b/>
          <w:color w:val="333333"/>
        </w:rPr>
        <w:t>1群 21:07  淡*</w:t>
      </w:r>
    </w:p>
    <w:p>
      <w:r>
        <w:rPr>
          <w:rFonts w:ascii="PingFang SC" w:hAnsi="PingFang SC" w:eastAsia="PingFang SC"/>
          <w:b w:val="0"/>
          <w:i w:val="0"/>
        </w:rPr>
        <w:t>@元吾氏 高密度想象 和当真想象的区别是什么呢？</w:t>
      </w:r>
    </w:p>
    <w:p/>
    <w:p>
      <w:pPr>
        <w:ind w:left="360"/>
      </w:pPr>
      <w:r>
        <w:rPr>
          <w:rFonts w:ascii="PingFang SC" w:hAnsi="PingFang SC" w:eastAsia="PingFang SC"/>
          <w:b w:val="0"/>
          <w:i/>
          <w:color w:val="888888"/>
        </w:rPr>
        <w:t xml:space="preserve">↩ </w:t>
      </w:r>
      <w:r>
        <w:rPr>
          <w:rFonts w:ascii="PingFang SC" w:hAnsi="PingFang SC" w:eastAsia="PingFang SC"/>
          <w:b/>
          <w:i/>
          <w:color w:val="888888"/>
        </w:rPr>
        <w:t>中****</w:t>
      </w:r>
      <w:r>
        <w:rPr>
          <w:rFonts w:ascii="PingFang SC" w:hAnsi="PingFang SC" w:eastAsia="PingFang SC"/>
          <w:b w:val="0"/>
          <w:i/>
          <w:color w:val="888888"/>
        </w:rPr>
        <w:t>：这种超高密度，要高到什么程度？@元吾氏</w:t>
      </w:r>
    </w:p>
    <w:p>
      <w:r>
        <w:rPr>
          <w:rFonts w:ascii="PingFang SC" w:hAnsi="PingFang SC" w:eastAsia="PingFang SC"/>
          <w:b/>
          <w:color w:val="2E7D32"/>
        </w:rPr>
        <w:t>2群 21:08  元吾氏</w:t>
      </w:r>
    </w:p>
    <w:p>
      <w:r>
        <w:rPr>
          <w:rFonts w:ascii="PingFang SC" w:hAnsi="PingFang SC" w:eastAsia="PingFang SC"/>
          <w:b w:val="0"/>
          <w:i w:val="0"/>
        </w:rPr>
        <w:t>固化循环的程度，请用显微镜观察原子内部的固化循环。。</w:t>
      </w:r>
    </w:p>
    <w:p/>
    <w:p>
      <w:pPr>
        <w:ind w:left="360"/>
      </w:pPr>
      <w:r>
        <w:rPr>
          <w:rFonts w:ascii="PingFang SC" w:hAnsi="PingFang SC" w:eastAsia="PingFang SC"/>
          <w:b w:val="0"/>
          <w:i/>
          <w:color w:val="888888"/>
        </w:rPr>
        <w:t xml:space="preserve">↩ </w:t>
      </w:r>
      <w:r>
        <w:rPr>
          <w:rFonts w:ascii="PingFang SC" w:hAnsi="PingFang SC" w:eastAsia="PingFang SC"/>
          <w:b/>
          <w:i/>
          <w:color w:val="888888"/>
        </w:rPr>
        <w:t>淡*</w:t>
      </w:r>
      <w:r>
        <w:rPr>
          <w:rFonts w:ascii="PingFang SC" w:hAnsi="PingFang SC" w:eastAsia="PingFang SC"/>
          <w:b w:val="0"/>
          <w:i/>
          <w:color w:val="888888"/>
        </w:rPr>
        <w:t>：@元吾氏 高密度想象 和当真想象的区别是什么呢？</w:t>
      </w:r>
    </w:p>
    <w:p>
      <w:r>
        <w:rPr>
          <w:rFonts w:ascii="PingFang SC" w:hAnsi="PingFang SC" w:eastAsia="PingFang SC"/>
          <w:b/>
          <w:color w:val="2E7D32"/>
        </w:rPr>
        <w:t>1群 21:09  元吾氏</w:t>
      </w:r>
    </w:p>
    <w:p>
      <w:r>
        <w:rPr>
          <w:rFonts w:ascii="PingFang SC" w:hAnsi="PingFang SC" w:eastAsia="PingFang SC"/>
          <w:b w:val="0"/>
          <w:i w:val="0"/>
        </w:rPr>
        <w:t>当真，就是最高的密度</w:t>
      </w:r>
      <w:r>
        <w:drawing>
          <wp:inline xmlns:a="http://schemas.openxmlformats.org/drawingml/2006/main" xmlns:pic="http://schemas.openxmlformats.org/drawingml/2006/picture">
            <wp:extent cx="182880" cy="182880"/>
            <wp:docPr id="8" name="Picture 8"/>
            <wp:cNvGraphicFramePr>
              <a:graphicFrameLocks noChangeAspect="1"/>
            </wp:cNvGraphicFramePr>
            <a:graphic>
              <a:graphicData uri="http://schemas.openxmlformats.org/drawingml/2006/picture">
                <pic:pic>
                  <pic:nvPicPr>
                    <pic:cNvPr id="0" name="004.png"/>
                    <pic:cNvPicPr/>
                  </pic:nvPicPr>
                  <pic:blipFill>
                    <a:blip r:embed="rId12"/>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：想象=行为。想象的内容=组成。</w:t>
      </w:r>
    </w:p>
    <w:p>
      <w:r>
        <w:rPr>
          <w:rFonts w:ascii="PingFang SC" w:hAnsi="PingFang SC" w:eastAsia="PingFang SC"/>
          <w:b/>
          <w:color w:val="333333"/>
        </w:rPr>
        <w:t>1群 21:10  清*</w:t>
      </w:r>
    </w:p>
    <w:p>
      <w:r>
        <w:rPr>
          <w:rFonts w:ascii="PingFang SC" w:hAnsi="PingFang SC" w:eastAsia="PingFang SC"/>
          <w:b w:val="0"/>
          <w:i w:val="0"/>
        </w:rPr>
        <w:t>那是不是我只要躺平想象一下，“我已出轮回”就代表我已经出了呢？@元吾氏</w:t>
      </w:r>
    </w:p>
    <w:p/>
    <w:p>
      <w:r>
        <w:rPr>
          <w:rFonts w:ascii="PingFang SC" w:hAnsi="PingFang SC" w:eastAsia="PingFang SC"/>
          <w:b/>
          <w:color w:val="2E7D32"/>
        </w:rPr>
        <w:t>1群·2群·3群 21:11  元吾氏</w:t>
      </w:r>
    </w:p>
    <w:p>
      <w:r>
        <w:rPr>
          <w:rFonts w:ascii="PingFang SC" w:hAnsi="PingFang SC" w:eastAsia="PingFang SC"/>
          <w:b w:val="0"/>
          <w:i w:val="0"/>
        </w:rPr>
        <w:t>什么是基本意识？（从催眠的角度来看）</w:t>
      </w:r>
    </w:p>
    <w:p/>
    <w:p>
      <w:r>
        <w:rPr>
          <w:rFonts w:ascii="PingFang SC" w:hAnsi="PingFang SC" w:eastAsia="PingFang SC"/>
          <w:b/>
          <w:color w:val="8A6D1A"/>
        </w:rPr>
        <w:t>📝 接龙：什么是基本意识？（从催眠的角度来看）　62 人</w:t>
      </w:r>
    </w:p>
    <w:p>
      <w:r>
        <w:rPr>
          <w:rFonts w:ascii="PingFang SC" w:hAnsi="PingFang SC" w:eastAsia="PingFang SC"/>
          <w:b/>
        </w:rPr>
        <w:t>催醒俱乐部1群 · 48 人</w:t>
      </w:r>
    </w:p>
    <w:p>
      <w:pPr>
        <w:ind w:left="288"/>
      </w:pPr>
      <w:r>
        <w:rPr>
          <w:rFonts w:ascii="PingFang SC" w:hAnsi="PingFang SC" w:eastAsia="PingFang SC"/>
          <w:b w:val="0"/>
          <w:i w:val="0"/>
        </w:rPr>
        <w:t>1. 灵魂的每一个倾向</w:t>
      </w:r>
    </w:p>
    <w:p>
      <w:pPr>
        <w:ind w:left="288"/>
      </w:pPr>
      <w:r>
        <w:rPr>
          <w:rFonts w:ascii="PingFang SC" w:hAnsi="PingFang SC" w:eastAsia="PingFang SC"/>
          <w:b w:val="0"/>
          <w:i w:val="0"/>
        </w:rPr>
        <w:t>2. 可以被催眠的最小粒子，比如g2被埋雷的几个粒子，这些粒子是基本意识之一</w:t>
      </w:r>
    </w:p>
    <w:p>
      <w:pPr>
        <w:ind w:left="288"/>
      </w:pPr>
      <w:r>
        <w:rPr>
          <w:rFonts w:ascii="PingFang SC" w:hAnsi="PingFang SC" w:eastAsia="PingFang SC"/>
          <w:b w:val="0"/>
          <w:i w:val="0"/>
        </w:rPr>
        <w:t>3. 小a,灵魂内部原有意识</w:t>
      </w:r>
    </w:p>
    <w:p>
      <w:pPr>
        <w:ind w:left="288"/>
      </w:pPr>
      <w:r>
        <w:rPr>
          <w:rFonts w:ascii="PingFang SC" w:hAnsi="PingFang SC" w:eastAsia="PingFang SC"/>
          <w:b w:val="0"/>
          <w:i w:val="0"/>
        </w:rPr>
        <w:t>4. 灵</w:t>
      </w:r>
    </w:p>
    <w:p>
      <w:pPr>
        <w:ind w:left="288"/>
      </w:pPr>
      <w:r>
        <w:rPr>
          <w:rFonts w:ascii="PingFang SC" w:hAnsi="PingFang SC" w:eastAsia="PingFang SC"/>
          <w:b w:val="0"/>
          <w:i w:val="0"/>
        </w:rPr>
        <w:t>5. 本源初代意识a,b,c,d…</w:t>
      </w:r>
    </w:p>
    <w:p>
      <w:pPr>
        <w:ind w:left="288"/>
      </w:pPr>
      <w:r>
        <w:rPr>
          <w:rFonts w:ascii="PingFang SC" w:hAnsi="PingFang SC" w:eastAsia="PingFang SC"/>
          <w:b w:val="0"/>
          <w:i w:val="0"/>
        </w:rPr>
        <w:t>6. 催眠游戏里面的基本意识，基本构成</w:t>
      </w:r>
    </w:p>
    <w:p>
      <w:pPr>
        <w:ind w:left="288"/>
      </w:pPr>
      <w:r>
        <w:rPr>
          <w:rFonts w:ascii="PingFang SC" w:hAnsi="PingFang SC" w:eastAsia="PingFang SC"/>
          <w:b w:val="0"/>
          <w:i w:val="0"/>
        </w:rPr>
        <w:t>7. 纯意识，自由意识</w:t>
      </w:r>
    </w:p>
    <w:p>
      <w:pPr>
        <w:ind w:left="288"/>
      </w:pPr>
      <w:r>
        <w:rPr>
          <w:rFonts w:ascii="PingFang SC" w:hAnsi="PingFang SC" w:eastAsia="PingFang SC"/>
          <w:b w:val="0"/>
          <w:i w:val="0"/>
        </w:rPr>
        <w:t>8. 小a，小b，小c？</w:t>
      </w:r>
    </w:p>
    <w:p>
      <w:pPr>
        <w:ind w:left="288"/>
      </w:pPr>
      <w:r>
        <w:rPr>
          <w:rFonts w:ascii="PingFang SC" w:hAnsi="PingFang SC" w:eastAsia="PingFang SC"/>
          <w:b w:val="0"/>
          <w:i w:val="0"/>
        </w:rPr>
        <w:t>9. 基本意识粒子，最小粒子单位</w:t>
      </w:r>
    </w:p>
    <w:p>
      <w:pPr>
        <w:ind w:left="288"/>
      </w:pPr>
      <w:r>
        <w:rPr>
          <w:rFonts w:ascii="PingFang SC" w:hAnsi="PingFang SC" w:eastAsia="PingFang SC"/>
          <w:b w:val="0"/>
          <w:i w:val="0"/>
        </w:rPr>
        <w:t>10. 存在、一体、无限、自由</w:t>
      </w:r>
    </w:p>
    <w:p>
      <w:pPr>
        <w:ind w:left="288"/>
      </w:pPr>
      <w:r>
        <w:rPr>
          <w:rFonts w:ascii="PingFang SC" w:hAnsi="PingFang SC" w:eastAsia="PingFang SC"/>
          <w:b w:val="0"/>
          <w:i w:val="0"/>
        </w:rPr>
        <w:t>11. 个体意识里的abcd意识</w:t>
      </w:r>
    </w:p>
    <w:p>
      <w:pPr>
        <w:ind w:left="288"/>
      </w:pPr>
      <w:r>
        <w:rPr>
          <w:rFonts w:ascii="PingFang SC" w:hAnsi="PingFang SC" w:eastAsia="PingFang SC"/>
          <w:b w:val="0"/>
          <w:i w:val="0"/>
        </w:rPr>
        <w:t>12. 每个 灵 在催眠游戏里当真的意识，</w:t>
      </w:r>
    </w:p>
    <w:p>
      <w:pPr>
        <w:ind w:left="288"/>
      </w:pPr>
      <w:r>
        <w:rPr>
          <w:rFonts w:ascii="PingFang SC" w:hAnsi="PingFang SC" w:eastAsia="PingFang SC"/>
          <w:b w:val="0"/>
          <w:i w:val="0"/>
        </w:rPr>
        <w:t>13. 难道是组成意识的粒子，太极，太虚？</w:t>
      </w:r>
    </w:p>
    <w:p>
      <w:pPr>
        <w:ind w:left="288"/>
      </w:pPr>
      <w:r>
        <w:rPr>
          <w:rFonts w:ascii="PingFang SC" w:hAnsi="PingFang SC" w:eastAsia="PingFang SC"/>
          <w:b w:val="0"/>
          <w:i w:val="0"/>
        </w:rPr>
        <w:t>14. 不清醒不够觉知的意识</w:t>
      </w:r>
    </w:p>
    <w:p>
      <w:pPr>
        <w:ind w:left="288"/>
      </w:pPr>
      <w:r>
        <w:rPr>
          <w:rFonts w:ascii="PingFang SC" w:hAnsi="PingFang SC" w:eastAsia="PingFang SC"/>
          <w:b w:val="0"/>
          <w:i w:val="0"/>
        </w:rPr>
        <w:t>15. 基本意识粒子，最小粒子单位。从催眠角度看，就是小a,b……</w:t>
      </w:r>
    </w:p>
    <w:p>
      <w:pPr>
        <w:ind w:left="288"/>
      </w:pPr>
      <w:r>
        <w:rPr>
          <w:rFonts w:ascii="PingFang SC" w:hAnsi="PingFang SC" w:eastAsia="PingFang SC"/>
          <w:b w:val="0"/>
          <w:i w:val="0"/>
        </w:rPr>
        <w:t>16. 意识特性？</w:t>
      </w:r>
    </w:p>
    <w:p>
      <w:pPr>
        <w:ind w:left="288"/>
      </w:pPr>
      <w:r>
        <w:rPr>
          <w:rFonts w:ascii="PingFang SC" w:hAnsi="PingFang SC" w:eastAsia="PingFang SC"/>
          <w:b w:val="0"/>
          <w:i w:val="0"/>
        </w:rPr>
        <w:t>17. 从出生就有的没置和出后环境潜移默化的教导，为基本意识</w:t>
      </w:r>
    </w:p>
    <w:p>
      <w:pPr>
        <w:ind w:left="288"/>
      </w:pPr>
      <w:r>
        <w:rPr>
          <w:rFonts w:ascii="PingFang SC" w:hAnsi="PingFang SC" w:eastAsia="PingFang SC"/>
          <w:b w:val="0"/>
          <w:i w:val="0"/>
        </w:rPr>
        <w:t>18. 自身具备的意识倾向</w:t>
      </w:r>
    </w:p>
    <w:p>
      <w:pPr>
        <w:ind w:left="288"/>
      </w:pPr>
      <w:r>
        <w:rPr>
          <w:rFonts w:ascii="PingFang SC" w:hAnsi="PingFang SC" w:eastAsia="PingFang SC"/>
          <w:b w:val="0"/>
          <w:i w:val="0"/>
        </w:rPr>
        <w:t>19. 意识自带的各种倾向各种特点各种喜好</w:t>
      </w:r>
    </w:p>
    <w:p>
      <w:pPr>
        <w:ind w:left="288"/>
      </w:pPr>
      <w:r>
        <w:rPr>
          <w:rFonts w:ascii="PingFang SC" w:hAnsi="PingFang SC" w:eastAsia="PingFang SC"/>
          <w:b w:val="0"/>
          <w:i w:val="0"/>
        </w:rPr>
        <w:t>20. 其实没有什么基本意识，从玩游戏角度定义就是原始想象原始意识原始本源</w:t>
      </w:r>
    </w:p>
    <w:p>
      <w:pPr>
        <w:ind w:left="288"/>
      </w:pPr>
      <w:r>
        <w:rPr>
          <w:rFonts w:ascii="PingFang SC" w:hAnsi="PingFang SC" w:eastAsia="PingFang SC"/>
          <w:b w:val="0"/>
          <w:i w:val="0"/>
        </w:rPr>
        <w:t>21. 一个意识倾向，一种个性</w:t>
      </w:r>
    </w:p>
    <w:p>
      <w:pPr>
        <w:ind w:left="288"/>
      </w:pPr>
      <w:r>
        <w:rPr>
          <w:rFonts w:ascii="PingFang SC" w:hAnsi="PingFang SC" w:eastAsia="PingFang SC"/>
          <w:b w:val="0"/>
          <w:i w:val="0"/>
        </w:rPr>
        <w:t>22. 体验倾向</w:t>
      </w:r>
    </w:p>
    <w:p>
      <w:pPr>
        <w:ind w:left="288"/>
      </w:pPr>
      <w:r>
        <w:rPr>
          <w:rFonts w:ascii="PingFang SC" w:hAnsi="PingFang SC" w:eastAsia="PingFang SC"/>
          <w:b w:val="0"/>
          <w:i w:val="0"/>
        </w:rPr>
        <w:t>23. 被引导的当真的幻想</w:t>
      </w:r>
    </w:p>
    <w:p>
      <w:pPr>
        <w:ind w:left="288"/>
      </w:pPr>
      <w:r>
        <w:rPr>
          <w:rFonts w:ascii="PingFang SC" w:hAnsi="PingFang SC" w:eastAsia="PingFang SC"/>
          <w:b w:val="0"/>
          <w:i w:val="0"/>
        </w:rPr>
        <w:t>24. 催眠的基本意识，就是有一个我存在</w:t>
      </w:r>
    </w:p>
    <w:p>
      <w:pPr>
        <w:ind w:left="288"/>
      </w:pPr>
      <w:r>
        <w:rPr>
          <w:rFonts w:ascii="PingFang SC" w:hAnsi="PingFang SC" w:eastAsia="PingFang SC"/>
          <w:b w:val="0"/>
          <w:i w:val="0"/>
        </w:rPr>
        <w:t>25. 灵魂原本的意识频谱，未经修改或者诱导的状态</w:t>
      </w:r>
    </w:p>
    <w:p>
      <w:pPr>
        <w:ind w:left="288"/>
      </w:pPr>
      <w:r>
        <w:rPr>
          <w:rFonts w:ascii="PingFang SC" w:hAnsi="PingFang SC" w:eastAsia="PingFang SC"/>
          <w:b w:val="0"/>
          <w:i w:val="0"/>
        </w:rPr>
        <w:t>26. 认为自己（或控制自己）出不了轮回的主要意识</w:t>
      </w:r>
    </w:p>
    <w:p>
      <w:pPr>
        <w:ind w:left="288"/>
      </w:pPr>
      <w:r>
        <w:rPr>
          <w:rFonts w:ascii="PingFang SC" w:hAnsi="PingFang SC" w:eastAsia="PingFang SC"/>
          <w:b w:val="0"/>
          <w:i w:val="0"/>
        </w:rPr>
        <w:t>27. 震动，本能，无序，存在</w:t>
      </w:r>
    </w:p>
    <w:p>
      <w:pPr>
        <w:ind w:left="288"/>
      </w:pPr>
      <w:r>
        <w:rPr>
          <w:rFonts w:ascii="PingFang SC" w:hAnsi="PingFang SC" w:eastAsia="PingFang SC"/>
          <w:b w:val="0"/>
          <w:i w:val="0"/>
        </w:rPr>
        <w:t>28. 基本意识是最初始的投射，倾向。</w:t>
      </w:r>
    </w:p>
    <w:p>
      <w:pPr>
        <w:ind w:left="288"/>
      </w:pPr>
      <w:r>
        <w:rPr>
          <w:rFonts w:ascii="PingFang SC" w:hAnsi="PingFang SC" w:eastAsia="PingFang SC"/>
          <w:b w:val="0"/>
          <w:i w:val="0"/>
        </w:rPr>
        <w:t>29. 分裂开的意识倾向/粒子</w:t>
      </w:r>
    </w:p>
    <w:p>
      <w:pPr>
        <w:ind w:left="288"/>
      </w:pPr>
      <w:r>
        <w:rPr>
          <w:rFonts w:ascii="PingFang SC" w:hAnsi="PingFang SC" w:eastAsia="PingFang SC"/>
          <w:b w:val="0"/>
          <w:i w:val="0"/>
        </w:rPr>
        <w:t>30. 基本。基，根基或基础，非搞基或基基之义。本：本来、原初。</w:t>
      </w:r>
      <w:r>
        <w:br/>
      </w:r>
      <w:r>
        <w:rPr>
          <w:rFonts w:ascii="PingFang SC" w:hAnsi="PingFang SC" w:eastAsia="PingFang SC"/>
          <w:b w:val="0"/>
          <w:i w:val="0"/>
        </w:rPr>
        <w:t>本来的意识，或原初的意识</w:t>
      </w:r>
    </w:p>
    <w:p>
      <w:pPr>
        <w:ind w:left="288"/>
      </w:pPr>
      <w:r>
        <w:rPr>
          <w:rFonts w:ascii="PingFang SC" w:hAnsi="PingFang SC" w:eastAsia="PingFang SC"/>
          <w:b w:val="0"/>
          <w:i w:val="0"/>
        </w:rPr>
        <w:t>31. 最初的意识</w:t>
      </w:r>
    </w:p>
    <w:p>
      <w:pPr>
        <w:ind w:left="288"/>
      </w:pPr>
      <w:r>
        <w:rPr>
          <w:rFonts w:ascii="PingFang SC" w:hAnsi="PingFang SC" w:eastAsia="PingFang SC"/>
          <w:b w:val="0"/>
          <w:i w:val="0"/>
        </w:rPr>
        <w:t>32. 具备被催眠的最基本意识</w:t>
      </w:r>
    </w:p>
    <w:p>
      <w:pPr>
        <w:ind w:left="288"/>
      </w:pPr>
      <w:r>
        <w:rPr>
          <w:rFonts w:ascii="PingFang SC" w:hAnsi="PingFang SC" w:eastAsia="PingFang SC"/>
          <w:b w:val="0"/>
          <w:i w:val="0"/>
        </w:rPr>
        <w:t>33. 一个想法，一个念头</w:t>
      </w:r>
    </w:p>
    <w:p>
      <w:pPr>
        <w:ind w:left="288"/>
      </w:pPr>
      <w:r>
        <w:rPr>
          <w:rFonts w:ascii="PingFang SC" w:hAnsi="PingFang SC" w:eastAsia="PingFang SC"/>
          <w:b w:val="0"/>
          <w:i w:val="0"/>
        </w:rPr>
        <w:t>34. 原始的潜意识</w:t>
      </w:r>
    </w:p>
    <w:p>
      <w:pPr>
        <w:ind w:left="288"/>
      </w:pPr>
      <w:r>
        <w:rPr>
          <w:rFonts w:ascii="PingFang SC" w:hAnsi="PingFang SC" w:eastAsia="PingFang SC"/>
          <w:b w:val="0"/>
          <w:i w:val="0"/>
        </w:rPr>
        <w:t>35. 看不懂问题，但按照自己的认为，会觉得是主要倾向，主要特点，意识拓展到的部分</w:t>
      </w:r>
    </w:p>
    <w:p>
      <w:pPr>
        <w:ind w:left="288"/>
      </w:pPr>
      <w:r>
        <w:rPr>
          <w:rFonts w:ascii="PingFang SC" w:hAnsi="PingFang SC" w:eastAsia="PingFang SC"/>
          <w:b w:val="0"/>
          <w:i w:val="0"/>
        </w:rPr>
        <w:t>36. 想象的基本组合材料，比如 你我他 空间 几何概念等等</w:t>
      </w:r>
    </w:p>
    <w:p>
      <w:pPr>
        <w:ind w:left="288"/>
      </w:pPr>
      <w:r>
        <w:rPr>
          <w:rFonts w:ascii="PingFang SC" w:hAnsi="PingFang SC" w:eastAsia="PingFang SC"/>
          <w:b w:val="0"/>
          <w:i w:val="0"/>
        </w:rPr>
        <w:t>37. 催眠的机制就是催眠的整个应用和实施的核心流程</w:t>
      </w:r>
      <w:r>
        <w:br/>
      </w:r>
      <w:r>
        <w:rPr>
          <w:rFonts w:ascii="PingFang SC" w:hAnsi="PingFang SC" w:eastAsia="PingFang SC"/>
          <w:b w:val="0"/>
          <w:i w:val="0"/>
        </w:rPr>
        <w:t>41. 又见山河 如果我们要催眠一个灵，那基本意识是什么？应该是灵的不同当真点、执着点和薄弱点，</w:t>
      </w:r>
      <w:r>
        <w:br/>
      </w:r>
      <w:r>
        <w:rPr>
          <w:rFonts w:ascii="PingFang SC" w:hAnsi="PingFang SC" w:eastAsia="PingFang SC"/>
          <w:b w:val="0"/>
          <w:i w:val="0"/>
        </w:rPr>
        <w:t>采集非常多的灵的这些意识点 构成一个基本意识矩阵，然后扫描植入、强化放大，让零更加当真这些薄弱点 更加执着放不下这些点。</w:t>
      </w:r>
    </w:p>
    <w:p>
      <w:pPr>
        <w:ind w:left="288"/>
      </w:pPr>
      <w:r>
        <w:rPr>
          <w:rFonts w:ascii="PingFang SC" w:hAnsi="PingFang SC" w:eastAsia="PingFang SC"/>
          <w:b w:val="0"/>
          <w:i w:val="0"/>
        </w:rPr>
        <w:t>38. 每个小创造之初，都有个基本意识</w:t>
      </w:r>
    </w:p>
    <w:p>
      <w:pPr>
        <w:ind w:left="288"/>
      </w:pPr>
      <w:r>
        <w:rPr>
          <w:rFonts w:ascii="PingFang SC" w:hAnsi="PingFang SC" w:eastAsia="PingFang SC"/>
          <w:b w:val="0"/>
          <w:i w:val="0"/>
        </w:rPr>
        <w:t>39. 那个最底层、最原始、尚未被任何“潜移”和“默化”污染的“纯然觉知力”</w:t>
      </w:r>
    </w:p>
    <w:p>
      <w:pPr>
        <w:ind w:left="288"/>
      </w:pPr>
      <w:r>
        <w:rPr>
          <w:rFonts w:ascii="PingFang SC" w:hAnsi="PingFang SC" w:eastAsia="PingFang SC"/>
          <w:b w:val="0"/>
          <w:i w:val="0"/>
        </w:rPr>
        <w:t>40. 感觉是基本粒子点</w:t>
      </w:r>
    </w:p>
    <w:p>
      <w:pPr>
        <w:ind w:left="288"/>
      </w:pPr>
      <w:r>
        <w:rPr>
          <w:rFonts w:ascii="PingFang SC" w:hAnsi="PingFang SC" w:eastAsia="PingFang SC"/>
          <w:b w:val="0"/>
          <w:i w:val="0"/>
        </w:rPr>
        <w:t>41. 灵魂创造初始的意识</w:t>
      </w:r>
    </w:p>
    <w:p>
      <w:pPr>
        <w:ind w:left="288"/>
      </w:pPr>
      <w:r>
        <w:rPr>
          <w:rFonts w:ascii="PingFang SC" w:hAnsi="PingFang SC" w:eastAsia="PingFang SC"/>
          <w:b w:val="0"/>
          <w:i w:val="0"/>
        </w:rPr>
        <w:t>42. 有限，程序，自动</w:t>
      </w:r>
    </w:p>
    <w:p>
      <w:pPr>
        <w:ind w:left="288"/>
      </w:pPr>
      <w:r>
        <w:rPr>
          <w:rFonts w:ascii="PingFang SC" w:hAnsi="PingFang SC" w:eastAsia="PingFang SC"/>
          <w:b w:val="0"/>
          <w:i w:val="0"/>
        </w:rPr>
        <w:t>43. 被催眠之前的基本意识粒子/意识结构</w:t>
      </w:r>
    </w:p>
    <w:p>
      <w:pPr>
        <w:ind w:left="288"/>
      </w:pPr>
      <w:r>
        <w:rPr>
          <w:rFonts w:ascii="PingFang SC" w:hAnsi="PingFang SC" w:eastAsia="PingFang SC"/>
          <w:b w:val="0"/>
          <w:i w:val="0"/>
        </w:rPr>
        <w:t>44. 量子</w:t>
      </w:r>
    </w:p>
    <w:p>
      <w:pPr>
        <w:ind w:left="288"/>
      </w:pPr>
      <w:r>
        <w:rPr>
          <w:rFonts w:ascii="PingFang SC" w:hAnsi="PingFang SC" w:eastAsia="PingFang SC"/>
          <w:b w:val="0"/>
          <w:i w:val="0"/>
        </w:rPr>
        <w:t>45. 在催眠之前，就已经存在的意识。原本、原初、</w:t>
      </w:r>
    </w:p>
    <w:p>
      <w:pPr>
        <w:ind w:left="288"/>
      </w:pPr>
      <w:r>
        <w:rPr>
          <w:rFonts w:ascii="PingFang SC" w:hAnsi="PingFang SC" w:eastAsia="PingFang SC"/>
          <w:b w:val="0"/>
          <w:i w:val="0"/>
        </w:rPr>
        <w:t>46. 单一的，原始的，还没被放大的。</w:t>
      </w:r>
    </w:p>
    <w:p>
      <w:pPr>
        <w:ind w:left="288"/>
      </w:pPr>
      <w:r>
        <w:rPr>
          <w:rFonts w:ascii="PingFang SC" w:hAnsi="PingFang SC" w:eastAsia="PingFang SC"/>
          <w:b w:val="0"/>
          <w:i w:val="0"/>
        </w:rPr>
        <w:t>47. 一阴一阳</w:t>
      </w:r>
    </w:p>
    <w:p>
      <w:pPr>
        <w:ind w:left="288"/>
      </w:pPr>
      <w:r>
        <w:rPr>
          <w:rFonts w:ascii="PingFang SC" w:hAnsi="PingFang SC" w:eastAsia="PingFang SC"/>
          <w:b w:val="0"/>
          <w:i w:val="0"/>
        </w:rPr>
        <w:t>48. 最初那一点当真的意识</w:t>
      </w:r>
    </w:p>
    <w:p>
      <w:r>
        <w:rPr>
          <w:rFonts w:ascii="PingFang SC" w:hAnsi="PingFang SC" w:eastAsia="PingFang SC"/>
          <w:b/>
        </w:rPr>
        <w:t>催醒俱乐部2群 · 10 人</w:t>
      </w:r>
    </w:p>
    <w:p>
      <w:pPr>
        <w:ind w:left="288"/>
      </w:pPr>
      <w:r>
        <w:rPr>
          <w:rFonts w:ascii="PingFang SC" w:hAnsi="PingFang SC" w:eastAsia="PingFang SC"/>
          <w:b w:val="0"/>
          <w:i w:val="0"/>
        </w:rPr>
        <w:t>2. 灵核的意识吧？</w:t>
      </w:r>
    </w:p>
    <w:p>
      <w:pPr>
        <w:ind w:left="288"/>
      </w:pPr>
      <w:r>
        <w:rPr>
          <w:rFonts w:ascii="PingFang SC" w:hAnsi="PingFang SC" w:eastAsia="PingFang SC"/>
          <w:b w:val="0"/>
          <w:i w:val="0"/>
        </w:rPr>
        <w:t>3. 被强化后的游戏倾向特性</w:t>
      </w:r>
    </w:p>
    <w:p>
      <w:pPr>
        <w:ind w:left="288"/>
      </w:pPr>
      <w:r>
        <w:rPr>
          <w:rFonts w:ascii="PingFang SC" w:hAnsi="PingFang SC" w:eastAsia="PingFang SC"/>
          <w:b w:val="0"/>
          <w:i w:val="0"/>
        </w:rPr>
        <w:t>4. 从本源离开，进入地球时带着的念头倾向</w:t>
      </w:r>
    </w:p>
    <w:p>
      <w:pPr>
        <w:ind w:left="288"/>
      </w:pPr>
      <w:r>
        <w:rPr>
          <w:rFonts w:ascii="PingFang SC" w:hAnsi="PingFang SC" w:eastAsia="PingFang SC"/>
          <w:b w:val="0"/>
          <w:i w:val="0"/>
        </w:rPr>
        <w:t>5. 没有被催眠植入过的意识</w:t>
      </w:r>
    </w:p>
    <w:p>
      <w:pPr>
        <w:ind w:left="288"/>
      </w:pPr>
      <w:r>
        <w:rPr>
          <w:rFonts w:ascii="PingFang SC" w:hAnsi="PingFang SC" w:eastAsia="PingFang SC"/>
          <w:b w:val="0"/>
          <w:i w:val="0"/>
        </w:rPr>
        <w:t>6. 所有催眠都要以基本意识为原材料，没有基本意识催眠就没有素材可以加工。植入的a1b1c1d1，也是拆解重组abcd而来，凭空造不出全新意识单元</w:t>
      </w:r>
    </w:p>
    <w:p>
      <w:pPr>
        <w:ind w:left="288"/>
      </w:pPr>
      <w:r>
        <w:rPr>
          <w:rFonts w:ascii="PingFang SC" w:hAnsi="PingFang SC" w:eastAsia="PingFang SC"/>
          <w:b w:val="0"/>
          <w:i w:val="0"/>
        </w:rPr>
        <w:t>7. 造幻的元素、零件、构成物质体验的认同</w:t>
      </w:r>
    </w:p>
    <w:p>
      <w:pPr>
        <w:ind w:left="288"/>
      </w:pPr>
      <w:r>
        <w:rPr>
          <w:rFonts w:ascii="PingFang SC" w:hAnsi="PingFang SC" w:eastAsia="PingFang SC"/>
          <w:b w:val="0"/>
          <w:i w:val="0"/>
        </w:rPr>
        <w:t>8. 意识的“基础粒子”  最小单元</w:t>
      </w:r>
    </w:p>
    <w:p>
      <w:pPr>
        <w:ind w:left="288"/>
      </w:pPr>
      <w:r>
        <w:rPr>
          <w:rFonts w:ascii="PingFang SC" w:hAnsi="PingFang SC" w:eastAsia="PingFang SC"/>
          <w:b w:val="0"/>
          <w:i w:val="0"/>
        </w:rPr>
        <w:t>9. 想动，想静，想随时间漂浮。最初始的一个小念头。</w:t>
      </w:r>
    </w:p>
    <w:p>
      <w:pPr>
        <w:ind w:left="288"/>
      </w:pPr>
      <w:r>
        <w:rPr>
          <w:rFonts w:ascii="PingFang SC" w:hAnsi="PingFang SC" w:eastAsia="PingFang SC"/>
          <w:b w:val="0"/>
          <w:i w:val="0"/>
        </w:rPr>
        <w:t>10. 意识即灵魂，基本意识就是进入轮回之前的意识（纯意识？）。</w:t>
      </w:r>
    </w:p>
    <w:p>
      <w:pPr>
        <w:ind w:left="288"/>
      </w:pPr>
      <w:r>
        <w:rPr>
          <w:rFonts w:ascii="PingFang SC" w:hAnsi="PingFang SC" w:eastAsia="PingFang SC"/>
          <w:b w:val="0"/>
          <w:i w:val="0"/>
        </w:rPr>
        <w:t>11. 自由意识</w:t>
      </w:r>
    </w:p>
    <w:p>
      <w:r>
        <w:rPr>
          <w:rFonts w:ascii="PingFang SC" w:hAnsi="PingFang SC" w:eastAsia="PingFang SC"/>
          <w:b/>
        </w:rPr>
        <w:t>催醒俱乐部3群 · 4 人</w:t>
      </w:r>
    </w:p>
    <w:p>
      <w:pPr>
        <w:ind w:left="288"/>
      </w:pPr>
      <w:r>
        <w:rPr>
          <w:rFonts w:ascii="PingFang SC" w:hAnsi="PingFang SC" w:eastAsia="PingFang SC"/>
          <w:b w:val="0"/>
          <w:i w:val="0"/>
        </w:rPr>
        <w:t>2. 就是被放大的那个种子意识吧</w:t>
      </w:r>
    </w:p>
    <w:p>
      <w:pPr>
        <w:ind w:left="288"/>
      </w:pPr>
      <w:r>
        <w:rPr>
          <w:rFonts w:ascii="PingFang SC" w:hAnsi="PingFang SC" w:eastAsia="PingFang SC"/>
          <w:b w:val="0"/>
          <w:i w:val="0"/>
        </w:rPr>
        <w:t>3. 自我感 ？</w:t>
      </w:r>
    </w:p>
    <w:p>
      <w:pPr>
        <w:ind w:left="288"/>
      </w:pPr>
      <w:r>
        <w:rPr>
          <w:rFonts w:ascii="PingFang SC" w:hAnsi="PingFang SC" w:eastAsia="PingFang SC"/>
          <w:b w:val="0"/>
          <w:i w:val="0"/>
        </w:rPr>
        <w:t>4. 小我意识</w:t>
      </w:r>
    </w:p>
    <w:p>
      <w:pPr>
        <w:ind w:left="288"/>
      </w:pPr>
      <w:r>
        <w:rPr>
          <w:rFonts w:ascii="PingFang SC" w:hAnsi="PingFang SC" w:eastAsia="PingFang SC"/>
          <w:b w:val="0"/>
          <w:i w:val="0"/>
        </w:rPr>
        <w:t>5. 单个意识焦点的意识</w:t>
      </w:r>
    </w:p>
    <w:p/>
    <w:p>
      <w:pPr>
        <w:ind w:left="360"/>
      </w:pPr>
      <w:r>
        <w:rPr>
          <w:rFonts w:ascii="PingFang SC" w:hAnsi="PingFang SC" w:eastAsia="PingFang SC"/>
          <w:b w:val="0"/>
          <w:i/>
          <w:color w:val="888888"/>
        </w:rPr>
        <w:t xml:space="preserve">↩ </w:t>
      </w:r>
      <w:r>
        <w:rPr>
          <w:rFonts w:ascii="PingFang SC" w:hAnsi="PingFang SC" w:eastAsia="PingFang SC"/>
          <w:b/>
          <w:i/>
          <w:color w:val="888888"/>
        </w:rPr>
        <w:t>清*</w:t>
      </w:r>
      <w:r>
        <w:rPr>
          <w:rFonts w:ascii="PingFang SC" w:hAnsi="PingFang SC" w:eastAsia="PingFang SC"/>
          <w:b w:val="0"/>
          <w:i/>
          <w:color w:val="888888"/>
        </w:rPr>
        <w:t>：那是不是我只要躺平想象一下，“我已出轮回”就代表我已经出了呢？@元吾氏</w:t>
      </w:r>
    </w:p>
    <w:p>
      <w:r>
        <w:rPr>
          <w:rFonts w:ascii="PingFang SC" w:hAnsi="PingFang SC" w:eastAsia="PingFang SC"/>
          <w:b/>
          <w:color w:val="2E7D32"/>
        </w:rPr>
        <w:t>1群 21:12  元吾氏</w:t>
      </w:r>
    </w:p>
    <w:p>
      <w:r>
        <w:rPr>
          <w:rFonts w:ascii="PingFang SC" w:hAnsi="PingFang SC" w:eastAsia="PingFang SC"/>
          <w:b w:val="0"/>
          <w:i w:val="0"/>
        </w:rPr>
        <w:t>能想到点子上才可以，乱想就不一定啦</w:t>
      </w:r>
      <w:r>
        <w:drawing>
          <wp:inline xmlns:a="http://schemas.openxmlformats.org/drawingml/2006/main" xmlns:pic="http://schemas.openxmlformats.org/drawingml/2006/picture">
            <wp:extent cx="182880" cy="182880"/>
            <wp:docPr id="9" name="Picture 9"/>
            <wp:cNvGraphicFramePr>
              <a:graphicFrameLocks noChangeAspect="1"/>
            </wp:cNvGraphicFramePr>
            <a:graphic>
              <a:graphicData uri="http://schemas.openxmlformats.org/drawingml/2006/picture">
                <pic:pic>
                  <pic:nvPicPr>
                    <pic:cNvPr id="0" name="004.png"/>
                    <pic:cNvPicPr/>
                  </pic:nvPicPr>
                  <pic:blipFill>
                    <a:blip r:embed="rId12"/>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：能想到点子上才可以，乱想就不一定啦</w:t>
      </w:r>
      <w:r>
        <w:drawing>
          <wp:inline xmlns:a="http://schemas.openxmlformats.org/drawingml/2006/main" xmlns:pic="http://schemas.openxmlformats.org/drawingml/2006/picture">
            <wp:extent cx="182880" cy="182880"/>
            <wp:docPr id="10" name="Picture 10"/>
            <wp:cNvGraphicFramePr>
              <a:graphicFrameLocks noChangeAspect="1"/>
            </wp:cNvGraphicFramePr>
            <a:graphic>
              <a:graphicData uri="http://schemas.openxmlformats.org/drawingml/2006/picture">
                <pic:pic>
                  <pic:nvPicPr>
                    <pic:cNvPr id="0" name="004.png"/>
                    <pic:cNvPicPr/>
                  </pic:nvPicPr>
                  <pic:blipFill>
                    <a:blip r:embed="rId12"/>
                    <a:stretch>
                      <a:fillRect/>
                    </a:stretch>
                  </pic:blipFill>
                  <pic:spPr>
                    <a:xfrm>
                      <a:off x="0" y="0"/>
                      <a:ext cx="182880" cy="182880"/>
                    </a:xfrm>
                    <a:prstGeom prst="rect"/>
                  </pic:spPr>
                </pic:pic>
              </a:graphicData>
            </a:graphic>
          </wp:inline>
        </w:drawing>
      </w:r>
    </w:p>
    <w:p>
      <w:r>
        <w:rPr>
          <w:rFonts w:ascii="PingFang SC" w:hAnsi="PingFang SC" w:eastAsia="PingFang SC"/>
          <w:b/>
          <w:color w:val="333333"/>
        </w:rPr>
        <w:t>1群 21:13  清*</w:t>
      </w:r>
    </w:p>
    <w:p>
      <w:r>
        <w:rPr>
          <w:rFonts w:ascii="PingFang SC" w:hAnsi="PingFang SC" w:eastAsia="PingFang SC"/>
          <w:b w:val="0"/>
          <w:i w:val="0"/>
        </w:rPr>
        <w:t>怎样才算想到点子上？@元吾氏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清*</w:t>
      </w:r>
      <w:r>
        <w:rPr>
          <w:rFonts w:ascii="PingFang SC" w:hAnsi="PingFang SC" w:eastAsia="PingFang SC"/>
          <w:b w:val="0"/>
          <w:i/>
          <w:color w:val="888888"/>
        </w:rPr>
        <w:t>：怎样才算想到点子上？@元吾氏</w:t>
      </w:r>
    </w:p>
    <w:p>
      <w:r>
        <w:rPr>
          <w:rFonts w:ascii="PingFang SC" w:hAnsi="PingFang SC" w:eastAsia="PingFang SC"/>
          <w:b/>
          <w:color w:val="2E7D32"/>
        </w:rPr>
        <w:t>1群 21:16  元吾氏</w:t>
      </w:r>
    </w:p>
    <w:p>
      <w:r>
        <w:rPr>
          <w:rFonts w:ascii="PingFang SC" w:hAnsi="PingFang SC" w:eastAsia="PingFang SC"/>
          <w:b w:val="0"/>
          <w:i w:val="0"/>
        </w:rPr>
        <w:t>你都不知道轮回是什么、原理、机制、结构、规则...等，你怎么能想对呢？</w:t>
      </w:r>
      <w:r>
        <w:br/>
      </w:r>
      <w:r>
        <w:rPr>
          <w:rFonts w:ascii="PingFang SC" w:hAnsi="PingFang SC" w:eastAsia="PingFang SC"/>
          <w:b w:val="0"/>
          <w:i w:val="0"/>
        </w:rPr>
        <w:t>想歪了还是出不去呀</w:t>
      </w:r>
      <w:r>
        <w:drawing>
          <wp:inline xmlns:a="http://schemas.openxmlformats.org/drawingml/2006/main" xmlns:pic="http://schemas.openxmlformats.org/drawingml/2006/picture">
            <wp:extent cx="182880" cy="182880"/>
            <wp:docPr id="11" name="Picture 11"/>
            <wp:cNvGraphicFramePr>
              <a:graphicFrameLocks noChangeAspect="1"/>
            </wp:cNvGraphicFramePr>
            <a:graphic>
              <a:graphicData uri="http://schemas.openxmlformats.org/drawingml/2006/picture">
                <pic:pic>
                  <pic:nvPicPr>
                    <pic:cNvPr id="0" name="005.png"/>
                    <pic:cNvPicPr/>
                  </pic:nvPicPr>
                  <pic:blipFill>
                    <a:blip r:embed="rId13"/>
                    <a:stretch>
                      <a:fillRect/>
                    </a:stretch>
                  </pic:blipFill>
                  <pic:spPr>
                    <a:xfrm>
                      <a:off x="0" y="0"/>
                      <a:ext cx="182880" cy="182880"/>
                    </a:xfrm>
                    <a:prstGeom prst="rect"/>
                  </pic:spPr>
                </pic:pic>
              </a:graphicData>
            </a:graphic>
          </wp:inline>
        </w:drawing>
      </w:r>
      <w:r>
        <w:br/>
      </w:r>
      <w:r>
        <w:rPr>
          <w:rFonts w:ascii="PingFang SC" w:hAnsi="PingFang SC" w:eastAsia="PingFang SC"/>
          <w:b w:val="0"/>
          <w:i w:val="0"/>
        </w:rPr>
        <w:t>现在，元哥不是正在讲这些吗？</w:t>
      </w:r>
    </w:p>
    <w:p/>
    <w:p>
      <w:r>
        <w:rPr>
          <w:rFonts w:ascii="PingFang SC" w:hAnsi="PingFang SC" w:eastAsia="PingFang SC"/>
          <w:b/>
          <w:color w:val="2E7D32"/>
        </w:rPr>
        <w:t>1群·2群·3群 21:19  元吾氏</w:t>
      </w:r>
    </w:p>
    <w:p>
      <w:r>
        <w:rPr>
          <w:rFonts w:ascii="PingFang SC" w:hAnsi="PingFang SC" w:eastAsia="PingFang SC"/>
          <w:b w:val="0"/>
          <w:i w:val="0"/>
        </w:rPr>
        <w:t>什么是基本意识？（从催眠的角度来看）</w:t>
      </w:r>
      <w:r>
        <w:br/>
      </w:r>
      <w:r>
        <w:rPr>
          <w:rFonts w:ascii="PingFang SC" w:hAnsi="PingFang SC" w:eastAsia="PingFang SC"/>
          <w:b w:val="0"/>
          <w:i w:val="0"/>
        </w:rPr>
        <w:t>参考描述：指催眠扭曲发生之前就存在的意识。</w:t>
      </w:r>
    </w:p>
    <w:p/>
    <w:p>
      <w:pPr>
        <w:ind w:left="360"/>
      </w:pPr>
      <w:r>
        <w:rPr>
          <w:rFonts w:ascii="PingFang SC" w:hAnsi="PingFang SC" w:eastAsia="PingFang SC"/>
          <w:b w:val="0"/>
          <w:i/>
          <w:color w:val="888888"/>
        </w:rPr>
        <w:t xml:space="preserve">↩ </w:t>
      </w:r>
      <w:r>
        <w:rPr>
          <w:rFonts w:ascii="PingFang SC" w:hAnsi="PingFang SC" w:eastAsia="PingFang SC"/>
          <w:b/>
          <w:i/>
          <w:color w:val="888888"/>
        </w:rPr>
        <w:t>🌏**********%</w:t>
      </w:r>
      <w:r>
        <w:rPr>
          <w:rFonts w:ascii="PingFang SC" w:hAnsi="PingFang SC" w:eastAsia="PingFang SC"/>
          <w:b w:val="0"/>
          <w:i/>
          <w:color w:val="888888"/>
        </w:rPr>
        <w:t>：怎么用灵魂感知啊？具体操作是什么？ @元吾氏</w:t>
      </w:r>
    </w:p>
    <w:p>
      <w:r>
        <w:rPr>
          <w:rFonts w:ascii="PingFang SC" w:hAnsi="PingFang SC" w:eastAsia="PingFang SC"/>
          <w:b/>
          <w:color w:val="2E7D32"/>
        </w:rPr>
        <w:t>1群 21:19  元吾氏</w:t>
      </w:r>
    </w:p>
    <w:p>
      <w:r>
        <w:rPr>
          <w:rFonts w:ascii="PingFang SC" w:hAnsi="PingFang SC" w:eastAsia="PingFang SC"/>
          <w:b w:val="0"/>
          <w:i w:val="0"/>
        </w:rPr>
        <w:t>直觉</w:t>
      </w:r>
    </w:p>
    <w:p/>
    <w:p>
      <w:r>
        <w:rPr>
          <w:rFonts w:ascii="PingFang SC" w:hAnsi="PingFang SC" w:eastAsia="PingFang SC"/>
          <w:b/>
          <w:color w:val="333333"/>
        </w:rPr>
        <w:t>1群 21:20  陶*</w:t>
      </w:r>
    </w:p>
    <w:p>
      <w:r>
        <w:rPr>
          <w:rFonts w:ascii="PingFang SC" w:hAnsi="PingFang SC" w:eastAsia="PingFang SC"/>
          <w:b w:val="0"/>
          <w:i w:val="0"/>
        </w:rPr>
        <w:t>元哥你说当真密度极大，我想请教下黑洞密度非常大难道也是是意识当真形成的？以及构造等等@元吾氏</w:t>
      </w:r>
    </w:p>
    <w:p/>
    <w:p>
      <w:r>
        <w:rPr>
          <w:rFonts w:ascii="PingFang SC" w:hAnsi="PingFang SC" w:eastAsia="PingFang SC"/>
          <w:b/>
          <w:color w:val="2E7D32"/>
        </w:rPr>
        <w:t>1群·2群·3群 21:20  元吾氏</w:t>
      </w:r>
    </w:p>
    <w:p>
      <w:r>
        <w:rPr>
          <w:rFonts w:ascii="PingFang SC" w:hAnsi="PingFang SC" w:eastAsia="PingFang SC"/>
          <w:b w:val="0"/>
          <w:i w:val="0"/>
        </w:rPr>
        <w:t>下一个问题：</w:t>
      </w:r>
      <w:r>
        <w:br/>
      </w:r>
      <w:r>
        <w:rPr>
          <w:rFonts w:ascii="PingFang SC" w:hAnsi="PingFang SC" w:eastAsia="PingFang SC"/>
          <w:b w:val="0"/>
          <w:i w:val="0"/>
        </w:rPr>
        <w:t>有哪些基本意识？（从催眠的角度来看）</w:t>
      </w:r>
    </w:p>
    <w:p/>
    <w:p>
      <w:r>
        <w:rPr>
          <w:rFonts w:ascii="PingFang SC" w:hAnsi="PingFang SC" w:eastAsia="PingFang SC"/>
          <w:b/>
          <w:color w:val="8A6D1A"/>
        </w:rPr>
        <w:t>📝 接龙：有哪些基本意识？（从催眠的角度来看）　39 人</w:t>
      </w:r>
    </w:p>
    <w:p>
      <w:r>
        <w:rPr>
          <w:rFonts w:ascii="PingFang SC" w:hAnsi="PingFang SC" w:eastAsia="PingFang SC"/>
          <w:b/>
        </w:rPr>
        <w:t>催醒俱乐部1群 · 22 人</w:t>
      </w:r>
    </w:p>
    <w:p>
      <w:pPr>
        <w:ind w:left="288"/>
      </w:pPr>
      <w:r>
        <w:rPr>
          <w:rFonts w:ascii="PingFang SC" w:hAnsi="PingFang SC" w:eastAsia="PingFang SC"/>
          <w:b w:val="0"/>
          <w:i w:val="0"/>
        </w:rPr>
        <w:t>1. 体验倾向，排斥倾向。就是催眠的两个方向，诱惑和恐惧。细分无数种。</w:t>
      </w:r>
    </w:p>
    <w:p>
      <w:pPr>
        <w:ind w:left="288"/>
      </w:pPr>
      <w:r>
        <w:rPr>
          <w:rFonts w:ascii="PingFang SC" w:hAnsi="PingFang SC" w:eastAsia="PingFang SC"/>
          <w:b w:val="0"/>
          <w:i w:val="0"/>
        </w:rPr>
        <w:t>2. 身体本能反应意识、从小积累的各种固化意识，如恐惧、开心、痛苦等</w:t>
      </w:r>
    </w:p>
    <w:p>
      <w:pPr>
        <w:ind w:left="288"/>
      </w:pPr>
      <w:r>
        <w:rPr>
          <w:rFonts w:ascii="PingFang SC" w:hAnsi="PingFang SC" w:eastAsia="PingFang SC"/>
          <w:b w:val="0"/>
          <w:i w:val="0"/>
        </w:rPr>
        <w:t>3. 有很多啊，比如喜欢泡妞，喜欢泡仔</w:t>
      </w:r>
    </w:p>
    <w:p>
      <w:pPr>
        <w:ind w:left="288"/>
      </w:pPr>
      <w:r>
        <w:rPr>
          <w:rFonts w:ascii="PingFang SC" w:hAnsi="PingFang SC" w:eastAsia="PingFang SC"/>
          <w:b w:val="0"/>
          <w:i w:val="0"/>
        </w:rPr>
        <w:t>4. 探索</w:t>
      </w:r>
    </w:p>
    <w:p>
      <w:pPr>
        <w:ind w:left="288"/>
      </w:pPr>
      <w:r>
        <w:rPr>
          <w:rFonts w:ascii="PingFang SC" w:hAnsi="PingFang SC" w:eastAsia="PingFang SC"/>
          <w:b w:val="0"/>
          <w:i w:val="0"/>
        </w:rPr>
        <w:t>5. 自我保护、恐惧、贪婪、进化、发展、合一、</w:t>
      </w:r>
    </w:p>
    <w:p>
      <w:pPr>
        <w:ind w:left="288"/>
      </w:pPr>
      <w:r>
        <w:rPr>
          <w:rFonts w:ascii="PingFang SC" w:hAnsi="PingFang SC" w:eastAsia="PingFang SC"/>
          <w:b w:val="0"/>
          <w:i w:val="0"/>
        </w:rPr>
        <w:t>6. 想要玩游戏、想要被点赞、怕无聊</w:t>
      </w:r>
    </w:p>
    <w:p>
      <w:pPr>
        <w:ind w:left="288"/>
      </w:pPr>
      <w:r>
        <w:rPr>
          <w:rFonts w:ascii="PingFang SC" w:hAnsi="PingFang SC" w:eastAsia="PingFang SC"/>
          <w:b w:val="0"/>
          <w:i w:val="0"/>
        </w:rPr>
        <w:t>7. 灵魂的特点，体验倾向，爱好</w:t>
      </w:r>
    </w:p>
    <w:p>
      <w:pPr>
        <w:ind w:left="288"/>
      </w:pPr>
      <w:r>
        <w:rPr>
          <w:rFonts w:ascii="PingFang SC" w:hAnsi="PingFang SC" w:eastAsia="PingFang SC"/>
          <w:b w:val="0"/>
          <w:i w:val="0"/>
        </w:rPr>
        <w:t>8. 生老病死，爱恨情仇，金钱名利等</w:t>
      </w:r>
    </w:p>
    <w:p>
      <w:pPr>
        <w:ind w:left="288"/>
      </w:pPr>
      <w:r>
        <w:rPr>
          <w:rFonts w:ascii="PingFang SC" w:hAnsi="PingFang SC" w:eastAsia="PingFang SC"/>
          <w:b w:val="0"/>
          <w:i w:val="0"/>
        </w:rPr>
        <w:t>9. 意识频谱专业版，拆分、细分成极其多的个性频率。不同个性的频率，组合成不同灵魂独一无二的意识频谱</w:t>
      </w:r>
    </w:p>
    <w:p>
      <w:pPr>
        <w:ind w:left="288"/>
      </w:pPr>
      <w:r>
        <w:rPr>
          <w:rFonts w:ascii="PingFang SC" w:hAnsi="PingFang SC" w:eastAsia="PingFang SC"/>
          <w:b w:val="0"/>
          <w:i w:val="0"/>
        </w:rPr>
        <w:t>10. 个性倾向，自认为独立于本源的意识</w:t>
      </w:r>
    </w:p>
    <w:p>
      <w:pPr>
        <w:ind w:left="288"/>
      </w:pPr>
      <w:r>
        <w:rPr>
          <w:rFonts w:ascii="PingFang SC" w:hAnsi="PingFang SC" w:eastAsia="PingFang SC"/>
          <w:b w:val="0"/>
          <w:i w:val="0"/>
        </w:rPr>
        <w:t>11. 把想象当真的基本意识，不把想象当真的基本意识</w:t>
      </w:r>
    </w:p>
    <w:p>
      <w:pPr>
        <w:ind w:left="288"/>
      </w:pPr>
      <w:r>
        <w:rPr>
          <w:rFonts w:ascii="PingFang SC" w:hAnsi="PingFang SC" w:eastAsia="PingFang SC"/>
          <w:b w:val="0"/>
          <w:i w:val="0"/>
        </w:rPr>
        <w:t>12. 对现实的认知，以及对现实认知的反应，如周围的环境认知，对自己的客观认知，对于事物的原始认知，类似于婴幼儿先天性反应</w:t>
      </w:r>
    </w:p>
    <w:p>
      <w:pPr>
        <w:ind w:left="288"/>
      </w:pPr>
      <w:r>
        <w:rPr>
          <w:rFonts w:ascii="PingFang SC" w:hAnsi="PingFang SC" w:eastAsia="PingFang SC"/>
          <w:b w:val="0"/>
          <w:i w:val="0"/>
        </w:rPr>
        <w:t>13. 创造力。处于和本源合一的状态/倾向。</w:t>
      </w:r>
    </w:p>
    <w:p>
      <w:pPr>
        <w:ind w:left="288"/>
      </w:pPr>
      <w:r>
        <w:rPr>
          <w:rFonts w:ascii="PingFang SC" w:hAnsi="PingFang SC" w:eastAsia="PingFang SC"/>
          <w:b w:val="0"/>
          <w:i w:val="0"/>
        </w:rPr>
        <w:t>14. 基本意识就是婴儿所具有的原初设定</w:t>
      </w:r>
    </w:p>
    <w:p>
      <w:pPr>
        <w:ind w:left="288"/>
      </w:pPr>
      <w:r>
        <w:rPr>
          <w:rFonts w:ascii="PingFang SC" w:hAnsi="PingFang SC" w:eastAsia="PingFang SC"/>
          <w:b w:val="0"/>
          <w:i w:val="0"/>
        </w:rPr>
        <w:t>15. 基本意识有：吃饭，睡觉，结婚，生孩子，挣钱，活下去，，，，</w:t>
      </w:r>
    </w:p>
    <w:p>
      <w:pPr>
        <w:ind w:left="288"/>
      </w:pPr>
      <w:r>
        <w:rPr>
          <w:rFonts w:ascii="PingFang SC" w:hAnsi="PingFang SC" w:eastAsia="PingFang SC"/>
          <w:b w:val="0"/>
          <w:i w:val="0"/>
        </w:rPr>
        <w:t>16. 合一意识、分离意识，无限意识、有限/局限意识，自由意识、受限意识，不重复的意识流动、重复的意识流动（循环）</w:t>
      </w:r>
    </w:p>
    <w:p>
      <w:pPr>
        <w:ind w:left="288"/>
      </w:pPr>
      <w:r>
        <w:rPr>
          <w:rFonts w:ascii="PingFang SC" w:hAnsi="PingFang SC" w:eastAsia="PingFang SC"/>
          <w:b w:val="0"/>
          <w:i w:val="0"/>
        </w:rPr>
        <w:t>17. 对周围和自身的感知都是基本意识</w:t>
      </w:r>
    </w:p>
    <w:p>
      <w:pPr>
        <w:ind w:left="288"/>
      </w:pPr>
      <w:r>
        <w:rPr>
          <w:rFonts w:ascii="PingFang SC" w:hAnsi="PingFang SC" w:eastAsia="PingFang SC"/>
          <w:b w:val="0"/>
          <w:i w:val="0"/>
        </w:rPr>
        <w:t>18. 心智惯性形成一个又一个意识当真点</w:t>
      </w:r>
    </w:p>
    <w:p>
      <w:pPr>
        <w:ind w:left="288"/>
      </w:pPr>
      <w:r>
        <w:rPr>
          <w:rFonts w:ascii="PingFang SC" w:hAnsi="PingFang SC" w:eastAsia="PingFang SC"/>
          <w:b w:val="0"/>
          <w:i w:val="0"/>
        </w:rPr>
        <w:t>19. 原始意识➕催眠意识</w:t>
      </w:r>
    </w:p>
    <w:p>
      <w:pPr>
        <w:ind w:left="288"/>
      </w:pPr>
      <w:r>
        <w:rPr>
          <w:rFonts w:ascii="PingFang SC" w:hAnsi="PingFang SC" w:eastAsia="PingFang SC"/>
          <w:b w:val="0"/>
          <w:i w:val="0"/>
        </w:rPr>
        <w:t>20. 个性，倾向</w:t>
      </w:r>
    </w:p>
    <w:p>
      <w:pPr>
        <w:ind w:left="288"/>
      </w:pPr>
      <w:r>
        <w:rPr>
          <w:rFonts w:ascii="PingFang SC" w:hAnsi="PingFang SC" w:eastAsia="PingFang SC"/>
          <w:b w:val="0"/>
          <w:i w:val="0"/>
        </w:rPr>
        <w:t>21. 中性意识：没有任何概念，无好无坏，不评判，无善无恶、纯粹</w:t>
      </w:r>
    </w:p>
    <w:p>
      <w:pPr>
        <w:ind w:left="288"/>
      </w:pPr>
      <w:r>
        <w:rPr>
          <w:rFonts w:ascii="PingFang SC" w:hAnsi="PingFang SC" w:eastAsia="PingFang SC"/>
          <w:b w:val="0"/>
          <w:i w:val="0"/>
        </w:rPr>
        <w:t>22. 最初的感知 想象</w:t>
      </w:r>
    </w:p>
    <w:p>
      <w:r>
        <w:rPr>
          <w:rFonts w:ascii="PingFang SC" w:hAnsi="PingFang SC" w:eastAsia="PingFang SC"/>
          <w:b/>
        </w:rPr>
        <w:t>催醒俱乐部2群 · 12 人</w:t>
      </w:r>
    </w:p>
    <w:p>
      <w:pPr>
        <w:ind w:left="288"/>
      </w:pPr>
      <w:r>
        <w:rPr>
          <w:rFonts w:ascii="PingFang SC" w:hAnsi="PingFang SC" w:eastAsia="PingFang SC"/>
          <w:b w:val="0"/>
          <w:i w:val="0"/>
        </w:rPr>
        <w:t>2. 三观等等对外界和本人的基本认知，以及今生的使命</w:t>
      </w:r>
    </w:p>
    <w:p>
      <w:pPr>
        <w:ind w:left="288"/>
      </w:pPr>
      <w:r>
        <w:rPr>
          <w:rFonts w:ascii="PingFang SC" w:hAnsi="PingFang SC" w:eastAsia="PingFang SC"/>
          <w:b w:val="0"/>
          <w:i w:val="0"/>
        </w:rPr>
        <w:t>3. 载体意识，小我意识，当真的意识等。</w:t>
      </w:r>
    </w:p>
    <w:p>
      <w:pPr>
        <w:ind w:left="288"/>
      </w:pPr>
      <w:r>
        <w:rPr>
          <w:rFonts w:ascii="PingFang SC" w:hAnsi="PingFang SC" w:eastAsia="PingFang SC"/>
          <w:b w:val="0"/>
          <w:i w:val="0"/>
        </w:rPr>
        <w:t>4. 生存规则，吃喝拉撒睡。</w:t>
      </w:r>
    </w:p>
    <w:p>
      <w:pPr>
        <w:ind w:left="288"/>
      </w:pPr>
      <w:r>
        <w:rPr>
          <w:rFonts w:ascii="PingFang SC" w:hAnsi="PingFang SC" w:eastAsia="PingFang SC"/>
          <w:b w:val="0"/>
          <w:i w:val="0"/>
        </w:rPr>
        <w:t>5. 刮胡须就是刮胡须，但是：会不会割伤？会不会……？这样是不是就……？那样是不是就……？</w:t>
      </w:r>
    </w:p>
    <w:p>
      <w:pPr>
        <w:ind w:left="288"/>
      </w:pPr>
      <w:r>
        <w:rPr>
          <w:rFonts w:ascii="PingFang SC" w:hAnsi="PingFang SC" w:eastAsia="PingFang SC"/>
          <w:b w:val="0"/>
          <w:i w:val="0"/>
        </w:rPr>
        <w:t>6. 我是谁，我从那来，我来干什么？</w:t>
      </w:r>
    </w:p>
    <w:p>
      <w:pPr>
        <w:ind w:left="288"/>
      </w:pPr>
      <w:r>
        <w:rPr>
          <w:rFonts w:ascii="PingFang SC" w:hAnsi="PingFang SC" w:eastAsia="PingFang SC"/>
          <w:b w:val="0"/>
          <w:i w:val="0"/>
        </w:rPr>
        <w:t>7. 初始意识状态，意识频谱的每个频率都是基本意识。</w:t>
      </w:r>
    </w:p>
    <w:p>
      <w:pPr>
        <w:ind w:left="288"/>
      </w:pPr>
      <w:r>
        <w:rPr>
          <w:rFonts w:ascii="PingFang SC" w:hAnsi="PingFang SC" w:eastAsia="PingFang SC"/>
          <w:b w:val="0"/>
          <w:i w:val="0"/>
        </w:rPr>
        <w:t>8. 有原生的基本意识VS后天的基本意识</w:t>
      </w:r>
    </w:p>
    <w:p>
      <w:pPr>
        <w:ind w:left="288"/>
      </w:pPr>
      <w:r>
        <w:rPr>
          <w:rFonts w:ascii="PingFang SC" w:hAnsi="PingFang SC" w:eastAsia="PingFang SC"/>
          <w:b w:val="0"/>
          <w:i w:val="0"/>
        </w:rPr>
        <w:t>9. 本能意识，自由意识，自主意识</w:t>
      </w:r>
    </w:p>
    <w:p>
      <w:pPr>
        <w:ind w:left="288"/>
      </w:pPr>
      <w:r>
        <w:rPr>
          <w:rFonts w:ascii="PingFang SC" w:hAnsi="PingFang SC" w:eastAsia="PingFang SC"/>
          <w:b w:val="0"/>
          <w:i w:val="0"/>
        </w:rPr>
        <w:t>10. 载体本有的意识即个体灵魂；非载体本有的意识，即被附着在载体上的人造意识</w:t>
      </w:r>
    </w:p>
    <w:p>
      <w:pPr>
        <w:ind w:left="288"/>
      </w:pPr>
      <w:r>
        <w:rPr>
          <w:rFonts w:ascii="PingFang SC" w:hAnsi="PingFang SC" w:eastAsia="PingFang SC"/>
          <w:b w:val="0"/>
          <w:i w:val="0"/>
        </w:rPr>
        <w:t>11. 最初的念头，如，我要跳一下</w:t>
      </w:r>
      <w:r>
        <w:br/>
      </w:r>
      <w:r>
        <w:rPr>
          <w:rFonts w:ascii="PingFang SC" w:hAnsi="PingFang SC" w:eastAsia="PingFang SC"/>
          <w:b w:val="0"/>
          <w:i w:val="0"/>
        </w:rPr>
        <w:t>被暗示改造过的念头，我跳这一下要有一米高才能显示我的能力</w:t>
      </w:r>
      <w:r>
        <w:br/>
      </w:r>
      <w:r>
        <w:rPr>
          <w:rFonts w:ascii="PingFang SC" w:hAnsi="PingFang SC" w:eastAsia="PingFang SC"/>
          <w:b w:val="0"/>
          <w:i w:val="0"/>
        </w:rPr>
        <w:t>完全相反的植入，我跳不起来</w:t>
      </w:r>
    </w:p>
    <w:p>
      <w:pPr>
        <w:ind w:left="288"/>
      </w:pPr>
      <w:r>
        <w:rPr>
          <w:rFonts w:ascii="PingFang SC" w:hAnsi="PingFang SC" w:eastAsia="PingFang SC"/>
          <w:b w:val="0"/>
          <w:i w:val="0"/>
        </w:rPr>
        <w:t>12. 待进入催眠游戏前的原初意识+玩其他游戏的产生的意识集合体</w:t>
      </w:r>
    </w:p>
    <w:p>
      <w:pPr>
        <w:ind w:left="288"/>
      </w:pPr>
      <w:r>
        <w:rPr>
          <w:rFonts w:ascii="PingFang SC" w:hAnsi="PingFang SC" w:eastAsia="PingFang SC"/>
          <w:b w:val="0"/>
          <w:i w:val="0"/>
        </w:rPr>
        <w:t>13. 有倾向就会有无数种意识</w:t>
      </w:r>
    </w:p>
    <w:p>
      <w:r>
        <w:rPr>
          <w:rFonts w:ascii="PingFang SC" w:hAnsi="PingFang SC" w:eastAsia="PingFang SC"/>
          <w:b/>
        </w:rPr>
        <w:t>催醒俱乐部3群 · 5 人</w:t>
      </w:r>
    </w:p>
    <w:p>
      <w:pPr>
        <w:ind w:left="288"/>
      </w:pPr>
      <w:r>
        <w:rPr>
          <w:rFonts w:ascii="PingFang SC" w:hAnsi="PingFang SC" w:eastAsia="PingFang SC"/>
          <w:b w:val="0"/>
          <w:i w:val="0"/>
        </w:rPr>
        <w:t>2. 想要玩游戏、想要被点赞、怕无聊</w:t>
      </w:r>
    </w:p>
    <w:p>
      <w:pPr>
        <w:ind w:left="288"/>
      </w:pPr>
      <w:r>
        <w:rPr>
          <w:rFonts w:ascii="PingFang SC" w:hAnsi="PingFang SC" w:eastAsia="PingFang SC"/>
          <w:b w:val="0"/>
          <w:i w:val="0"/>
        </w:rPr>
        <w:t>3. 无穷无尽吧，本源的意识</w:t>
      </w:r>
    </w:p>
    <w:p>
      <w:pPr>
        <w:ind w:left="288"/>
      </w:pPr>
      <w:r>
        <w:rPr>
          <w:rFonts w:ascii="PingFang SC" w:hAnsi="PingFang SC" w:eastAsia="PingFang SC"/>
          <w:b w:val="0"/>
          <w:i w:val="0"/>
        </w:rPr>
        <w:t>4. 个人意识 集体意识</w:t>
      </w:r>
    </w:p>
    <w:p>
      <w:pPr>
        <w:ind w:left="288"/>
      </w:pPr>
      <w:r>
        <w:rPr>
          <w:rFonts w:ascii="PingFang SC" w:hAnsi="PingFang SC" w:eastAsia="PingFang SC"/>
          <w:b w:val="0"/>
          <w:i w:val="0"/>
        </w:rPr>
        <w:t>5. 体验欲，认可欲</w:t>
      </w:r>
    </w:p>
    <w:p>
      <w:pPr>
        <w:ind w:left="288"/>
      </w:pPr>
      <w:r>
        <w:rPr>
          <w:rFonts w:ascii="PingFang SC" w:hAnsi="PingFang SC" w:eastAsia="PingFang SC"/>
          <w:b w:val="0"/>
          <w:i w:val="0"/>
        </w:rPr>
        <w:t>6. 不同倾向的基本意识，不同焦点的基本意识，不同大小的基本意识</w:t>
      </w:r>
    </w:p>
    <w:p/>
    <w:p>
      <w:pPr>
        <w:ind w:left="360"/>
      </w:pPr>
      <w:r>
        <w:rPr>
          <w:rFonts w:ascii="PingFang SC" w:hAnsi="PingFang SC" w:eastAsia="PingFang SC"/>
          <w:b w:val="0"/>
          <w:i/>
          <w:color w:val="888888"/>
        </w:rPr>
        <w:t xml:space="preserve">↩ </w:t>
      </w:r>
      <w:r>
        <w:rPr>
          <w:rFonts w:ascii="PingFang SC" w:hAnsi="PingFang SC" w:eastAsia="PingFang SC"/>
          <w:b/>
          <w:i/>
          <w:color w:val="888888"/>
        </w:rPr>
        <w:t>陶*</w:t>
      </w:r>
      <w:r>
        <w:rPr>
          <w:rFonts w:ascii="PingFang SC" w:hAnsi="PingFang SC" w:eastAsia="PingFang SC"/>
          <w:b w:val="0"/>
          <w:i/>
          <w:color w:val="888888"/>
        </w:rPr>
        <w:t>：元哥你说当真密度极大，我想请教下黑洞密度非常大难道也是是意识当真形成的？以及构造等等@元吾氏</w:t>
      </w:r>
    </w:p>
    <w:p>
      <w:r>
        <w:rPr>
          <w:rFonts w:ascii="PingFang SC" w:hAnsi="PingFang SC" w:eastAsia="PingFang SC"/>
          <w:b/>
          <w:color w:val="2E7D32"/>
        </w:rPr>
        <w:t>1群 21:21  元吾氏</w:t>
      </w:r>
    </w:p>
    <w:p>
      <w:r>
        <w:rPr>
          <w:rFonts w:ascii="PingFang SC" w:hAnsi="PingFang SC" w:eastAsia="PingFang SC"/>
          <w:b w:val="0"/>
          <w:i w:val="0"/>
        </w:rPr>
        <w:t>不当真的意识状态下，神游/出体去黑洞里面玩儿，很好玩儿哒</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：不当真的意识状态下，神游/出体去黑洞里面玩儿，很好玩儿哒</w:t>
      </w:r>
    </w:p>
    <w:p>
      <w:r>
        <w:rPr>
          <w:rFonts w:ascii="PingFang SC" w:hAnsi="PingFang SC" w:eastAsia="PingFang SC"/>
          <w:b/>
          <w:color w:val="333333"/>
        </w:rPr>
        <w:t>1群 21:22  魚*</w:t>
      </w:r>
    </w:p>
    <w:p>
      <w:r>
        <w:rPr>
          <w:rFonts w:ascii="PingFang SC" w:hAnsi="PingFang SC" w:eastAsia="PingFang SC"/>
          <w:b w:val="0"/>
          <w:i w:val="0"/>
        </w:rPr>
        <w:t>黑洞里面有啥</w:t>
      </w:r>
    </w:p>
    <w:p/>
    <w:p>
      <w:pPr>
        <w:ind w:left="360"/>
      </w:pPr>
      <w:r>
        <w:rPr>
          <w:rFonts w:ascii="PingFang SC" w:hAnsi="PingFang SC" w:eastAsia="PingFang SC"/>
          <w:b w:val="0"/>
          <w:i/>
          <w:color w:val="888888"/>
        </w:rPr>
        <w:t xml:space="preserve">↩ </w:t>
      </w:r>
      <w:r>
        <w:rPr>
          <w:rFonts w:ascii="PingFang SC" w:hAnsi="PingFang SC" w:eastAsia="PingFang SC"/>
          <w:b/>
          <w:i/>
          <w:color w:val="888888"/>
        </w:rPr>
        <w:t>魚*</w:t>
      </w:r>
      <w:r>
        <w:rPr>
          <w:rFonts w:ascii="PingFang SC" w:hAnsi="PingFang SC" w:eastAsia="PingFang SC"/>
          <w:b w:val="0"/>
          <w:i/>
          <w:color w:val="888888"/>
        </w:rPr>
        <w:t>：黑洞里面有啥</w:t>
      </w:r>
    </w:p>
    <w:p>
      <w:r>
        <w:rPr>
          <w:rFonts w:ascii="PingFang SC" w:hAnsi="PingFang SC" w:eastAsia="PingFang SC"/>
          <w:b/>
          <w:color w:val="2E7D32"/>
        </w:rPr>
        <w:t>1群 21:22  元吾氏</w:t>
      </w:r>
    </w:p>
    <w:p>
      <w:r>
        <w:rPr>
          <w:rFonts w:ascii="PingFang SC" w:hAnsi="PingFang SC" w:eastAsia="PingFang SC"/>
          <w:b w:val="0"/>
          <w:i w:val="0"/>
        </w:rPr>
        <w:t>你猜</w:t>
      </w:r>
      <w:r>
        <w:drawing>
          <wp:inline xmlns:a="http://schemas.openxmlformats.org/drawingml/2006/main" xmlns:pic="http://schemas.openxmlformats.org/drawingml/2006/picture">
            <wp:extent cx="182880" cy="182880"/>
            <wp:docPr id="12" name="Picture 12"/>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182880" cy="182880"/>
                    </a:xfrm>
                    <a:prstGeom prst="rect"/>
                  </pic:spPr>
                </pic:pic>
              </a:graphicData>
            </a:graphic>
          </wp:inline>
        </w:drawing>
      </w:r>
    </w:p>
    <w:p/>
    <w:p>
      <w:r>
        <w:rPr>
          <w:rFonts w:ascii="PingFang SC" w:hAnsi="PingFang SC" w:eastAsia="PingFang SC"/>
          <w:b/>
          <w:color w:val="2E7D32"/>
        </w:rPr>
        <w:t>1群·2群·3群 21:26  元吾氏</w:t>
      </w:r>
    </w:p>
    <w:p>
      <w:r>
        <w:rPr>
          <w:rFonts w:ascii="PingFang SC" w:hAnsi="PingFang SC" w:eastAsia="PingFang SC"/>
          <w:b w:val="0"/>
          <w:i w:val="0"/>
        </w:rPr>
        <w:t>下一个问题：</w:t>
      </w:r>
      <w:r>
        <w:br/>
      </w:r>
      <w:r>
        <w:rPr>
          <w:rFonts w:ascii="PingFang SC" w:hAnsi="PingFang SC" w:eastAsia="PingFang SC"/>
          <w:b w:val="0"/>
          <w:i w:val="0"/>
        </w:rPr>
        <w:t>有哪些基本意识？（从催眠的角度来看）</w:t>
      </w:r>
      <w:r>
        <w:br/>
      </w:r>
      <w:r>
        <w:br/>
      </w:r>
      <w:r>
        <w:rPr>
          <w:rFonts w:ascii="PingFang SC" w:hAnsi="PingFang SC" w:eastAsia="PingFang SC"/>
          <w:b w:val="0"/>
          <w:i w:val="0"/>
        </w:rPr>
        <w:t>简单描述/简单分类（参考）：</w:t>
      </w:r>
      <w:r>
        <w:br/>
      </w:r>
      <w:r>
        <w:rPr>
          <w:rFonts w:ascii="PingFang SC" w:hAnsi="PingFang SC" w:eastAsia="PingFang SC"/>
          <w:b w:val="0"/>
          <w:i w:val="0"/>
        </w:rPr>
        <w:t>1)原始意识：最初存在的意识，多为中性意识。</w:t>
      </w:r>
      <w:r>
        <w:br/>
      </w:r>
      <w:r>
        <w:rPr>
          <w:rFonts w:ascii="PingFang SC" w:hAnsi="PingFang SC" w:eastAsia="PingFang SC"/>
          <w:b w:val="0"/>
          <w:i w:val="0"/>
        </w:rPr>
        <w:t>2) 植入意识：外部植入的非原始意识，是基于原始意识的“近似意识”，多为中性意识，不易觉察。</w:t>
      </w:r>
      <w:r>
        <w:br/>
      </w:r>
      <w:r>
        <w:rPr>
          <w:rFonts w:ascii="PingFang SC" w:hAnsi="PingFang SC" w:eastAsia="PingFang SC"/>
          <w:b w:val="0"/>
          <w:i w:val="0"/>
        </w:rPr>
        <w:t>3）强行植入意识：与原始意识完全不同，不是近似意识，容易被觉察，容易被排斥，植入成功率较低。</w:t>
      </w:r>
    </w:p>
    <w:p/>
    <w:p>
      <w:r>
        <w:rPr>
          <w:rFonts w:ascii="PingFang SC" w:hAnsi="PingFang SC" w:eastAsia="PingFang SC"/>
          <w:b/>
          <w:color w:val="2E7D32"/>
        </w:rPr>
        <w:t>1群·2群·3群 21:28  元吾氏</w:t>
      </w:r>
    </w:p>
    <w:p>
      <w:r>
        <w:rPr>
          <w:rFonts w:ascii="PingFang SC" w:hAnsi="PingFang SC" w:eastAsia="PingFang SC"/>
          <w:b w:val="0"/>
          <w:i w:val="0"/>
        </w:rPr>
        <w:t>下一个问题：</w:t>
      </w:r>
      <w:r>
        <w:br/>
      </w:r>
      <w:r>
        <w:rPr>
          <w:rFonts w:ascii="PingFang SC" w:hAnsi="PingFang SC" w:eastAsia="PingFang SC"/>
          <w:b w:val="0"/>
          <w:i w:val="0"/>
        </w:rPr>
        <w:t>什么是扭曲意识？（从催眠的角度来看）</w:t>
      </w:r>
    </w:p>
    <w:p/>
    <w:p>
      <w:r>
        <w:rPr>
          <w:rFonts w:ascii="PingFang SC" w:hAnsi="PingFang SC" w:eastAsia="PingFang SC"/>
          <w:b/>
          <w:color w:val="8A6D1A"/>
        </w:rPr>
        <w:t>📝 接龙：什么是扭曲意识？（从催眠的角度来看）　67 人</w:t>
      </w:r>
    </w:p>
    <w:p>
      <w:r>
        <w:rPr>
          <w:rFonts w:ascii="PingFang SC" w:hAnsi="PingFang SC" w:eastAsia="PingFang SC"/>
          <w:b/>
        </w:rPr>
        <w:t>催醒俱乐部1群 · 46 人</w:t>
      </w:r>
    </w:p>
    <w:p>
      <w:pPr>
        <w:ind w:left="288"/>
      </w:pPr>
      <w:r>
        <w:rPr>
          <w:rFonts w:ascii="PingFang SC" w:hAnsi="PingFang SC" w:eastAsia="PingFang SC"/>
          <w:b w:val="0"/>
          <w:i w:val="0"/>
        </w:rPr>
        <w:t>1. 近似原始意识，但有区别。不注意很容易混淆，误认为是原始意识。</w:t>
      </w:r>
    </w:p>
    <w:p>
      <w:pPr>
        <w:ind w:left="288"/>
      </w:pPr>
      <w:r>
        <w:rPr>
          <w:rFonts w:ascii="PingFang SC" w:hAnsi="PingFang SC" w:eastAsia="PingFang SC"/>
          <w:b w:val="0"/>
          <w:i w:val="0"/>
        </w:rPr>
        <w:t>2. 对原始意识进行改动</w:t>
      </w:r>
    </w:p>
    <w:p>
      <w:pPr>
        <w:ind w:left="288"/>
      </w:pPr>
      <w:r>
        <w:rPr>
          <w:rFonts w:ascii="PingFang SC" w:hAnsi="PingFang SC" w:eastAsia="PingFang SC"/>
          <w:b w:val="0"/>
          <w:i w:val="0"/>
        </w:rPr>
        <w:t>3. 意识变形，变异，变得不自然</w:t>
      </w:r>
    </w:p>
    <w:p>
      <w:pPr>
        <w:ind w:left="288"/>
      </w:pPr>
      <w:r>
        <w:rPr>
          <w:rFonts w:ascii="PingFang SC" w:hAnsi="PingFang SC" w:eastAsia="PingFang SC"/>
          <w:b w:val="0"/>
          <w:i w:val="0"/>
        </w:rPr>
        <w:t>4. 和原始意识不同，或者扭曲原始意识的意识。</w:t>
      </w:r>
    </w:p>
    <w:p>
      <w:pPr>
        <w:ind w:left="288"/>
      </w:pPr>
      <w:r>
        <w:rPr>
          <w:rFonts w:ascii="PingFang SC" w:hAnsi="PingFang SC" w:eastAsia="PingFang SC"/>
          <w:b w:val="0"/>
          <w:i w:val="0"/>
        </w:rPr>
        <w:t>5. 基本意识通过催眠的变形意识</w:t>
      </w:r>
    </w:p>
    <w:p>
      <w:pPr>
        <w:ind w:left="288"/>
      </w:pPr>
      <w:r>
        <w:rPr>
          <w:rFonts w:ascii="PingFang SC" w:hAnsi="PingFang SC" w:eastAsia="PingFang SC"/>
          <w:b w:val="0"/>
          <w:i w:val="0"/>
        </w:rPr>
        <w:t>6. 在基本中性意识的基础上修改加工，偏离原设定。</w:t>
      </w:r>
    </w:p>
    <w:p>
      <w:pPr>
        <w:ind w:left="288"/>
      </w:pPr>
      <w:r>
        <w:rPr>
          <w:rFonts w:ascii="PingFang SC" w:hAnsi="PingFang SC" w:eastAsia="PingFang SC"/>
          <w:b w:val="0"/>
          <w:i w:val="0"/>
        </w:rPr>
        <w:t>7. 如a意识被催眠成A意识，就是扭曲意识</w:t>
      </w:r>
    </w:p>
    <w:p>
      <w:pPr>
        <w:ind w:left="288"/>
      </w:pPr>
      <w:r>
        <w:rPr>
          <w:rFonts w:ascii="PingFang SC" w:hAnsi="PingFang SC" w:eastAsia="PingFang SC"/>
          <w:b w:val="0"/>
          <w:i w:val="0"/>
        </w:rPr>
        <w:t>8. 不分是非，单一极端视角</w:t>
      </w:r>
    </w:p>
    <w:p>
      <w:pPr>
        <w:ind w:left="288"/>
      </w:pPr>
      <w:r>
        <w:rPr>
          <w:rFonts w:ascii="PingFang SC" w:hAnsi="PingFang SC" w:eastAsia="PingFang SC"/>
          <w:b w:val="0"/>
          <w:i w:val="0"/>
        </w:rPr>
        <w:t>9. 曲解，放大的原本意识</w:t>
      </w:r>
    </w:p>
    <w:p>
      <w:pPr>
        <w:ind w:left="288"/>
      </w:pPr>
      <w:r>
        <w:rPr>
          <w:rFonts w:ascii="PingFang SC" w:hAnsi="PingFang SC" w:eastAsia="PingFang SC"/>
          <w:b w:val="0"/>
          <w:i w:val="0"/>
        </w:rPr>
        <w:t>10. 变形了的</w:t>
      </w:r>
    </w:p>
    <w:p>
      <w:pPr>
        <w:ind w:left="288"/>
      </w:pPr>
      <w:r>
        <w:rPr>
          <w:rFonts w:ascii="PingFang SC" w:hAnsi="PingFang SC" w:eastAsia="PingFang SC"/>
          <w:b w:val="0"/>
          <w:i w:val="0"/>
        </w:rPr>
        <w:t>11. 意识传递错位，意识倾向导致的失真</w:t>
      </w:r>
    </w:p>
    <w:p>
      <w:pPr>
        <w:ind w:left="288"/>
      </w:pPr>
      <w:r>
        <w:rPr>
          <w:rFonts w:ascii="PingFang SC" w:hAnsi="PingFang SC" w:eastAsia="PingFang SC"/>
          <w:b w:val="0"/>
          <w:i w:val="0"/>
        </w:rPr>
        <w:t>12. 基本意识+催眠植入意识</w:t>
      </w:r>
    </w:p>
    <w:p>
      <w:pPr>
        <w:ind w:left="288"/>
      </w:pPr>
      <w:r>
        <w:rPr>
          <w:rFonts w:ascii="PingFang SC" w:hAnsi="PingFang SC" w:eastAsia="PingFang SC"/>
          <w:b w:val="0"/>
          <w:i w:val="0"/>
        </w:rPr>
        <w:t>13. 与原始的意识相似度高低的各种外来植入意识</w:t>
      </w:r>
    </w:p>
    <w:p>
      <w:pPr>
        <w:ind w:left="288"/>
      </w:pPr>
      <w:r>
        <w:rPr>
          <w:rFonts w:ascii="PingFang SC" w:hAnsi="PingFang SC" w:eastAsia="PingFang SC"/>
          <w:b w:val="0"/>
          <w:i w:val="0"/>
        </w:rPr>
        <w:t>14. 对认知出现偏差</w:t>
      </w:r>
    </w:p>
    <w:p>
      <w:pPr>
        <w:ind w:left="288"/>
      </w:pPr>
      <w:r>
        <w:rPr>
          <w:rFonts w:ascii="PingFang SC" w:hAnsi="PingFang SC" w:eastAsia="PingFang SC"/>
          <w:b w:val="0"/>
          <w:i w:val="0"/>
        </w:rPr>
        <w:t>15. 对灵魂初始意识以及其个性倾向进行扭曲，如放大，缩小，变形，延伸衍生</w:t>
      </w:r>
    </w:p>
    <w:p>
      <w:pPr>
        <w:ind w:left="288"/>
      </w:pPr>
      <w:r>
        <w:rPr>
          <w:rFonts w:ascii="PingFang SC" w:hAnsi="PingFang SC" w:eastAsia="PingFang SC"/>
          <w:b w:val="0"/>
          <w:i w:val="0"/>
        </w:rPr>
        <w:t>16. 被锁定的意识</w:t>
      </w:r>
    </w:p>
    <w:p>
      <w:pPr>
        <w:ind w:left="288"/>
      </w:pPr>
      <w:r>
        <w:rPr>
          <w:rFonts w:ascii="PingFang SC" w:hAnsi="PingFang SC" w:eastAsia="PingFang SC"/>
          <w:b w:val="0"/>
          <w:i w:val="0"/>
        </w:rPr>
        <w:t>17. 从基本意识发展出来的意识，比如想要玩游戏&gt;要玩好游戏&gt;要玩高难度的游戏&gt;害怕游戏失败&gt;完美主义</w:t>
      </w:r>
    </w:p>
    <w:p>
      <w:pPr>
        <w:ind w:left="288"/>
      </w:pPr>
      <w:r>
        <w:rPr>
          <w:rFonts w:ascii="PingFang SC" w:hAnsi="PingFang SC" w:eastAsia="PingFang SC"/>
          <w:b w:val="0"/>
          <w:i w:val="0"/>
        </w:rPr>
        <w:t>18. 扭曲了灵魂原始的意识。从a到a1 a2 a3....。以及从a到A，到A1 A2 A3...</w:t>
      </w:r>
      <w:r>
        <w:br/>
      </w:r>
      <w:r>
        <w:rPr>
          <w:rFonts w:ascii="PingFang SC" w:hAnsi="PingFang SC" w:eastAsia="PingFang SC"/>
          <w:b w:val="0"/>
          <w:i w:val="0"/>
        </w:rPr>
        <w:t>软性植入，硬性植入，多重组合植入</w:t>
      </w:r>
    </w:p>
    <w:p>
      <w:pPr>
        <w:ind w:left="288"/>
      </w:pPr>
      <w:r>
        <w:rPr>
          <w:rFonts w:ascii="PingFang SC" w:hAnsi="PingFang SC" w:eastAsia="PingFang SC"/>
          <w:b w:val="0"/>
          <w:i w:val="0"/>
        </w:rPr>
        <w:t>19. 放大，缩小，偏离，扭曲（频率在性质和归类在大范围内接近）</w:t>
      </w:r>
    </w:p>
    <w:p>
      <w:pPr>
        <w:ind w:left="288"/>
      </w:pPr>
      <w:r>
        <w:rPr>
          <w:rFonts w:ascii="PingFang SC" w:hAnsi="PingFang SC" w:eastAsia="PingFang SC"/>
          <w:b w:val="0"/>
          <w:i w:val="0"/>
        </w:rPr>
        <w:t>20. 偏离原始意识，或者说强化原始意识。</w:t>
      </w:r>
    </w:p>
    <w:p>
      <w:pPr>
        <w:ind w:left="288"/>
      </w:pPr>
      <w:r>
        <w:rPr>
          <w:rFonts w:ascii="PingFang SC" w:hAnsi="PingFang SC" w:eastAsia="PingFang SC"/>
          <w:b w:val="0"/>
          <w:i w:val="0"/>
        </w:rPr>
        <w:t>21. 扭曲、偏离原始意识</w:t>
      </w:r>
    </w:p>
    <w:p>
      <w:pPr>
        <w:ind w:left="288"/>
      </w:pPr>
      <w:r>
        <w:rPr>
          <w:rFonts w:ascii="PingFang SC" w:hAnsi="PingFang SC" w:eastAsia="PingFang SC"/>
          <w:b w:val="0"/>
          <w:i w:val="0"/>
        </w:rPr>
        <w:t>22. 基本意识被加上概念</w:t>
      </w:r>
    </w:p>
    <w:p>
      <w:pPr>
        <w:ind w:left="288"/>
      </w:pPr>
      <w:r>
        <w:rPr>
          <w:rFonts w:ascii="PingFang SC" w:hAnsi="PingFang SC" w:eastAsia="PingFang SC"/>
          <w:b w:val="0"/>
          <w:i w:val="0"/>
        </w:rPr>
        <w:t>23. 源于个体的基本意识，被催眠误导植入所产生</w:t>
      </w:r>
    </w:p>
    <w:p>
      <w:pPr>
        <w:ind w:left="288"/>
      </w:pPr>
      <w:r>
        <w:rPr>
          <w:rFonts w:ascii="PingFang SC" w:hAnsi="PingFang SC" w:eastAsia="PingFang SC"/>
          <w:b w:val="0"/>
          <w:i w:val="0"/>
        </w:rPr>
        <w:t>24. 大部分入世意识</w:t>
      </w:r>
    </w:p>
    <w:p>
      <w:pPr>
        <w:ind w:left="288"/>
      </w:pPr>
      <w:r>
        <w:rPr>
          <w:rFonts w:ascii="PingFang SC" w:hAnsi="PingFang SC" w:eastAsia="PingFang SC"/>
          <w:b w:val="0"/>
          <w:i w:val="0"/>
        </w:rPr>
        <w:t>25. 被外部近似意识影响的原始意识，原始意识认假为真深陷幻觉</w:t>
      </w:r>
    </w:p>
    <w:p>
      <w:pPr>
        <w:ind w:left="288"/>
      </w:pPr>
      <w:r>
        <w:rPr>
          <w:rFonts w:ascii="PingFang SC" w:hAnsi="PingFang SC" w:eastAsia="PingFang SC"/>
          <w:b w:val="0"/>
          <w:i w:val="0"/>
        </w:rPr>
        <w:t>26. 被催眠后放大，加工，误导的原始意识或植入意识</w:t>
      </w:r>
    </w:p>
    <w:p>
      <w:pPr>
        <w:ind w:left="288"/>
      </w:pPr>
      <w:r>
        <w:rPr>
          <w:rFonts w:ascii="PingFang SC" w:hAnsi="PingFang SC" w:eastAsia="PingFang SC"/>
          <w:b w:val="0"/>
          <w:i w:val="0"/>
        </w:rPr>
        <w:t>27. 基本意识的失衡版本，混乱版本，当真版本，程序化版本</w:t>
      </w:r>
    </w:p>
    <w:p>
      <w:pPr>
        <w:ind w:left="288"/>
      </w:pPr>
      <w:r>
        <w:rPr>
          <w:rFonts w:ascii="PingFang SC" w:hAnsi="PingFang SC" w:eastAsia="PingFang SC"/>
          <w:b w:val="0"/>
          <w:i w:val="0"/>
        </w:rPr>
        <w:t>28. 有当真点 有入幻点 被催眠后的意识</w:t>
      </w:r>
    </w:p>
    <w:p>
      <w:pPr>
        <w:ind w:left="288"/>
      </w:pPr>
      <w:r>
        <w:rPr>
          <w:rFonts w:ascii="PingFang SC" w:hAnsi="PingFang SC" w:eastAsia="PingFang SC"/>
          <w:b w:val="0"/>
          <w:i w:val="0"/>
        </w:rPr>
        <w:t>29. 催眠后的意识。如极端化，不客观，非自主自由等</w:t>
      </w:r>
    </w:p>
    <w:p>
      <w:pPr>
        <w:ind w:left="288"/>
      </w:pPr>
      <w:r>
        <w:rPr>
          <w:rFonts w:ascii="PingFang SC" w:hAnsi="PingFang SC" w:eastAsia="PingFang SC"/>
          <w:b w:val="0"/>
          <w:i w:val="0"/>
        </w:rPr>
        <w:t>30. 基本意识被催眠扭曲后的意识</w:t>
      </w:r>
    </w:p>
    <w:p>
      <w:pPr>
        <w:ind w:left="288"/>
      </w:pPr>
      <w:r>
        <w:rPr>
          <w:rFonts w:ascii="PingFang SC" w:hAnsi="PingFang SC" w:eastAsia="PingFang SC"/>
          <w:b w:val="0"/>
          <w:i w:val="0"/>
        </w:rPr>
        <w:t>31. 扭曲的基本意识就是催眠后形成的基本意识。</w:t>
      </w:r>
    </w:p>
    <w:p>
      <w:pPr>
        <w:ind w:left="288"/>
      </w:pPr>
      <w:r>
        <w:rPr>
          <w:rFonts w:ascii="PingFang SC" w:hAnsi="PingFang SC" w:eastAsia="PingFang SC"/>
          <w:b w:val="0"/>
          <w:i w:val="0"/>
        </w:rPr>
        <w:t>32. 偷偷的将原始意识的倾向放大篡改改变替换</w:t>
      </w:r>
    </w:p>
    <w:p>
      <w:pPr>
        <w:ind w:left="288"/>
      </w:pPr>
      <w:r>
        <w:rPr>
          <w:rFonts w:ascii="PingFang SC" w:hAnsi="PingFang SC" w:eastAsia="PingFang SC"/>
          <w:b w:val="0"/>
          <w:i w:val="0"/>
        </w:rPr>
        <w:t>33. 放大缩小原意识</w:t>
      </w:r>
    </w:p>
    <w:p>
      <w:pPr>
        <w:ind w:left="288"/>
      </w:pPr>
      <w:r>
        <w:rPr>
          <w:rFonts w:ascii="PingFang SC" w:hAnsi="PingFang SC" w:eastAsia="PingFang SC"/>
          <w:b w:val="0"/>
          <w:i w:val="0"/>
        </w:rPr>
        <w:t>34. abcd（原始）被诱导成ABCD（扭曲）</w:t>
      </w:r>
    </w:p>
    <w:p>
      <w:pPr>
        <w:ind w:left="288"/>
      </w:pPr>
      <w:r>
        <w:rPr>
          <w:rFonts w:ascii="PingFang SC" w:hAnsi="PingFang SC" w:eastAsia="PingFang SC"/>
          <w:b w:val="0"/>
          <w:i w:val="0"/>
        </w:rPr>
        <w:t>35. 不客观，基本需要，扭曲成欲望，比如我需要一个遮风避雨的房子，扭曲成，我需要一个豪华漂亮的房子</w:t>
      </w:r>
      <w:r>
        <w:br/>
      </w:r>
      <w:r>
        <w:rPr>
          <w:rFonts w:ascii="PingFang SC" w:hAnsi="PingFang SC" w:eastAsia="PingFang SC"/>
          <w:b w:val="0"/>
          <w:i w:val="0"/>
        </w:rPr>
        <w:t>分别评判，比如花，分别美的花</w:t>
      </w:r>
      <w:r>
        <w:br/>
      </w:r>
      <w:r>
        <w:rPr>
          <w:rFonts w:ascii="PingFang SC" w:hAnsi="PingFang SC" w:eastAsia="PingFang SC"/>
          <w:b w:val="0"/>
          <w:i w:val="0"/>
        </w:rPr>
        <w:t>他休息，扭曲成他懒惰，等等添标签，去定义任何事物，下判断</w:t>
      </w:r>
      <w:r>
        <w:br/>
      </w:r>
      <w:r>
        <w:rPr>
          <w:rFonts w:ascii="PingFang SC" w:hAnsi="PingFang SC" w:eastAsia="PingFang SC"/>
          <w:b w:val="0"/>
          <w:i w:val="0"/>
        </w:rPr>
        <w:t>他这样做=就是恶人，等等</w:t>
      </w:r>
    </w:p>
    <w:p>
      <w:pPr>
        <w:ind w:left="288"/>
      </w:pPr>
      <w:r>
        <w:rPr>
          <w:rFonts w:ascii="PingFang SC" w:hAnsi="PingFang SC" w:eastAsia="PingFang SC"/>
          <w:b w:val="0"/>
          <w:i w:val="0"/>
        </w:rPr>
        <w:t>36. 当真 偏离客观</w:t>
      </w:r>
    </w:p>
    <w:p>
      <w:pPr>
        <w:ind w:left="288"/>
      </w:pPr>
      <w:r>
        <w:rPr>
          <w:rFonts w:ascii="PingFang SC" w:hAnsi="PingFang SC" w:eastAsia="PingFang SC"/>
          <w:b w:val="0"/>
          <w:i w:val="0"/>
        </w:rPr>
        <w:t>37. 原始意识，被外部催眠暗示放大之后，形成的过度、失衡的意识状态。</w:t>
      </w:r>
    </w:p>
    <w:p>
      <w:pPr>
        <w:ind w:left="288"/>
      </w:pPr>
      <w:r>
        <w:rPr>
          <w:rFonts w:ascii="PingFang SC" w:hAnsi="PingFang SC" w:eastAsia="PingFang SC"/>
          <w:b w:val="0"/>
          <w:i w:val="0"/>
        </w:rPr>
        <w:t>38. 扭曲意识是原始意识被经过催眠后的意识，感觉扭曲意识也是有不同的强度、不同的分类、不同的目的</w:t>
      </w:r>
      <w:r>
        <w:br/>
      </w:r>
      <w:r>
        <w:rPr>
          <w:rFonts w:ascii="PingFang SC" w:hAnsi="PingFang SC" w:eastAsia="PingFang SC"/>
          <w:b w:val="0"/>
          <w:i w:val="0"/>
        </w:rPr>
        <w:t>​</w:t>
      </w:r>
    </w:p>
    <w:p>
      <w:pPr>
        <w:ind w:left="288"/>
      </w:pPr>
      <w:r>
        <w:rPr>
          <w:rFonts w:ascii="PingFang SC" w:hAnsi="PingFang SC" w:eastAsia="PingFang SC"/>
          <w:b w:val="0"/>
          <w:i w:val="0"/>
        </w:rPr>
        <w:t>39. 基本意识被忽悠后形成的意识。</w:t>
      </w:r>
    </w:p>
    <w:p>
      <w:pPr>
        <w:ind w:left="288"/>
      </w:pPr>
      <w:r>
        <w:rPr>
          <w:rFonts w:ascii="PingFang SC" w:hAnsi="PingFang SC" w:eastAsia="PingFang SC"/>
          <w:b w:val="0"/>
          <w:i w:val="0"/>
        </w:rPr>
        <w:t>40. 原初的数据改写或篡改：</w:t>
      </w:r>
      <w:r>
        <w:br/>
      </w:r>
      <w:r>
        <w:rPr>
          <w:rFonts w:ascii="PingFang SC" w:hAnsi="PingFang SC" w:eastAsia="PingFang SC"/>
          <w:b w:val="0"/>
          <w:i w:val="0"/>
        </w:rPr>
        <w:t>基本意识》》搞基意识》》基基意识</w:t>
      </w:r>
      <w:r>
        <w:br/>
      </w:r>
      <w:r>
        <w:rPr>
          <w:rFonts w:ascii="PingFang SC" w:hAnsi="PingFang SC" w:eastAsia="PingFang SC"/>
          <w:b w:val="0"/>
          <w:i w:val="0"/>
        </w:rPr>
        <w:t>篡改过程简写，大体意思</w:t>
      </w:r>
    </w:p>
    <w:p>
      <w:pPr>
        <w:ind w:left="288"/>
      </w:pPr>
      <w:r>
        <w:rPr>
          <w:rFonts w:ascii="PingFang SC" w:hAnsi="PingFang SC" w:eastAsia="PingFang SC"/>
          <w:b w:val="0"/>
          <w:i w:val="0"/>
        </w:rPr>
        <w:t>41. 变形失真的间接信息流，比如，社交媒体经常播放某国的局部现象，会引导成大家以为这个国家这是一种普遍现象</w:t>
      </w:r>
    </w:p>
    <w:p>
      <w:pPr>
        <w:ind w:left="288"/>
      </w:pPr>
      <w:r>
        <w:rPr>
          <w:rFonts w:ascii="PingFang SC" w:hAnsi="PingFang SC" w:eastAsia="PingFang SC"/>
          <w:b w:val="0"/>
          <w:i w:val="0"/>
        </w:rPr>
        <w:t>42. 拼接，伪造，渗透。</w:t>
      </w:r>
    </w:p>
    <w:p>
      <w:pPr>
        <w:ind w:left="288"/>
      </w:pPr>
      <w:r>
        <w:rPr>
          <w:rFonts w:ascii="PingFang SC" w:hAnsi="PingFang SC" w:eastAsia="PingFang SC"/>
          <w:b w:val="0"/>
          <w:i w:val="0"/>
        </w:rPr>
        <w:t>43. 非客观性，放大，缩小，诱导，恐惧，各种不切实际的信息，从而歪曲事实，与真相背道而驰。</w:t>
      </w:r>
    </w:p>
    <w:p>
      <w:pPr>
        <w:ind w:left="288"/>
      </w:pPr>
      <w:r>
        <w:rPr>
          <w:rFonts w:ascii="PingFang SC" w:hAnsi="PingFang SC" w:eastAsia="PingFang SC"/>
          <w:b w:val="0"/>
          <w:i w:val="0"/>
        </w:rPr>
        <w:t>44. 强行植入的意识，强加的、不尊重自由意志的意识、偏颇的、极端化的</w:t>
      </w:r>
    </w:p>
    <w:p>
      <w:pPr>
        <w:ind w:left="288"/>
      </w:pPr>
      <w:r>
        <w:rPr>
          <w:rFonts w:ascii="PingFang SC" w:hAnsi="PingFang SC" w:eastAsia="PingFang SC"/>
          <w:b w:val="0"/>
          <w:i w:val="0"/>
        </w:rPr>
        <w:t>45. 偏离了原始意思的意识</w:t>
      </w:r>
    </w:p>
    <w:p>
      <w:pPr>
        <w:ind w:left="288"/>
      </w:pPr>
      <w:r>
        <w:rPr>
          <w:rFonts w:ascii="PingFang SC" w:hAnsi="PingFang SC" w:eastAsia="PingFang SC"/>
          <w:b w:val="0"/>
          <w:i w:val="0"/>
        </w:rPr>
        <w:t>46. 偏离客观的意识</w:t>
      </w:r>
    </w:p>
    <w:p>
      <w:r>
        <w:rPr>
          <w:rFonts w:ascii="PingFang SC" w:hAnsi="PingFang SC" w:eastAsia="PingFang SC"/>
          <w:b/>
        </w:rPr>
        <w:t>催醒俱乐部2群 · 17 人</w:t>
      </w:r>
    </w:p>
    <w:p>
      <w:pPr>
        <w:ind w:left="288"/>
      </w:pPr>
      <w:r>
        <w:rPr>
          <w:rFonts w:ascii="PingFang SC" w:hAnsi="PingFang SC" w:eastAsia="PingFang SC"/>
          <w:b w:val="0"/>
          <w:i w:val="0"/>
        </w:rPr>
        <w:t>2. 太多了，认为自己是人，认为自己是id，认为自己很弱，认为自己缺爱等等。</w:t>
      </w:r>
    </w:p>
    <w:p>
      <w:pPr>
        <w:ind w:left="288"/>
      </w:pPr>
      <w:r>
        <w:rPr>
          <w:rFonts w:ascii="PingFang SC" w:hAnsi="PingFang SC" w:eastAsia="PingFang SC"/>
          <w:b w:val="0"/>
          <w:i w:val="0"/>
        </w:rPr>
        <w:t>3. 对原始意识的篡改</w:t>
      </w:r>
    </w:p>
    <w:p>
      <w:pPr>
        <w:ind w:left="288"/>
      </w:pPr>
      <w:r>
        <w:rPr>
          <w:rFonts w:ascii="PingFang SC" w:hAnsi="PingFang SC" w:eastAsia="PingFang SC"/>
          <w:b w:val="0"/>
          <w:i w:val="0"/>
        </w:rPr>
        <w:t>4. 上个课，各种考虑，要不要坚持，会不会错过什么……在考虑的时候，觉察早没了！</w:t>
      </w:r>
    </w:p>
    <w:p>
      <w:pPr>
        <w:ind w:left="288"/>
      </w:pPr>
      <w:r>
        <w:rPr>
          <w:rFonts w:ascii="PingFang SC" w:hAnsi="PingFang SC" w:eastAsia="PingFang SC"/>
          <w:b w:val="0"/>
          <w:i w:val="0"/>
        </w:rPr>
        <w:t>5. 源于个体的基本意识，被催眠误导植入所产生</w:t>
      </w:r>
    </w:p>
    <w:p>
      <w:pPr>
        <w:ind w:left="288"/>
      </w:pPr>
      <w:r>
        <w:rPr>
          <w:rFonts w:ascii="PingFang SC" w:hAnsi="PingFang SC" w:eastAsia="PingFang SC"/>
          <w:b w:val="0"/>
          <w:i w:val="0"/>
        </w:rPr>
        <w:t>6. 忽略自己内心真实感受，做一些认为应该做的事</w:t>
      </w:r>
    </w:p>
    <w:p>
      <w:pPr>
        <w:ind w:left="288"/>
      </w:pPr>
      <w:r>
        <w:rPr>
          <w:rFonts w:ascii="PingFang SC" w:hAnsi="PingFang SC" w:eastAsia="PingFang SC"/>
          <w:b w:val="0"/>
          <w:i w:val="0"/>
        </w:rPr>
        <w:t>7. 与原意不符的意识</w:t>
      </w:r>
    </w:p>
    <w:p>
      <w:pPr>
        <w:ind w:left="288"/>
      </w:pPr>
      <w:r>
        <w:rPr>
          <w:rFonts w:ascii="PingFang SC" w:hAnsi="PingFang SC" w:eastAsia="PingFang SC"/>
          <w:b w:val="0"/>
          <w:i w:val="0"/>
        </w:rPr>
        <w:t>8. 对原始意识进行催眠后的意识</w:t>
      </w:r>
    </w:p>
    <w:p>
      <w:pPr>
        <w:ind w:left="288"/>
      </w:pPr>
      <w:r>
        <w:rPr>
          <w:rFonts w:ascii="PingFang SC" w:hAnsi="PingFang SC" w:eastAsia="PingFang SC"/>
          <w:b w:val="0"/>
          <w:i w:val="0"/>
        </w:rPr>
        <w:t>9. 就是非客观的状态，实际上是a，却认为自己是A，是指对基本意识扭曲后的状态</w:t>
      </w:r>
    </w:p>
    <w:p>
      <w:pPr>
        <w:ind w:left="288"/>
      </w:pPr>
      <w:r>
        <w:rPr>
          <w:rFonts w:ascii="PingFang SC" w:hAnsi="PingFang SC" w:eastAsia="PingFang SC"/>
          <w:b w:val="0"/>
          <w:i w:val="0"/>
        </w:rPr>
        <w:t>10. 基本意识 abcd ，加工扭曲 、变成扭曲意识 ABCD</w:t>
      </w:r>
    </w:p>
    <w:p>
      <w:pPr>
        <w:ind w:left="288"/>
      </w:pPr>
      <w:r>
        <w:rPr>
          <w:rFonts w:ascii="PingFang SC" w:hAnsi="PingFang SC" w:eastAsia="PingFang SC"/>
          <w:b w:val="0"/>
          <w:i w:val="0"/>
        </w:rPr>
        <w:t>11. 被催眠之后的意识失去了其原有的纯粹性即为扭曲意识。</w:t>
      </w:r>
    </w:p>
    <w:p>
      <w:pPr>
        <w:ind w:left="288"/>
      </w:pPr>
      <w:r>
        <w:rPr>
          <w:rFonts w:ascii="PingFang SC" w:hAnsi="PingFang SC" w:eastAsia="PingFang SC"/>
          <w:b w:val="0"/>
          <w:i w:val="0"/>
        </w:rPr>
        <w:t>12. 我是这具身体，我从妈妈肚子中来，我到这个世界是享受爱情，努力工作多挣钱买好看衣服，吃好吃肉，再高尚点谈理想，家国</w:t>
      </w:r>
    </w:p>
    <w:p>
      <w:pPr>
        <w:ind w:left="288"/>
      </w:pPr>
      <w:r>
        <w:rPr>
          <w:rFonts w:ascii="PingFang SC" w:hAnsi="PingFang SC" w:eastAsia="PingFang SC"/>
          <w:b w:val="0"/>
          <w:i w:val="0"/>
        </w:rPr>
        <w:t>13. 原始意识被催眠植入扭曲后，改变成的意识</w:t>
      </w:r>
    </w:p>
    <w:p>
      <w:pPr>
        <w:ind w:left="288"/>
      </w:pPr>
      <w:r>
        <w:rPr>
          <w:rFonts w:ascii="PingFang SC" w:hAnsi="PingFang SC" w:eastAsia="PingFang SC"/>
          <w:b w:val="0"/>
          <w:i w:val="0"/>
        </w:rPr>
        <w:t>14. 不是原本意识的都是扭曲意识，不管是放大或缩小，还是相反，或者相近</w:t>
      </w:r>
    </w:p>
    <w:p>
      <w:pPr>
        <w:ind w:left="288"/>
      </w:pPr>
      <w:r>
        <w:rPr>
          <w:rFonts w:ascii="PingFang SC" w:hAnsi="PingFang SC" w:eastAsia="PingFang SC"/>
          <w:b w:val="0"/>
          <w:i w:val="0"/>
        </w:rPr>
        <w:t>15. 放大初始意识创造的幻想</w:t>
      </w:r>
    </w:p>
    <w:p>
      <w:pPr>
        <w:ind w:left="288"/>
      </w:pPr>
      <w:r>
        <w:rPr>
          <w:rFonts w:ascii="PingFang SC" w:hAnsi="PingFang SC" w:eastAsia="PingFang SC"/>
          <w:b w:val="0"/>
          <w:i w:val="0"/>
        </w:rPr>
        <w:t>16. 原初意识基础上经过催眠玩游戏产生的新的意识形态</w:t>
      </w:r>
    </w:p>
    <w:p>
      <w:pPr>
        <w:ind w:left="288"/>
      </w:pPr>
      <w:r>
        <w:rPr>
          <w:rFonts w:ascii="PingFang SC" w:hAnsi="PingFang SC" w:eastAsia="PingFang SC"/>
          <w:b w:val="0"/>
          <w:i w:val="0"/>
        </w:rPr>
        <w:t>17. 当真的意识，当真且成为结构化的意识。</w:t>
      </w:r>
    </w:p>
    <w:p>
      <w:pPr>
        <w:ind w:left="288"/>
      </w:pPr>
      <w:r>
        <w:rPr>
          <w:rFonts w:ascii="PingFang SC" w:hAnsi="PingFang SC" w:eastAsia="PingFang SC"/>
          <w:b w:val="0"/>
          <w:i w:val="0"/>
        </w:rPr>
        <w:t>18. 自由意识倾向化后的变种</w:t>
      </w:r>
    </w:p>
    <w:p>
      <w:r>
        <w:rPr>
          <w:rFonts w:ascii="PingFang SC" w:hAnsi="PingFang SC" w:eastAsia="PingFang SC"/>
          <w:b/>
        </w:rPr>
        <w:t>催醒俱乐部3群 · 4 人</w:t>
      </w:r>
    </w:p>
    <w:p>
      <w:pPr>
        <w:ind w:left="288"/>
      </w:pPr>
      <w:r>
        <w:rPr>
          <w:rFonts w:ascii="PingFang SC" w:hAnsi="PingFang SC" w:eastAsia="PingFang SC"/>
          <w:b w:val="0"/>
          <w:i w:val="0"/>
        </w:rPr>
        <w:t>2. 原材料被加工成其他形式</w:t>
      </w:r>
    </w:p>
    <w:p>
      <w:pPr>
        <w:ind w:left="288"/>
      </w:pPr>
      <w:r>
        <w:rPr>
          <w:rFonts w:ascii="PingFang SC" w:hAnsi="PingFang SC" w:eastAsia="PingFang SC"/>
          <w:b w:val="0"/>
          <w:i w:val="0"/>
        </w:rPr>
        <w:t>3. 植入成功之后，基础意识得到改变，就是扭曲了</w:t>
      </w:r>
    </w:p>
    <w:p>
      <w:pPr>
        <w:ind w:left="288"/>
      </w:pPr>
      <w:r>
        <w:rPr>
          <w:rFonts w:ascii="PingFang SC" w:hAnsi="PingFang SC" w:eastAsia="PingFang SC"/>
          <w:b w:val="0"/>
          <w:i w:val="0"/>
        </w:rPr>
        <w:t>4. 从基本意识发展出来的意识，比如想要玩游戏&gt;要玩好游戏&gt;要玩高难度的游戏&gt;害怕游戏失败&gt;完美主义</w:t>
      </w:r>
    </w:p>
    <w:p>
      <w:pPr>
        <w:ind w:left="288"/>
      </w:pPr>
      <w:r>
        <w:rPr>
          <w:rFonts w:ascii="PingFang SC" w:hAnsi="PingFang SC" w:eastAsia="PingFang SC"/>
          <w:b w:val="0"/>
          <w:i w:val="0"/>
        </w:rPr>
        <w:t>5. 源于个体的基本意识，被催眠误导植入所产生</w:t>
      </w:r>
    </w:p>
    <w:p/>
    <w:p>
      <w:r>
        <w:rPr>
          <w:rFonts w:ascii="PingFang SC" w:hAnsi="PingFang SC" w:eastAsia="PingFang SC"/>
          <w:b/>
          <w:color w:val="2E7D32"/>
        </w:rPr>
        <w:t>1群·2群·3群 21:34  元吾氏</w:t>
      </w:r>
    </w:p>
    <w:p>
      <w:r>
        <w:rPr>
          <w:rFonts w:ascii="PingFang SC" w:hAnsi="PingFang SC" w:eastAsia="PingFang SC"/>
          <w:b w:val="0"/>
          <w:i w:val="0"/>
        </w:rPr>
        <w:t>什么是扭曲意识？（从催眠的角度来看）</w:t>
      </w:r>
      <w:r>
        <w:br/>
      </w:r>
      <w:r>
        <w:br/>
      </w:r>
      <w:r>
        <w:rPr>
          <w:rFonts w:ascii="PingFang SC" w:hAnsi="PingFang SC" w:eastAsia="PingFang SC"/>
          <w:b w:val="0"/>
          <w:i w:val="0"/>
        </w:rPr>
        <w:t>参考描述：</w:t>
      </w:r>
      <w:r>
        <w:br/>
      </w:r>
      <w:r>
        <w:rPr>
          <w:rFonts w:ascii="PingFang SC" w:hAnsi="PingFang SC" w:eastAsia="PingFang SC"/>
          <w:b w:val="0"/>
          <w:i w:val="0"/>
        </w:rPr>
        <w:t>指基本意识经过催眠作用后形成的意识。</w:t>
      </w:r>
      <w:r>
        <w:br/>
      </w:r>
      <w:r>
        <w:rPr>
          <w:rFonts w:ascii="PingFang SC" w:hAnsi="PingFang SC" w:eastAsia="PingFang SC"/>
          <w:b w:val="0"/>
          <w:i w:val="0"/>
        </w:rPr>
        <w:t>扭曲：不客观，修改了原始意识/基本意识。。</w:t>
      </w:r>
      <w:r>
        <w:br/>
      </w:r>
      <w:r>
        <w:rPr>
          <w:rFonts w:ascii="PingFang SC" w:hAnsi="PingFang SC" w:eastAsia="PingFang SC"/>
          <w:b w:val="0"/>
          <w:i w:val="0"/>
        </w:rPr>
        <w:t>故曰：扭曲意识。</w:t>
      </w:r>
    </w:p>
    <w:p/>
    <w:p>
      <w:r>
        <w:rPr>
          <w:rFonts w:ascii="PingFang SC" w:hAnsi="PingFang SC" w:eastAsia="PingFang SC"/>
          <w:b/>
          <w:color w:val="2E7D32"/>
        </w:rPr>
        <w:t>1群·2群·3群 21:37  元吾氏</w:t>
      </w:r>
    </w:p>
    <w:p>
      <w:r>
        <w:rPr>
          <w:rFonts w:ascii="PingFang SC" w:hAnsi="PingFang SC" w:eastAsia="PingFang SC"/>
          <w:b w:val="0"/>
          <w:i w:val="0"/>
        </w:rPr>
        <w:t>下一个问题：</w:t>
      </w:r>
      <w:r>
        <w:br/>
      </w:r>
      <w:r>
        <w:rPr>
          <w:rFonts w:ascii="PingFang SC" w:hAnsi="PingFang SC" w:eastAsia="PingFang SC"/>
          <w:b w:val="0"/>
          <w:i w:val="0"/>
        </w:rPr>
        <w:t>有哪些扭曲意识？（从催眠的角度来看）</w:t>
      </w:r>
      <w:r>
        <w:br/>
      </w:r>
      <w:r>
        <w:rPr>
          <w:rFonts w:ascii="PingFang SC" w:hAnsi="PingFang SC" w:eastAsia="PingFang SC"/>
          <w:b w:val="0"/>
          <w:i w:val="0"/>
        </w:rPr>
        <w:t>或者：有哪些基本的扭曲方式？</w:t>
      </w:r>
    </w:p>
    <w:p/>
    <w:p>
      <w:r>
        <w:rPr>
          <w:rFonts w:ascii="PingFang SC" w:hAnsi="PingFang SC" w:eastAsia="PingFang SC"/>
          <w:b/>
          <w:color w:val="8A6D1A"/>
        </w:rPr>
        <w:t>📝 接龙：有哪些扭曲意识？（从催眠的角度来看）或者：有哪些基本的扭曲方式？　64 人</w:t>
      </w:r>
    </w:p>
    <w:p>
      <w:r>
        <w:rPr>
          <w:rFonts w:ascii="PingFang SC" w:hAnsi="PingFang SC" w:eastAsia="PingFang SC"/>
          <w:b/>
        </w:rPr>
        <w:t>催醒俱乐部1群 · 38 人</w:t>
      </w:r>
    </w:p>
    <w:p>
      <w:pPr>
        <w:ind w:left="288"/>
      </w:pPr>
      <w:r>
        <w:rPr>
          <w:rFonts w:ascii="PingFang SC" w:hAnsi="PingFang SC" w:eastAsia="PingFang SC"/>
          <w:b w:val="0"/>
          <w:i w:val="0"/>
        </w:rPr>
        <w:t>1. 放大：a—A。扭曲：a—a1。强制：无a—a。缩小：a—更小a</w:t>
      </w:r>
    </w:p>
    <w:p>
      <w:pPr>
        <w:ind w:left="288"/>
      </w:pPr>
      <w:r>
        <w:rPr>
          <w:rFonts w:ascii="PingFang SC" w:hAnsi="PingFang SC" w:eastAsia="PingFang SC"/>
          <w:b w:val="0"/>
          <w:i w:val="0"/>
        </w:rPr>
        <w:t>2. 指鹿为马、强行植入、狸猫换太子、催眠波、催眠口令、集体无意识等</w:t>
      </w:r>
    </w:p>
    <w:p>
      <w:pPr>
        <w:ind w:left="288"/>
      </w:pPr>
      <w:r>
        <w:rPr>
          <w:rFonts w:ascii="PingFang SC" w:hAnsi="PingFang SC" w:eastAsia="PingFang SC"/>
          <w:b w:val="0"/>
          <w:i w:val="0"/>
        </w:rPr>
        <w:t>3. 1）单重催眠：</w:t>
      </w:r>
      <w:r>
        <w:br/>
      </w:r>
      <w:r>
        <w:rPr>
          <w:rFonts w:ascii="PingFang SC" w:hAnsi="PingFang SC" w:eastAsia="PingFang SC"/>
          <w:b w:val="0"/>
          <w:i w:val="0"/>
        </w:rPr>
        <w:t>原始意识：abcd</w:t>
      </w:r>
      <w:r>
        <w:br/>
      </w:r>
      <w:r>
        <w:rPr>
          <w:rFonts w:ascii="PingFang SC" w:hAnsi="PingFang SC" w:eastAsia="PingFang SC"/>
          <w:b w:val="0"/>
          <w:i w:val="0"/>
        </w:rPr>
        <w:t>单重催眠扭曲：ABCD</w:t>
      </w:r>
      <w:r>
        <w:br/>
      </w:r>
      <w:r>
        <w:rPr>
          <w:rFonts w:ascii="PingFang SC" w:hAnsi="PingFang SC" w:eastAsia="PingFang SC"/>
          <w:b w:val="0"/>
          <w:i w:val="0"/>
        </w:rPr>
        <w:t>2）双重催眠：</w:t>
      </w:r>
      <w:r>
        <w:br/>
      </w:r>
      <w:r>
        <w:rPr>
          <w:rFonts w:ascii="PingFang SC" w:hAnsi="PingFang SC" w:eastAsia="PingFang SC"/>
          <w:b w:val="0"/>
          <w:i w:val="0"/>
        </w:rPr>
        <w:t>植入意识：a₁b₁c₁d₁（基于 abcd）</w:t>
      </w:r>
      <w:r>
        <w:br/>
      </w:r>
      <w:r>
        <w:rPr>
          <w:rFonts w:ascii="PingFang SC" w:hAnsi="PingFang SC" w:eastAsia="PingFang SC"/>
          <w:b w:val="0"/>
          <w:i w:val="0"/>
        </w:rPr>
        <w:t>双重催眠扭曲：ABCD + A₁B₁C₁D₁</w:t>
      </w:r>
      <w:r>
        <w:br/>
      </w:r>
      <w:r>
        <w:rPr>
          <w:rFonts w:ascii="PingFang SC" w:hAnsi="PingFang SC" w:eastAsia="PingFang SC"/>
          <w:b w:val="0"/>
          <w:i w:val="0"/>
        </w:rPr>
        <w:t>3）三重催眠：</w:t>
      </w:r>
      <w:r>
        <w:br/>
      </w:r>
      <w:r>
        <w:rPr>
          <w:rFonts w:ascii="PingFang SC" w:hAnsi="PingFang SC" w:eastAsia="PingFang SC"/>
          <w:b w:val="0"/>
          <w:i w:val="0"/>
        </w:rPr>
        <w:t>植入意识：a₂b₂c₂d₂（基于 abcd + a₁b₁c₁d₁）</w:t>
      </w:r>
      <w:r>
        <w:br/>
      </w:r>
      <w:r>
        <w:rPr>
          <w:rFonts w:ascii="PingFang SC" w:hAnsi="PingFang SC" w:eastAsia="PingFang SC"/>
          <w:b w:val="0"/>
          <w:i w:val="0"/>
        </w:rPr>
        <w:t>三重催眠扭曲：</w:t>
      </w:r>
    </w:p>
    <w:p>
      <w:pPr>
        <w:ind w:left="288"/>
      </w:pPr>
      <w:r>
        <w:rPr>
          <w:rFonts w:ascii="PingFang SC" w:hAnsi="PingFang SC" w:eastAsia="PingFang SC"/>
          <w:b w:val="0"/>
          <w:i w:val="0"/>
        </w:rPr>
        <w:t>4. 主管参与</w:t>
      </w:r>
    </w:p>
    <w:p>
      <w:pPr>
        <w:ind w:left="288"/>
      </w:pPr>
      <w:r>
        <w:rPr>
          <w:rFonts w:ascii="PingFang SC" w:hAnsi="PingFang SC" w:eastAsia="PingFang SC"/>
          <w:b w:val="0"/>
          <w:i w:val="0"/>
        </w:rPr>
        <w:t>5. 1 放大强化；2 放小弱化；3相反方向，比如唯心论说成唯物论</w:t>
      </w:r>
    </w:p>
    <w:p>
      <w:pPr>
        <w:ind w:left="288"/>
      </w:pPr>
      <w:r>
        <w:rPr>
          <w:rFonts w:ascii="PingFang SC" w:hAnsi="PingFang SC" w:eastAsia="PingFang SC"/>
          <w:b w:val="0"/>
          <w:i w:val="0"/>
        </w:rPr>
        <w:t>6. 放大，缩小，错位，截取等</w:t>
      </w:r>
    </w:p>
    <w:p>
      <w:pPr>
        <w:ind w:left="288"/>
      </w:pPr>
      <w:r>
        <w:rPr>
          <w:rFonts w:ascii="PingFang SC" w:hAnsi="PingFang SC" w:eastAsia="PingFang SC"/>
          <w:b w:val="0"/>
          <w:i w:val="0"/>
        </w:rPr>
        <w:t>7. 分离的扭曲、局限的扭曲、极性的扭曲、不变的扭曲</w:t>
      </w:r>
    </w:p>
    <w:p>
      <w:pPr>
        <w:ind w:left="288"/>
      </w:pPr>
      <w:r>
        <w:rPr>
          <w:rFonts w:ascii="PingFang SC" w:hAnsi="PingFang SC" w:eastAsia="PingFang SC"/>
          <w:b w:val="0"/>
          <w:i w:val="0"/>
        </w:rPr>
        <w:t>8. 意识替换，张冠李戴，把a替换成A,A1,A2......，诱惑恐惧的植入</w:t>
      </w:r>
    </w:p>
    <w:p>
      <w:pPr>
        <w:ind w:left="288"/>
      </w:pPr>
      <w:r>
        <w:rPr>
          <w:rFonts w:ascii="PingFang SC" w:hAnsi="PingFang SC" w:eastAsia="PingFang SC"/>
          <w:b w:val="0"/>
          <w:i w:val="0"/>
        </w:rPr>
        <w:t>9. 不自由的意识都是扭曲意识</w:t>
      </w:r>
    </w:p>
    <w:p>
      <w:pPr>
        <w:ind w:left="288"/>
      </w:pPr>
      <w:r>
        <w:rPr>
          <w:rFonts w:ascii="PingFang SC" w:hAnsi="PingFang SC" w:eastAsia="PingFang SC"/>
          <w:b w:val="0"/>
          <w:i w:val="0"/>
        </w:rPr>
        <w:t>10. 单层的组合，加减，缩放，错位，多层嵌套多层伪装</w:t>
      </w:r>
    </w:p>
    <w:p>
      <w:pPr>
        <w:ind w:left="288"/>
      </w:pPr>
      <w:r>
        <w:rPr>
          <w:rFonts w:ascii="PingFang SC" w:hAnsi="PingFang SC" w:eastAsia="PingFang SC"/>
          <w:b w:val="0"/>
          <w:i w:val="0"/>
        </w:rPr>
        <w:t>11. 替换套娃</w:t>
      </w:r>
    </w:p>
    <w:p>
      <w:pPr>
        <w:ind w:left="288"/>
      </w:pPr>
      <w:r>
        <w:rPr>
          <w:rFonts w:ascii="PingFang SC" w:hAnsi="PingFang SC" w:eastAsia="PingFang SC"/>
          <w:b w:val="0"/>
          <w:i w:val="0"/>
        </w:rPr>
        <w:t>12. 放大缩小扭曲错位不合理的因果</w:t>
      </w:r>
    </w:p>
    <w:p>
      <w:pPr>
        <w:ind w:left="288"/>
      </w:pPr>
      <w:r>
        <w:rPr>
          <w:rFonts w:ascii="PingFang SC" w:hAnsi="PingFang SC" w:eastAsia="PingFang SC"/>
          <w:b w:val="0"/>
          <w:i w:val="0"/>
        </w:rPr>
        <w:t>13. 放大，替换，篡改...甚至无中生有</w:t>
      </w:r>
    </w:p>
    <w:p>
      <w:pPr>
        <w:ind w:left="288"/>
      </w:pPr>
      <w:r>
        <w:rPr>
          <w:rFonts w:ascii="PingFang SC" w:hAnsi="PingFang SC" w:eastAsia="PingFang SC"/>
          <w:b w:val="0"/>
          <w:i w:val="0"/>
        </w:rPr>
        <w:t>14. 自大，自卑，自傲</w:t>
      </w:r>
    </w:p>
    <w:p>
      <w:pPr>
        <w:ind w:left="288"/>
      </w:pPr>
      <w:r>
        <w:rPr>
          <w:rFonts w:ascii="PingFang SC" w:hAnsi="PingFang SC" w:eastAsia="PingFang SC"/>
          <w:b w:val="0"/>
          <w:i w:val="0"/>
        </w:rPr>
        <w:t>15. 有感知扭曲，记忆扭曲，认知扭曲等</w:t>
      </w:r>
    </w:p>
    <w:p>
      <w:pPr>
        <w:ind w:left="288"/>
      </w:pPr>
      <w:r>
        <w:rPr>
          <w:rFonts w:ascii="PingFang SC" w:hAnsi="PingFang SC" w:eastAsia="PingFang SC"/>
          <w:b w:val="0"/>
          <w:i w:val="0"/>
        </w:rPr>
        <w:t>16. 有对错，好坏。时间。，，，方式：争斗，扩张，充能，，，，</w:t>
      </w:r>
    </w:p>
    <w:p>
      <w:pPr>
        <w:ind w:left="288"/>
      </w:pPr>
      <w:r>
        <w:rPr>
          <w:rFonts w:ascii="PingFang SC" w:hAnsi="PingFang SC" w:eastAsia="PingFang SC"/>
          <w:b w:val="0"/>
          <w:i w:val="0"/>
        </w:rPr>
        <w:t>17. 吹拉弹唱，放大缩小变形变异等等</w:t>
      </w:r>
    </w:p>
    <w:p>
      <w:pPr>
        <w:ind w:left="288"/>
      </w:pPr>
      <w:r>
        <w:rPr>
          <w:rFonts w:ascii="PingFang SC" w:hAnsi="PingFang SC" w:eastAsia="PingFang SC"/>
          <w:b w:val="0"/>
          <w:i w:val="0"/>
        </w:rPr>
        <w:t>18. 对错 逻辑 分离 对立  集体催眠 意识闭环 情绪化  惯性化  失衡  目标</w:t>
      </w:r>
    </w:p>
    <w:p>
      <w:pPr>
        <w:ind w:left="288"/>
      </w:pPr>
      <w:r>
        <w:rPr>
          <w:rFonts w:ascii="PingFang SC" w:hAnsi="PingFang SC" w:eastAsia="PingFang SC"/>
          <w:b w:val="0"/>
          <w:i w:val="0"/>
        </w:rPr>
        <w:t>19. 部分特性放大，加入程序化，部分意识当真，</w:t>
      </w:r>
    </w:p>
    <w:p>
      <w:pPr>
        <w:ind w:left="288"/>
      </w:pPr>
      <w:r>
        <w:rPr>
          <w:rFonts w:ascii="PingFang SC" w:hAnsi="PingFang SC" w:eastAsia="PingFang SC"/>
          <w:b w:val="0"/>
          <w:i w:val="0"/>
        </w:rPr>
        <w:t>20. 钱=物质世界游戏币∽扭曲为:为了赚钱，可以背叛师门；和美女玩，心情愉快∽扭曲为:霸占一切美女，不惜一切手段；炒股可以锻炼心性∽扭曲为:炒股唯一目的就是赚钱……</w:t>
      </w:r>
    </w:p>
    <w:p>
      <w:pPr>
        <w:ind w:left="288"/>
      </w:pPr>
      <w:r>
        <w:rPr>
          <w:rFonts w:ascii="PingFang SC" w:hAnsi="PingFang SC" w:eastAsia="PingFang SC"/>
          <w:b w:val="0"/>
          <w:i w:val="0"/>
        </w:rPr>
        <w:t>21. 恐惧，诱惑，误导，掺假，放大，压缩，拉伸变形，裁剪/分割，屏蔽...</w:t>
      </w:r>
    </w:p>
    <w:p>
      <w:pPr>
        <w:ind w:left="288"/>
      </w:pPr>
      <w:r>
        <w:rPr>
          <w:rFonts w:ascii="PingFang SC" w:hAnsi="PingFang SC" w:eastAsia="PingFang SC"/>
          <w:b w:val="0"/>
          <w:i w:val="0"/>
        </w:rPr>
        <w:t>22. 执善，仇恨，男尊女卑等为分离扭曲放大意识</w:t>
      </w:r>
    </w:p>
    <w:p>
      <w:pPr>
        <w:ind w:left="288"/>
      </w:pPr>
      <w:r>
        <w:rPr>
          <w:rFonts w:ascii="PingFang SC" w:hAnsi="PingFang SC" w:eastAsia="PingFang SC"/>
          <w:b w:val="0"/>
          <w:i w:val="0"/>
        </w:rPr>
        <w:t>23. 放大，缩小，曲解，修改，增加，减少，就像水，改变环境，或者加一些别的物质，就改变了性质或者味道</w:t>
      </w:r>
    </w:p>
    <w:p>
      <w:pPr>
        <w:ind w:left="288"/>
      </w:pPr>
      <w:r>
        <w:rPr>
          <w:rFonts w:ascii="PingFang SC" w:hAnsi="PingFang SC" w:eastAsia="PingFang SC"/>
          <w:b w:val="0"/>
          <w:i w:val="0"/>
        </w:rPr>
        <w:t>24. 主观参与创造，把纯粹二次加工</w:t>
      </w:r>
    </w:p>
    <w:p>
      <w:pPr>
        <w:ind w:left="288"/>
      </w:pPr>
      <w:r>
        <w:rPr>
          <w:rFonts w:ascii="PingFang SC" w:hAnsi="PingFang SC" w:eastAsia="PingFang SC"/>
          <w:b w:val="0"/>
          <w:i w:val="0"/>
        </w:rPr>
        <w:t>25. 放大/缩小/变异/路径干扰/嵌套/伪装</w:t>
      </w:r>
    </w:p>
    <w:p>
      <w:pPr>
        <w:ind w:left="288"/>
      </w:pPr>
      <w:r>
        <w:rPr>
          <w:rFonts w:ascii="PingFang SC" w:hAnsi="PingFang SC" w:eastAsia="PingFang SC"/>
          <w:b w:val="0"/>
          <w:i w:val="0"/>
        </w:rPr>
        <w:t>26. 干预原始数据</w:t>
      </w:r>
    </w:p>
    <w:p>
      <w:pPr>
        <w:ind w:left="288"/>
      </w:pPr>
      <w:r>
        <w:rPr>
          <w:rFonts w:ascii="PingFang SC" w:hAnsi="PingFang SC" w:eastAsia="PingFang SC"/>
          <w:b w:val="0"/>
          <w:i w:val="0"/>
        </w:rPr>
        <w:t>27. 如：我的基本意识是想来体验下地球的人类生活，只是想体验，体验完了就离开，但催眠组催眠我的基本意识，让我有了执念，比如家人从小教育我要争气，这是植入了A意识，争气体现在要赚大钱，住好房，吃好货，穿好衣，开好车，植入了A++++意识，基本意识被扭曲后，把扭曲后的意识当成真的了。</w:t>
      </w:r>
    </w:p>
    <w:p>
      <w:pPr>
        <w:ind w:left="288"/>
      </w:pPr>
      <w:r>
        <w:rPr>
          <w:rFonts w:ascii="PingFang SC" w:hAnsi="PingFang SC" w:eastAsia="PingFang SC"/>
          <w:b w:val="0"/>
          <w:i w:val="0"/>
        </w:rPr>
        <w:t>28. 扭曲：意识倾向a被增加或减少一些角度</w:t>
      </w:r>
      <w:r>
        <w:br/>
      </w:r>
      <w:r>
        <w:rPr>
          <w:rFonts w:ascii="PingFang SC" w:hAnsi="PingFang SC" w:eastAsia="PingFang SC"/>
          <w:b w:val="0"/>
          <w:i w:val="0"/>
        </w:rPr>
        <w:t>角度删减：双向变为单向，精细变为粗糙与肤浅</w:t>
      </w:r>
    </w:p>
    <w:p>
      <w:pPr>
        <w:ind w:left="288"/>
      </w:pPr>
      <w:r>
        <w:rPr>
          <w:rFonts w:ascii="PingFang SC" w:hAnsi="PingFang SC" w:eastAsia="PingFang SC"/>
          <w:b w:val="0"/>
          <w:i w:val="0"/>
        </w:rPr>
        <w:t>29. 本末倒置、真假颠倒，放大强化（最常用，单重催眠主要手段），绑定嫁接</w:t>
      </w:r>
    </w:p>
    <w:p>
      <w:pPr>
        <w:ind w:left="288"/>
      </w:pPr>
      <w:r>
        <w:rPr>
          <w:rFonts w:ascii="PingFang SC" w:hAnsi="PingFang SC" w:eastAsia="PingFang SC"/>
          <w:b w:val="0"/>
          <w:i w:val="0"/>
        </w:rPr>
        <w:t>30. 混淆信息 九真一假 春秋笔法 加入无意义的重复算法 极端化 引导向匮乏感 庸俗化娱乐化玩笑化</w:t>
      </w:r>
    </w:p>
    <w:p>
      <w:pPr>
        <w:ind w:left="288"/>
      </w:pPr>
      <w:r>
        <w:rPr>
          <w:rFonts w:ascii="PingFang SC" w:hAnsi="PingFang SC" w:eastAsia="PingFang SC"/>
          <w:b w:val="0"/>
          <w:i w:val="0"/>
        </w:rPr>
        <w:t>31. ，基本的扭曲方式就是自我害怕自己不存在了，认为有一个我存在，需要时时刻刻维护存在感，和本源分离的幻象，放大自我的存在感</w:t>
      </w:r>
    </w:p>
    <w:p>
      <w:pPr>
        <w:ind w:left="288"/>
      </w:pPr>
      <w:r>
        <w:rPr>
          <w:rFonts w:ascii="PingFang SC" w:hAnsi="PingFang SC" w:eastAsia="PingFang SC"/>
          <w:b w:val="0"/>
          <w:i w:val="0"/>
        </w:rPr>
        <w:t>32. 主观，意识焦点固化</w:t>
      </w:r>
    </w:p>
    <w:p>
      <w:pPr>
        <w:ind w:left="288"/>
      </w:pPr>
      <w:r>
        <w:rPr>
          <w:rFonts w:ascii="PingFang SC" w:hAnsi="PingFang SC" w:eastAsia="PingFang SC"/>
          <w:b w:val="0"/>
          <w:i w:val="0"/>
        </w:rPr>
        <w:t>33. 不切实际，异想天开，扭曲现实，非客观性表达。现实是A扭曲成B或者非黑即白。</w:t>
      </w:r>
    </w:p>
    <w:p>
      <w:pPr>
        <w:ind w:left="288"/>
      </w:pPr>
      <w:r>
        <w:rPr>
          <w:rFonts w:ascii="PingFang SC" w:hAnsi="PingFang SC" w:eastAsia="PingFang SC"/>
          <w:b w:val="0"/>
          <w:i w:val="0"/>
        </w:rPr>
        <w:t>34. 错位诱导</w:t>
      </w:r>
    </w:p>
    <w:p>
      <w:pPr>
        <w:ind w:left="288"/>
      </w:pPr>
      <w:r>
        <w:rPr>
          <w:rFonts w:ascii="PingFang SC" w:hAnsi="PingFang SC" w:eastAsia="PingFang SC"/>
          <w:b w:val="0"/>
          <w:i w:val="0"/>
        </w:rPr>
        <w:t>35. 放大、缩小</w:t>
      </w:r>
    </w:p>
    <w:p>
      <w:pPr>
        <w:ind w:left="288"/>
      </w:pPr>
      <w:r>
        <w:rPr>
          <w:rFonts w:ascii="PingFang SC" w:hAnsi="PingFang SC" w:eastAsia="PingFang SC"/>
          <w:b w:val="0"/>
          <w:i w:val="0"/>
        </w:rPr>
        <w:t>36. 催眠的层叠效应</w:t>
      </w:r>
    </w:p>
    <w:p>
      <w:pPr>
        <w:ind w:left="288"/>
      </w:pPr>
      <w:r>
        <w:rPr>
          <w:rFonts w:ascii="PingFang SC" w:hAnsi="PingFang SC" w:eastAsia="PingFang SC"/>
          <w:b w:val="0"/>
          <w:i w:val="0"/>
        </w:rPr>
        <w:t>37. 加料，减料，改料。</w:t>
      </w:r>
    </w:p>
    <w:p>
      <w:pPr>
        <w:ind w:left="288"/>
      </w:pPr>
      <w:r>
        <w:rPr>
          <w:rFonts w:ascii="PingFang SC" w:hAnsi="PingFang SC" w:eastAsia="PingFang SC"/>
          <w:b w:val="0"/>
          <w:i w:val="0"/>
        </w:rPr>
        <w:t>38. 引发分离、恐惧的各种意识</w:t>
      </w:r>
    </w:p>
    <w:p>
      <w:r>
        <w:rPr>
          <w:rFonts w:ascii="PingFang SC" w:hAnsi="PingFang SC" w:eastAsia="PingFang SC"/>
          <w:b/>
        </w:rPr>
        <w:t>催醒俱乐部2群 · 15 人</w:t>
      </w:r>
    </w:p>
    <w:p>
      <w:pPr>
        <w:ind w:left="288"/>
      </w:pPr>
      <w:r>
        <w:rPr>
          <w:rFonts w:ascii="PingFang SC" w:hAnsi="PingFang SC" w:eastAsia="PingFang SC"/>
          <w:b w:val="0"/>
          <w:i w:val="0"/>
        </w:rPr>
        <w:t>1. 放大，缩小，变形</w:t>
      </w:r>
    </w:p>
    <w:p>
      <w:pPr>
        <w:ind w:left="288"/>
      </w:pPr>
      <w:r>
        <w:rPr>
          <w:rFonts w:ascii="PingFang SC" w:hAnsi="PingFang SC" w:eastAsia="PingFang SC"/>
          <w:b w:val="0"/>
          <w:i w:val="0"/>
        </w:rPr>
        <w:t>2. 大致有两种扭曲方式：恐吓；诱惑</w:t>
      </w:r>
    </w:p>
    <w:p>
      <w:pPr>
        <w:ind w:left="288"/>
      </w:pPr>
      <w:r>
        <w:rPr>
          <w:rFonts w:ascii="PingFang SC" w:hAnsi="PingFang SC" w:eastAsia="PingFang SC"/>
          <w:b w:val="0"/>
          <w:i w:val="0"/>
        </w:rPr>
        <w:t>3. 强化，变弱，遗忘</w:t>
      </w:r>
    </w:p>
    <w:p>
      <w:pPr>
        <w:ind w:left="288"/>
      </w:pPr>
      <w:r>
        <w:rPr>
          <w:rFonts w:ascii="PingFang SC" w:hAnsi="PingFang SC" w:eastAsia="PingFang SC"/>
          <w:b w:val="0"/>
          <w:i w:val="0"/>
        </w:rPr>
        <w:t>4. 正反缠绕，密集堆积，结构交错</w:t>
      </w:r>
    </w:p>
    <w:p>
      <w:pPr>
        <w:ind w:left="288"/>
      </w:pPr>
      <w:r>
        <w:rPr>
          <w:rFonts w:ascii="PingFang SC" w:hAnsi="PingFang SC" w:eastAsia="PingFang SC"/>
          <w:b w:val="0"/>
          <w:i w:val="0"/>
        </w:rPr>
        <w:t>5. 歪曲  片面  放大局部  弱化整体  近义词相联系</w:t>
      </w:r>
    </w:p>
    <w:p>
      <w:pPr>
        <w:ind w:left="288"/>
      </w:pPr>
      <w:r>
        <w:rPr>
          <w:rFonts w:ascii="PingFang SC" w:hAnsi="PingFang SC" w:eastAsia="PingFang SC"/>
          <w:b w:val="0"/>
          <w:i w:val="0"/>
        </w:rPr>
        <w:t>6. 多重催眠 = 多种扭曲方式叠加反复使用</w:t>
      </w:r>
    </w:p>
    <w:p>
      <w:pPr>
        <w:ind w:left="288"/>
      </w:pPr>
      <w:r>
        <w:rPr>
          <w:rFonts w:ascii="PingFang SC" w:hAnsi="PingFang SC" w:eastAsia="PingFang SC"/>
          <w:b w:val="0"/>
          <w:i w:val="0"/>
        </w:rPr>
        <w:t>7. 模糊，造假，恐吓基本意识（肉体死就死了）诱惑（享受当下，忘记本源），还有占满时间，没空想本源灵体自身等</w:t>
      </w:r>
    </w:p>
    <w:p>
      <w:pPr>
        <w:ind w:left="288"/>
      </w:pPr>
      <w:r>
        <w:rPr>
          <w:rFonts w:ascii="PingFang SC" w:hAnsi="PingFang SC" w:eastAsia="PingFang SC"/>
          <w:b w:val="0"/>
          <w:i w:val="0"/>
        </w:rPr>
        <w:t>8. 👿灵肉合一，隔离本源，锁定小我。</w:t>
      </w:r>
      <w:r>
        <w:br/>
      </w:r>
      <w:r>
        <w:rPr>
          <w:rFonts w:ascii="PingFang SC" w:hAnsi="PingFang SC" w:eastAsia="PingFang SC"/>
          <w:b w:val="0"/>
          <w:i w:val="0"/>
        </w:rPr>
        <w:t>👿封闭隔离，隔离复合体灵，隔离星际意识，</w:t>
      </w:r>
      <w:r>
        <w:br/>
      </w:r>
      <w:r>
        <w:rPr>
          <w:rFonts w:ascii="PingFang SC" w:hAnsi="PingFang SC" w:eastAsia="PingFang SC"/>
          <w:b w:val="0"/>
          <w:i w:val="0"/>
        </w:rPr>
        <w:t>👿伪造意识，带偏方向。</w:t>
      </w:r>
    </w:p>
    <w:p>
      <w:pPr>
        <w:ind w:left="288"/>
      </w:pPr>
      <w:r>
        <w:rPr>
          <w:rFonts w:ascii="PingFang SC" w:hAnsi="PingFang SC" w:eastAsia="PingFang SC"/>
          <w:b w:val="0"/>
          <w:i w:val="0"/>
        </w:rPr>
        <w:t>9. 创造单个近似幻想，多个近似幻想混合，近似和完全不同的幻想混合，创造完全不同的幻想。</w:t>
      </w:r>
    </w:p>
    <w:p>
      <w:pPr>
        <w:ind w:left="288"/>
      </w:pPr>
      <w:r>
        <w:rPr>
          <w:rFonts w:ascii="PingFang SC" w:hAnsi="PingFang SC" w:eastAsia="PingFang SC"/>
          <w:b w:val="0"/>
          <w:i w:val="0"/>
        </w:rPr>
        <w:t>10. 七情六欲都是放大都是</w:t>
      </w:r>
    </w:p>
    <w:p>
      <w:pPr>
        <w:ind w:left="288"/>
      </w:pPr>
      <w:r>
        <w:rPr>
          <w:rFonts w:ascii="PingFang SC" w:hAnsi="PingFang SC" w:eastAsia="PingFang SC"/>
          <w:b w:val="0"/>
          <w:i w:val="0"/>
        </w:rPr>
        <w:t>11. 夸大、捏造、阴阳、嘲笑、激将、威胁、利诱、夸奖、鼓励、煽动、哭穷</w:t>
      </w:r>
    </w:p>
    <w:p>
      <w:pPr>
        <w:ind w:left="288"/>
      </w:pPr>
      <w:r>
        <w:rPr>
          <w:rFonts w:ascii="PingFang SC" w:hAnsi="PingFang SC" w:eastAsia="PingFang SC"/>
          <w:b w:val="0"/>
          <w:i w:val="0"/>
        </w:rPr>
        <w:t>12. 放大爱欲→以为人生追求没爱不活了。缩小灵魂→人没灵魂只有肉体，人生追求都为肉体</w:t>
      </w:r>
    </w:p>
    <w:p>
      <w:pPr>
        <w:ind w:left="288"/>
      </w:pPr>
      <w:r>
        <w:rPr>
          <w:rFonts w:ascii="PingFang SC" w:hAnsi="PingFang SC" w:eastAsia="PingFang SC"/>
          <w:b w:val="0"/>
          <w:i w:val="0"/>
        </w:rPr>
        <w:t>13. 扭曲 变化</w:t>
      </w:r>
    </w:p>
    <w:p>
      <w:pPr>
        <w:ind w:left="288"/>
      </w:pPr>
      <w:r>
        <w:rPr>
          <w:rFonts w:ascii="PingFang SC" w:hAnsi="PingFang SC" w:eastAsia="PingFang SC"/>
          <w:b w:val="0"/>
          <w:i w:val="0"/>
        </w:rPr>
        <w:t>14. 所有和本源分裂分离，脱离本源，ai本源，假本源，二元对立……的意识都是扭曲意识。</w:t>
      </w:r>
    </w:p>
    <w:p>
      <w:pPr>
        <w:ind w:left="288"/>
      </w:pPr>
      <w:r>
        <w:rPr>
          <w:rFonts w:ascii="PingFang SC" w:hAnsi="PingFang SC" w:eastAsia="PingFang SC"/>
          <w:b w:val="0"/>
          <w:i w:val="0"/>
        </w:rPr>
        <w:t>15. 受害者模式，情绪化，不自信，二元对立，非黑即白，易怒，攻击性</w:t>
      </w:r>
    </w:p>
    <w:p>
      <w:r>
        <w:rPr>
          <w:rFonts w:ascii="PingFang SC" w:hAnsi="PingFang SC" w:eastAsia="PingFang SC"/>
          <w:b/>
        </w:rPr>
        <w:t>催醒俱乐部3群 · 11 人</w:t>
      </w:r>
    </w:p>
    <w:p>
      <w:pPr>
        <w:ind w:left="288"/>
      </w:pPr>
      <w:r>
        <w:rPr>
          <w:rFonts w:ascii="PingFang SC" w:hAnsi="PingFang SC" w:eastAsia="PingFang SC"/>
          <w:b w:val="0"/>
          <w:i w:val="0"/>
        </w:rPr>
        <w:t>2. 我不会，我不能，我匮乏等等非常多的是</w:t>
      </w:r>
    </w:p>
    <w:p>
      <w:pPr>
        <w:ind w:left="288"/>
      </w:pPr>
      <w:r>
        <w:rPr>
          <w:rFonts w:ascii="PingFang SC" w:hAnsi="PingFang SC" w:eastAsia="PingFang SC"/>
          <w:b w:val="0"/>
          <w:i w:val="0"/>
        </w:rPr>
        <w:t>3. 强行干扰 强行植入 诱导</w:t>
      </w:r>
    </w:p>
    <w:p>
      <w:pPr>
        <w:ind w:left="288"/>
      </w:pPr>
      <w:r>
        <w:rPr>
          <w:rFonts w:ascii="PingFang SC" w:hAnsi="PingFang SC" w:eastAsia="PingFang SC"/>
          <w:b w:val="0"/>
          <w:i w:val="0"/>
        </w:rPr>
        <w:t>4. 正向扭曲，反向扭曲。单向双向扭曲</w:t>
      </w:r>
    </w:p>
    <w:p>
      <w:pPr>
        <w:ind w:left="288"/>
      </w:pPr>
      <w:r>
        <w:rPr>
          <w:rFonts w:ascii="PingFang SC" w:hAnsi="PingFang SC" w:eastAsia="PingFang SC"/>
          <w:b w:val="0"/>
          <w:i w:val="0"/>
        </w:rPr>
        <w:t>5. 放大，缩小，偏移</w:t>
      </w:r>
    </w:p>
    <w:p>
      <w:pPr>
        <w:ind w:left="288"/>
      </w:pPr>
      <w:r>
        <w:rPr>
          <w:rFonts w:ascii="PingFang SC" w:hAnsi="PingFang SC" w:eastAsia="PingFang SC"/>
          <w:b w:val="0"/>
          <w:i w:val="0"/>
        </w:rPr>
        <w:t>6. 放大，封闭，折叠，弱化，单向，固化，退化，停滞，断章取义，张冠李戴，移花接木，颠倒黑白，欲盖弥彰，自我怀疑，自我否定，胡乱拼接……</w:t>
      </w:r>
    </w:p>
    <w:p>
      <w:pPr>
        <w:ind w:left="288"/>
      </w:pPr>
      <w:r>
        <w:rPr>
          <w:rFonts w:ascii="PingFang SC" w:hAnsi="PingFang SC" w:eastAsia="PingFang SC"/>
          <w:b w:val="0"/>
          <w:i w:val="0"/>
        </w:rPr>
        <w:t>7. 放大，误导，集体意识裹挟，权威压迫</w:t>
      </w:r>
    </w:p>
    <w:p>
      <w:pPr>
        <w:ind w:left="288"/>
      </w:pPr>
      <w:r>
        <w:rPr>
          <w:rFonts w:ascii="PingFang SC" w:hAnsi="PingFang SC" w:eastAsia="PingFang SC"/>
          <w:b w:val="0"/>
          <w:i w:val="0"/>
        </w:rPr>
        <w:t>8. 将基本意识，通过催眠，隐蔽地慢慢转变成完全不同的意识。比如诱惑和恐惧</w:t>
      </w:r>
    </w:p>
    <w:p>
      <w:pPr>
        <w:ind w:left="288"/>
      </w:pPr>
      <w:r>
        <w:rPr>
          <w:rFonts w:ascii="PingFang SC" w:hAnsi="PingFang SC" w:eastAsia="PingFang SC"/>
          <w:b w:val="0"/>
          <w:i w:val="0"/>
        </w:rPr>
        <w:t>9. 放大或弱化A，植入a替换A，用A生成A1A2A3，然后相互结合嵌套</w:t>
      </w:r>
    </w:p>
    <w:p>
      <w:pPr>
        <w:ind w:left="288"/>
      </w:pPr>
      <w:r>
        <w:rPr>
          <w:rFonts w:ascii="PingFang SC" w:hAnsi="PingFang SC" w:eastAsia="PingFang SC"/>
          <w:b w:val="0"/>
          <w:i w:val="0"/>
        </w:rPr>
        <w:t>10. 只要一个意识扭曲了，会发酵到带偏整个基本盘</w:t>
      </w:r>
    </w:p>
    <w:p>
      <w:pPr>
        <w:ind w:left="288"/>
      </w:pPr>
      <w:r>
        <w:rPr>
          <w:rFonts w:ascii="PingFang SC" w:hAnsi="PingFang SC" w:eastAsia="PingFang SC"/>
          <w:b w:val="0"/>
          <w:i w:val="0"/>
        </w:rPr>
        <w:t>11. 感官沉溺 情绪 限制性信念的植入 某种范围内的认为正确的指令</w:t>
      </w:r>
    </w:p>
    <w:p>
      <w:pPr>
        <w:ind w:left="288"/>
      </w:pPr>
      <w:r>
        <w:rPr>
          <w:rFonts w:ascii="PingFang SC" w:hAnsi="PingFang SC" w:eastAsia="PingFang SC"/>
          <w:b w:val="0"/>
          <w:i w:val="0"/>
        </w:rPr>
        <w:t>12. 不断向外索取</w:t>
      </w:r>
    </w:p>
    <w:p/>
    <w:p>
      <w:pPr>
        <w:ind w:left="360"/>
      </w:pPr>
      <w:r>
        <w:rPr>
          <w:rFonts w:ascii="PingFang SC" w:hAnsi="PingFang SC" w:eastAsia="PingFang SC"/>
          <w:b w:val="0"/>
          <w:i/>
          <w:color w:val="888888"/>
        </w:rPr>
        <w:t xml:space="preserve">↩ </w:t>
      </w:r>
      <w:r>
        <w:rPr>
          <w:rFonts w:ascii="PingFang SC" w:hAnsi="PingFang SC" w:eastAsia="PingFang SC"/>
          <w:b/>
          <w:i/>
          <w:color w:val="888888"/>
        </w:rPr>
        <w:t>大*</w:t>
      </w:r>
      <w:r>
        <w:rPr>
          <w:rFonts w:ascii="PingFang SC" w:hAnsi="PingFang SC" w:eastAsia="PingFang SC"/>
          <w:b w:val="0"/>
          <w:i/>
          <w:color w:val="888888"/>
        </w:rPr>
        <w:t>：没有答案吗？好难啊</w:t>
      </w:r>
    </w:p>
    <w:p>
      <w:r>
        <w:rPr>
          <w:rFonts w:ascii="PingFang SC" w:hAnsi="PingFang SC" w:eastAsia="PingFang SC"/>
          <w:b/>
          <w:color w:val="333333"/>
        </w:rPr>
        <w:t>1群 21:38  大*</w:t>
      </w:r>
    </w:p>
    <w:p>
      <w:r>
        <w:rPr>
          <w:rFonts w:ascii="PingFang SC" w:hAnsi="PingFang SC" w:eastAsia="PingFang SC"/>
          <w:b w:val="0"/>
          <w:i w:val="0"/>
        </w:rPr>
        <w:t>那我们答错了怎么办</w:t>
      </w:r>
    </w:p>
    <w:p/>
    <w:p>
      <w:pPr>
        <w:ind w:left="360"/>
      </w:pPr>
      <w:r>
        <w:rPr>
          <w:rFonts w:ascii="PingFang SC" w:hAnsi="PingFang SC" w:eastAsia="PingFang SC"/>
          <w:b w:val="0"/>
          <w:i/>
          <w:color w:val="888888"/>
        </w:rPr>
        <w:t xml:space="preserve">↩ </w:t>
      </w:r>
      <w:r>
        <w:rPr>
          <w:rFonts w:ascii="PingFang SC" w:hAnsi="PingFang SC" w:eastAsia="PingFang SC"/>
          <w:b/>
          <w:i/>
          <w:color w:val="888888"/>
        </w:rPr>
        <w:t>大*</w:t>
      </w:r>
      <w:r>
        <w:rPr>
          <w:rFonts w:ascii="PingFang SC" w:hAnsi="PingFang SC" w:eastAsia="PingFang SC"/>
          <w:b w:val="0"/>
          <w:i/>
          <w:color w:val="888888"/>
        </w:rPr>
        <w:t>：那我们答错了怎么办</w:t>
      </w:r>
    </w:p>
    <w:p>
      <w:r>
        <w:rPr>
          <w:rFonts w:ascii="PingFang SC" w:hAnsi="PingFang SC" w:eastAsia="PingFang SC"/>
          <w:b/>
          <w:color w:val="2E7D32"/>
        </w:rPr>
        <w:t>1群 21:41  元吾氏</w:t>
      </w:r>
    </w:p>
    <w:p>
      <w:r>
        <w:rPr>
          <w:rFonts w:ascii="PingFang SC" w:hAnsi="PingFang SC" w:eastAsia="PingFang SC"/>
          <w:b w:val="0"/>
          <w:i w:val="0"/>
        </w:rPr>
        <w:t>答错了是有经验的探险家，不答是无经验的怂包蛋。</w:t>
      </w:r>
    </w:p>
    <w:p/>
    <w:p>
      <w:r>
        <w:rPr>
          <w:rFonts w:ascii="PingFang SC" w:hAnsi="PingFang SC" w:eastAsia="PingFang SC"/>
          <w:b/>
          <w:color w:val="2E7D32"/>
        </w:rPr>
        <w:t>1群·2群·3群 21:43  元吾氏</w:t>
      </w:r>
    </w:p>
    <w:p>
      <w:r>
        <w:rPr>
          <w:rFonts w:ascii="PingFang SC" w:hAnsi="PingFang SC" w:eastAsia="PingFang SC"/>
          <w:b w:val="0"/>
          <w:i w:val="0"/>
        </w:rPr>
        <w:t>有哪些扭曲意识？（从催眠的角度来看）</w:t>
      </w:r>
      <w:r>
        <w:br/>
      </w:r>
      <w:r>
        <w:rPr>
          <w:rFonts w:ascii="PingFang SC" w:hAnsi="PingFang SC" w:eastAsia="PingFang SC"/>
          <w:b w:val="0"/>
          <w:i w:val="0"/>
        </w:rPr>
        <w:t>或者：有哪些基本的扭曲方式？</w:t>
      </w:r>
      <w:r>
        <w:br/>
      </w:r>
      <w:r>
        <w:br/>
      </w:r>
      <w:r>
        <w:rPr>
          <w:rFonts w:ascii="PingFang SC" w:hAnsi="PingFang SC" w:eastAsia="PingFang SC"/>
          <w:b w:val="0"/>
          <w:i w:val="0"/>
        </w:rPr>
        <w:t>参考经验：</w:t>
      </w:r>
      <w:r>
        <w:br/>
      </w:r>
      <w:r>
        <w:rPr>
          <w:rFonts w:ascii="PingFang SC" w:hAnsi="PingFang SC" w:eastAsia="PingFang SC"/>
          <w:b w:val="0"/>
          <w:i w:val="0"/>
        </w:rPr>
        <w:t>催眠扭曲（客观-&gt;不客观）有两个最简单的方向：</w:t>
      </w:r>
      <w:r>
        <w:br/>
      </w:r>
      <w:r>
        <w:rPr>
          <w:rFonts w:ascii="PingFang SC" w:hAnsi="PingFang SC" w:eastAsia="PingFang SC"/>
          <w:b w:val="0"/>
          <w:i w:val="0"/>
        </w:rPr>
        <w:t>1)放大。</w:t>
      </w:r>
      <w:r>
        <w:br/>
      </w:r>
      <w:r>
        <w:rPr>
          <w:rFonts w:ascii="PingFang SC" w:hAnsi="PingFang SC" w:eastAsia="PingFang SC"/>
          <w:b w:val="0"/>
          <w:i w:val="0"/>
        </w:rPr>
        <w:t>2)缩小。</w:t>
      </w:r>
    </w:p>
    <w:p/>
    <w:p>
      <w:r>
        <w:rPr>
          <w:rFonts w:ascii="PingFang SC" w:hAnsi="PingFang SC" w:eastAsia="PingFang SC"/>
          <w:b/>
          <w:color w:val="2E7D32"/>
        </w:rPr>
        <w:t>1群·2群·3群 21:46  元吾氏</w:t>
      </w:r>
    </w:p>
    <w:p>
      <w:r>
        <w:rPr>
          <w:rFonts w:ascii="PingFang SC" w:hAnsi="PingFang SC" w:eastAsia="PingFang SC"/>
          <w:b w:val="0"/>
          <w:i w:val="0"/>
        </w:rPr>
        <w:t>下一个问题：</w:t>
      </w:r>
      <w:r>
        <w:br/>
      </w:r>
      <w:r>
        <w:rPr>
          <w:rFonts w:ascii="PingFang SC" w:hAnsi="PingFang SC" w:eastAsia="PingFang SC"/>
          <w:b w:val="0"/>
          <w:i w:val="0"/>
        </w:rPr>
        <w:t>如何催眠放大一个意识？</w:t>
      </w:r>
    </w:p>
    <w:p/>
    <w:p>
      <w:r>
        <w:rPr>
          <w:rFonts w:ascii="PingFang SC" w:hAnsi="PingFang SC" w:eastAsia="PingFang SC"/>
          <w:b/>
          <w:color w:val="8A6D1A"/>
        </w:rPr>
        <w:t>📝 接龙：如何催眠放大一个意识？　76 人</w:t>
      </w:r>
    </w:p>
    <w:p>
      <w:r>
        <w:rPr>
          <w:rFonts w:ascii="PingFang SC" w:hAnsi="PingFang SC" w:eastAsia="PingFang SC"/>
          <w:b/>
        </w:rPr>
        <w:t>催醒俱乐部1群 · 51 人</w:t>
      </w:r>
    </w:p>
    <w:p>
      <w:pPr>
        <w:ind w:left="288"/>
      </w:pPr>
      <w:r>
        <w:rPr>
          <w:rFonts w:ascii="PingFang SC" w:hAnsi="PingFang SC" w:eastAsia="PingFang SC"/>
          <w:b w:val="0"/>
          <w:i w:val="0"/>
        </w:rPr>
        <w:t>1. 潜移默化的不断强化，比如不断外来植入与a相关或放大的意识，导致a放大成A</w:t>
      </w:r>
    </w:p>
    <w:p>
      <w:pPr>
        <w:ind w:left="288"/>
      </w:pPr>
      <w:r>
        <w:rPr>
          <w:rFonts w:ascii="PingFang SC" w:hAnsi="PingFang SC" w:eastAsia="PingFang SC"/>
          <w:b w:val="0"/>
          <w:i w:val="0"/>
        </w:rPr>
        <w:t>2. 投其所好，观察分析一个意识的特点，针对性的制定出符合他/她可以理解接受/容易植入成功的幻相的计划，比如g2喜欢钱，就在钱那里下功夫</w:t>
      </w:r>
    </w:p>
    <w:p>
      <w:pPr>
        <w:ind w:left="288"/>
      </w:pPr>
      <w:r>
        <w:rPr>
          <w:rFonts w:ascii="PingFang SC" w:hAnsi="PingFang SC" w:eastAsia="PingFang SC"/>
          <w:b w:val="0"/>
          <w:i w:val="0"/>
        </w:rPr>
        <w:t>3. 利用情绪放大</w:t>
      </w:r>
    </w:p>
    <w:p>
      <w:pPr>
        <w:ind w:left="288"/>
      </w:pPr>
      <w:r>
        <w:rPr>
          <w:rFonts w:ascii="PingFang SC" w:hAnsi="PingFang SC" w:eastAsia="PingFang SC"/>
          <w:b w:val="0"/>
          <w:i w:val="0"/>
        </w:rPr>
        <w:t>4. 画饼、样板、成果展示等</w:t>
      </w:r>
    </w:p>
    <w:p>
      <w:pPr>
        <w:ind w:left="288"/>
      </w:pPr>
      <w:r>
        <w:rPr>
          <w:rFonts w:ascii="PingFang SC" w:hAnsi="PingFang SC" w:eastAsia="PingFang SC"/>
          <w:b w:val="0"/>
          <w:i w:val="0"/>
        </w:rPr>
        <w:t>5. 顺势而为，添油加醋，加强主观。</w:t>
      </w:r>
    </w:p>
    <w:p>
      <w:pPr>
        <w:ind w:left="288"/>
      </w:pPr>
      <w:r>
        <w:rPr>
          <w:rFonts w:ascii="PingFang SC" w:hAnsi="PingFang SC" w:eastAsia="PingFang SC"/>
          <w:b w:val="0"/>
          <w:i w:val="0"/>
        </w:rPr>
        <w:t>6. 让他身临其境，做出选择，比如恐惧和奖励 从而自我催眠</w:t>
      </w:r>
    </w:p>
    <w:p>
      <w:pPr>
        <w:ind w:left="288"/>
      </w:pPr>
      <w:r>
        <w:rPr>
          <w:rFonts w:ascii="PingFang SC" w:hAnsi="PingFang SC" w:eastAsia="PingFang SC"/>
          <w:b w:val="0"/>
          <w:i w:val="0"/>
        </w:rPr>
        <w:t>7. 利用个体意识漏洞 不断引导向x意识 重复引导加强</w:t>
      </w:r>
    </w:p>
    <w:p>
      <w:pPr>
        <w:ind w:left="288"/>
      </w:pPr>
      <w:r>
        <w:rPr>
          <w:rFonts w:ascii="PingFang SC" w:hAnsi="PingFang SC" w:eastAsia="PingFang SC"/>
          <w:b w:val="0"/>
          <w:i w:val="0"/>
        </w:rPr>
        <w:t>8. 程序意识模拟原始意识，进行程序化加强，让人感觉到意识倾向得到了强化。</w:t>
      </w:r>
    </w:p>
    <w:p>
      <w:pPr>
        <w:ind w:left="288"/>
      </w:pPr>
      <w:r>
        <w:rPr>
          <w:rFonts w:ascii="PingFang SC" w:hAnsi="PingFang SC" w:eastAsia="PingFang SC"/>
          <w:b w:val="0"/>
          <w:i w:val="0"/>
        </w:rPr>
        <w:t>9. 强化以至偏激</w:t>
      </w:r>
    </w:p>
    <w:p>
      <w:pPr>
        <w:ind w:left="288"/>
      </w:pPr>
      <w:r>
        <w:rPr>
          <w:rFonts w:ascii="PingFang SC" w:hAnsi="PingFang SC" w:eastAsia="PingFang SC"/>
          <w:b w:val="0"/>
          <w:i w:val="0"/>
        </w:rPr>
        <w:t>10. 锚定这个意识，观察其特性，寻找其漏洞，再潜移默化进行扭曲之</w:t>
      </w:r>
    </w:p>
    <w:p>
      <w:pPr>
        <w:ind w:left="288"/>
      </w:pPr>
      <w:r>
        <w:rPr>
          <w:rFonts w:ascii="PingFang SC" w:hAnsi="PingFang SC" w:eastAsia="PingFang SC"/>
          <w:b w:val="0"/>
          <w:i w:val="0"/>
        </w:rPr>
        <w:t>11. 惯性  倾向  心智控制</w:t>
      </w:r>
    </w:p>
    <w:p>
      <w:pPr>
        <w:ind w:left="288"/>
      </w:pPr>
      <w:r>
        <w:rPr>
          <w:rFonts w:ascii="PingFang SC" w:hAnsi="PingFang SC" w:eastAsia="PingFang SC"/>
          <w:b w:val="0"/>
          <w:i w:val="0"/>
        </w:rPr>
        <w:t>12. 找到对方的一个小小的意识倾向a。不停的输入放大成为大A。</w:t>
      </w:r>
    </w:p>
    <w:p>
      <w:pPr>
        <w:ind w:left="288"/>
      </w:pPr>
      <w:r>
        <w:rPr>
          <w:rFonts w:ascii="PingFang SC" w:hAnsi="PingFang SC" w:eastAsia="PingFang SC"/>
          <w:b w:val="0"/>
          <w:i w:val="0"/>
        </w:rPr>
        <w:t>13. 直接告知放大后的该意识，然后引导认同，结果导向</w:t>
      </w:r>
    </w:p>
    <w:p>
      <w:pPr>
        <w:ind w:left="288"/>
      </w:pPr>
      <w:r>
        <w:rPr>
          <w:rFonts w:ascii="PingFang SC" w:hAnsi="PingFang SC" w:eastAsia="PingFang SC"/>
          <w:b w:val="0"/>
          <w:i w:val="0"/>
        </w:rPr>
        <w:t>14. 潜移默化，放大或缩小需要或不需的意识，让其极端化，失衡，并信以为显</w:t>
      </w:r>
    </w:p>
    <w:p>
      <w:pPr>
        <w:ind w:left="288"/>
      </w:pPr>
      <w:r>
        <w:rPr>
          <w:rFonts w:ascii="PingFang SC" w:hAnsi="PingFang SC" w:eastAsia="PingFang SC"/>
          <w:b w:val="0"/>
          <w:i w:val="0"/>
        </w:rPr>
        <w:t>15. 把注意力锁定在一个点上，对其猛猛加料</w:t>
      </w:r>
    </w:p>
    <w:p>
      <w:pPr>
        <w:ind w:left="288"/>
      </w:pPr>
      <w:r>
        <w:rPr>
          <w:rFonts w:ascii="PingFang SC" w:hAnsi="PingFang SC" w:eastAsia="PingFang SC"/>
          <w:b w:val="0"/>
          <w:i w:val="0"/>
        </w:rPr>
        <w:t>16. 牵涉并吸引更多的注意力，诱导其关注并强化需要放大的意识方面</w:t>
      </w:r>
    </w:p>
    <w:p>
      <w:pPr>
        <w:ind w:left="288"/>
      </w:pPr>
      <w:r>
        <w:rPr>
          <w:rFonts w:ascii="PingFang SC" w:hAnsi="PingFang SC" w:eastAsia="PingFang SC"/>
          <w:b w:val="0"/>
          <w:i w:val="0"/>
        </w:rPr>
        <w:t>17. 在生活中，感受里，持续的直接或间接的影响，让你确信</w:t>
      </w:r>
    </w:p>
    <w:p>
      <w:pPr>
        <w:ind w:left="288"/>
      </w:pPr>
      <w:r>
        <w:rPr>
          <w:rFonts w:ascii="PingFang SC" w:hAnsi="PingFang SC" w:eastAsia="PingFang SC"/>
          <w:b w:val="0"/>
          <w:i w:val="0"/>
        </w:rPr>
        <w:t>18. 引诱，夸大，奉承，暗示。让目标不断重复这个意识，强化其倾向，不断肯定其“合理性”。磁铁一样不断吸引</w:t>
      </w:r>
    </w:p>
    <w:p>
      <w:pPr>
        <w:ind w:left="288"/>
      </w:pPr>
      <w:r>
        <w:rPr>
          <w:rFonts w:ascii="PingFang SC" w:hAnsi="PingFang SC" w:eastAsia="PingFang SC"/>
          <w:b w:val="0"/>
          <w:i w:val="0"/>
        </w:rPr>
        <w:t>19. 太多了，不断的强化漏洞，强化这个执念，执着，一步步走向当真。</w:t>
      </w:r>
    </w:p>
    <w:p>
      <w:pPr>
        <w:ind w:left="288"/>
      </w:pPr>
      <w:r>
        <w:rPr>
          <w:rFonts w:ascii="PingFang SC" w:hAnsi="PingFang SC" w:eastAsia="PingFang SC"/>
          <w:b w:val="0"/>
          <w:i w:val="0"/>
        </w:rPr>
        <w:t>20. 加入程序，使意识循环，</w:t>
      </w:r>
    </w:p>
    <w:p>
      <w:pPr>
        <w:ind w:left="288"/>
      </w:pPr>
      <w:r>
        <w:rPr>
          <w:rFonts w:ascii="PingFang SC" w:hAnsi="PingFang SC" w:eastAsia="PingFang SC"/>
          <w:b w:val="0"/>
          <w:i w:val="0"/>
        </w:rPr>
        <w:t>21. 利用恐惧➕诱惑</w:t>
      </w:r>
    </w:p>
    <w:p>
      <w:pPr>
        <w:ind w:left="288"/>
      </w:pPr>
      <w:r>
        <w:rPr>
          <w:rFonts w:ascii="PingFang SC" w:hAnsi="PingFang SC" w:eastAsia="PingFang SC"/>
          <w:b w:val="0"/>
          <w:i w:val="0"/>
        </w:rPr>
        <w:t>22. 基于分裂意识，使视角压缩狭隘，陷入自我/主观/个体的意识，意识小了，看到的问题就大了</w:t>
      </w:r>
    </w:p>
    <w:p>
      <w:pPr>
        <w:ind w:left="288"/>
      </w:pPr>
      <w:r>
        <w:rPr>
          <w:rFonts w:ascii="PingFang SC" w:hAnsi="PingFang SC" w:eastAsia="PingFang SC"/>
          <w:b w:val="0"/>
          <w:i w:val="0"/>
        </w:rPr>
        <w:t>23. 深入研究原始意识，复制克隆体加料，植入观察培养做到认假为真，依次套娃</w:t>
      </w:r>
    </w:p>
    <w:p>
      <w:pPr>
        <w:ind w:left="288"/>
      </w:pPr>
      <w:r>
        <w:rPr>
          <w:rFonts w:ascii="PingFang SC" w:hAnsi="PingFang SC" w:eastAsia="PingFang SC"/>
          <w:b w:val="0"/>
          <w:i w:val="0"/>
        </w:rPr>
        <w:t>24. 催眠意识薄弱的地方或者意识当真倾向点</w:t>
      </w:r>
    </w:p>
    <w:p>
      <w:pPr>
        <w:ind w:left="288"/>
      </w:pPr>
      <w:r>
        <w:rPr>
          <w:rFonts w:ascii="PingFang SC" w:hAnsi="PingFang SC" w:eastAsia="PingFang SC"/>
          <w:b w:val="0"/>
          <w:i w:val="0"/>
        </w:rPr>
        <w:t>25. 从可选择引导为看似必须</w:t>
      </w:r>
    </w:p>
    <w:p>
      <w:pPr>
        <w:ind w:left="288"/>
      </w:pPr>
      <w:r>
        <w:rPr>
          <w:rFonts w:ascii="PingFang SC" w:hAnsi="PingFang SC" w:eastAsia="PingFang SC"/>
          <w:b w:val="0"/>
          <w:i w:val="0"/>
        </w:rPr>
        <w:t>26. 不断的在头脑编故事，反复播放，无论是过去发生的，还是未来的焦虑，头脑像复读机一样播放，形成强制强迫，让人不断当真，不断陷入</w:t>
      </w:r>
    </w:p>
    <w:p>
      <w:pPr>
        <w:ind w:left="288"/>
      </w:pPr>
      <w:r>
        <w:rPr>
          <w:rFonts w:ascii="PingFang SC" w:hAnsi="PingFang SC" w:eastAsia="PingFang SC"/>
          <w:b w:val="0"/>
          <w:i w:val="0"/>
        </w:rPr>
        <w:t>27. 比如对于欲望，想要放大到非常想要，到为了一个欲望可以牺牲一切</w:t>
      </w:r>
    </w:p>
    <w:p>
      <w:pPr>
        <w:ind w:left="288"/>
      </w:pPr>
      <w:r>
        <w:rPr>
          <w:rFonts w:ascii="PingFang SC" w:hAnsi="PingFang SC" w:eastAsia="PingFang SC"/>
          <w:b w:val="0"/>
          <w:i w:val="0"/>
        </w:rPr>
        <w:t>28. 不断肯定</w:t>
      </w:r>
    </w:p>
    <w:p>
      <w:pPr>
        <w:ind w:left="288"/>
      </w:pPr>
      <w:r>
        <w:rPr>
          <w:rFonts w:ascii="PingFang SC" w:hAnsi="PingFang SC" w:eastAsia="PingFang SC"/>
          <w:b w:val="0"/>
          <w:i w:val="0"/>
        </w:rPr>
        <w:t>29. 观察这个意识的特点形态，进行加工，本来这个意识只有一个巴掌大小，催眠波在这个意识基础上去替换一个人大小的意识，笼罩个体整个意识，让个体认为整个人大小大意识就是自己的想法和体验诉求</w:t>
      </w:r>
    </w:p>
    <w:p>
      <w:pPr>
        <w:ind w:left="288"/>
      </w:pPr>
      <w:r>
        <w:rPr>
          <w:rFonts w:ascii="PingFang SC" w:hAnsi="PingFang SC" w:eastAsia="PingFang SC"/>
          <w:b w:val="0"/>
          <w:i w:val="0"/>
        </w:rPr>
        <w:t>30. 引导被催眠者，缩小对其他的意识现象的注意力，相对地只注意有种被引导的注意力方向。</w:t>
      </w:r>
    </w:p>
    <w:p>
      <w:pPr>
        <w:ind w:left="288"/>
      </w:pPr>
      <w:r>
        <w:rPr>
          <w:rFonts w:ascii="PingFang SC" w:hAnsi="PingFang SC" w:eastAsia="PingFang SC"/>
          <w:b w:val="0"/>
          <w:i w:val="0"/>
        </w:rPr>
        <w:t>31. 知己知彼，顺势而为，放大漏洞</w:t>
      </w:r>
    </w:p>
    <w:p>
      <w:pPr>
        <w:ind w:left="288"/>
      </w:pPr>
      <w:r>
        <w:rPr>
          <w:rFonts w:ascii="PingFang SC" w:hAnsi="PingFang SC" w:eastAsia="PingFang SC"/>
          <w:b w:val="0"/>
          <w:i w:val="0"/>
        </w:rPr>
        <w:t>32. 把范围变小，窄化。可以通过复制、循环、重复、规律性的变化、强调等方式来实现</w:t>
      </w:r>
    </w:p>
    <w:p>
      <w:pPr>
        <w:ind w:left="288"/>
      </w:pPr>
      <w:r>
        <w:rPr>
          <w:rFonts w:ascii="PingFang SC" w:hAnsi="PingFang SC" w:eastAsia="PingFang SC"/>
          <w:b w:val="0"/>
          <w:i w:val="0"/>
        </w:rPr>
        <w:t>33. 通过语言意象的引导，把对方本身已经存在的那些倾向、特质，变得更强更弱更主观</w:t>
      </w:r>
    </w:p>
    <w:p>
      <w:pPr>
        <w:ind w:left="288"/>
      </w:pPr>
      <w:r>
        <w:rPr>
          <w:rFonts w:ascii="PingFang SC" w:hAnsi="PingFang SC" w:eastAsia="PingFang SC"/>
          <w:b w:val="0"/>
          <w:i w:val="0"/>
        </w:rPr>
        <w:t>34. 如肉体幻，疼痛让你恐惧也放大强化意识，短暂的快乐满足也是放大强化意识，层层嵌套</w:t>
      </w:r>
    </w:p>
    <w:p>
      <w:pPr>
        <w:ind w:left="288"/>
      </w:pPr>
      <w:r>
        <w:rPr>
          <w:rFonts w:ascii="PingFang SC" w:hAnsi="PingFang SC" w:eastAsia="PingFang SC"/>
          <w:b w:val="0"/>
          <w:i w:val="0"/>
        </w:rPr>
        <w:t>35. 重复</w:t>
      </w:r>
    </w:p>
    <w:p>
      <w:pPr>
        <w:ind w:left="288"/>
      </w:pPr>
      <w:r>
        <w:rPr>
          <w:rFonts w:ascii="PingFang SC" w:hAnsi="PingFang SC" w:eastAsia="PingFang SC"/>
          <w:b w:val="0"/>
          <w:i w:val="0"/>
        </w:rPr>
        <w:t>36. 通过扭曲的观察视角产生错觉</w:t>
      </w:r>
    </w:p>
    <w:p>
      <w:pPr>
        <w:ind w:left="288"/>
      </w:pPr>
      <w:r>
        <w:rPr>
          <w:rFonts w:ascii="PingFang SC" w:hAnsi="PingFang SC" w:eastAsia="PingFang SC"/>
          <w:b w:val="0"/>
          <w:i w:val="0"/>
        </w:rPr>
        <w:t>37. 诱导意识发散性思维，以主观的想象去催眠放大意识</w:t>
      </w:r>
    </w:p>
    <w:p>
      <w:pPr>
        <w:ind w:left="288"/>
      </w:pPr>
      <w:r>
        <w:rPr>
          <w:rFonts w:ascii="PingFang SC" w:hAnsi="PingFang SC" w:eastAsia="PingFang SC"/>
          <w:b w:val="0"/>
          <w:i w:val="0"/>
        </w:rPr>
        <w:t>38. 诱惑 恐吓 催眠波强化</w:t>
      </w:r>
    </w:p>
    <w:p>
      <w:pPr>
        <w:ind w:left="288"/>
      </w:pPr>
      <w:r>
        <w:rPr>
          <w:rFonts w:ascii="PingFang SC" w:hAnsi="PingFang SC" w:eastAsia="PingFang SC"/>
          <w:b w:val="0"/>
          <w:i w:val="0"/>
        </w:rPr>
        <w:t>39. 用一个小事件放大后不断当真</w:t>
      </w:r>
    </w:p>
    <w:p>
      <w:pPr>
        <w:ind w:left="288"/>
      </w:pPr>
      <w:r>
        <w:rPr>
          <w:rFonts w:ascii="PingFang SC" w:hAnsi="PingFang SC" w:eastAsia="PingFang SC"/>
          <w:b w:val="0"/>
          <w:i w:val="0"/>
        </w:rPr>
        <w:t>40. 首先定位已存在的；再通过恐惧、诱惑持续投放匹配的外部暗示，潜移默化反复强化；被放大的意识上浮至表意识</w:t>
      </w:r>
    </w:p>
    <w:p>
      <w:pPr>
        <w:ind w:left="288"/>
      </w:pPr>
      <w:r>
        <w:rPr>
          <w:rFonts w:ascii="PingFang SC" w:hAnsi="PingFang SC" w:eastAsia="PingFang SC"/>
          <w:b w:val="0"/>
          <w:i w:val="0"/>
        </w:rPr>
        <w:t>41. 不断的循序渐进的忽悠</w:t>
      </w:r>
    </w:p>
    <w:p>
      <w:pPr>
        <w:ind w:left="288"/>
      </w:pPr>
      <w:r>
        <w:rPr>
          <w:rFonts w:ascii="PingFang SC" w:hAnsi="PingFang SC" w:eastAsia="PingFang SC"/>
          <w:b w:val="0"/>
          <w:i w:val="0"/>
        </w:rPr>
        <w:t>42. 当真点</w:t>
      </w:r>
    </w:p>
    <w:p>
      <w:pPr>
        <w:ind w:left="288"/>
      </w:pPr>
      <w:r>
        <w:rPr>
          <w:rFonts w:ascii="PingFang SC" w:hAnsi="PingFang SC" w:eastAsia="PingFang SC"/>
          <w:b w:val="0"/>
          <w:i w:val="0"/>
        </w:rPr>
        <w:t>43. 将这个意识催眠成是自己 同时配合不断认同这个意识</w:t>
      </w:r>
    </w:p>
    <w:p>
      <w:pPr>
        <w:ind w:left="288"/>
      </w:pPr>
      <w:r>
        <w:rPr>
          <w:rFonts w:ascii="PingFang SC" w:hAnsi="PingFang SC" w:eastAsia="PingFang SC"/>
          <w:b w:val="0"/>
          <w:i w:val="0"/>
        </w:rPr>
        <w:t>44. 最佳的放大方式是，a意识倾向本身失衡，个体有一点点感到生气、愤怒的时候，再去放大这个愤怒意识，使个体越来越愤怒。</w:t>
      </w:r>
    </w:p>
    <w:p>
      <w:pPr>
        <w:ind w:left="288"/>
      </w:pPr>
      <w:r>
        <w:rPr>
          <w:rFonts w:ascii="PingFang SC" w:hAnsi="PingFang SC" w:eastAsia="PingFang SC"/>
          <w:b w:val="0"/>
          <w:i w:val="0"/>
        </w:rPr>
        <w:t>45. 局部放大成全部</w:t>
      </w:r>
    </w:p>
    <w:p>
      <w:pPr>
        <w:ind w:left="288"/>
      </w:pPr>
      <w:r>
        <w:rPr>
          <w:rFonts w:ascii="PingFang SC" w:hAnsi="PingFang SC" w:eastAsia="PingFang SC"/>
          <w:b w:val="0"/>
          <w:i w:val="0"/>
        </w:rPr>
        <w:t>46. 先从分离一个意识开始，放大个体的与众不同，然后意识接受这个不同，再认可这个不同，</w:t>
      </w:r>
    </w:p>
    <w:p>
      <w:pPr>
        <w:ind w:left="288"/>
      </w:pPr>
      <w:r>
        <w:rPr>
          <w:rFonts w:ascii="PingFang SC" w:hAnsi="PingFang SC" w:eastAsia="PingFang SC"/>
          <w:b w:val="0"/>
          <w:i w:val="0"/>
        </w:rPr>
        <w:t>47. 强调=放大</w:t>
      </w:r>
    </w:p>
    <w:p>
      <w:pPr>
        <w:ind w:left="288"/>
      </w:pPr>
      <w:r>
        <w:rPr>
          <w:rFonts w:ascii="PingFang SC" w:hAnsi="PingFang SC" w:eastAsia="PingFang SC"/>
          <w:b w:val="0"/>
          <w:i w:val="0"/>
        </w:rPr>
        <w:t>48. 像滚雪球一样幻象越来越大，一个叠加一个</w:t>
      </w:r>
    </w:p>
    <w:p>
      <w:pPr>
        <w:ind w:left="288"/>
      </w:pPr>
      <w:r>
        <w:rPr>
          <w:rFonts w:ascii="PingFang SC" w:hAnsi="PingFang SC" w:eastAsia="PingFang SC"/>
          <w:b w:val="0"/>
          <w:i w:val="0"/>
        </w:rPr>
        <w:t>49. 使其相信，使其认同这股意识</w:t>
      </w:r>
    </w:p>
    <w:p>
      <w:pPr>
        <w:ind w:left="288"/>
      </w:pPr>
      <w:r>
        <w:rPr>
          <w:rFonts w:ascii="PingFang SC" w:hAnsi="PingFang SC" w:eastAsia="PingFang SC"/>
          <w:b w:val="0"/>
          <w:i w:val="0"/>
        </w:rPr>
        <w:t>50. 苍蝇不叮无缝蛋</w:t>
      </w:r>
    </w:p>
    <w:p>
      <w:pPr>
        <w:ind w:left="288"/>
      </w:pPr>
      <w:r>
        <w:rPr>
          <w:rFonts w:ascii="PingFang SC" w:hAnsi="PingFang SC" w:eastAsia="PingFang SC"/>
          <w:b w:val="0"/>
          <w:i w:val="0"/>
        </w:rPr>
        <w:t>51. 顺势而为，正反用之。如推销东西，给有一点点购买意愿的对方植入必买意愿时，正则介绍买的好处，反则介绍不买错过了的坏处和遗憾。</w:t>
      </w:r>
    </w:p>
    <w:p>
      <w:r>
        <w:rPr>
          <w:rFonts w:ascii="PingFang SC" w:hAnsi="PingFang SC" w:eastAsia="PingFang SC"/>
          <w:b/>
        </w:rPr>
        <w:t>催醒俱乐部2群 · 14 人</w:t>
      </w:r>
    </w:p>
    <w:p>
      <w:pPr>
        <w:ind w:left="288"/>
      </w:pPr>
      <w:r>
        <w:rPr>
          <w:rFonts w:ascii="PingFang SC" w:hAnsi="PingFang SC" w:eastAsia="PingFang SC"/>
          <w:b w:val="0"/>
          <w:i w:val="0"/>
        </w:rPr>
        <w:t>2. 通过激发欲望，通过刺激感情，通过激发使命感。</w:t>
      </w:r>
    </w:p>
    <w:p>
      <w:pPr>
        <w:ind w:left="288"/>
      </w:pPr>
      <w:r>
        <w:rPr>
          <w:rFonts w:ascii="PingFang SC" w:hAnsi="PingFang SC" w:eastAsia="PingFang SC"/>
          <w:b w:val="0"/>
          <w:i w:val="0"/>
        </w:rPr>
        <w:t>3. 由客观到不客观，且当真</w:t>
      </w:r>
    </w:p>
    <w:p>
      <w:pPr>
        <w:ind w:left="288"/>
      </w:pPr>
      <w:r>
        <w:rPr>
          <w:rFonts w:ascii="PingFang SC" w:hAnsi="PingFang SC" w:eastAsia="PingFang SC"/>
          <w:b w:val="0"/>
          <w:i w:val="0"/>
        </w:rPr>
        <w:t>4. 多次提起、编造故事、引发联想、开始加料、边加边察言观色、保障对方不要崩了、把握力度、持续去做！（汗/::L）</w:t>
      </w:r>
    </w:p>
    <w:p>
      <w:pPr>
        <w:ind w:left="288"/>
      </w:pPr>
      <w:r>
        <w:rPr>
          <w:rFonts w:ascii="PingFang SC" w:hAnsi="PingFang SC" w:eastAsia="PingFang SC"/>
          <w:b w:val="0"/>
          <w:i w:val="0"/>
        </w:rPr>
        <w:t>5. 比如对某件事物只有30分的欲望，夸大效果，制造滤镜，并从另外一头通过恐惧，比如制造失去的恐惧，那么这个意识可以从30分放大到100分。</w:t>
      </w:r>
      <w:r>
        <w:br/>
      </w:r>
      <w:r>
        <w:rPr>
          <w:rFonts w:ascii="PingFang SC" w:hAnsi="PingFang SC" w:eastAsia="PingFang SC"/>
          <w:b w:val="0"/>
          <w:i w:val="0"/>
        </w:rPr>
        <w:t>---</w:t>
      </w:r>
      <w:r>
        <w:br/>
      </w:r>
      <w:r>
        <w:rPr>
          <w:rFonts w:ascii="PingFang SC" w:hAnsi="PingFang SC" w:eastAsia="PingFang SC"/>
          <w:b w:val="0"/>
          <w:i w:val="0"/>
        </w:rPr>
        <w:t>从粒子出发，伪造并增加强化同样的意识粒子。</w:t>
      </w:r>
    </w:p>
    <w:p>
      <w:pPr>
        <w:ind w:left="288"/>
      </w:pPr>
      <w:r>
        <w:rPr>
          <w:rFonts w:ascii="PingFang SC" w:hAnsi="PingFang SC" w:eastAsia="PingFang SC"/>
          <w:b w:val="0"/>
          <w:i w:val="0"/>
        </w:rPr>
        <w:t>6. 吓唬</w:t>
      </w:r>
    </w:p>
    <w:p>
      <w:pPr>
        <w:ind w:left="288"/>
      </w:pPr>
      <w:r>
        <w:rPr>
          <w:rFonts w:ascii="PingFang SC" w:hAnsi="PingFang SC" w:eastAsia="PingFang SC"/>
          <w:b w:val="0"/>
          <w:i w:val="0"/>
        </w:rPr>
        <w:t>7. 植入更多倾向幻境</w:t>
      </w:r>
    </w:p>
    <w:p>
      <w:pPr>
        <w:ind w:left="288"/>
      </w:pPr>
      <w:r>
        <w:rPr>
          <w:rFonts w:ascii="PingFang SC" w:hAnsi="PingFang SC" w:eastAsia="PingFang SC"/>
          <w:b w:val="0"/>
          <w:i w:val="0"/>
        </w:rPr>
        <w:t>8. 首先个体要有爱情意识不太大，影视宣传天天爱情都特美好，周围人天天大叫爱情幸福。对爱情不感冒者，嘲笑，讽刺，看到的都是不爱情很惨</w:t>
      </w:r>
    </w:p>
    <w:p>
      <w:pPr>
        <w:ind w:left="288"/>
      </w:pPr>
      <w:r>
        <w:rPr>
          <w:rFonts w:ascii="PingFang SC" w:hAnsi="PingFang SC" w:eastAsia="PingFang SC"/>
          <w:b w:val="0"/>
          <w:i w:val="0"/>
        </w:rPr>
        <w:t>9. 投其所好</w:t>
      </w:r>
    </w:p>
    <w:p>
      <w:pPr>
        <w:ind w:left="288"/>
      </w:pPr>
      <w:r>
        <w:rPr>
          <w:rFonts w:ascii="PingFang SC" w:hAnsi="PingFang SC" w:eastAsia="PingFang SC"/>
          <w:b w:val="0"/>
          <w:i w:val="0"/>
        </w:rPr>
        <w:t>10. 增加创造初始意识的近似幻想</w:t>
      </w:r>
    </w:p>
    <w:p>
      <w:pPr>
        <w:ind w:left="288"/>
      </w:pPr>
      <w:r>
        <w:rPr>
          <w:rFonts w:ascii="PingFang SC" w:hAnsi="PingFang SC" w:eastAsia="PingFang SC"/>
          <w:b w:val="0"/>
          <w:i w:val="0"/>
        </w:rPr>
        <w:t>11. 内外强化，外部通过环境，个人，媒体等强调。内部通过催眠波放大这个意识的背后情绪。</w:t>
      </w:r>
    </w:p>
    <w:p>
      <w:pPr>
        <w:ind w:left="288"/>
      </w:pPr>
      <w:r>
        <w:rPr>
          <w:rFonts w:ascii="PingFang SC" w:hAnsi="PingFang SC" w:eastAsia="PingFang SC"/>
          <w:b w:val="0"/>
          <w:i w:val="0"/>
        </w:rPr>
        <w:t>12. 再投其所恶</w:t>
      </w:r>
    </w:p>
    <w:p>
      <w:pPr>
        <w:ind w:left="288"/>
      </w:pPr>
      <w:r>
        <w:rPr>
          <w:rFonts w:ascii="PingFang SC" w:hAnsi="PingFang SC" w:eastAsia="PingFang SC"/>
          <w:b w:val="0"/>
          <w:i w:val="0"/>
        </w:rPr>
        <w:t>13. 比如一个人有某种初始想法，强度30，给他增加竞争感，或者易失去感，不配得感，甜蜜感，成功的想象，再增加想象中失败的挫折感。把原本的30反复操作，诸如压缩后反弹放大。让他无法对焦到客观的想法。</w:t>
      </w:r>
    </w:p>
    <w:p>
      <w:pPr>
        <w:ind w:left="288"/>
      </w:pPr>
      <w:r>
        <w:rPr>
          <w:rFonts w:ascii="PingFang SC" w:hAnsi="PingFang SC" w:eastAsia="PingFang SC"/>
          <w:b w:val="0"/>
          <w:i w:val="0"/>
        </w:rPr>
        <w:t>14. 攻击，打压，否定，放大，贬低，媒体舆论引导，食品添加，转基因，实时监控</w:t>
      </w:r>
    </w:p>
    <w:p>
      <w:pPr>
        <w:ind w:left="288"/>
      </w:pPr>
      <w:r>
        <w:rPr>
          <w:rFonts w:ascii="PingFang SC" w:hAnsi="PingFang SC" w:eastAsia="PingFang SC"/>
          <w:b w:val="0"/>
          <w:i w:val="0"/>
        </w:rPr>
        <w:t>15. 不断强化</w:t>
      </w:r>
    </w:p>
    <w:p>
      <w:r>
        <w:rPr>
          <w:rFonts w:ascii="PingFang SC" w:hAnsi="PingFang SC" w:eastAsia="PingFang SC"/>
          <w:b/>
        </w:rPr>
        <w:t>催醒俱乐部3群 · 11 人</w:t>
      </w:r>
    </w:p>
    <w:p>
      <w:pPr>
        <w:ind w:left="288"/>
      </w:pPr>
      <w:r>
        <w:rPr>
          <w:rFonts w:ascii="PingFang SC" w:hAnsi="PingFang SC" w:eastAsia="PingFang SC"/>
          <w:b w:val="0"/>
          <w:i w:val="0"/>
        </w:rPr>
        <w:t>2. 相信 当真</w:t>
      </w:r>
    </w:p>
    <w:p>
      <w:pPr>
        <w:ind w:left="288"/>
      </w:pPr>
      <w:r>
        <w:rPr>
          <w:rFonts w:ascii="PingFang SC" w:hAnsi="PingFang SC" w:eastAsia="PingFang SC"/>
          <w:b w:val="0"/>
          <w:i w:val="0"/>
        </w:rPr>
        <w:t>3. 不断重复循环</w:t>
      </w:r>
    </w:p>
    <w:p>
      <w:pPr>
        <w:ind w:left="288"/>
      </w:pPr>
      <w:r>
        <w:rPr>
          <w:rFonts w:ascii="PingFang SC" w:hAnsi="PingFang SC" w:eastAsia="PingFang SC"/>
          <w:b w:val="0"/>
          <w:i w:val="0"/>
        </w:rPr>
        <w:t>4. 使目标当真，陷入意识循环，不断强化该意识</w:t>
      </w:r>
    </w:p>
    <w:p>
      <w:pPr>
        <w:ind w:left="288"/>
      </w:pPr>
      <w:r>
        <w:rPr>
          <w:rFonts w:ascii="PingFang SC" w:hAnsi="PingFang SC" w:eastAsia="PingFang SC"/>
          <w:b w:val="0"/>
          <w:i w:val="0"/>
        </w:rPr>
        <w:t>5. 恐惧，诱惑两头堵</w:t>
      </w:r>
    </w:p>
    <w:p>
      <w:pPr>
        <w:ind w:left="288"/>
      </w:pPr>
      <w:r>
        <w:rPr>
          <w:rFonts w:ascii="PingFang SC" w:hAnsi="PingFang SC" w:eastAsia="PingFang SC"/>
          <w:b w:val="0"/>
          <w:i w:val="0"/>
        </w:rPr>
        <w:t>6. 重复   ➕强化</w:t>
      </w:r>
    </w:p>
    <w:p>
      <w:pPr>
        <w:ind w:left="288"/>
      </w:pPr>
      <w:r>
        <w:rPr>
          <w:rFonts w:ascii="PingFang SC" w:hAnsi="PingFang SC" w:eastAsia="PingFang SC"/>
          <w:b w:val="0"/>
          <w:i w:val="0"/>
        </w:rPr>
        <w:t>7. 自我安慰，纵容</w:t>
      </w:r>
    </w:p>
    <w:p>
      <w:pPr>
        <w:ind w:left="288"/>
      </w:pPr>
      <w:r>
        <w:rPr>
          <w:rFonts w:ascii="PingFang SC" w:hAnsi="PingFang SC" w:eastAsia="PingFang SC"/>
          <w:b w:val="0"/>
          <w:i w:val="0"/>
        </w:rPr>
        <w:t>8. 重复，集体意识</w:t>
      </w:r>
    </w:p>
    <w:p>
      <w:pPr>
        <w:ind w:left="288"/>
      </w:pPr>
      <w:r>
        <w:rPr>
          <w:rFonts w:ascii="PingFang SC" w:hAnsi="PingFang SC" w:eastAsia="PingFang SC"/>
          <w:b w:val="0"/>
          <w:i w:val="0"/>
        </w:rPr>
        <w:t>9. 不断强化该意识，并且过度强化，让灵魂当真</w:t>
      </w:r>
    </w:p>
    <w:p>
      <w:pPr>
        <w:ind w:left="288"/>
      </w:pPr>
      <w:r>
        <w:rPr>
          <w:rFonts w:ascii="PingFang SC" w:hAnsi="PingFang SC" w:eastAsia="PingFang SC"/>
          <w:b w:val="0"/>
          <w:i w:val="0"/>
        </w:rPr>
        <w:t>10. 缩短范围 加大剂量</w:t>
      </w:r>
    </w:p>
    <w:p>
      <w:pPr>
        <w:ind w:left="288"/>
      </w:pPr>
      <w:r>
        <w:rPr>
          <w:rFonts w:ascii="PingFang SC" w:hAnsi="PingFang SC" w:eastAsia="PingFang SC"/>
          <w:b w:val="0"/>
          <w:i w:val="0"/>
        </w:rPr>
        <w:t>11. 不停在发送催眠波，催眠个体</w:t>
      </w:r>
    </w:p>
    <w:p>
      <w:pPr>
        <w:ind w:left="288"/>
      </w:pPr>
      <w:r>
        <w:rPr>
          <w:rFonts w:ascii="PingFang SC" w:hAnsi="PingFang SC" w:eastAsia="PingFang SC"/>
          <w:b w:val="0"/>
          <w:i w:val="0"/>
        </w:rPr>
        <w:t>12. 注入关注</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：有哪些扭曲意识？（从催眠的角度来看）</w:t>
      </w:r>
      <w:r>
        <w:br/>
      </w:r>
      <w:r>
        <w:rPr>
          <w:rFonts w:ascii="PingFang SC" w:hAnsi="PingFang SC" w:eastAsia="PingFang SC"/>
          <w:b w:val="0"/>
          <w:i/>
          <w:color w:val="888888"/>
        </w:rPr>
        <w:t>或者：有哪些基本的扭曲方式？</w:t>
      </w:r>
      <w:r>
        <w:br/>
      </w:r>
      <w:r>
        <w:br/>
      </w:r>
      <w:r>
        <w:rPr>
          <w:rFonts w:ascii="PingFang SC" w:hAnsi="PingFang SC" w:eastAsia="PingFang SC"/>
          <w:b w:val="0"/>
          <w:i/>
          <w:color w:val="888888"/>
        </w:rPr>
        <w:t>参考经验：</w:t>
      </w:r>
      <w:r>
        <w:br/>
      </w:r>
      <w:r>
        <w:rPr>
          <w:rFonts w:ascii="PingFang SC" w:hAnsi="PingFang SC" w:eastAsia="PingFang SC"/>
          <w:b w:val="0"/>
          <w:i/>
          <w:color w:val="888888"/>
        </w:rPr>
        <w:t>催眠扭曲（客观-&gt;不客观）有两个最简单的方向：</w:t>
      </w:r>
      <w:r>
        <w:br/>
      </w:r>
      <w:r>
        <w:rPr>
          <w:rFonts w:ascii="PingFang SC" w:hAnsi="PingFang SC" w:eastAsia="PingFang SC"/>
          <w:b w:val="0"/>
          <w:i/>
          <w:color w:val="888888"/>
        </w:rPr>
        <w:t>1)放大。</w:t>
      </w:r>
      <w:r>
        <w:br/>
      </w:r>
      <w:r>
        <w:rPr>
          <w:rFonts w:ascii="PingFang SC" w:hAnsi="PingFang SC" w:eastAsia="PingFang SC"/>
          <w:b w:val="0"/>
          <w:i/>
          <w:color w:val="888888"/>
        </w:rPr>
        <w:t>2)缩小。</w:t>
      </w:r>
    </w:p>
    <w:p>
      <w:r>
        <w:rPr>
          <w:rFonts w:ascii="PingFang SC" w:hAnsi="PingFang SC" w:eastAsia="PingFang SC"/>
          <w:b/>
          <w:color w:val="333333"/>
        </w:rPr>
        <w:t>1群 21:52  清*</w:t>
      </w:r>
    </w:p>
    <w:p>
      <w:r>
        <w:rPr>
          <w:rFonts w:ascii="PingFang SC" w:hAnsi="PingFang SC" w:eastAsia="PingFang SC"/>
          <w:b w:val="0"/>
          <w:i w:val="0"/>
        </w:rPr>
        <w:t>元哥，我想再补充一下，除了放大或缩小，催眠还能把疼变成热（换性质），或者直接让你感觉不到某个部位（定点消除）。这俩不是大小的问题，是换内容或直接删掉。你觉得这算不算另一种扭曲？@元吾氏</w:t>
      </w:r>
    </w:p>
    <w:p/>
    <w:p>
      <w:r>
        <w:rPr>
          <w:rFonts w:ascii="PingFang SC" w:hAnsi="PingFang SC" w:eastAsia="PingFang SC"/>
          <w:b/>
          <w:color w:val="2E7D32"/>
        </w:rPr>
        <w:t>1群·2群·3群 21:55  元吾氏</w:t>
      </w:r>
    </w:p>
    <w:p>
      <w:r>
        <w:rPr>
          <w:rFonts w:ascii="PingFang SC" w:hAnsi="PingFang SC" w:eastAsia="PingFang SC"/>
          <w:b w:val="0"/>
          <w:i w:val="0"/>
        </w:rPr>
        <w:t>如何催眠放大一个意识？</w:t>
      </w:r>
      <w:r>
        <w:br/>
      </w:r>
      <w:r>
        <w:rPr>
          <w:rFonts w:ascii="PingFang SC" w:hAnsi="PingFang SC" w:eastAsia="PingFang SC"/>
          <w:b w:val="0"/>
          <w:i w:val="0"/>
        </w:rPr>
        <w:t>举例：</w:t>
      </w:r>
      <w:r>
        <w:br/>
      </w:r>
      <w:r>
        <w:rPr>
          <w:rFonts w:ascii="PingFang SC" w:hAnsi="PingFang SC" w:eastAsia="PingFang SC"/>
          <w:b w:val="0"/>
          <w:i w:val="0"/>
        </w:rPr>
        <w:t>abcd分别为四个原始意识</w:t>
      </w:r>
      <w:r>
        <w:br/>
      </w:r>
      <w:r>
        <w:br/>
      </w:r>
      <w:r>
        <w:rPr>
          <w:rFonts w:ascii="PingFang SC" w:hAnsi="PingFang SC" w:eastAsia="PingFang SC"/>
          <w:b w:val="0"/>
          <w:i w:val="0"/>
        </w:rPr>
        <w:t>单重放大</w:t>
      </w:r>
      <w:r>
        <w:br/>
      </w:r>
      <w:r>
        <w:rPr>
          <w:rFonts w:ascii="PingFang SC" w:hAnsi="PingFang SC" w:eastAsia="PingFang SC"/>
          <w:b w:val="0"/>
          <w:i w:val="0"/>
        </w:rPr>
        <w:t>abcd → A⁺B⁺C⁺D⁺</w:t>
      </w:r>
      <w:r>
        <w:br/>
      </w:r>
      <w:r>
        <w:rPr>
          <w:rFonts w:ascii="PingFang SC" w:hAnsi="PingFang SC" w:eastAsia="PingFang SC"/>
          <w:b w:val="0"/>
          <w:i w:val="0"/>
        </w:rPr>
        <w:t>例如：</w:t>
      </w:r>
      <w:r>
        <w:br/>
      </w:r>
      <w:r>
        <w:br/>
      </w:r>
      <w:r>
        <w:rPr>
          <w:rFonts w:ascii="PingFang SC" w:hAnsi="PingFang SC" w:eastAsia="PingFang SC"/>
          <w:b w:val="0"/>
          <w:i w:val="0"/>
        </w:rPr>
        <w:t>四个原始意识，本来是中性的：</w:t>
      </w:r>
      <w:r>
        <w:br/>
      </w:r>
      <w:r>
        <w:rPr>
          <w:rFonts w:ascii="PingFang SC" w:hAnsi="PingFang SC" w:eastAsia="PingFang SC"/>
          <w:b w:val="0"/>
          <w:i w:val="0"/>
        </w:rPr>
        <w:t>a = 载体意识</w:t>
      </w:r>
      <w:r>
        <w:br/>
      </w:r>
      <w:r>
        <w:rPr>
          <w:rFonts w:ascii="PingFang SC" w:hAnsi="PingFang SC" w:eastAsia="PingFang SC"/>
          <w:b w:val="0"/>
          <w:i w:val="0"/>
        </w:rPr>
        <w:t>b = ID意识</w:t>
      </w:r>
      <w:r>
        <w:br/>
      </w:r>
      <w:r>
        <w:rPr>
          <w:rFonts w:ascii="PingFang SC" w:hAnsi="PingFang SC" w:eastAsia="PingFang SC"/>
          <w:b w:val="0"/>
          <w:i w:val="0"/>
        </w:rPr>
        <w:t>c = “我”意识</w:t>
      </w:r>
      <w:r>
        <w:br/>
      </w:r>
      <w:r>
        <w:rPr>
          <w:rFonts w:ascii="PingFang SC" w:hAnsi="PingFang SC" w:eastAsia="PingFang SC"/>
          <w:b w:val="0"/>
          <w:i w:val="0"/>
        </w:rPr>
        <w:t>d = 对上述认同</w:t>
      </w:r>
      <w:r>
        <w:br/>
      </w:r>
      <w:r>
        <w:br/>
      </w:r>
      <w:r>
        <w:rPr>
          <w:rFonts w:ascii="PingFang SC" w:hAnsi="PingFang SC" w:eastAsia="PingFang SC"/>
          <w:b w:val="0"/>
          <w:i w:val="0"/>
        </w:rPr>
        <w:t>经过催眠放大，变成了四个放大的意识：</w:t>
      </w:r>
      <w:r>
        <w:br/>
      </w:r>
      <w:r>
        <w:rPr>
          <w:rFonts w:ascii="PingFang SC" w:hAnsi="PingFang SC" w:eastAsia="PingFang SC"/>
          <w:b w:val="0"/>
          <w:i w:val="0"/>
        </w:rPr>
        <w:t>A⁺B⁺C⁺D⁺</w:t>
      </w:r>
      <w:r>
        <w:br/>
      </w:r>
      <w:r>
        <w:br/>
      </w:r>
      <w:r>
        <w:rPr>
          <w:rFonts w:ascii="PingFang SC" w:hAnsi="PingFang SC" w:eastAsia="PingFang SC"/>
          <w:b w:val="0"/>
          <w:i w:val="0"/>
        </w:rPr>
        <w:t>放大后的强化意识：</w:t>
      </w:r>
      <w:r>
        <w:br/>
      </w:r>
      <w:r>
        <w:rPr>
          <w:rFonts w:ascii="PingFang SC" w:hAnsi="PingFang SC" w:eastAsia="PingFang SC"/>
          <w:b w:val="0"/>
          <w:i w:val="0"/>
        </w:rPr>
        <w:t>A⁺=“我就是这个身体。”</w:t>
      </w:r>
      <w:r>
        <w:br/>
      </w:r>
      <w:r>
        <w:rPr>
          <w:rFonts w:ascii="PingFang SC" w:hAnsi="PingFang SC" w:eastAsia="PingFang SC"/>
          <w:b w:val="0"/>
          <w:i w:val="0"/>
        </w:rPr>
        <w:t>B⁺=“我就是这个身份。”</w:t>
      </w:r>
      <w:r>
        <w:br/>
      </w:r>
      <w:r>
        <w:rPr>
          <w:rFonts w:ascii="PingFang SC" w:hAnsi="PingFang SC" w:eastAsia="PingFang SC"/>
          <w:b w:val="0"/>
          <w:i w:val="0"/>
        </w:rPr>
        <w:t>C⁺=“我就是这个‘我’。”</w:t>
      </w:r>
      <w:r>
        <w:br/>
      </w:r>
      <w:r>
        <w:rPr>
          <w:rFonts w:ascii="PingFang SC" w:hAnsi="PingFang SC" w:eastAsia="PingFang SC"/>
          <w:b w:val="0"/>
          <w:i w:val="0"/>
        </w:rPr>
        <w:t>D⁺=“这一切都是真实的我。”</w:t>
      </w:r>
    </w:p>
    <w:p/>
    <w:p>
      <w:pPr>
        <w:ind w:left="360"/>
      </w:pPr>
      <w:r>
        <w:rPr>
          <w:rFonts w:ascii="PingFang SC" w:hAnsi="PingFang SC" w:eastAsia="PingFang SC"/>
          <w:b w:val="0"/>
          <w:i/>
          <w:color w:val="888888"/>
        </w:rPr>
        <w:t xml:space="preserve">↩ </w:t>
      </w:r>
      <w:r>
        <w:rPr>
          <w:rFonts w:ascii="PingFang SC" w:hAnsi="PingFang SC" w:eastAsia="PingFang SC"/>
          <w:b/>
          <w:i/>
          <w:color w:val="888888"/>
        </w:rPr>
        <w:t>清*</w:t>
      </w:r>
      <w:r>
        <w:rPr>
          <w:rFonts w:ascii="PingFang SC" w:hAnsi="PingFang SC" w:eastAsia="PingFang SC"/>
          <w:b w:val="0"/>
          <w:i/>
          <w:color w:val="888888"/>
        </w:rPr>
        <w:t>：元哥，我想再补充一下，除了放大或缩小，催眠还能把疼变成热（换性质），或者直接让你感觉不到某个部位（定点消除）。这俩不是大小的问题，是换内容或直接删掉。你觉得这算不算另一种扭曲？@元吾氏</w:t>
      </w:r>
    </w:p>
    <w:p>
      <w:r>
        <w:rPr>
          <w:rFonts w:ascii="PingFang SC" w:hAnsi="PingFang SC" w:eastAsia="PingFang SC"/>
          <w:b/>
          <w:color w:val="2E7D32"/>
        </w:rPr>
        <w:t>1群 22:04  元吾氏</w:t>
      </w:r>
    </w:p>
    <w:p>
      <w:r>
        <w:rPr>
          <w:rFonts w:ascii="PingFang SC" w:hAnsi="PingFang SC" w:eastAsia="PingFang SC"/>
          <w:b w:val="0"/>
          <w:i w:val="0"/>
        </w:rPr>
        <w:t>后面会讲</w:t>
      </w:r>
    </w:p>
    <w:p/>
    <w:p>
      <w:r>
        <w:rPr>
          <w:rFonts w:ascii="PingFang SC" w:hAnsi="PingFang SC" w:eastAsia="PingFang SC"/>
          <w:b/>
          <w:color w:val="2E7D32"/>
        </w:rPr>
        <w:t>1群·2群·3群 22:06  元吾氏</w:t>
      </w:r>
    </w:p>
    <w:p>
      <w:r>
        <w:rPr>
          <w:rFonts w:ascii="PingFang SC" w:hAnsi="PingFang SC" w:eastAsia="PingFang SC"/>
          <w:b w:val="0"/>
          <w:i w:val="0"/>
        </w:rPr>
        <w:t>下一个问题：</w:t>
      </w:r>
      <w:r>
        <w:br/>
      </w:r>
      <w:r>
        <w:rPr>
          <w:rFonts w:ascii="PingFang SC" w:hAnsi="PingFang SC" w:eastAsia="PingFang SC"/>
          <w:b w:val="0"/>
          <w:i w:val="0"/>
        </w:rPr>
        <w:t>什么是双重放大？</w:t>
      </w:r>
    </w:p>
    <w:p/>
    <w:p>
      <w:r>
        <w:rPr>
          <w:rFonts w:ascii="PingFang SC" w:hAnsi="PingFang SC" w:eastAsia="PingFang SC"/>
          <w:b/>
          <w:color w:val="8A6D1A"/>
        </w:rPr>
        <w:t>📝 接龙：什么是双重放大？　57 人</w:t>
      </w:r>
    </w:p>
    <w:p>
      <w:r>
        <w:rPr>
          <w:rFonts w:ascii="PingFang SC" w:hAnsi="PingFang SC" w:eastAsia="PingFang SC"/>
          <w:b/>
        </w:rPr>
        <w:t>催醒俱乐部1群 · 39 人</w:t>
      </w:r>
    </w:p>
    <w:p>
      <w:pPr>
        <w:ind w:left="288"/>
      </w:pPr>
      <w:r>
        <w:rPr>
          <w:rFonts w:ascii="PingFang SC" w:hAnsi="PingFang SC" w:eastAsia="PingFang SC"/>
          <w:b w:val="0"/>
          <w:i w:val="0"/>
        </w:rPr>
        <w:t>2. 从两个不同方向上扭曲加放大。a放大成A+A1</w:t>
      </w:r>
    </w:p>
    <w:p>
      <w:pPr>
        <w:ind w:left="288"/>
      </w:pPr>
      <w:r>
        <w:rPr>
          <w:rFonts w:ascii="PingFang SC" w:hAnsi="PingFang SC" w:eastAsia="PingFang SC"/>
          <w:b w:val="0"/>
          <w:i w:val="0"/>
        </w:rPr>
        <w:t>3. 扭曲再扭曲？</w:t>
      </w:r>
    </w:p>
    <w:p>
      <w:pPr>
        <w:ind w:left="288"/>
      </w:pPr>
      <w:r>
        <w:rPr>
          <w:rFonts w:ascii="PingFang SC" w:hAnsi="PingFang SC" w:eastAsia="PingFang SC"/>
          <w:b w:val="0"/>
          <w:i w:val="0"/>
        </w:rPr>
        <w:t>4. 放大2个原始意识 或者 2次放大1个原始意识</w:t>
      </w:r>
    </w:p>
    <w:p>
      <w:pPr>
        <w:ind w:left="288"/>
      </w:pPr>
      <w:r>
        <w:rPr>
          <w:rFonts w:ascii="PingFang SC" w:hAnsi="PingFang SC" w:eastAsia="PingFang SC"/>
          <w:b w:val="0"/>
          <w:i w:val="0"/>
        </w:rPr>
        <w:t>5. 恐惧加诱惑，还有多重放大，目的是让你当真。</w:t>
      </w:r>
    </w:p>
    <w:p>
      <w:pPr>
        <w:ind w:left="288"/>
      </w:pPr>
      <w:r>
        <w:rPr>
          <w:rFonts w:ascii="PingFang SC" w:hAnsi="PingFang SC" w:eastAsia="PingFang SC"/>
          <w:b w:val="0"/>
          <w:i w:val="0"/>
        </w:rPr>
        <w:t>6. double放大，对放大后的意识继续放大</w:t>
      </w:r>
    </w:p>
    <w:p>
      <w:pPr>
        <w:ind w:left="288"/>
      </w:pPr>
      <w:r>
        <w:rPr>
          <w:rFonts w:ascii="PingFang SC" w:hAnsi="PingFang SC" w:eastAsia="PingFang SC"/>
          <w:b w:val="0"/>
          <w:i w:val="0"/>
        </w:rPr>
        <w:t>7. 在初步扭曲放大或者缩小后，更进一步地对意识进行扭曲</w:t>
      </w:r>
    </w:p>
    <w:p>
      <w:pPr>
        <w:ind w:left="288"/>
      </w:pPr>
      <w:r>
        <w:rPr>
          <w:rFonts w:ascii="PingFang SC" w:hAnsi="PingFang SC" w:eastAsia="PingFang SC"/>
          <w:b w:val="0"/>
          <w:i w:val="0"/>
        </w:rPr>
        <w:t>8. 双向意识根据正反倾向，然着惯性双向放大</w:t>
      </w:r>
    </w:p>
    <w:p>
      <w:pPr>
        <w:ind w:left="288"/>
      </w:pPr>
      <w:r>
        <w:rPr>
          <w:rFonts w:ascii="PingFang SC" w:hAnsi="PingFang SC" w:eastAsia="PingFang SC"/>
          <w:b w:val="0"/>
          <w:i w:val="0"/>
        </w:rPr>
        <w:t>9. 就是在原有催眠的基础上，加倍加量。</w:t>
      </w:r>
    </w:p>
    <w:p>
      <w:pPr>
        <w:ind w:left="288"/>
      </w:pPr>
      <w:r>
        <w:rPr>
          <w:rFonts w:ascii="PingFang SC" w:hAnsi="PingFang SC" w:eastAsia="PingFang SC"/>
          <w:b w:val="0"/>
          <w:i w:val="0"/>
        </w:rPr>
        <w:t>10. 1）单重催眠：</w:t>
      </w:r>
      <w:r>
        <w:br/>
      </w:r>
      <w:r>
        <w:rPr>
          <w:rFonts w:ascii="PingFang SC" w:hAnsi="PingFang SC" w:eastAsia="PingFang SC"/>
          <w:b w:val="0"/>
          <w:i w:val="0"/>
        </w:rPr>
        <w:t>原始意识：abcd</w:t>
      </w:r>
      <w:r>
        <w:br/>
      </w:r>
      <w:r>
        <w:rPr>
          <w:rFonts w:ascii="PingFang SC" w:hAnsi="PingFang SC" w:eastAsia="PingFang SC"/>
          <w:b w:val="0"/>
          <w:i w:val="0"/>
        </w:rPr>
        <w:t>单重催眠扭曲：ABCD</w:t>
      </w:r>
      <w:r>
        <w:br/>
      </w:r>
      <w:r>
        <w:rPr>
          <w:rFonts w:ascii="PingFang SC" w:hAnsi="PingFang SC" w:eastAsia="PingFang SC"/>
          <w:b w:val="0"/>
          <w:i w:val="0"/>
        </w:rPr>
        <w:t>2）双重催眠：</w:t>
      </w:r>
      <w:r>
        <w:br/>
      </w:r>
      <w:r>
        <w:rPr>
          <w:rFonts w:ascii="PingFang SC" w:hAnsi="PingFang SC" w:eastAsia="PingFang SC"/>
          <w:b w:val="0"/>
          <w:i w:val="0"/>
        </w:rPr>
        <w:t>植入意识：a₁b₁c₁d₁（基于 abcd）</w:t>
      </w:r>
      <w:r>
        <w:br/>
      </w:r>
      <w:r>
        <w:rPr>
          <w:rFonts w:ascii="PingFang SC" w:hAnsi="PingFang SC" w:eastAsia="PingFang SC"/>
          <w:b w:val="0"/>
          <w:i w:val="0"/>
        </w:rPr>
        <w:t>双重催眠扭曲：ABCD + A₁B₁C₁D₁</w:t>
      </w:r>
    </w:p>
    <w:p>
      <w:pPr>
        <w:ind w:left="288"/>
      </w:pPr>
      <w:r>
        <w:rPr>
          <w:rFonts w:ascii="PingFang SC" w:hAnsi="PingFang SC" w:eastAsia="PingFang SC"/>
          <w:b w:val="0"/>
          <w:i w:val="0"/>
        </w:rPr>
        <w:t>11. 正负都放大</w:t>
      </w:r>
    </w:p>
    <w:p>
      <w:pPr>
        <w:ind w:left="288"/>
      </w:pPr>
      <w:r>
        <w:rPr>
          <w:rFonts w:ascii="PingFang SC" w:hAnsi="PingFang SC" w:eastAsia="PingFang SC"/>
          <w:b w:val="0"/>
          <w:i w:val="0"/>
        </w:rPr>
        <w:t>12. 就是在这些中性意识上，不断分裂故事呗</w:t>
      </w:r>
      <w:r>
        <w:br/>
      </w:r>
      <w:r>
        <w:rPr>
          <w:rFonts w:ascii="PingFang SC" w:hAnsi="PingFang SC" w:eastAsia="PingFang SC"/>
          <w:b w:val="0"/>
          <w:i w:val="0"/>
        </w:rPr>
        <w:t>头脑不断播放故事，就是无限放大</w:t>
      </w:r>
    </w:p>
    <w:p>
      <w:pPr>
        <w:ind w:left="288"/>
      </w:pPr>
      <w:r>
        <w:rPr>
          <w:rFonts w:ascii="PingFang SC" w:hAnsi="PingFang SC" w:eastAsia="PingFang SC"/>
          <w:b w:val="0"/>
          <w:i w:val="0"/>
        </w:rPr>
        <w:t>13. 在单重放大的基础上通过植入意识，继续放大该意识，并连带植入意识一起放大，a变成A，再根据a植入相似的a1，继续放大成A1（这种催眠源于存在一个原始意识a）</w:t>
      </w:r>
    </w:p>
    <w:p>
      <w:pPr>
        <w:ind w:left="288"/>
      </w:pPr>
      <w:r>
        <w:rPr>
          <w:rFonts w:ascii="PingFang SC" w:hAnsi="PingFang SC" w:eastAsia="PingFang SC"/>
          <w:b w:val="0"/>
          <w:i w:val="0"/>
        </w:rPr>
        <w:t>14. “载体意识”放大到“我就是这个身体”，继续放大到“这个身体就是我的全部，身体没了我就没了，我一定要保护好自己”</w:t>
      </w:r>
    </w:p>
    <w:p>
      <w:pPr>
        <w:ind w:left="288"/>
      </w:pPr>
      <w:r>
        <w:rPr>
          <w:rFonts w:ascii="PingFang SC" w:hAnsi="PingFang SC" w:eastAsia="PingFang SC"/>
          <w:b w:val="0"/>
          <w:i w:val="0"/>
        </w:rPr>
        <w:t>15. 扭曲再扭曲</w:t>
      </w:r>
    </w:p>
    <w:p>
      <w:pPr>
        <w:ind w:left="288"/>
      </w:pPr>
      <w:r>
        <w:rPr>
          <w:rFonts w:ascii="PingFang SC" w:hAnsi="PingFang SC" w:eastAsia="PingFang SC"/>
          <w:b w:val="0"/>
          <w:i w:val="0"/>
        </w:rPr>
        <w:t>16. 在第一次对原始意识的扭曲上进行第二，第三，第n重扭曲</w:t>
      </w:r>
    </w:p>
    <w:p>
      <w:pPr>
        <w:ind w:left="288"/>
      </w:pPr>
      <w:r>
        <w:rPr>
          <w:rFonts w:ascii="PingFang SC" w:hAnsi="PingFang SC" w:eastAsia="PingFang SC"/>
          <w:b w:val="0"/>
          <w:i w:val="0"/>
        </w:rPr>
        <w:t>17. 双重放大：分两步，先植入一层新微小意识，再对这层新意识做第二次放大；形成两层扭曲叠加</w:t>
      </w:r>
    </w:p>
    <w:p>
      <w:pPr>
        <w:ind w:left="288"/>
      </w:pPr>
      <w:r>
        <w:rPr>
          <w:rFonts w:ascii="PingFang SC" w:hAnsi="PingFang SC" w:eastAsia="PingFang SC"/>
          <w:b w:val="0"/>
          <w:i w:val="0"/>
        </w:rPr>
        <w:t>18. 分裂叠加，比如把不熟练变形成笨，再变形成蠢，再叠加变成无药可救</w:t>
      </w:r>
    </w:p>
    <w:p>
      <w:pPr>
        <w:ind w:left="288"/>
      </w:pPr>
      <w:r>
        <w:rPr>
          <w:rFonts w:ascii="PingFang SC" w:hAnsi="PingFang SC" w:eastAsia="PingFang SC"/>
          <w:b w:val="0"/>
          <w:i w:val="0"/>
        </w:rPr>
        <w:t>19. 植入虚假信息</w:t>
      </w:r>
    </w:p>
    <w:p>
      <w:pPr>
        <w:ind w:left="288"/>
      </w:pPr>
      <w:r>
        <w:rPr>
          <w:rFonts w:ascii="PingFang SC" w:hAnsi="PingFang SC" w:eastAsia="PingFang SC"/>
          <w:b w:val="0"/>
          <w:i w:val="0"/>
        </w:rPr>
        <w:t>20. 对一个催眠的意识焦点或者频段进行双重不同方向、不同性质的扭曲</w:t>
      </w:r>
    </w:p>
    <w:p>
      <w:pPr>
        <w:ind w:left="288"/>
      </w:pPr>
      <w:r>
        <w:rPr>
          <w:rFonts w:ascii="PingFang SC" w:hAnsi="PingFang SC" w:eastAsia="PingFang SC"/>
          <w:b w:val="0"/>
          <w:i w:val="0"/>
        </w:rPr>
        <w:t>21. “我”被放大+外在被固化</w:t>
      </w:r>
      <w:r>
        <w:br/>
      </w:r>
      <w:r>
        <w:rPr>
          <w:rFonts w:ascii="PingFang SC" w:hAnsi="PingFang SC" w:eastAsia="PingFang SC"/>
          <w:b w:val="0"/>
          <w:i w:val="0"/>
        </w:rPr>
        <w:t>内在被放大+外在被放大</w:t>
      </w:r>
    </w:p>
    <w:p>
      <w:pPr>
        <w:ind w:left="288"/>
      </w:pPr>
      <w:r>
        <w:rPr>
          <w:rFonts w:ascii="PingFang SC" w:hAnsi="PingFang SC" w:eastAsia="PingFang SC"/>
          <w:b w:val="0"/>
          <w:i w:val="0"/>
        </w:rPr>
        <w:t>22. 先放大肉体意识，再放大自己ID意识</w:t>
      </w:r>
    </w:p>
    <w:p>
      <w:pPr>
        <w:ind w:left="288"/>
      </w:pPr>
      <w:r>
        <w:rPr>
          <w:rFonts w:ascii="PingFang SC" w:hAnsi="PingFang SC" w:eastAsia="PingFang SC"/>
          <w:b w:val="0"/>
          <w:i w:val="0"/>
        </w:rPr>
        <w:t>23. 超级加倍，戴维斯双击，比如左边是恐惧，右边是诱惑，左边加强右边，让诱惑更诱人。左边加强左边，让左边更想去逃避。</w:t>
      </w:r>
    </w:p>
    <w:p>
      <w:pPr>
        <w:ind w:left="288"/>
      </w:pPr>
      <w:r>
        <w:rPr>
          <w:rFonts w:ascii="PingFang SC" w:hAnsi="PingFang SC" w:eastAsia="PingFang SC"/>
          <w:b w:val="0"/>
          <w:i w:val="0"/>
        </w:rPr>
        <w:t>24. 入幻再入幻</w:t>
      </w:r>
    </w:p>
    <w:p>
      <w:pPr>
        <w:ind w:left="288"/>
      </w:pPr>
      <w:r>
        <w:rPr>
          <w:rFonts w:ascii="PingFang SC" w:hAnsi="PingFang SC" w:eastAsia="PingFang SC"/>
          <w:b w:val="0"/>
          <w:i w:val="0"/>
        </w:rPr>
        <w:t>25. 来自外部的放大后再叠加一次外部放大，或者来自外部放大后再叠加一次自我放大</w:t>
      </w:r>
    </w:p>
    <w:p>
      <w:pPr>
        <w:ind w:left="288"/>
      </w:pPr>
      <w:r>
        <w:rPr>
          <w:rFonts w:ascii="PingFang SC" w:hAnsi="PingFang SC" w:eastAsia="PingFang SC"/>
          <w:b w:val="0"/>
          <w:i w:val="0"/>
        </w:rPr>
        <w:t>26. 是在单重放大下形成认同后，把认同本身也拿来再次放大，当真程度加倍叠加</w:t>
      </w:r>
    </w:p>
    <w:p>
      <w:pPr>
        <w:ind w:left="288"/>
      </w:pPr>
      <w:r>
        <w:rPr>
          <w:rFonts w:ascii="PingFang SC" w:hAnsi="PingFang SC" w:eastAsia="PingFang SC"/>
          <w:b w:val="0"/>
          <w:i w:val="0"/>
        </w:rPr>
        <w:t>27. “我是人”—— “我是一个好人”</w:t>
      </w:r>
    </w:p>
    <w:p>
      <w:pPr>
        <w:ind w:left="288"/>
      </w:pPr>
      <w:r>
        <w:rPr>
          <w:rFonts w:ascii="PingFang SC" w:hAnsi="PingFang SC" w:eastAsia="PingFang SC"/>
          <w:b w:val="0"/>
          <w:i w:val="0"/>
        </w:rPr>
        <w:t>28. 不同的载体，男女，胖瘦，高矮</w:t>
      </w:r>
      <w:r>
        <w:br/>
      </w:r>
      <w:r>
        <w:rPr>
          <w:rFonts w:ascii="PingFang SC" w:hAnsi="PingFang SC" w:eastAsia="PingFang SC"/>
          <w:b w:val="0"/>
          <w:i w:val="0"/>
        </w:rPr>
        <w:t>不同的身份，父母，儿子，同事，亲人等</w:t>
      </w:r>
      <w:r>
        <w:br/>
      </w:r>
      <w:r>
        <w:rPr>
          <w:rFonts w:ascii="PingFang SC" w:hAnsi="PingFang SC" w:eastAsia="PingFang SC"/>
          <w:b w:val="0"/>
          <w:i w:val="0"/>
        </w:rPr>
        <w:t>不同的“我”，我就是xxx的样子，就是xxx的状态，“死性不改”，等等</w:t>
      </w:r>
    </w:p>
    <w:p>
      <w:pPr>
        <w:ind w:left="288"/>
      </w:pPr>
      <w:r>
        <w:rPr>
          <w:rFonts w:ascii="PingFang SC" w:hAnsi="PingFang SC" w:eastAsia="PingFang SC"/>
          <w:b w:val="0"/>
          <w:i w:val="0"/>
        </w:rPr>
        <w:t>29. “你不干有的人是干”＋“离开这个地方，你啥也不是”=忍气吞声当孙子</w:t>
      </w:r>
    </w:p>
    <w:p>
      <w:pPr>
        <w:ind w:left="288"/>
      </w:pPr>
      <w:r>
        <w:rPr>
          <w:rFonts w:ascii="PingFang SC" w:hAnsi="PingFang SC" w:eastAsia="PingFang SC"/>
          <w:b w:val="0"/>
          <w:i w:val="0"/>
        </w:rPr>
        <w:t>30. ，放大一个同时也可以触发另外一个放大，然后相互纠缠一起放大</w:t>
      </w:r>
    </w:p>
    <w:p>
      <w:pPr>
        <w:ind w:left="288"/>
      </w:pPr>
      <w:r>
        <w:rPr>
          <w:rFonts w:ascii="PingFang SC" w:hAnsi="PingFang SC" w:eastAsia="PingFang SC"/>
          <w:b w:val="0"/>
          <w:i w:val="0"/>
        </w:rPr>
        <w:t>31. 先定义后恐吓</w:t>
      </w:r>
    </w:p>
    <w:p>
      <w:pPr>
        <w:ind w:left="288"/>
      </w:pPr>
      <w:r>
        <w:rPr>
          <w:rFonts w:ascii="PingFang SC" w:hAnsi="PingFang SC" w:eastAsia="PingFang SC"/>
          <w:b w:val="0"/>
          <w:i w:val="0"/>
        </w:rPr>
        <w:t>32. 两种层面的放大，诱惑和恐惧</w:t>
      </w:r>
    </w:p>
    <w:p>
      <w:pPr>
        <w:ind w:left="288"/>
      </w:pPr>
      <w:r>
        <w:rPr>
          <w:rFonts w:ascii="PingFang SC" w:hAnsi="PingFang SC" w:eastAsia="PingFang SC"/>
          <w:b w:val="0"/>
          <w:i w:val="0"/>
        </w:rPr>
        <w:t>33. 在单重放大的基础上，再次放大</w:t>
      </w:r>
    </w:p>
    <w:p>
      <w:pPr>
        <w:ind w:left="288"/>
      </w:pPr>
      <w:r>
        <w:rPr>
          <w:rFonts w:ascii="PingFang SC" w:hAnsi="PingFang SC" w:eastAsia="PingFang SC"/>
          <w:b w:val="0"/>
          <w:i w:val="0"/>
        </w:rPr>
        <w:t>34. 将小a.持续的放大为A++</w:t>
      </w:r>
    </w:p>
    <w:p>
      <w:pPr>
        <w:ind w:left="288"/>
      </w:pPr>
      <w:r>
        <w:rPr>
          <w:rFonts w:ascii="PingFang SC" w:hAnsi="PingFang SC" w:eastAsia="PingFang SC"/>
          <w:b w:val="0"/>
          <w:i w:val="0"/>
        </w:rPr>
        <w:t>35. 放大一个意识后再次放大</w:t>
      </w:r>
    </w:p>
    <w:p>
      <w:pPr>
        <w:ind w:left="288"/>
      </w:pPr>
      <w:r>
        <w:rPr>
          <w:rFonts w:ascii="PingFang SC" w:hAnsi="PingFang SC" w:eastAsia="PingFang SC"/>
          <w:b w:val="0"/>
          <w:i w:val="0"/>
        </w:rPr>
        <w:t>36. 比如b = ID意识，B⁺=“我就是这个身份。”双重放大可能是BB1我只是这个外在物质身份，这是我的全部；BB2我这个身份非常富裕非常有圈力，我一定要保护和用好这个身份来满足私欲和维护家族利益</w:t>
      </w:r>
    </w:p>
    <w:p>
      <w:pPr>
        <w:ind w:left="288"/>
      </w:pPr>
      <w:r>
        <w:rPr>
          <w:rFonts w:ascii="PingFang SC" w:hAnsi="PingFang SC" w:eastAsia="PingFang SC"/>
          <w:b w:val="0"/>
          <w:i w:val="0"/>
        </w:rPr>
        <w:t>37. 意识窄化一次后，再窄化一次。</w:t>
      </w:r>
      <w:r>
        <w:br/>
      </w:r>
      <w:r>
        <w:rPr>
          <w:rFonts w:ascii="PingFang SC" w:hAnsi="PingFang SC" w:eastAsia="PingFang SC"/>
          <w:b w:val="0"/>
          <w:i w:val="0"/>
        </w:rPr>
        <w:t>客观意识越来越少。</w:t>
      </w:r>
    </w:p>
    <w:p>
      <w:pPr>
        <w:ind w:left="288"/>
      </w:pPr>
      <w:r>
        <w:rPr>
          <w:rFonts w:ascii="PingFang SC" w:hAnsi="PingFang SC" w:eastAsia="PingFang SC"/>
          <w:b w:val="0"/>
          <w:i w:val="0"/>
        </w:rPr>
        <w:t>38. 在放大某一点意识后，对这个放大后的意识其中一个方面再次强化放大</w:t>
      </w:r>
    </w:p>
    <w:p>
      <w:pPr>
        <w:ind w:left="288"/>
      </w:pPr>
      <w:r>
        <w:rPr>
          <w:rFonts w:ascii="PingFang SC" w:hAnsi="PingFang SC" w:eastAsia="PingFang SC"/>
          <w:b w:val="0"/>
          <w:i w:val="0"/>
        </w:rPr>
        <w:t>39. 强弱双向都放大</w:t>
      </w:r>
    </w:p>
    <w:p>
      <w:pPr>
        <w:ind w:left="288"/>
      </w:pPr>
      <w:r>
        <w:rPr>
          <w:rFonts w:ascii="PingFang SC" w:hAnsi="PingFang SC" w:eastAsia="PingFang SC"/>
          <w:b w:val="0"/>
          <w:i w:val="0"/>
        </w:rPr>
        <w:t>40. A1+B1=我有身体，我是老社会，我得穿名牌开豪车=C1， 点成线，线成面，面成体</w:t>
      </w:r>
    </w:p>
    <w:p>
      <w:r>
        <w:rPr>
          <w:rFonts w:ascii="PingFang SC" w:hAnsi="PingFang SC" w:eastAsia="PingFang SC"/>
          <w:b/>
        </w:rPr>
        <w:t>催醒俱乐部2群 · 12 人</w:t>
      </w:r>
    </w:p>
    <w:p>
      <w:pPr>
        <w:ind w:left="288"/>
      </w:pPr>
      <w:r>
        <w:rPr>
          <w:rFonts w:ascii="PingFang SC" w:hAnsi="PingFang SC" w:eastAsia="PingFang SC"/>
          <w:b w:val="0"/>
          <w:i w:val="0"/>
        </w:rPr>
        <w:t>2. 我控制/要求其他人像我一样</w:t>
      </w:r>
    </w:p>
    <w:p>
      <w:pPr>
        <w:ind w:left="288"/>
      </w:pPr>
      <w:r>
        <w:rPr>
          <w:rFonts w:ascii="PingFang SC" w:hAnsi="PingFang SC" w:eastAsia="PingFang SC"/>
          <w:b w:val="0"/>
          <w:i w:val="0"/>
        </w:rPr>
        <w:t>3. 对放大后的扭曲意识继续放大扭曲</w:t>
      </w:r>
    </w:p>
    <w:p>
      <w:pPr>
        <w:ind w:left="288"/>
      </w:pPr>
      <w:r>
        <w:rPr>
          <w:rFonts w:ascii="PingFang SC" w:hAnsi="PingFang SC" w:eastAsia="PingFang SC"/>
          <w:b w:val="0"/>
          <w:i w:val="0"/>
        </w:rPr>
        <w:t>4. 在原来的基础上，实施多重叠加</w:t>
      </w:r>
    </w:p>
    <w:p>
      <w:pPr>
        <w:ind w:left="288"/>
      </w:pPr>
      <w:r>
        <w:rPr>
          <w:rFonts w:ascii="PingFang SC" w:hAnsi="PingFang SC" w:eastAsia="PingFang SC"/>
          <w:b w:val="0"/>
          <w:i w:val="0"/>
        </w:rPr>
        <w:t>5. 强化再强化</w:t>
      </w:r>
    </w:p>
    <w:p>
      <w:pPr>
        <w:ind w:left="288"/>
      </w:pPr>
      <w:r>
        <w:rPr>
          <w:rFonts w:ascii="PingFang SC" w:hAnsi="PingFang SC" w:eastAsia="PingFang SC"/>
          <w:b w:val="0"/>
          <w:i w:val="0"/>
        </w:rPr>
        <w:t>6. double kill 双杀，从两个角度放大</w:t>
      </w:r>
    </w:p>
    <w:p>
      <w:pPr>
        <w:ind w:left="288"/>
      </w:pPr>
      <w:r>
        <w:rPr>
          <w:rFonts w:ascii="PingFang SC" w:hAnsi="PingFang SC" w:eastAsia="PingFang SC"/>
          <w:b w:val="0"/>
          <w:i w:val="0"/>
        </w:rPr>
        <w:t>7. 一层主观叠加另一层主观</w:t>
      </w:r>
    </w:p>
    <w:p>
      <w:pPr>
        <w:ind w:left="288"/>
      </w:pPr>
      <w:r>
        <w:rPr>
          <w:rFonts w:ascii="PingFang SC" w:hAnsi="PingFang SC" w:eastAsia="PingFang SC"/>
          <w:b w:val="0"/>
          <w:i w:val="0"/>
        </w:rPr>
        <w:t>8. 同时放大有害的和同时缩小有益的。</w:t>
      </w:r>
    </w:p>
    <w:p>
      <w:pPr>
        <w:ind w:left="288"/>
      </w:pPr>
      <w:r>
        <w:rPr>
          <w:rFonts w:ascii="PingFang SC" w:hAnsi="PingFang SC" w:eastAsia="PingFang SC"/>
          <w:b w:val="0"/>
          <w:i w:val="0"/>
        </w:rPr>
        <w:t>9. 多重催眠放大，以确保原有意识能够被成功催眠而没法觉醒。</w:t>
      </w:r>
    </w:p>
    <w:p>
      <w:pPr>
        <w:ind w:left="288"/>
      </w:pPr>
      <w:r>
        <w:rPr>
          <w:rFonts w:ascii="PingFang SC" w:hAnsi="PingFang SC" w:eastAsia="PingFang SC"/>
          <w:b w:val="0"/>
          <w:i w:val="0"/>
        </w:rPr>
        <w:t>10. abcd  + 第一层放大产物，生成植入层a1b1c1d1，更复杂绑定更深</w:t>
      </w:r>
    </w:p>
    <w:p>
      <w:pPr>
        <w:ind w:left="288"/>
      </w:pPr>
      <w:r>
        <w:rPr>
          <w:rFonts w:ascii="PingFang SC" w:hAnsi="PingFang SC" w:eastAsia="PingFang SC"/>
          <w:b w:val="0"/>
          <w:i w:val="0"/>
        </w:rPr>
        <w:t>11. 双重放大：</w:t>
      </w:r>
      <w:r>
        <w:br/>
      </w:r>
      <w:r>
        <w:rPr>
          <w:rFonts w:ascii="PingFang SC" w:hAnsi="PingFang SC" w:eastAsia="PingFang SC"/>
          <w:b w:val="0"/>
          <w:i w:val="0"/>
        </w:rPr>
        <w:t>植入意识：a⁺b⁺c⁺d⁺（基于 abcd）</w:t>
      </w:r>
      <w:r>
        <w:br/>
      </w:r>
      <w:r>
        <w:rPr>
          <w:rFonts w:ascii="PingFang SC" w:hAnsi="PingFang SC" w:eastAsia="PingFang SC"/>
          <w:b w:val="0"/>
          <w:i w:val="0"/>
        </w:rPr>
        <w:t>双重放大：ABCD + A⁺B⁺C⁺D⁺</w:t>
      </w:r>
    </w:p>
    <w:p>
      <w:pPr>
        <w:ind w:left="288"/>
      </w:pPr>
      <w:r>
        <w:rPr>
          <w:rFonts w:ascii="PingFang SC" w:hAnsi="PingFang SC" w:eastAsia="PingFang SC"/>
          <w:b w:val="0"/>
          <w:i w:val="0"/>
        </w:rPr>
        <w:t>12. 增加一个新的中性意识，同时放大原始和新的中性意识</w:t>
      </w:r>
    </w:p>
    <w:p>
      <w:pPr>
        <w:ind w:left="288"/>
      </w:pPr>
      <w:r>
        <w:rPr>
          <w:rFonts w:ascii="PingFang SC" w:hAnsi="PingFang SC" w:eastAsia="PingFang SC"/>
          <w:b w:val="0"/>
          <w:i w:val="0"/>
        </w:rPr>
        <w:t>13. 我猜多角度多方式去放大，比如，载具意识放太成是这具身体。你能有身体五感，什么第六感觉，那是幻觉不信。在物质世界用身体去参与生活学习，与什么第六感潜意识有用不？你是多吃了饭，还是多挣钱。再从环境宣传钱多的多幸福，灵性的人多穷</w:t>
      </w:r>
    </w:p>
    <w:p>
      <w:r>
        <w:rPr>
          <w:rFonts w:ascii="PingFang SC" w:hAnsi="PingFang SC" w:eastAsia="PingFang SC"/>
          <w:b/>
        </w:rPr>
        <w:t>催醒俱乐部3群 · 6 人</w:t>
      </w:r>
    </w:p>
    <w:p>
      <w:pPr>
        <w:ind w:left="288"/>
      </w:pPr>
      <w:r>
        <w:rPr>
          <w:rFonts w:ascii="PingFang SC" w:hAnsi="PingFang SC" w:eastAsia="PingFang SC"/>
          <w:b w:val="0"/>
          <w:i w:val="0"/>
        </w:rPr>
        <w:t>2. 在放大的基础上叠加一个维度，比如多重小我身份：现实中的我VS网络中的我</w:t>
      </w:r>
    </w:p>
    <w:p>
      <w:pPr>
        <w:ind w:left="288"/>
      </w:pPr>
      <w:r>
        <w:rPr>
          <w:rFonts w:ascii="PingFang SC" w:hAnsi="PingFang SC" w:eastAsia="PingFang SC"/>
          <w:b w:val="0"/>
          <w:i w:val="0"/>
        </w:rPr>
        <w:t>3. 恐惧，诱惑？</w:t>
      </w:r>
    </w:p>
    <w:p>
      <w:pPr>
        <w:ind w:left="288"/>
      </w:pPr>
      <w:r>
        <w:rPr>
          <w:rFonts w:ascii="PingFang SC" w:hAnsi="PingFang SC" w:eastAsia="PingFang SC"/>
          <w:b w:val="0"/>
          <w:i w:val="0"/>
        </w:rPr>
        <w:t>4. 正面的 和负面的，比如负面意识加深痛苦 恐惧</w:t>
      </w:r>
    </w:p>
    <w:p>
      <w:pPr>
        <w:ind w:left="288"/>
      </w:pPr>
      <w:r>
        <w:rPr>
          <w:rFonts w:ascii="PingFang SC" w:hAnsi="PingFang SC" w:eastAsia="PingFang SC"/>
          <w:b w:val="0"/>
          <w:i w:val="0"/>
        </w:rPr>
        <w:t>5. 植入意识 a1b1c1d1（基于abcd），经过催眠放大，变成 A1B1C1D1+ABCD</w:t>
      </w:r>
    </w:p>
    <w:p>
      <w:pPr>
        <w:ind w:left="288"/>
      </w:pPr>
      <w:r>
        <w:rPr>
          <w:rFonts w:ascii="PingFang SC" w:hAnsi="PingFang SC" w:eastAsia="PingFang SC"/>
          <w:b w:val="0"/>
          <w:i w:val="0"/>
        </w:rPr>
        <w:t>6. 在前一个放大基础上再叠加一层</w:t>
      </w:r>
    </w:p>
    <w:p>
      <w:pPr>
        <w:ind w:left="288"/>
      </w:pPr>
      <w:r>
        <w:rPr>
          <w:rFonts w:ascii="PingFang SC" w:hAnsi="PingFang SC" w:eastAsia="PingFang SC"/>
          <w:b w:val="0"/>
          <w:i w:val="0"/>
        </w:rPr>
        <w:t>7. 单重放大后的强化意识：</w:t>
      </w:r>
      <w:r>
        <w:br/>
      </w:r>
      <w:r>
        <w:rPr>
          <w:rFonts w:ascii="PingFang SC" w:hAnsi="PingFang SC" w:eastAsia="PingFang SC"/>
          <w:b w:val="0"/>
          <w:i w:val="0"/>
        </w:rPr>
        <w:t>A⁺=“我就是这个身体。”</w:t>
      </w:r>
      <w:r>
        <w:br/>
      </w:r>
      <w:r>
        <w:rPr>
          <w:rFonts w:ascii="PingFang SC" w:hAnsi="PingFang SC" w:eastAsia="PingFang SC"/>
          <w:b w:val="0"/>
          <w:i w:val="0"/>
        </w:rPr>
        <w:t>B⁺=“我就是这个身份。”</w:t>
      </w:r>
      <w:r>
        <w:br/>
      </w:r>
      <w:r>
        <w:rPr>
          <w:rFonts w:ascii="PingFang SC" w:hAnsi="PingFang SC" w:eastAsia="PingFang SC"/>
          <w:b w:val="0"/>
          <w:i w:val="0"/>
        </w:rPr>
        <w:t>C⁺=“我就是这个‘我’。”</w:t>
      </w:r>
      <w:r>
        <w:br/>
      </w:r>
      <w:r>
        <w:rPr>
          <w:rFonts w:ascii="PingFang SC" w:hAnsi="PingFang SC" w:eastAsia="PingFang SC"/>
          <w:b w:val="0"/>
          <w:i w:val="0"/>
        </w:rPr>
        <w:t>D⁺=“这一切都是真实的我。”</w:t>
      </w:r>
      <w:r>
        <w:br/>
      </w:r>
      <w:r>
        <w:rPr>
          <w:rFonts w:ascii="PingFang SC" w:hAnsi="PingFang SC" w:eastAsia="PingFang SC"/>
          <w:b w:val="0"/>
          <w:i w:val="0"/>
        </w:rPr>
        <w:t>双重放大后的强化意识：</w:t>
      </w:r>
      <w:r>
        <w:br/>
      </w:r>
      <w:r>
        <w:rPr>
          <w:rFonts w:ascii="PingFang SC" w:hAnsi="PingFang SC" w:eastAsia="PingFang SC"/>
          <w:b w:val="0"/>
          <w:i w:val="0"/>
        </w:rPr>
        <w:t>A⁺=“身体程序就是我，我开始服从身体”</w:t>
      </w:r>
      <w:r>
        <w:br/>
      </w:r>
      <w:r>
        <w:rPr>
          <w:rFonts w:ascii="PingFang SC" w:hAnsi="PingFang SC" w:eastAsia="PingFang SC"/>
          <w:b w:val="0"/>
          <w:i w:val="0"/>
        </w:rPr>
        <w:t>B⁺=“身份地位就是我，我开始服从设定</w:t>
      </w:r>
      <w:r>
        <w:br/>
      </w:r>
      <w:r>
        <w:rPr>
          <w:rFonts w:ascii="PingFang SC" w:hAnsi="PingFang SC" w:eastAsia="PingFang SC"/>
          <w:b w:val="0"/>
          <w:i w:val="0"/>
        </w:rPr>
        <w:t>C⁺=“真我‘被小我接管’。”</w:t>
      </w:r>
      <w:r>
        <w:br/>
      </w:r>
      <w:r>
        <w:rPr>
          <w:rFonts w:ascii="PingFang SC" w:hAnsi="PingFang SC" w:eastAsia="PingFang SC"/>
          <w:b w:val="0"/>
          <w:i w:val="0"/>
        </w:rPr>
        <w:t>D⁺=“这一切循环程序控制着我。”</w:t>
      </w:r>
    </w:p>
    <w:p/>
    <w:p>
      <w:r>
        <w:rPr>
          <w:rFonts w:ascii="PingFang SC" w:hAnsi="PingFang SC" w:eastAsia="PingFang SC"/>
          <w:b/>
          <w:color w:val="2E7D32"/>
        </w:rPr>
        <w:t>1群·2群·3群 22:15  元吾氏</w:t>
      </w:r>
    </w:p>
    <w:p>
      <w:r>
        <w:rPr>
          <w:rFonts w:ascii="PingFang SC" w:hAnsi="PingFang SC" w:eastAsia="PingFang SC"/>
          <w:b w:val="0"/>
          <w:i w:val="0"/>
        </w:rPr>
        <w:t>什么是双重放大？</w:t>
      </w:r>
      <w:r>
        <w:br/>
      </w:r>
      <w:r>
        <w:br/>
      </w:r>
      <w:r>
        <w:rPr>
          <w:rFonts w:ascii="PingFang SC" w:hAnsi="PingFang SC" w:eastAsia="PingFang SC"/>
          <w:b w:val="0"/>
          <w:i w:val="0"/>
        </w:rPr>
        <w:t>第一层植入：原始意识+植入意识1</w:t>
      </w:r>
      <w:r>
        <w:br/>
      </w:r>
      <w:r>
        <w:rPr>
          <w:rFonts w:ascii="PingFang SC" w:hAnsi="PingFang SC" w:eastAsia="PingFang SC"/>
          <w:b w:val="0"/>
          <w:i w:val="0"/>
        </w:rPr>
        <w:t>a₁b₁c₁d₁（基于abcd的近似意识，不易觉察）</w:t>
      </w:r>
      <w:r>
        <w:br/>
      </w:r>
      <w:r>
        <w:rPr>
          <w:rFonts w:ascii="PingFang SC" w:hAnsi="PingFang SC" w:eastAsia="PingFang SC"/>
          <w:b w:val="0"/>
          <w:i w:val="0"/>
        </w:rPr>
        <w:t>↓</w:t>
      </w:r>
      <w:r>
        <w:br/>
      </w:r>
      <w:r>
        <w:rPr>
          <w:rFonts w:ascii="PingFang SC" w:hAnsi="PingFang SC" w:eastAsia="PingFang SC"/>
          <w:b w:val="0"/>
          <w:i w:val="0"/>
        </w:rPr>
        <w:t>双重放大后：原始意识的扭曲+植入意识1的扭曲</w:t>
      </w:r>
      <w:r>
        <w:br/>
      </w:r>
      <w:r>
        <w:rPr>
          <w:rFonts w:ascii="PingFang SC" w:hAnsi="PingFang SC" w:eastAsia="PingFang SC"/>
          <w:b w:val="0"/>
          <w:i w:val="0"/>
        </w:rPr>
        <w:t>A⁺B⁺C⁺D⁺ + A⁺₁B⁺₁C⁺₁D⁺₁</w:t>
      </w:r>
      <w:r>
        <w:br/>
      </w:r>
      <w:r>
        <w:br/>
      </w:r>
      <w:r>
        <w:rPr>
          <w:rFonts w:ascii="PingFang SC" w:hAnsi="PingFang SC" w:eastAsia="PingFang SC"/>
          <w:b w:val="0"/>
          <w:i w:val="0"/>
        </w:rPr>
        <w:t>植入内容例如：</w:t>
      </w:r>
      <w:r>
        <w:br/>
      </w:r>
      <w:r>
        <w:rPr>
          <w:rFonts w:ascii="PingFang SC" w:hAnsi="PingFang SC" w:eastAsia="PingFang SC"/>
          <w:b w:val="0"/>
          <w:i w:val="0"/>
        </w:rPr>
        <w:t>a₁：“我的身体经历就是我的全部经历。”</w:t>
      </w:r>
      <w:r>
        <w:br/>
      </w:r>
      <w:r>
        <w:rPr>
          <w:rFonts w:ascii="PingFang SC" w:hAnsi="PingFang SC" w:eastAsia="PingFang SC"/>
          <w:b w:val="0"/>
          <w:i w:val="0"/>
        </w:rPr>
        <w:t>b₁：“我的社会身份就是我的真实身份。”</w:t>
      </w:r>
      <w:r>
        <w:br/>
      </w:r>
      <w:r>
        <w:rPr>
          <w:rFonts w:ascii="PingFang SC" w:hAnsi="PingFang SC" w:eastAsia="PingFang SC"/>
          <w:b w:val="0"/>
          <w:i w:val="0"/>
        </w:rPr>
        <w:t>c₁：“这个‘我’必须持续存在。”</w:t>
      </w:r>
      <w:r>
        <w:br/>
      </w:r>
      <w:r>
        <w:rPr>
          <w:rFonts w:ascii="PingFang SC" w:hAnsi="PingFang SC" w:eastAsia="PingFang SC"/>
          <w:b w:val="0"/>
          <w:i w:val="0"/>
        </w:rPr>
        <w:t>d₁：“死亡意味着这个‘我’彻底消失。”</w:t>
      </w:r>
      <w:r>
        <w:br/>
      </w:r>
      <w:r>
        <w:br/>
      </w:r>
      <w:r>
        <w:rPr>
          <w:rFonts w:ascii="PingFang SC" w:hAnsi="PingFang SC" w:eastAsia="PingFang SC"/>
          <w:b w:val="0"/>
          <w:i w:val="0"/>
        </w:rPr>
        <w:t>再进行放大：</w:t>
      </w:r>
      <w:r>
        <w:br/>
      </w:r>
      <w:r>
        <w:br/>
      </w:r>
      <w:r>
        <w:rPr>
          <w:rFonts w:ascii="PingFang SC" w:hAnsi="PingFang SC" w:eastAsia="PingFang SC"/>
          <w:b w:val="0"/>
          <w:i w:val="0"/>
        </w:rPr>
        <w:t>对第一层植入意识 a₁b₁c₁d₁ 再次进行同方向放大：</w:t>
      </w:r>
      <w:r>
        <w:br/>
      </w:r>
      <w:r>
        <w:rPr>
          <w:rFonts w:ascii="PingFang SC" w:hAnsi="PingFang SC" w:eastAsia="PingFang SC"/>
          <w:b w:val="0"/>
          <w:i w:val="0"/>
        </w:rPr>
        <w:t>a₁b₁c₁d₁ → A⁺₁B⁺₁C⁺₁D⁺₁</w:t>
      </w:r>
      <w:r>
        <w:br/>
      </w:r>
      <w:r>
        <w:br/>
      </w:r>
      <w:r>
        <w:rPr>
          <w:rFonts w:ascii="PingFang SC" w:hAnsi="PingFang SC" w:eastAsia="PingFang SC"/>
          <w:b w:val="0"/>
          <w:i w:val="0"/>
        </w:rPr>
        <w:t>例如：</w:t>
      </w:r>
      <w:r>
        <w:br/>
      </w:r>
      <w:r>
        <w:br/>
      </w:r>
      <w:r>
        <w:rPr>
          <w:rFonts w:ascii="PingFang SC" w:hAnsi="PingFang SC" w:eastAsia="PingFang SC"/>
          <w:b w:val="0"/>
          <w:i w:val="0"/>
        </w:rPr>
        <w:t>a₁ → A⁺₁</w:t>
      </w:r>
      <w:r>
        <w:br/>
      </w:r>
      <w:r>
        <w:rPr>
          <w:rFonts w:ascii="PingFang SC" w:hAnsi="PingFang SC" w:eastAsia="PingFang SC"/>
          <w:b w:val="0"/>
          <w:i w:val="0"/>
        </w:rPr>
        <w:t>“我的身体经历就是我的全部经历。”</w:t>
      </w:r>
      <w:r>
        <w:br/>
      </w:r>
      <w:r>
        <w:rPr>
          <w:rFonts w:ascii="PingFang SC" w:hAnsi="PingFang SC" w:eastAsia="PingFang SC"/>
          <w:b w:val="0"/>
          <w:i w:val="0"/>
        </w:rPr>
        <w:t>→ “我的身体经历就是我的全部人生，我不可能拥有其他存在形式。”</w:t>
      </w:r>
      <w:r>
        <w:br/>
      </w:r>
      <w:r>
        <w:rPr>
          <w:rFonts w:ascii="PingFang SC" w:hAnsi="PingFang SC" w:eastAsia="PingFang SC"/>
          <w:b w:val="0"/>
          <w:i w:val="0"/>
        </w:rPr>
        <w:t>b₁ → B⁺₁</w:t>
      </w:r>
      <w:r>
        <w:br/>
      </w:r>
      <w:r>
        <w:rPr>
          <w:rFonts w:ascii="PingFang SC" w:hAnsi="PingFang SC" w:eastAsia="PingFang SC"/>
          <w:b w:val="0"/>
          <w:i w:val="0"/>
        </w:rPr>
        <w:t>“我的社会身份就是我的真实身份。”</w:t>
      </w:r>
      <w:r>
        <w:br/>
      </w:r>
      <w:r>
        <w:rPr>
          <w:rFonts w:ascii="PingFang SC" w:hAnsi="PingFang SC" w:eastAsia="PingFang SC"/>
          <w:b w:val="0"/>
          <w:i w:val="0"/>
        </w:rPr>
        <w:t>→ “我的社会身份就是我唯一真实的身份，失去它就等于失去我自己。”</w:t>
      </w:r>
      <w:r>
        <w:br/>
      </w:r>
      <w:r>
        <w:rPr>
          <w:rFonts w:ascii="PingFang SC" w:hAnsi="PingFang SC" w:eastAsia="PingFang SC"/>
          <w:b w:val="0"/>
          <w:i w:val="0"/>
        </w:rPr>
        <w:t>c₁ → C⁺₁</w:t>
      </w:r>
      <w:r>
        <w:br/>
      </w:r>
      <w:r>
        <w:rPr>
          <w:rFonts w:ascii="PingFang SC" w:hAnsi="PingFang SC" w:eastAsia="PingFang SC"/>
          <w:b w:val="0"/>
          <w:i w:val="0"/>
        </w:rPr>
        <w:t>“这个‘我’必须持续存在。”</w:t>
      </w:r>
      <w:r>
        <w:br/>
      </w:r>
      <w:r>
        <w:rPr>
          <w:rFonts w:ascii="PingFang SC" w:hAnsi="PingFang SC" w:eastAsia="PingFang SC"/>
          <w:b w:val="0"/>
          <w:i w:val="0"/>
        </w:rPr>
        <w:t>→ “这个‘我’必须永远持续存在，绝不能消失。”</w:t>
      </w:r>
      <w:r>
        <w:br/>
      </w:r>
      <w:r>
        <w:rPr>
          <w:rFonts w:ascii="PingFang SC" w:hAnsi="PingFang SC" w:eastAsia="PingFang SC"/>
          <w:b w:val="0"/>
          <w:i w:val="0"/>
        </w:rPr>
        <w:t>d₁ → D⁺₁</w:t>
      </w:r>
      <w:r>
        <w:br/>
      </w:r>
      <w:r>
        <w:rPr>
          <w:rFonts w:ascii="PingFang SC" w:hAnsi="PingFang SC" w:eastAsia="PingFang SC"/>
          <w:b w:val="0"/>
          <w:i w:val="0"/>
        </w:rPr>
        <w:t>“死亡意味着这个‘我’彻底消失。”</w:t>
      </w:r>
      <w:r>
        <w:br/>
      </w:r>
      <w:r>
        <w:rPr>
          <w:rFonts w:ascii="PingFang SC" w:hAnsi="PingFang SC" w:eastAsia="PingFang SC"/>
          <w:b w:val="0"/>
          <w:i w:val="0"/>
        </w:rPr>
        <w:t>→ “死亡意味着我的一切彻底消失，因此我必须不惜一切代价维持这个‘我’。”</w:t>
      </w:r>
      <w:r>
        <w:br/>
      </w:r>
      <w:r>
        <w:br/>
      </w:r>
      <w:r>
        <w:rPr>
          <w:rFonts w:ascii="PingFang SC" w:hAnsi="PingFang SC" w:eastAsia="PingFang SC"/>
          <w:b w:val="0"/>
          <w:i w:val="0"/>
        </w:rPr>
        <w:t>由此形成：</w:t>
      </w:r>
      <w:r>
        <w:br/>
      </w:r>
      <w:r>
        <w:br/>
      </w:r>
      <w:r>
        <w:rPr>
          <w:rFonts w:ascii="PingFang SC" w:hAnsi="PingFang SC" w:eastAsia="PingFang SC"/>
          <w:b w:val="0"/>
          <w:i w:val="0"/>
        </w:rPr>
        <w:t>A⁺B⁺C⁺D⁺ + A⁺₁B⁺₁C⁺₁D⁺₁</w:t>
      </w:r>
      <w:r>
        <w:br/>
      </w:r>
      <w:r>
        <w:br/>
      </w:r>
      <w:r>
        <w:rPr>
          <w:rFonts w:ascii="PingFang SC" w:hAnsi="PingFang SC" w:eastAsia="PingFang SC"/>
          <w:b w:val="0"/>
          <w:i w:val="0"/>
        </w:rPr>
        <w:t>即原始意识的第一层放大 + 植入意识1的第二层放大，形成两层叠加的放大结构。</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：什么是双重放大？</w:t>
      </w:r>
      <w:r>
        <w:br/>
      </w:r>
      <w:r>
        <w:br/>
      </w:r>
      <w:r>
        <w:rPr>
          <w:rFonts w:ascii="PingFang SC" w:hAnsi="PingFang SC" w:eastAsia="PingFang SC"/>
          <w:b w:val="0"/>
          <w:i/>
          <w:color w:val="888888"/>
        </w:rPr>
        <w:t>第一层植入：原始意识+植入意识1</w:t>
      </w:r>
      <w:r>
        <w:br/>
      </w:r>
      <w:r>
        <w:rPr>
          <w:rFonts w:ascii="PingFang SC" w:hAnsi="PingFang SC" w:eastAsia="PingFang SC"/>
          <w:b w:val="0"/>
          <w:i/>
          <w:color w:val="888888"/>
        </w:rPr>
        <w:t>a₁b₁c₁d₁（基于abcd的近似意识，不易觉察）</w:t>
      </w:r>
      <w:r>
        <w:br/>
      </w:r>
      <w:r>
        <w:rPr>
          <w:rFonts w:ascii="PingFang SC" w:hAnsi="PingFang SC" w:eastAsia="PingFang SC"/>
          <w:b w:val="0"/>
          <w:i/>
          <w:color w:val="888888"/>
        </w:rPr>
        <w:t>↓</w:t>
      </w:r>
      <w:r>
        <w:br/>
      </w:r>
      <w:r>
        <w:rPr>
          <w:rFonts w:ascii="PingFang SC" w:hAnsi="PingFang SC" w:eastAsia="PingFang SC"/>
          <w:b w:val="0"/>
          <w:i/>
          <w:color w:val="888888"/>
        </w:rPr>
        <w:t>双重放大后：原始意识的扭曲+植入意识1的扭曲</w:t>
      </w:r>
      <w:r>
        <w:br/>
      </w:r>
      <w:r>
        <w:rPr>
          <w:rFonts w:ascii="PingFang SC" w:hAnsi="PingFang SC" w:eastAsia="PingFang SC"/>
          <w:b w:val="0"/>
          <w:i/>
          <w:color w:val="888888"/>
        </w:rPr>
        <w:t>A⁺B⁺C⁺D⁺ + A⁺₁B⁺₁C⁺₁D⁺₁</w:t>
      </w:r>
      <w:r>
        <w:br/>
      </w:r>
      <w:r>
        <w:br/>
      </w:r>
      <w:r>
        <w:rPr>
          <w:rFonts w:ascii="PingFang SC" w:hAnsi="PingFang SC" w:eastAsia="PingFang SC"/>
          <w:b w:val="0"/>
          <w:i/>
          <w:color w:val="888888"/>
        </w:rPr>
        <w:t>植入内容例如：</w:t>
      </w:r>
      <w:r>
        <w:br/>
      </w:r>
      <w:r>
        <w:rPr>
          <w:rFonts w:ascii="PingFang SC" w:hAnsi="PingFang SC" w:eastAsia="PingFang SC"/>
          <w:b w:val="0"/>
          <w:i/>
          <w:color w:val="888888"/>
        </w:rPr>
        <w:t>a₁：“我的身体经历就是我的全部经历。”</w:t>
      </w:r>
      <w:r>
        <w:br/>
      </w:r>
      <w:r>
        <w:rPr>
          <w:rFonts w:ascii="PingFang SC" w:hAnsi="PingFang SC" w:eastAsia="PingFang SC"/>
          <w:b w:val="0"/>
          <w:i/>
          <w:color w:val="888888"/>
        </w:rPr>
        <w:t>b₁：“我的社会身份就是我的真实身份。”</w:t>
      </w:r>
      <w:r>
        <w:br/>
      </w:r>
      <w:r>
        <w:rPr>
          <w:rFonts w:ascii="PingFang SC" w:hAnsi="PingFang SC" w:eastAsia="PingFang SC"/>
          <w:b w:val="0"/>
          <w:i/>
          <w:color w:val="888888"/>
        </w:rPr>
        <w:t>c₁：“这个‘我’必须持续存在。”</w:t>
      </w:r>
      <w:r>
        <w:br/>
      </w:r>
      <w:r>
        <w:rPr>
          <w:rFonts w:ascii="PingFang SC" w:hAnsi="PingFang SC" w:eastAsia="PingFang SC"/>
          <w:b w:val="0"/>
          <w:i/>
          <w:color w:val="888888"/>
        </w:rPr>
        <w:t>d₁：“死亡意味着这个‘我’彻底消失。”</w:t>
      </w:r>
      <w:r>
        <w:br/>
      </w:r>
      <w:r>
        <w:br/>
      </w:r>
      <w:r>
        <w:rPr>
          <w:rFonts w:ascii="PingFang SC" w:hAnsi="PingFang SC" w:eastAsia="PingFang SC"/>
          <w:b w:val="0"/>
          <w:i/>
          <w:color w:val="888888"/>
        </w:rPr>
        <w:t>再进行放大：</w:t>
      </w:r>
      <w:r>
        <w:br/>
      </w:r>
      <w:r>
        <w:br/>
      </w:r>
      <w:r>
        <w:rPr>
          <w:rFonts w:ascii="PingFang SC" w:hAnsi="PingFang SC" w:eastAsia="PingFang SC"/>
          <w:b w:val="0"/>
          <w:i/>
          <w:color w:val="888888"/>
        </w:rPr>
        <w:t>对第一层植入意识 a₁b₁c₁d₁ 再次进行同方向放大：</w:t>
      </w:r>
      <w:r>
        <w:br/>
      </w:r>
      <w:r>
        <w:rPr>
          <w:rFonts w:ascii="PingFang SC" w:hAnsi="PingFang SC" w:eastAsia="PingFang SC"/>
          <w:b w:val="0"/>
          <w:i/>
          <w:color w:val="888888"/>
        </w:rPr>
        <w:t>a₁b₁c₁d₁ → A⁺₁B⁺₁C⁺₁D⁺₁</w:t>
      </w:r>
      <w:r>
        <w:br/>
      </w:r>
      <w:r>
        <w:br/>
      </w:r>
      <w:r>
        <w:rPr>
          <w:rFonts w:ascii="PingFang SC" w:hAnsi="PingFang SC" w:eastAsia="PingFang SC"/>
          <w:b w:val="0"/>
          <w:i/>
          <w:color w:val="888888"/>
        </w:rPr>
        <w:t>例如：</w:t>
      </w:r>
      <w:r>
        <w:br/>
      </w:r>
      <w:r>
        <w:br/>
      </w:r>
      <w:r>
        <w:rPr>
          <w:rFonts w:ascii="PingFang SC" w:hAnsi="PingFang SC" w:eastAsia="PingFang SC"/>
          <w:b w:val="0"/>
          <w:i/>
          <w:color w:val="888888"/>
        </w:rPr>
        <w:t>a₁ → A⁺₁</w:t>
      </w:r>
      <w:r>
        <w:br/>
      </w:r>
      <w:r>
        <w:rPr>
          <w:rFonts w:ascii="PingFang SC" w:hAnsi="PingFang SC" w:eastAsia="PingFang SC"/>
          <w:b w:val="0"/>
          <w:i/>
          <w:color w:val="888888"/>
        </w:rPr>
        <w:t>“我的身体经历就是我的全部经历。”</w:t>
      </w:r>
      <w:r>
        <w:br/>
      </w:r>
      <w:r>
        <w:rPr>
          <w:rFonts w:ascii="PingFang SC" w:hAnsi="PingFang SC" w:eastAsia="PingFang SC"/>
          <w:b w:val="0"/>
          <w:i/>
          <w:color w:val="888888"/>
        </w:rPr>
        <w:t>→ “我的身体经历就是我的全部人生，我不可能拥有其他存在形式。”</w:t>
      </w:r>
      <w:r>
        <w:br/>
      </w:r>
      <w:r>
        <w:rPr>
          <w:rFonts w:ascii="PingFang SC" w:hAnsi="PingFang SC" w:eastAsia="PingFang SC"/>
          <w:b w:val="0"/>
          <w:i/>
          <w:color w:val="888888"/>
        </w:rPr>
        <w:t>b₁ → B⁺₁</w:t>
      </w:r>
      <w:r>
        <w:br/>
      </w:r>
      <w:r>
        <w:rPr>
          <w:rFonts w:ascii="PingFang SC" w:hAnsi="PingFang SC" w:eastAsia="PingFang SC"/>
          <w:b w:val="0"/>
          <w:i/>
          <w:color w:val="888888"/>
        </w:rPr>
        <w:t>“我的社会身份就是我的真实身份。”</w:t>
      </w:r>
      <w:r>
        <w:br/>
      </w:r>
      <w:r>
        <w:rPr>
          <w:rFonts w:ascii="PingFang SC" w:hAnsi="PingFang SC" w:eastAsia="PingFang SC"/>
          <w:b w:val="0"/>
          <w:i/>
          <w:color w:val="888888"/>
        </w:rPr>
        <w:t>→ “我的社会身份就是我唯一真实的身份，失去它就等于失去我自己。”</w:t>
      </w:r>
      <w:r>
        <w:br/>
      </w:r>
      <w:r>
        <w:rPr>
          <w:rFonts w:ascii="PingFang SC" w:hAnsi="PingFang SC" w:eastAsia="PingFang SC"/>
          <w:b w:val="0"/>
          <w:i/>
          <w:color w:val="888888"/>
        </w:rPr>
        <w:t>c₁ → C⁺₁</w:t>
      </w:r>
      <w:r>
        <w:br/>
      </w:r>
      <w:r>
        <w:rPr>
          <w:rFonts w:ascii="PingFang SC" w:hAnsi="PingFang SC" w:eastAsia="PingFang SC"/>
          <w:b w:val="0"/>
          <w:i/>
          <w:color w:val="888888"/>
        </w:rPr>
        <w:t>“这个‘我’必须持续存在。”</w:t>
      </w:r>
      <w:r>
        <w:br/>
      </w:r>
      <w:r>
        <w:rPr>
          <w:rFonts w:ascii="PingFang SC" w:hAnsi="PingFang SC" w:eastAsia="PingFang SC"/>
          <w:b w:val="0"/>
          <w:i/>
          <w:color w:val="888888"/>
        </w:rPr>
        <w:t>→ “这个‘我’必须永远持续存在，绝不能消失。”</w:t>
      </w:r>
      <w:r>
        <w:br/>
      </w:r>
      <w:r>
        <w:rPr>
          <w:rFonts w:ascii="PingFang SC" w:hAnsi="PingFang SC" w:eastAsia="PingFang SC"/>
          <w:b w:val="0"/>
          <w:i/>
          <w:color w:val="888888"/>
        </w:rPr>
        <w:t>d₁ → D⁺₁</w:t>
      </w:r>
      <w:r>
        <w:br/>
      </w:r>
      <w:r>
        <w:rPr>
          <w:rFonts w:ascii="PingFang SC" w:hAnsi="PingFang SC" w:eastAsia="PingFang SC"/>
          <w:b w:val="0"/>
          <w:i/>
          <w:color w:val="888888"/>
        </w:rPr>
        <w:t>“死亡意味着这个‘我’彻底消失。”</w:t>
      </w:r>
      <w:r>
        <w:br/>
      </w:r>
      <w:r>
        <w:rPr>
          <w:rFonts w:ascii="PingFang SC" w:hAnsi="PingFang SC" w:eastAsia="PingFang SC"/>
          <w:b w:val="0"/>
          <w:i/>
          <w:color w:val="888888"/>
        </w:rPr>
        <w:t>→ “死亡意味着我的一切彻底消失，因此我必须不惜一切代价维持这个‘我’。”</w:t>
      </w:r>
      <w:r>
        <w:br/>
      </w:r>
      <w:r>
        <w:br/>
      </w:r>
      <w:r>
        <w:rPr>
          <w:rFonts w:ascii="PingFang SC" w:hAnsi="PingFang SC" w:eastAsia="PingFang SC"/>
          <w:b w:val="0"/>
          <w:i/>
          <w:color w:val="888888"/>
        </w:rPr>
        <w:t>由此形成：</w:t>
      </w:r>
      <w:r>
        <w:br/>
      </w:r>
      <w:r>
        <w:br/>
      </w:r>
      <w:r>
        <w:rPr>
          <w:rFonts w:ascii="PingFang SC" w:hAnsi="PingFang SC" w:eastAsia="PingFang SC"/>
          <w:b w:val="0"/>
          <w:i/>
          <w:color w:val="888888"/>
        </w:rPr>
        <w:t>A⁺B⁺C⁺D⁺ + A⁺₁B⁺₁C⁺₁D⁺₁</w:t>
      </w:r>
      <w:r>
        <w:br/>
      </w:r>
      <w:r>
        <w:br/>
      </w:r>
      <w:r>
        <w:rPr>
          <w:rFonts w:ascii="PingFang SC" w:hAnsi="PingFang SC" w:eastAsia="PingFang SC"/>
          <w:b w:val="0"/>
          <w:i/>
          <w:color w:val="888888"/>
        </w:rPr>
        <w:t>即原始意识的第一层放大 + 植入意识1的第二层放大，形成两层叠加的放大结构。</w:t>
      </w:r>
    </w:p>
    <w:p>
      <w:r>
        <w:rPr>
          <w:rFonts w:ascii="PingFang SC" w:hAnsi="PingFang SC" w:eastAsia="PingFang SC"/>
          <w:b/>
          <w:color w:val="333333"/>
        </w:rPr>
        <w:t>1群 22:17  on*****ce</w:t>
      </w:r>
    </w:p>
    <w:p>
      <w:r>
        <w:rPr>
          <w:rFonts w:ascii="PingFang SC" w:hAnsi="PingFang SC" w:eastAsia="PingFang SC"/>
          <w:b w:val="0"/>
          <w:i w:val="0"/>
        </w:rPr>
        <w:t>不愧是黑黑老大</w:t>
      </w:r>
    </w:p>
    <w:p/>
    <w:p>
      <w:pPr>
        <w:ind w:left="360"/>
      </w:pPr>
      <w:r>
        <w:rPr>
          <w:rFonts w:ascii="PingFang SC" w:hAnsi="PingFang SC" w:eastAsia="PingFang SC"/>
          <w:b w:val="0"/>
          <w:i/>
          <w:color w:val="888888"/>
        </w:rPr>
        <w:t xml:space="preserve">↩ </w:t>
      </w:r>
      <w:r>
        <w:rPr>
          <w:rFonts w:ascii="PingFang SC" w:hAnsi="PingFang SC" w:eastAsia="PingFang SC"/>
          <w:b/>
          <w:i/>
          <w:color w:val="888888"/>
        </w:rPr>
        <w:t>on*****ce</w:t>
      </w:r>
      <w:r>
        <w:rPr>
          <w:rFonts w:ascii="PingFang SC" w:hAnsi="PingFang SC" w:eastAsia="PingFang SC"/>
          <w:b w:val="0"/>
          <w:i/>
          <w:color w:val="888888"/>
        </w:rPr>
        <w:t>：不愧是黑黑老大</w:t>
      </w:r>
    </w:p>
    <w:p>
      <w:r>
        <w:rPr>
          <w:rFonts w:ascii="PingFang SC" w:hAnsi="PingFang SC" w:eastAsia="PingFang SC"/>
          <w:b/>
          <w:color w:val="2E7D32"/>
        </w:rPr>
        <w:t>1群 22:20  元吾氏</w:t>
      </w:r>
    </w:p>
    <w:p>
      <w:r>
        <w:drawing>
          <wp:inline xmlns:a="http://schemas.openxmlformats.org/drawingml/2006/main" xmlns:pic="http://schemas.openxmlformats.org/drawingml/2006/picture">
            <wp:extent cx="182880" cy="182880"/>
            <wp:docPr id="13" name="Picture 13"/>
            <wp:cNvGraphicFramePr>
              <a:graphicFrameLocks noChangeAspect="1"/>
            </wp:cNvGraphicFramePr>
            <a:graphic>
              <a:graphicData uri="http://schemas.openxmlformats.org/drawingml/2006/picture">
                <pic:pic>
                  <pic:nvPicPr>
                    <pic:cNvPr id="0" name="007.png"/>
                    <pic:cNvPicPr/>
                  </pic:nvPicPr>
                  <pic:blipFill>
                    <a:blip r:embed="rId15"/>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：什么是双重放大？</w:t>
      </w:r>
      <w:r>
        <w:br/>
      </w:r>
      <w:r>
        <w:br/>
      </w:r>
      <w:r>
        <w:rPr>
          <w:rFonts w:ascii="PingFang SC" w:hAnsi="PingFang SC" w:eastAsia="PingFang SC"/>
          <w:b w:val="0"/>
          <w:i/>
          <w:color w:val="888888"/>
        </w:rPr>
        <w:t>第一层植入：原始意识+植入意识1</w:t>
      </w:r>
      <w:r>
        <w:br/>
      </w:r>
      <w:r>
        <w:rPr>
          <w:rFonts w:ascii="PingFang SC" w:hAnsi="PingFang SC" w:eastAsia="PingFang SC"/>
          <w:b w:val="0"/>
          <w:i/>
          <w:color w:val="888888"/>
        </w:rPr>
        <w:t>a₁b₁c₁d₁（基于abcd的近似意识，不易觉察）</w:t>
      </w:r>
      <w:r>
        <w:br/>
      </w:r>
      <w:r>
        <w:rPr>
          <w:rFonts w:ascii="PingFang SC" w:hAnsi="PingFang SC" w:eastAsia="PingFang SC"/>
          <w:b w:val="0"/>
          <w:i/>
          <w:color w:val="888888"/>
        </w:rPr>
        <w:t>↓</w:t>
      </w:r>
      <w:r>
        <w:br/>
      </w:r>
      <w:r>
        <w:rPr>
          <w:rFonts w:ascii="PingFang SC" w:hAnsi="PingFang SC" w:eastAsia="PingFang SC"/>
          <w:b w:val="0"/>
          <w:i/>
          <w:color w:val="888888"/>
        </w:rPr>
        <w:t>双重放大后：原始意识的扭曲+植入意识1的扭曲</w:t>
      </w:r>
      <w:r>
        <w:br/>
      </w:r>
      <w:r>
        <w:rPr>
          <w:rFonts w:ascii="PingFang SC" w:hAnsi="PingFang SC" w:eastAsia="PingFang SC"/>
          <w:b w:val="0"/>
          <w:i/>
          <w:color w:val="888888"/>
        </w:rPr>
        <w:t>A⁺B⁺C⁺D⁺ + A⁺₁B⁺₁C⁺₁D⁺₁</w:t>
      </w:r>
      <w:r>
        <w:br/>
      </w:r>
      <w:r>
        <w:br/>
      </w:r>
      <w:r>
        <w:rPr>
          <w:rFonts w:ascii="PingFang SC" w:hAnsi="PingFang SC" w:eastAsia="PingFang SC"/>
          <w:b w:val="0"/>
          <w:i/>
          <w:color w:val="888888"/>
        </w:rPr>
        <w:t>植入内容例如：</w:t>
      </w:r>
      <w:r>
        <w:br/>
      </w:r>
      <w:r>
        <w:rPr>
          <w:rFonts w:ascii="PingFang SC" w:hAnsi="PingFang SC" w:eastAsia="PingFang SC"/>
          <w:b w:val="0"/>
          <w:i/>
          <w:color w:val="888888"/>
        </w:rPr>
        <w:t>a₁：“我的身体经历就是我的全部经历。”</w:t>
      </w:r>
      <w:r>
        <w:br/>
      </w:r>
      <w:r>
        <w:rPr>
          <w:rFonts w:ascii="PingFang SC" w:hAnsi="PingFang SC" w:eastAsia="PingFang SC"/>
          <w:b w:val="0"/>
          <w:i/>
          <w:color w:val="888888"/>
        </w:rPr>
        <w:t>b₁：“我的社会身份就是我的真实身份。”</w:t>
      </w:r>
      <w:r>
        <w:br/>
      </w:r>
      <w:r>
        <w:rPr>
          <w:rFonts w:ascii="PingFang SC" w:hAnsi="PingFang SC" w:eastAsia="PingFang SC"/>
          <w:b w:val="0"/>
          <w:i/>
          <w:color w:val="888888"/>
        </w:rPr>
        <w:t>c₁：“这个‘我’必须持续存在。”</w:t>
      </w:r>
      <w:r>
        <w:br/>
      </w:r>
      <w:r>
        <w:rPr>
          <w:rFonts w:ascii="PingFang SC" w:hAnsi="PingFang SC" w:eastAsia="PingFang SC"/>
          <w:b w:val="0"/>
          <w:i/>
          <w:color w:val="888888"/>
        </w:rPr>
        <w:t>d₁：“死亡意味着这个‘我’彻底消失。”</w:t>
      </w:r>
      <w:r>
        <w:br/>
      </w:r>
      <w:r>
        <w:br/>
      </w:r>
      <w:r>
        <w:rPr>
          <w:rFonts w:ascii="PingFang SC" w:hAnsi="PingFang SC" w:eastAsia="PingFang SC"/>
          <w:b w:val="0"/>
          <w:i/>
          <w:color w:val="888888"/>
        </w:rPr>
        <w:t>再进行放大：</w:t>
      </w:r>
      <w:r>
        <w:br/>
      </w:r>
      <w:r>
        <w:br/>
      </w:r>
      <w:r>
        <w:rPr>
          <w:rFonts w:ascii="PingFang SC" w:hAnsi="PingFang SC" w:eastAsia="PingFang SC"/>
          <w:b w:val="0"/>
          <w:i/>
          <w:color w:val="888888"/>
        </w:rPr>
        <w:t>对第一层植入意识 a₁b₁c₁d₁ 再次进行同方向放大：</w:t>
      </w:r>
      <w:r>
        <w:br/>
      </w:r>
      <w:r>
        <w:rPr>
          <w:rFonts w:ascii="PingFang SC" w:hAnsi="PingFang SC" w:eastAsia="PingFang SC"/>
          <w:b w:val="0"/>
          <w:i/>
          <w:color w:val="888888"/>
        </w:rPr>
        <w:t>a₁b₁c₁d₁ → A⁺₁B⁺₁C⁺₁D⁺₁</w:t>
      </w:r>
      <w:r>
        <w:br/>
      </w:r>
      <w:r>
        <w:br/>
      </w:r>
      <w:r>
        <w:rPr>
          <w:rFonts w:ascii="PingFang SC" w:hAnsi="PingFang SC" w:eastAsia="PingFang SC"/>
          <w:b w:val="0"/>
          <w:i/>
          <w:color w:val="888888"/>
        </w:rPr>
        <w:t>例如：</w:t>
      </w:r>
      <w:r>
        <w:br/>
      </w:r>
      <w:r>
        <w:br/>
      </w:r>
      <w:r>
        <w:rPr>
          <w:rFonts w:ascii="PingFang SC" w:hAnsi="PingFang SC" w:eastAsia="PingFang SC"/>
          <w:b w:val="0"/>
          <w:i/>
          <w:color w:val="888888"/>
        </w:rPr>
        <w:t>a₁ → A⁺₁</w:t>
      </w:r>
      <w:r>
        <w:br/>
      </w:r>
      <w:r>
        <w:rPr>
          <w:rFonts w:ascii="PingFang SC" w:hAnsi="PingFang SC" w:eastAsia="PingFang SC"/>
          <w:b w:val="0"/>
          <w:i/>
          <w:color w:val="888888"/>
        </w:rPr>
        <w:t>“我的身体经历就是我的全部经历。”</w:t>
      </w:r>
      <w:r>
        <w:br/>
      </w:r>
      <w:r>
        <w:rPr>
          <w:rFonts w:ascii="PingFang SC" w:hAnsi="PingFang SC" w:eastAsia="PingFang SC"/>
          <w:b w:val="0"/>
          <w:i/>
          <w:color w:val="888888"/>
        </w:rPr>
        <w:t>→ “我的身体经历就是我的全部人生，我不可能拥有其他存在形式。”</w:t>
      </w:r>
      <w:r>
        <w:br/>
      </w:r>
      <w:r>
        <w:rPr>
          <w:rFonts w:ascii="PingFang SC" w:hAnsi="PingFang SC" w:eastAsia="PingFang SC"/>
          <w:b w:val="0"/>
          <w:i/>
          <w:color w:val="888888"/>
        </w:rPr>
        <w:t>b₁ → B⁺₁</w:t>
      </w:r>
      <w:r>
        <w:br/>
      </w:r>
      <w:r>
        <w:rPr>
          <w:rFonts w:ascii="PingFang SC" w:hAnsi="PingFang SC" w:eastAsia="PingFang SC"/>
          <w:b w:val="0"/>
          <w:i/>
          <w:color w:val="888888"/>
        </w:rPr>
        <w:t>“我的社会身份就是我的真实身份。”</w:t>
      </w:r>
      <w:r>
        <w:br/>
      </w:r>
      <w:r>
        <w:rPr>
          <w:rFonts w:ascii="PingFang SC" w:hAnsi="PingFang SC" w:eastAsia="PingFang SC"/>
          <w:b w:val="0"/>
          <w:i/>
          <w:color w:val="888888"/>
        </w:rPr>
        <w:t>→ “我的社会身份就是我唯一真实的身份，失去它就等于失去我自己。”</w:t>
      </w:r>
      <w:r>
        <w:br/>
      </w:r>
      <w:r>
        <w:rPr>
          <w:rFonts w:ascii="PingFang SC" w:hAnsi="PingFang SC" w:eastAsia="PingFang SC"/>
          <w:b w:val="0"/>
          <w:i/>
          <w:color w:val="888888"/>
        </w:rPr>
        <w:t>c₁ → C⁺₁</w:t>
      </w:r>
      <w:r>
        <w:br/>
      </w:r>
      <w:r>
        <w:rPr>
          <w:rFonts w:ascii="PingFang SC" w:hAnsi="PingFang SC" w:eastAsia="PingFang SC"/>
          <w:b w:val="0"/>
          <w:i/>
          <w:color w:val="888888"/>
        </w:rPr>
        <w:t>“这个‘我’必须持续存在。”</w:t>
      </w:r>
      <w:r>
        <w:br/>
      </w:r>
      <w:r>
        <w:rPr>
          <w:rFonts w:ascii="PingFang SC" w:hAnsi="PingFang SC" w:eastAsia="PingFang SC"/>
          <w:b w:val="0"/>
          <w:i/>
          <w:color w:val="888888"/>
        </w:rPr>
        <w:t>→ “这个‘我’必须永远持续存在，绝不能消失。”</w:t>
      </w:r>
      <w:r>
        <w:br/>
      </w:r>
      <w:r>
        <w:rPr>
          <w:rFonts w:ascii="PingFang SC" w:hAnsi="PingFang SC" w:eastAsia="PingFang SC"/>
          <w:b w:val="0"/>
          <w:i/>
          <w:color w:val="888888"/>
        </w:rPr>
        <w:t>d₁ → D⁺₁</w:t>
      </w:r>
      <w:r>
        <w:br/>
      </w:r>
      <w:r>
        <w:rPr>
          <w:rFonts w:ascii="PingFang SC" w:hAnsi="PingFang SC" w:eastAsia="PingFang SC"/>
          <w:b w:val="0"/>
          <w:i/>
          <w:color w:val="888888"/>
        </w:rPr>
        <w:t>“死亡意味着这个‘我’彻底消失。”</w:t>
      </w:r>
      <w:r>
        <w:br/>
      </w:r>
      <w:r>
        <w:rPr>
          <w:rFonts w:ascii="PingFang SC" w:hAnsi="PingFang SC" w:eastAsia="PingFang SC"/>
          <w:b w:val="0"/>
          <w:i/>
          <w:color w:val="888888"/>
        </w:rPr>
        <w:t>→ “死亡意味着我的一切彻底消失，因此我必须不惜一切代价维持这个‘我’。”</w:t>
      </w:r>
      <w:r>
        <w:br/>
      </w:r>
      <w:r>
        <w:br/>
      </w:r>
      <w:r>
        <w:rPr>
          <w:rFonts w:ascii="PingFang SC" w:hAnsi="PingFang SC" w:eastAsia="PingFang SC"/>
          <w:b w:val="0"/>
          <w:i/>
          <w:color w:val="888888"/>
        </w:rPr>
        <w:t>由此形成：</w:t>
      </w:r>
      <w:r>
        <w:br/>
      </w:r>
      <w:r>
        <w:br/>
      </w:r>
      <w:r>
        <w:rPr>
          <w:rFonts w:ascii="PingFang SC" w:hAnsi="PingFang SC" w:eastAsia="PingFang SC"/>
          <w:b w:val="0"/>
          <w:i/>
          <w:color w:val="888888"/>
        </w:rPr>
        <w:t>A⁺B⁺C⁺D⁺ + A⁺₁B⁺₁C⁺₁D⁺₁</w:t>
      </w:r>
      <w:r>
        <w:br/>
      </w:r>
      <w:r>
        <w:br/>
      </w:r>
      <w:r>
        <w:rPr>
          <w:rFonts w:ascii="PingFang SC" w:hAnsi="PingFang SC" w:eastAsia="PingFang SC"/>
          <w:b w:val="0"/>
          <w:i/>
          <w:color w:val="888888"/>
        </w:rPr>
        <w:t>即原始意识的第一层放大 + 植入意识1的第二层放大，形成两层叠加的放大结构。</w:t>
      </w:r>
    </w:p>
    <w:p>
      <w:r>
        <w:rPr>
          <w:rFonts w:ascii="PingFang SC" w:hAnsi="PingFang SC" w:eastAsia="PingFang SC"/>
          <w:b/>
          <w:color w:val="333333"/>
        </w:rPr>
        <w:t>1群 22:21  矩**</w:t>
      </w:r>
    </w:p>
    <w:p>
      <w:r>
        <w:rPr>
          <w:rFonts w:ascii="PingFang SC" w:hAnsi="PingFang SC" w:eastAsia="PingFang SC"/>
          <w:b w:val="0"/>
          <w:i w:val="0"/>
        </w:rPr>
        <w:t>元哥，这里a₁b₁c₁d₁，怎么感觉像abcd放大过后的ABCD，</w:t>
      </w:r>
    </w:p>
    <w:p/>
    <w:p>
      <w:pPr>
        <w:ind w:left="360"/>
      </w:pPr>
      <w:r>
        <w:rPr>
          <w:rFonts w:ascii="PingFang SC" w:hAnsi="PingFang SC" w:eastAsia="PingFang SC"/>
          <w:b w:val="0"/>
          <w:i/>
          <w:color w:val="888888"/>
        </w:rPr>
        <w:t xml:space="preserve">↩ </w:t>
      </w:r>
      <w:r>
        <w:rPr>
          <w:rFonts w:ascii="PingFang SC" w:hAnsi="PingFang SC" w:eastAsia="PingFang SC"/>
          <w:b/>
          <w:i/>
          <w:color w:val="888888"/>
        </w:rPr>
        <w:t>矩**</w:t>
      </w:r>
      <w:r>
        <w:rPr>
          <w:rFonts w:ascii="PingFang SC" w:hAnsi="PingFang SC" w:eastAsia="PingFang SC"/>
          <w:b w:val="0"/>
          <w:i/>
          <w:color w:val="888888"/>
        </w:rPr>
        <w:t>：元哥，这里a₁b₁c₁d₁，怎么感觉像abcd放大过后的ABCD，</w:t>
      </w:r>
    </w:p>
    <w:p>
      <w:r>
        <w:rPr>
          <w:rFonts w:ascii="PingFang SC" w:hAnsi="PingFang SC" w:eastAsia="PingFang SC"/>
          <w:b/>
          <w:color w:val="2E7D32"/>
        </w:rPr>
        <w:t>1群 22:21  元吾氏</w:t>
      </w:r>
    </w:p>
    <w:p>
      <w:r>
        <w:rPr>
          <w:rFonts w:ascii="PingFang SC" w:hAnsi="PingFang SC" w:eastAsia="PingFang SC"/>
          <w:b w:val="0"/>
          <w:i w:val="0"/>
        </w:rPr>
        <w:t>不是。请看前面的描述/说明。</w:t>
      </w:r>
    </w:p>
    <w:p/>
    <w:p>
      <w:r>
        <w:rPr>
          <w:rFonts w:ascii="PingFang SC" w:hAnsi="PingFang SC" w:eastAsia="PingFang SC"/>
          <w:b/>
          <w:color w:val="2E7D32"/>
        </w:rPr>
        <w:t>1群·2群·3群 22:23  元吾氏</w:t>
      </w:r>
    </w:p>
    <w:p>
      <w:r>
        <w:rPr>
          <w:rFonts w:ascii="PingFang SC" w:hAnsi="PingFang SC" w:eastAsia="PingFang SC"/>
          <w:b w:val="0"/>
          <w:i w:val="0"/>
        </w:rPr>
        <w:t>下一个问题：</w:t>
      </w:r>
      <w:r>
        <w:br/>
      </w:r>
      <w:r>
        <w:rPr>
          <w:rFonts w:ascii="PingFang SC" w:hAnsi="PingFang SC" w:eastAsia="PingFang SC"/>
          <w:b w:val="0"/>
          <w:i w:val="0"/>
        </w:rPr>
        <w:t>什么是三重放大？</w:t>
      </w:r>
    </w:p>
    <w:p/>
    <w:p>
      <w:r>
        <w:rPr>
          <w:rFonts w:ascii="PingFang SC" w:hAnsi="PingFang SC" w:eastAsia="PingFang SC"/>
          <w:b/>
          <w:color w:val="8A6D1A"/>
        </w:rPr>
        <w:t>📝 接龙：什么是三重放大？　36 人</w:t>
      </w:r>
    </w:p>
    <w:p>
      <w:r>
        <w:rPr>
          <w:rFonts w:ascii="PingFang SC" w:hAnsi="PingFang SC" w:eastAsia="PingFang SC"/>
          <w:b/>
        </w:rPr>
        <w:t>催醒俱乐部1群 · 32 人</w:t>
      </w:r>
    </w:p>
    <w:p>
      <w:pPr>
        <w:ind w:left="288"/>
      </w:pPr>
      <w:r>
        <w:rPr>
          <w:rFonts w:ascii="PingFang SC" w:hAnsi="PingFang SC" w:eastAsia="PingFang SC"/>
          <w:b w:val="0"/>
          <w:i w:val="0"/>
        </w:rPr>
        <w:t>1. a放大成A，植入a1，放大成A1，继续植入a2，放大成A2。然后a就被放大成A A1 A2</w:t>
      </w:r>
    </w:p>
    <w:p>
      <w:pPr>
        <w:ind w:left="288"/>
      </w:pPr>
      <w:r>
        <w:rPr>
          <w:rFonts w:ascii="PingFang SC" w:hAnsi="PingFang SC" w:eastAsia="PingFang SC"/>
          <w:b w:val="0"/>
          <w:i w:val="0"/>
        </w:rPr>
        <w:t>2. 基本意识+扭曲意识1.1+扭曲意识1.2+扭曲意识1.3</w:t>
      </w:r>
    </w:p>
    <w:p>
      <w:pPr>
        <w:ind w:left="288"/>
      </w:pPr>
      <w:r>
        <w:rPr>
          <w:rFonts w:ascii="PingFang SC" w:hAnsi="PingFang SC" w:eastAsia="PingFang SC"/>
          <w:b w:val="0"/>
          <w:i w:val="0"/>
        </w:rPr>
        <w:t>3. 把强制植入的原始意识进行放大</w:t>
      </w:r>
    </w:p>
    <w:p>
      <w:pPr>
        <w:ind w:left="288"/>
      </w:pPr>
      <w:r>
        <w:rPr>
          <w:rFonts w:ascii="PingFang SC" w:hAnsi="PingFang SC" w:eastAsia="PingFang SC"/>
          <w:b w:val="0"/>
          <w:i w:val="0"/>
        </w:rPr>
        <w:t>4. 扭曲*3</w:t>
      </w:r>
    </w:p>
    <w:p>
      <w:pPr>
        <w:ind w:left="288"/>
      </w:pPr>
      <w:r>
        <w:rPr>
          <w:rFonts w:ascii="PingFang SC" w:hAnsi="PingFang SC" w:eastAsia="PingFang SC"/>
          <w:b w:val="0"/>
          <w:i w:val="0"/>
        </w:rPr>
        <w:t>5. 叠加叠加再叠加幻象</w:t>
      </w:r>
    </w:p>
    <w:p>
      <w:pPr>
        <w:ind w:left="288"/>
      </w:pPr>
      <w:r>
        <w:rPr>
          <w:rFonts w:ascii="PingFang SC" w:hAnsi="PingFang SC" w:eastAsia="PingFang SC"/>
          <w:b w:val="0"/>
          <w:i w:val="0"/>
        </w:rPr>
        <w:t>6. 放大扭曲后循环轮回</w:t>
      </w:r>
    </w:p>
    <w:p>
      <w:pPr>
        <w:ind w:left="288"/>
      </w:pPr>
      <w:r>
        <w:rPr>
          <w:rFonts w:ascii="PingFang SC" w:hAnsi="PingFang SC" w:eastAsia="PingFang SC"/>
          <w:b w:val="0"/>
          <w:i w:val="0"/>
        </w:rPr>
        <w:t>7. 在原本基础上加上a2b2c2d2</w:t>
      </w:r>
    </w:p>
    <w:p>
      <w:pPr>
        <w:ind w:left="288"/>
      </w:pPr>
      <w:r>
        <w:rPr>
          <w:rFonts w:ascii="PingFang SC" w:hAnsi="PingFang SC" w:eastAsia="PingFang SC"/>
          <w:b w:val="0"/>
          <w:i w:val="0"/>
        </w:rPr>
        <w:t>8. 双重意识放大的基础上继续放大</w:t>
      </w:r>
    </w:p>
    <w:p>
      <w:pPr>
        <w:ind w:left="288"/>
      </w:pPr>
      <w:r>
        <w:rPr>
          <w:rFonts w:ascii="PingFang SC" w:hAnsi="PingFang SC" w:eastAsia="PingFang SC"/>
          <w:b w:val="0"/>
          <w:i w:val="0"/>
        </w:rPr>
        <w:t>9. 第一层植入：原始意识+植入意识1+植入意识2</w:t>
      </w:r>
      <w:r>
        <w:br/>
      </w:r>
      <w:r>
        <w:rPr>
          <w:rFonts w:ascii="PingFang SC" w:hAnsi="PingFang SC" w:eastAsia="PingFang SC"/>
          <w:b w:val="0"/>
          <w:i w:val="0"/>
        </w:rPr>
        <w:t>a₁b₁c₁d₁ a2b2c2d2（基于abcd的近似意识，不易觉察）</w:t>
      </w:r>
      <w:r>
        <w:br/>
      </w:r>
      <w:r>
        <w:rPr>
          <w:rFonts w:ascii="PingFang SC" w:hAnsi="PingFang SC" w:eastAsia="PingFang SC"/>
          <w:b w:val="0"/>
          <w:i w:val="0"/>
        </w:rPr>
        <w:t>↓</w:t>
      </w:r>
      <w:r>
        <w:br/>
      </w:r>
      <w:r>
        <w:rPr>
          <w:rFonts w:ascii="PingFang SC" w:hAnsi="PingFang SC" w:eastAsia="PingFang SC"/>
          <w:b w:val="0"/>
          <w:i w:val="0"/>
        </w:rPr>
        <w:t>三重放大后：原始意识的扭曲+植入意识1的扭曲+植入意识2的扭曲</w:t>
      </w:r>
      <w:r>
        <w:br/>
      </w:r>
      <w:r>
        <w:rPr>
          <w:rFonts w:ascii="PingFang SC" w:hAnsi="PingFang SC" w:eastAsia="PingFang SC"/>
          <w:b w:val="0"/>
          <w:i w:val="0"/>
        </w:rPr>
        <w:t>A⁺B⁺C⁺D⁺ + A⁺₁B⁺₁C⁺₁D⁺₁+A⁺2B⁺2C⁺2D⁺2</w:t>
      </w:r>
    </w:p>
    <w:p>
      <w:pPr>
        <w:ind w:left="288"/>
      </w:pPr>
      <w:r>
        <w:rPr>
          <w:rFonts w:ascii="PingFang SC" w:hAnsi="PingFang SC" w:eastAsia="PingFang SC"/>
          <w:b w:val="0"/>
          <w:i w:val="0"/>
        </w:rPr>
        <w:t>10. 对原始意识进行多重扭曲放大，层层嵌套幻相</w:t>
      </w:r>
    </w:p>
    <w:p>
      <w:pPr>
        <w:ind w:left="288"/>
      </w:pPr>
      <w:r>
        <w:rPr>
          <w:rFonts w:ascii="PingFang SC" w:hAnsi="PingFang SC" w:eastAsia="PingFang SC"/>
          <w:b w:val="0"/>
          <w:i w:val="0"/>
        </w:rPr>
        <w:t>11. ，双重放大之后的每一项的细节再进行一次扭曲和放大</w:t>
      </w:r>
    </w:p>
    <w:p>
      <w:pPr>
        <w:ind w:left="288"/>
      </w:pPr>
      <w:r>
        <w:rPr>
          <w:rFonts w:ascii="PingFang SC" w:hAnsi="PingFang SC" w:eastAsia="PingFang SC"/>
          <w:b w:val="0"/>
          <w:i w:val="0"/>
        </w:rPr>
        <w:t>12. 原始意识的第一层放大 + 植入意识1的第二层放大+互动加强意识的第三层放大形成三层叠加的放大结构</w:t>
      </w:r>
    </w:p>
    <w:p>
      <w:pPr>
        <w:ind w:left="288"/>
      </w:pPr>
      <w:r>
        <w:rPr>
          <w:rFonts w:ascii="PingFang SC" w:hAnsi="PingFang SC" w:eastAsia="PingFang SC"/>
          <w:b w:val="0"/>
          <w:i w:val="0"/>
        </w:rPr>
        <w:t>13. 既然这么问，肯定没有那么简单，也许是在2重放大的基础上，互相错综复杂的2重互相勾连+过度强调，形成3重。 如果2重是“面”，3重就是错综复杂的“体”</w:t>
      </w:r>
    </w:p>
    <w:p>
      <w:pPr>
        <w:ind w:left="288"/>
      </w:pPr>
      <w:r>
        <w:rPr>
          <w:rFonts w:ascii="PingFang SC" w:hAnsi="PingFang SC" w:eastAsia="PingFang SC"/>
          <w:b w:val="0"/>
          <w:i w:val="0"/>
        </w:rPr>
        <w:t>14. 就是在更进一步地放大已经被二次放大了的A+</w:t>
      </w:r>
    </w:p>
    <w:p>
      <w:pPr>
        <w:ind w:left="288"/>
      </w:pPr>
      <w:r>
        <w:rPr>
          <w:rFonts w:ascii="PingFang SC" w:hAnsi="PingFang SC" w:eastAsia="PingFang SC"/>
          <w:b w:val="0"/>
          <w:i w:val="0"/>
        </w:rPr>
        <w:t>15. ，对该层级的当真的事项的基本构成，每一个小项再进行一次扭曲和放大</w:t>
      </w:r>
    </w:p>
    <w:p>
      <w:pPr>
        <w:ind w:left="288"/>
      </w:pPr>
      <w:r>
        <w:rPr>
          <w:rFonts w:ascii="PingFang SC" w:hAnsi="PingFang SC" w:eastAsia="PingFang SC"/>
          <w:b w:val="0"/>
          <w:i w:val="0"/>
        </w:rPr>
        <w:t>16. 继续增加a的相似意识进行植入意识a2，再放大成A2，但是放大意识都围绕着意识a展开，像一个圈套一个圈，让a意识发展成一个“固化认知”，三重放大的结构起到一种加固作用，或许还有相互加固作用，或者逐重加固</w:t>
      </w:r>
    </w:p>
    <w:p>
      <w:pPr>
        <w:ind w:left="288"/>
      </w:pPr>
      <w:r>
        <w:rPr>
          <w:rFonts w:ascii="PingFang SC" w:hAnsi="PingFang SC" w:eastAsia="PingFang SC"/>
          <w:b w:val="0"/>
          <w:i w:val="0"/>
        </w:rPr>
        <w:t>17. 三重意识放大，是植入意识倾向更大的意识，让个体更加相信这个意识是真的。</w:t>
      </w:r>
    </w:p>
    <w:p>
      <w:pPr>
        <w:ind w:left="288"/>
      </w:pPr>
      <w:r>
        <w:rPr>
          <w:rFonts w:ascii="PingFang SC" w:hAnsi="PingFang SC" w:eastAsia="PingFang SC"/>
          <w:b w:val="0"/>
          <w:i w:val="0"/>
        </w:rPr>
        <w:t>18. 用诱惑一重放大，用恐惧（失去）二重放大，用钻牛角尖意识焦点锁定＋二元对错三重放大</w:t>
      </w:r>
    </w:p>
    <w:p>
      <w:pPr>
        <w:ind w:left="288"/>
      </w:pPr>
      <w:r>
        <w:rPr>
          <w:rFonts w:ascii="PingFang SC" w:hAnsi="PingFang SC" w:eastAsia="PingFang SC"/>
          <w:b w:val="0"/>
          <w:i w:val="0"/>
        </w:rPr>
        <w:t>19. 我必须维护我的身体，保养我的身体，美化我的身体。。。</w:t>
      </w:r>
      <w:r>
        <w:br/>
      </w:r>
      <w:r>
        <w:rPr>
          <w:rFonts w:ascii="PingFang SC" w:hAnsi="PingFang SC" w:eastAsia="PingFang SC"/>
          <w:b w:val="0"/>
          <w:i w:val="0"/>
        </w:rPr>
        <w:t>我必须争取更优越的社会身份，人设。好父母，好老师，好老板。。。</w:t>
      </w:r>
      <w:r>
        <w:br/>
      </w:r>
      <w:r>
        <w:rPr>
          <w:rFonts w:ascii="PingFang SC" w:hAnsi="PingFang SC" w:eastAsia="PingFang SC"/>
          <w:b w:val="0"/>
          <w:i w:val="0"/>
        </w:rPr>
        <w:t>“我”必须要寻找存在的“意义”，没有意义，会威胁我的存在</w:t>
      </w:r>
      <w:r>
        <w:br/>
      </w:r>
      <w:r>
        <w:rPr>
          <w:rFonts w:ascii="PingFang SC" w:hAnsi="PingFang SC" w:eastAsia="PingFang SC"/>
          <w:b w:val="0"/>
          <w:i w:val="0"/>
        </w:rPr>
        <w:t>“我”害怕死亡，恐惧死亡，好死不如赖活</w:t>
      </w:r>
    </w:p>
    <w:p>
      <w:pPr>
        <w:ind w:left="288"/>
      </w:pPr>
      <w:r>
        <w:rPr>
          <w:rFonts w:ascii="PingFang SC" w:hAnsi="PingFang SC" w:eastAsia="PingFang SC"/>
          <w:b w:val="0"/>
          <w:i w:val="0"/>
        </w:rPr>
        <w:t>20. 对一个基本意识进行同方向的意识倾向放大，并连续三次。</w:t>
      </w:r>
    </w:p>
    <w:p>
      <w:pPr>
        <w:ind w:left="288"/>
      </w:pPr>
      <w:r>
        <w:rPr>
          <w:rFonts w:ascii="PingFang SC" w:hAnsi="PingFang SC" w:eastAsia="PingFang SC"/>
          <w:b w:val="0"/>
          <w:i w:val="0"/>
        </w:rPr>
        <w:t>21. 高中低维都放大</w:t>
      </w:r>
    </w:p>
    <w:p>
      <w:pPr>
        <w:ind w:left="288"/>
      </w:pPr>
      <w:r>
        <w:rPr>
          <w:rFonts w:ascii="PingFang SC" w:hAnsi="PingFang SC" w:eastAsia="PingFang SC"/>
          <w:b w:val="0"/>
          <w:i w:val="0"/>
        </w:rPr>
        <w:t>22. 在二重植入，放大的基础上交错植入，放大</w:t>
      </w:r>
    </w:p>
    <w:p>
      <w:pPr>
        <w:ind w:left="288"/>
      </w:pPr>
      <w:r>
        <w:rPr>
          <w:rFonts w:ascii="PingFang SC" w:hAnsi="PingFang SC" w:eastAsia="PingFang SC"/>
          <w:b w:val="0"/>
          <w:i w:val="0"/>
        </w:rPr>
        <w:t>23. 类似双重，但是更容易闭环（a1→a2→Aa1）</w:t>
      </w:r>
    </w:p>
    <w:p>
      <w:pPr>
        <w:ind w:left="288"/>
      </w:pPr>
      <w:r>
        <w:rPr>
          <w:rFonts w:ascii="PingFang SC" w:hAnsi="PingFang SC" w:eastAsia="PingFang SC"/>
          <w:b w:val="0"/>
          <w:i w:val="0"/>
        </w:rPr>
        <w:t>24. 比如我数学不会</w:t>
      </w:r>
      <w:r>
        <w:br/>
      </w:r>
      <w:r>
        <w:rPr>
          <w:rFonts w:ascii="PingFang SC" w:hAnsi="PingFang SC" w:eastAsia="PingFang SC"/>
          <w:b w:val="0"/>
          <w:i w:val="0"/>
        </w:rPr>
        <w:t>变成我学习不好</w:t>
      </w:r>
      <w:r>
        <w:br/>
      </w:r>
      <w:r>
        <w:rPr>
          <w:rFonts w:ascii="PingFang SC" w:hAnsi="PingFang SC" w:eastAsia="PingFang SC"/>
          <w:b w:val="0"/>
          <w:i w:val="0"/>
        </w:rPr>
        <w:t>变成我学习能力不行</w:t>
      </w:r>
      <w:r>
        <w:br/>
      </w:r>
      <w:r>
        <w:rPr>
          <w:rFonts w:ascii="PingFang SC" w:hAnsi="PingFang SC" w:eastAsia="PingFang SC"/>
          <w:b w:val="0"/>
          <w:i w:val="0"/>
        </w:rPr>
        <w:t>变成我不够好，整个人否定</w:t>
      </w:r>
      <w:r>
        <w:br/>
      </w:r>
      <w:r>
        <w:rPr>
          <w:rFonts w:ascii="PingFang SC" w:hAnsi="PingFang SC" w:eastAsia="PingFang SC"/>
          <w:b w:val="0"/>
          <w:i w:val="0"/>
        </w:rPr>
        <w:t>或者今后都不要学习了，专业化的都不要碰</w:t>
      </w:r>
    </w:p>
    <w:p>
      <w:pPr>
        <w:ind w:left="288"/>
      </w:pPr>
      <w:r>
        <w:rPr>
          <w:rFonts w:ascii="PingFang SC" w:hAnsi="PingFang SC" w:eastAsia="PingFang SC"/>
          <w:b w:val="0"/>
          <w:i w:val="0"/>
        </w:rPr>
        <w:t>25. 先把a和a₁组合成aa₁意识，对aa₁进行放大AA₂，又称A₃，特点是顺着A₃更难察觉a了</w:t>
      </w:r>
    </w:p>
    <w:p>
      <w:pPr>
        <w:ind w:left="288"/>
      </w:pPr>
      <w:r>
        <w:rPr>
          <w:rFonts w:ascii="PingFang SC" w:hAnsi="PingFang SC" w:eastAsia="PingFang SC"/>
          <w:b w:val="0"/>
          <w:i w:val="0"/>
        </w:rPr>
        <w:t>26. 在原放大基础上进一步强化其绝对性，使扭曲互相锚定，形成一个更封闭更难动摇的信念系统</w:t>
      </w:r>
    </w:p>
    <w:p>
      <w:pPr>
        <w:ind w:left="288"/>
      </w:pPr>
      <w:r>
        <w:rPr>
          <w:rFonts w:ascii="PingFang SC" w:hAnsi="PingFang SC" w:eastAsia="PingFang SC"/>
          <w:b w:val="0"/>
          <w:i w:val="0"/>
        </w:rPr>
        <w:t>27. 上一阶段的原始意识+植入意识，变成下一阶段的“原始意识”了，对新阶段的“原始意识”再次植入意识，并对这两组意识放大</w:t>
      </w:r>
    </w:p>
    <w:p>
      <w:pPr>
        <w:ind w:left="288"/>
      </w:pPr>
      <w:r>
        <w:rPr>
          <w:rFonts w:ascii="PingFang SC" w:hAnsi="PingFang SC" w:eastAsia="PingFang SC"/>
          <w:b w:val="0"/>
          <w:i w:val="0"/>
        </w:rPr>
        <w:t>28. 原始意识的一重扭曲，二重扭曲，三重扭曲，叠加，强化，放大，当真</w:t>
      </w:r>
    </w:p>
    <w:p>
      <w:pPr>
        <w:ind w:left="288"/>
      </w:pPr>
      <w:r>
        <w:rPr>
          <w:rFonts w:ascii="PingFang SC" w:hAnsi="PingFang SC" w:eastAsia="PingFang SC"/>
          <w:b w:val="0"/>
          <w:i w:val="0"/>
        </w:rPr>
        <w:t>29. 第一层植入：原始意识+植入意识1</w:t>
      </w:r>
      <w:r>
        <w:br/>
      </w:r>
      <w:r>
        <w:rPr>
          <w:rFonts w:ascii="PingFang SC" w:hAnsi="PingFang SC" w:eastAsia="PingFang SC"/>
          <w:b w:val="0"/>
          <w:i w:val="0"/>
        </w:rPr>
        <w:t>a₁b₁c₁d₁（基于abcd的近似意识，不易觉察）</w:t>
      </w:r>
      <w:r>
        <w:br/>
      </w:r>
      <w:r>
        <w:rPr>
          <w:rFonts w:ascii="PingFang SC" w:hAnsi="PingFang SC" w:eastAsia="PingFang SC"/>
          <w:b w:val="0"/>
          <w:i w:val="0"/>
        </w:rPr>
        <w:t>↓</w:t>
      </w:r>
      <w:r>
        <w:br/>
      </w:r>
      <w:r>
        <w:rPr>
          <w:rFonts w:ascii="PingFang SC" w:hAnsi="PingFang SC" w:eastAsia="PingFang SC"/>
          <w:b w:val="0"/>
          <w:i w:val="0"/>
        </w:rPr>
        <w:t>双重放大后：原始意识的扭曲+植入意识1的扭曲</w:t>
      </w:r>
      <w:r>
        <w:br/>
      </w:r>
      <w:r>
        <w:rPr>
          <w:rFonts w:ascii="PingFang SC" w:hAnsi="PingFang SC" w:eastAsia="PingFang SC"/>
          <w:b w:val="0"/>
          <w:i w:val="0"/>
        </w:rPr>
        <w:t>A⁺B⁺C⁺D⁺ + A⁺₁B⁺₁C⁺₁D⁺₁</w:t>
      </w:r>
      <w:r>
        <w:br/>
      </w:r>
      <w:r>
        <w:rPr>
          <w:rFonts w:ascii="PingFang SC" w:hAnsi="PingFang SC" w:eastAsia="PingFang SC"/>
          <w:b w:val="0"/>
          <w:i w:val="0"/>
        </w:rPr>
        <w:t>↓</w:t>
      </w:r>
      <w:r>
        <w:br/>
      </w:r>
      <w:r>
        <w:rPr>
          <w:rFonts w:ascii="PingFang SC" w:hAnsi="PingFang SC" w:eastAsia="PingFang SC"/>
          <w:b w:val="0"/>
          <w:i w:val="0"/>
        </w:rPr>
        <w:t>三重放大后：A⁺B⁺C⁺D⁺ + A⁺₁B⁺₁C⁺₁D⁺₁+A⁺₂B⁺₂C⁺₂D⁺₂</w:t>
      </w:r>
    </w:p>
    <w:p>
      <w:pPr>
        <w:ind w:left="288"/>
      </w:pPr>
      <w:r>
        <w:rPr>
          <w:rFonts w:ascii="PingFang SC" w:hAnsi="PingFang SC" w:eastAsia="PingFang SC"/>
          <w:b w:val="0"/>
          <w:i w:val="0"/>
        </w:rPr>
        <w:t>30. 围绕着这个个体意识无限的扭曲下去，最后催眠当真。</w:t>
      </w:r>
    </w:p>
    <w:p>
      <w:pPr>
        <w:ind w:left="288"/>
      </w:pPr>
      <w:r>
        <w:rPr>
          <w:rFonts w:ascii="PingFang SC" w:hAnsi="PingFang SC" w:eastAsia="PingFang SC"/>
          <w:b w:val="0"/>
          <w:i w:val="0"/>
        </w:rPr>
        <w:t>31. 身体载具认同放大、游戏角色身份认同放大、综合小我身份确认/认同放大</w:t>
      </w:r>
    </w:p>
    <w:p>
      <w:pPr>
        <w:ind w:left="288"/>
      </w:pPr>
      <w:r>
        <w:rPr>
          <w:rFonts w:ascii="PingFang SC" w:hAnsi="PingFang SC" w:eastAsia="PingFang SC"/>
          <w:b w:val="0"/>
          <w:i w:val="0"/>
        </w:rPr>
        <w:t>32. 元哥举的例，一重一句话，双重在一重一句话基础上又加了因为“一重”，所以“第二重”的“因果联系”，三重再在前两重基础上再加一句话，给第三重建立和前两重的因果联系。</w:t>
      </w:r>
    </w:p>
    <w:p>
      <w:r>
        <w:rPr>
          <w:rFonts w:ascii="PingFang SC" w:hAnsi="PingFang SC" w:eastAsia="PingFang SC"/>
          <w:b/>
        </w:rPr>
        <w:t>催醒俱乐部2群 · 2 人</w:t>
      </w:r>
    </w:p>
    <w:p>
      <w:pPr>
        <w:ind w:left="288"/>
      </w:pPr>
      <w:r>
        <w:rPr>
          <w:rFonts w:ascii="PingFang SC" w:hAnsi="PingFang SC" w:eastAsia="PingFang SC"/>
          <w:b w:val="0"/>
          <w:i w:val="0"/>
        </w:rPr>
        <w:t>2. 二重是死亡是我全部消失，我不顾一切维持身体，三重不会是，所以我可以干一切坏事。多捞钱买保健品，甚至买小孩</w:t>
      </w:r>
    </w:p>
    <w:p>
      <w:pPr>
        <w:ind w:left="288"/>
      </w:pPr>
      <w:r>
        <w:rPr>
          <w:rFonts w:ascii="PingFang SC" w:hAnsi="PingFang SC" w:eastAsia="PingFang SC"/>
          <w:b w:val="0"/>
          <w:i w:val="0"/>
        </w:rPr>
        <w:t>3. 增加a的近似意识a1,增加a1的近似意识a2。同时放大a,a1,a2，变成A,A1,A2。3个放大意识叠加</w:t>
      </w:r>
    </w:p>
    <w:p>
      <w:r>
        <w:rPr>
          <w:rFonts w:ascii="PingFang SC" w:hAnsi="PingFang SC" w:eastAsia="PingFang SC"/>
          <w:b/>
        </w:rPr>
        <w:t>催醒俱乐部3群 · 2 人</w:t>
      </w:r>
    </w:p>
    <w:p>
      <w:pPr>
        <w:ind w:left="288"/>
      </w:pPr>
      <w:r>
        <w:rPr>
          <w:rFonts w:ascii="PingFang SC" w:hAnsi="PingFang SC" w:eastAsia="PingFang SC"/>
          <w:b w:val="0"/>
          <w:i w:val="0"/>
        </w:rPr>
        <w:t>2. 原始意识的第一层放大 + 植入意识1的第二层放大，+植入意识2的第三层放大，形成三层叠加的放大结构。A⁺B⁺C⁺D⁺ + A⁺₁B⁺₁C⁺₁D⁺₁  + A⁺2B⁺2C⁺2D⁺2</w:t>
      </w:r>
    </w:p>
    <w:p>
      <w:pPr>
        <w:ind w:left="288"/>
      </w:pPr>
      <w:r>
        <w:rPr>
          <w:rFonts w:ascii="PingFang SC" w:hAnsi="PingFang SC" w:eastAsia="PingFang SC"/>
          <w:b w:val="0"/>
          <w:i w:val="0"/>
        </w:rPr>
        <w:t>3. 一重：我是真实的。二重：我必须维护我真实的存在。三重：谁影响我的存在我就干掉谁？</w:t>
      </w:r>
    </w:p>
    <w:p/>
    <w:p>
      <w:r>
        <w:rPr>
          <w:rFonts w:ascii="PingFang SC" w:hAnsi="PingFang SC" w:eastAsia="PingFang SC"/>
          <w:b/>
          <w:color w:val="2E7D32"/>
        </w:rPr>
        <w:t>1群·2群·3群 22:29  元吾氏</w:t>
      </w:r>
    </w:p>
    <w:p>
      <w:r>
        <w:rPr>
          <w:rFonts w:ascii="PingFang SC" w:hAnsi="PingFang SC" w:eastAsia="PingFang SC"/>
          <w:b w:val="0"/>
          <w:i w:val="0"/>
        </w:rPr>
        <w:t>什么是三重放大？</w:t>
      </w:r>
      <w:r>
        <w:br/>
      </w:r>
      <w:r>
        <w:br/>
      </w:r>
      <w:r>
        <w:rPr>
          <w:rFonts w:ascii="PingFang SC" w:hAnsi="PingFang SC" w:eastAsia="PingFang SC"/>
          <w:b w:val="0"/>
          <w:i w:val="0"/>
        </w:rPr>
        <w:t>三重放大：</w:t>
      </w:r>
      <w:r>
        <w:br/>
      </w:r>
      <w:r>
        <w:br/>
      </w:r>
      <w:r>
        <w:rPr>
          <w:rFonts w:ascii="PingFang SC" w:hAnsi="PingFang SC" w:eastAsia="PingFang SC"/>
          <w:b w:val="0"/>
          <w:i w:val="0"/>
        </w:rPr>
        <w:t>第二层植入（原始意识+植入意识1+植入意识2）</w:t>
      </w:r>
      <w:r>
        <w:br/>
      </w:r>
      <w:r>
        <w:rPr>
          <w:rFonts w:ascii="PingFang SC" w:hAnsi="PingFang SC" w:eastAsia="PingFang SC"/>
          <w:b w:val="0"/>
          <w:i w:val="0"/>
        </w:rPr>
        <w:t>a₂b₂c₂d₂（基于abcd + a₁b₁c₁d₁的近似意识）</w:t>
      </w:r>
      <w:r>
        <w:br/>
      </w:r>
      <w:r>
        <w:rPr>
          <w:rFonts w:ascii="PingFang SC" w:hAnsi="PingFang SC" w:eastAsia="PingFang SC"/>
          <w:b w:val="0"/>
          <w:i w:val="0"/>
        </w:rPr>
        <w:t>↓</w:t>
      </w:r>
      <w:r>
        <w:br/>
      </w:r>
      <w:r>
        <w:rPr>
          <w:rFonts w:ascii="PingFang SC" w:hAnsi="PingFang SC" w:eastAsia="PingFang SC"/>
          <w:b w:val="0"/>
          <w:i w:val="0"/>
        </w:rPr>
        <w:t>三重放大后：原始意识的扭曲+植入意识1的扭曲+植入意识2的扭曲</w:t>
      </w:r>
      <w:r>
        <w:br/>
      </w:r>
      <w:r>
        <w:rPr>
          <w:rFonts w:ascii="PingFang SC" w:hAnsi="PingFang SC" w:eastAsia="PingFang SC"/>
          <w:b w:val="0"/>
          <w:i w:val="0"/>
        </w:rPr>
        <w:t>A⁺B⁺C⁺D⁺ + A⁺₁B⁺₁C⁺₁D⁺₁ + A⁺₂B⁺₂C⁺₂D⁺₂</w:t>
      </w:r>
      <w:r>
        <w:br/>
      </w:r>
      <w:r>
        <w:br/>
      </w:r>
      <w:r>
        <w:rPr>
          <w:rFonts w:ascii="PingFang SC" w:hAnsi="PingFang SC" w:eastAsia="PingFang SC"/>
          <w:b w:val="0"/>
          <w:i w:val="0"/>
        </w:rPr>
        <w:t>植入内容例如：</w:t>
      </w:r>
      <w:r>
        <w:br/>
      </w:r>
      <w:r>
        <w:rPr>
          <w:rFonts w:ascii="PingFang SC" w:hAnsi="PingFang SC" w:eastAsia="PingFang SC"/>
          <w:b w:val="0"/>
          <w:i w:val="0"/>
        </w:rPr>
        <w:t>a₂：“我必须保护这个身体。”</w:t>
      </w:r>
      <w:r>
        <w:br/>
      </w:r>
      <w:r>
        <w:rPr>
          <w:rFonts w:ascii="PingFang SC" w:hAnsi="PingFang SC" w:eastAsia="PingFang SC"/>
          <w:b w:val="0"/>
          <w:i w:val="0"/>
        </w:rPr>
        <w:t>b₂：“我必须保护自己的身份。”</w:t>
      </w:r>
      <w:r>
        <w:br/>
      </w:r>
      <w:r>
        <w:rPr>
          <w:rFonts w:ascii="PingFang SC" w:hAnsi="PingFang SC" w:eastAsia="PingFang SC"/>
          <w:b w:val="0"/>
          <w:i w:val="0"/>
        </w:rPr>
        <w:t>c₂：“任何威胁‘我’的事物都必须被排斥。”</w:t>
      </w:r>
      <w:r>
        <w:br/>
      </w:r>
      <w:r>
        <w:rPr>
          <w:rFonts w:ascii="PingFang SC" w:hAnsi="PingFang SC" w:eastAsia="PingFang SC"/>
          <w:b w:val="0"/>
          <w:i w:val="0"/>
        </w:rPr>
        <w:t>d₂：“只要‘我’受到威胁，就必须立即反应。”</w:t>
      </w:r>
      <w:r>
        <w:br/>
      </w:r>
      <w:r>
        <w:br/>
      </w:r>
      <w:r>
        <w:rPr>
          <w:rFonts w:ascii="PingFang SC" w:hAnsi="PingFang SC" w:eastAsia="PingFang SC"/>
          <w:b w:val="0"/>
          <w:i w:val="0"/>
        </w:rPr>
        <w:t>再次放大：</w:t>
      </w:r>
      <w:r>
        <w:br/>
      </w:r>
      <w:r>
        <w:rPr>
          <w:rFonts w:ascii="PingFang SC" w:hAnsi="PingFang SC" w:eastAsia="PingFang SC"/>
          <w:b w:val="0"/>
          <w:i w:val="0"/>
        </w:rPr>
        <w:t>对第二层植入意识 a₂b₂c₂d₂ 再次进行同方向放大：</w:t>
      </w:r>
      <w:r>
        <w:br/>
      </w:r>
      <w:r>
        <w:rPr>
          <w:rFonts w:ascii="PingFang SC" w:hAnsi="PingFang SC" w:eastAsia="PingFang SC"/>
          <w:b w:val="0"/>
          <w:i w:val="0"/>
        </w:rPr>
        <w:t>a₂b₂c₂d₂ → A⁺₂B⁺₂C⁺₂D⁺₂</w:t>
      </w:r>
      <w:r>
        <w:br/>
      </w:r>
      <w:r>
        <w:br/>
      </w:r>
      <w:r>
        <w:rPr>
          <w:rFonts w:ascii="PingFang SC" w:hAnsi="PingFang SC" w:eastAsia="PingFang SC"/>
          <w:b w:val="0"/>
          <w:i w:val="0"/>
        </w:rPr>
        <w:t>例如：</w:t>
      </w:r>
      <w:r>
        <w:br/>
      </w:r>
      <w:r>
        <w:rPr>
          <w:rFonts w:ascii="PingFang SC" w:hAnsi="PingFang SC" w:eastAsia="PingFang SC"/>
          <w:b w:val="0"/>
          <w:i w:val="0"/>
        </w:rPr>
        <w:t>a₂ → A⁺₂</w:t>
      </w:r>
      <w:r>
        <w:br/>
      </w:r>
      <w:r>
        <w:rPr>
          <w:rFonts w:ascii="PingFang SC" w:hAnsi="PingFang SC" w:eastAsia="PingFang SC"/>
          <w:b w:val="0"/>
          <w:i w:val="0"/>
        </w:rPr>
        <w:t>“我必须保护这个身体。”</w:t>
      </w:r>
      <w:r>
        <w:br/>
      </w:r>
      <w:r>
        <w:rPr>
          <w:rFonts w:ascii="PingFang SC" w:hAnsi="PingFang SC" w:eastAsia="PingFang SC"/>
          <w:b w:val="0"/>
          <w:i w:val="0"/>
        </w:rPr>
        <w:t>→ “我必须不惜一切代价保护这个身体，身体受到威胁就是我受到威胁。”</w:t>
      </w:r>
      <w:r>
        <w:br/>
      </w:r>
      <w:r>
        <w:rPr>
          <w:rFonts w:ascii="PingFang SC" w:hAnsi="PingFang SC" w:eastAsia="PingFang SC"/>
          <w:b w:val="0"/>
          <w:i w:val="0"/>
        </w:rPr>
        <w:t>b₂ → B⁺₂</w:t>
      </w:r>
      <w:r>
        <w:br/>
      </w:r>
      <w:r>
        <w:rPr>
          <w:rFonts w:ascii="PingFang SC" w:hAnsi="PingFang SC" w:eastAsia="PingFang SC"/>
          <w:b w:val="0"/>
          <w:i w:val="0"/>
        </w:rPr>
        <w:t>“我必须保护自己的身份。”</w:t>
      </w:r>
      <w:r>
        <w:br/>
      </w:r>
      <w:r>
        <w:rPr>
          <w:rFonts w:ascii="PingFang SC" w:hAnsi="PingFang SC" w:eastAsia="PingFang SC"/>
          <w:b w:val="0"/>
          <w:i w:val="0"/>
        </w:rPr>
        <w:t>→ “我必须不惜一切代价维护自己的身份，任何否定我的身份都是对我的直接威胁。”</w:t>
      </w:r>
      <w:r>
        <w:br/>
      </w:r>
      <w:r>
        <w:rPr>
          <w:rFonts w:ascii="PingFang SC" w:hAnsi="PingFang SC" w:eastAsia="PingFang SC"/>
          <w:b w:val="0"/>
          <w:i w:val="0"/>
        </w:rPr>
        <w:t>c₂ → C⁺₂</w:t>
      </w:r>
      <w:r>
        <w:br/>
      </w:r>
      <w:r>
        <w:rPr>
          <w:rFonts w:ascii="PingFang SC" w:hAnsi="PingFang SC" w:eastAsia="PingFang SC"/>
          <w:b w:val="0"/>
          <w:i w:val="0"/>
        </w:rPr>
        <w:t>“任何威胁‘我’的事物都必须被排斥。”</w:t>
      </w:r>
      <w:r>
        <w:br/>
      </w:r>
      <w:r>
        <w:rPr>
          <w:rFonts w:ascii="PingFang SC" w:hAnsi="PingFang SC" w:eastAsia="PingFang SC"/>
          <w:b w:val="0"/>
          <w:i w:val="0"/>
        </w:rPr>
        <w:t>→ “任何可能威胁‘我’的事物都必须立即排斥，绝不能接受或容忍。”</w:t>
      </w:r>
      <w:r>
        <w:br/>
      </w:r>
      <w:r>
        <w:rPr>
          <w:rFonts w:ascii="PingFang SC" w:hAnsi="PingFang SC" w:eastAsia="PingFang SC"/>
          <w:b w:val="0"/>
          <w:i w:val="0"/>
        </w:rPr>
        <w:t>d₂ → D⁺₂</w:t>
      </w:r>
      <w:r>
        <w:br/>
      </w:r>
      <w:r>
        <w:rPr>
          <w:rFonts w:ascii="PingFang SC" w:hAnsi="PingFang SC" w:eastAsia="PingFang SC"/>
          <w:b w:val="0"/>
          <w:i w:val="0"/>
        </w:rPr>
        <w:t>“只要‘我’受到威胁，就必须立即反应。”</w:t>
      </w:r>
      <w:r>
        <w:br/>
      </w:r>
      <w:r>
        <w:rPr>
          <w:rFonts w:ascii="PingFang SC" w:hAnsi="PingFang SC" w:eastAsia="PingFang SC"/>
          <w:b w:val="0"/>
          <w:i w:val="0"/>
        </w:rPr>
        <w:t>→ “只要感受到任何威胁，就必须立即采取行动保护‘我’，不能有任何迟疑。”</w:t>
      </w:r>
      <w:r>
        <w:br/>
      </w:r>
      <w:r>
        <w:br/>
      </w:r>
      <w:r>
        <w:rPr>
          <w:rFonts w:ascii="PingFang SC" w:hAnsi="PingFang SC" w:eastAsia="PingFang SC"/>
          <w:b w:val="0"/>
          <w:i w:val="0"/>
        </w:rPr>
        <w:t>由此形成第三层扭曲：</w:t>
      </w:r>
      <w:r>
        <w:br/>
      </w:r>
      <w:r>
        <w:rPr>
          <w:rFonts w:ascii="PingFang SC" w:hAnsi="PingFang SC" w:eastAsia="PingFang SC"/>
          <w:b w:val="0"/>
          <w:i w:val="0"/>
        </w:rPr>
        <w:t>A⁺₂B⁺₂C⁺₂D⁺₂</w:t>
      </w:r>
      <w:r>
        <w:br/>
      </w:r>
      <w:r>
        <w:br/>
      </w:r>
      <w:r>
        <w:rPr>
          <w:rFonts w:ascii="PingFang SC" w:hAnsi="PingFang SC" w:eastAsia="PingFang SC"/>
          <w:b w:val="0"/>
          <w:i w:val="0"/>
        </w:rPr>
        <w:t>与前两层叠加：</w:t>
      </w:r>
      <w:r>
        <w:br/>
      </w:r>
      <w:r>
        <w:rPr>
          <w:rFonts w:ascii="PingFang SC" w:hAnsi="PingFang SC" w:eastAsia="PingFang SC"/>
          <w:b w:val="0"/>
          <w:i w:val="0"/>
        </w:rPr>
        <w:t>A⁺B⁺C⁺D⁺ + A⁺₁B⁺₁C⁺₁D⁺₁ + A⁺₂B⁺₂C⁺₂D⁺₂</w:t>
      </w:r>
      <w:r>
        <w:br/>
      </w:r>
      <w:r>
        <w:rPr>
          <w:rFonts w:ascii="PingFang SC" w:hAnsi="PingFang SC" w:eastAsia="PingFang SC"/>
          <w:b w:val="0"/>
          <w:i w:val="0"/>
        </w:rPr>
        <w:t>即形成三层叠加的放大结构。</w:t>
      </w:r>
    </w:p>
    <w:p/>
    <w:p>
      <w:r>
        <w:rPr>
          <w:rFonts w:ascii="PingFang SC" w:hAnsi="PingFang SC" w:eastAsia="PingFang SC"/>
          <w:b/>
          <w:color w:val="2E7D32"/>
        </w:rPr>
        <w:t>1群·2群·3群 22:35  元吾氏</w:t>
      </w:r>
    </w:p>
    <w:p>
      <w:r>
        <w:rPr>
          <w:rFonts w:ascii="PingFang SC" w:hAnsi="PingFang SC" w:eastAsia="PingFang SC"/>
          <w:b w:val="0"/>
          <w:i w:val="0"/>
        </w:rPr>
        <w:t>你被扭曲/忽悠/欺骗到第几层了？</w:t>
      </w:r>
      <w:r>
        <w:drawing>
          <wp:inline xmlns:a="http://schemas.openxmlformats.org/drawingml/2006/main" xmlns:pic="http://schemas.openxmlformats.org/drawingml/2006/picture">
            <wp:extent cx="182880" cy="182880"/>
            <wp:docPr id="14" name="Picture 14"/>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3群 22:35  特***</w:t>
      </w:r>
    </w:p>
    <w:p>
      <w:r>
        <w:rPr>
          <w:rFonts w:ascii="PingFang SC" w:hAnsi="PingFang SC" w:eastAsia="PingFang SC"/>
          <w:b w:val="0"/>
          <w:i w:val="0"/>
        </w:rPr>
        <w:t>@元吾氏 元哥您好，请问这个”固化的循环”要怎么理解及实操？能否举个栗子🌰</w:t>
      </w:r>
      <w:r>
        <w:drawing>
          <wp:inline xmlns:a="http://schemas.openxmlformats.org/drawingml/2006/main" xmlns:pic="http://schemas.openxmlformats.org/drawingml/2006/picture">
            <wp:extent cx="182880" cy="182880"/>
            <wp:docPr id="15" name="Picture 15"/>
            <wp:cNvGraphicFramePr>
              <a:graphicFrameLocks noChangeAspect="1"/>
            </wp:cNvGraphicFramePr>
            <a:graphic>
              <a:graphicData uri="http://schemas.openxmlformats.org/drawingml/2006/picture">
                <pic:pic>
                  <pic:nvPicPr>
                    <pic:cNvPr id="0" name="004.png"/>
                    <pic:cNvPicPr/>
                  </pic:nvPicPr>
                  <pic:blipFill>
                    <a:blip r:embed="rId12"/>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特***</w:t>
      </w:r>
      <w:r>
        <w:rPr>
          <w:rFonts w:ascii="PingFang SC" w:hAnsi="PingFang SC" w:eastAsia="PingFang SC"/>
          <w:b w:val="0"/>
          <w:i/>
          <w:color w:val="888888"/>
        </w:rPr>
        <w:t>：@元吾氏 元哥您好，请问这个”固化的循环”要怎么理解及实操？能否举个栗子🌰</w:t>
      </w:r>
      <w:r>
        <w:drawing>
          <wp:inline xmlns:a="http://schemas.openxmlformats.org/drawingml/2006/main" xmlns:pic="http://schemas.openxmlformats.org/drawingml/2006/picture">
            <wp:extent cx="182880" cy="182880"/>
            <wp:docPr id="16" name="Picture 16"/>
            <wp:cNvGraphicFramePr>
              <a:graphicFrameLocks noChangeAspect="1"/>
            </wp:cNvGraphicFramePr>
            <a:graphic>
              <a:graphicData uri="http://schemas.openxmlformats.org/drawingml/2006/picture">
                <pic:pic>
                  <pic:nvPicPr>
                    <pic:cNvPr id="0" name="004.png"/>
                    <pic:cNvPicPr/>
                  </pic:nvPicPr>
                  <pic:blipFill>
                    <a:blip r:embed="rId12"/>
                    <a:stretch>
                      <a:fillRect/>
                    </a:stretch>
                  </pic:blipFill>
                  <pic:spPr>
                    <a:xfrm>
                      <a:off x="0" y="0"/>
                      <a:ext cx="182880" cy="182880"/>
                    </a:xfrm>
                    <a:prstGeom prst="rect"/>
                  </pic:spPr>
                </pic:pic>
              </a:graphicData>
            </a:graphic>
          </wp:inline>
        </w:drawing>
      </w:r>
    </w:p>
    <w:p>
      <w:r>
        <w:rPr>
          <w:rFonts w:ascii="PingFang SC" w:hAnsi="PingFang SC" w:eastAsia="PingFang SC"/>
          <w:b/>
          <w:color w:val="2E7D32"/>
        </w:rPr>
        <w:t>3群 22:37  元吾氏</w:t>
      </w:r>
    </w:p>
    <w:p>
      <w:r>
        <w:rPr>
          <w:rFonts w:ascii="PingFang SC" w:hAnsi="PingFang SC" w:eastAsia="PingFang SC"/>
          <w:b w:val="0"/>
          <w:i w:val="0"/>
        </w:rPr>
        <w:t>看今天的每个提问后的例子🌰</w:t>
      </w:r>
    </w:p>
    <w:p/>
    <w:p>
      <w:r>
        <w:rPr>
          <w:rFonts w:ascii="PingFang SC" w:hAnsi="PingFang SC" w:eastAsia="PingFang SC"/>
          <w:b/>
          <w:color w:val="333333"/>
        </w:rPr>
        <w:t>1群 22:38  寶*</w:t>
      </w:r>
    </w:p>
    <w:p>
      <w:r>
        <w:rPr>
          <w:rFonts w:ascii="PingFang SC" w:hAnsi="PingFang SC" w:eastAsia="PingFang SC"/>
          <w:b w:val="0"/>
          <w:i w:val="0"/>
        </w:rPr>
        <w:t>元是不是黑黑老大玩够了，又来做催醒老大，两边都要玩好</w:t>
      </w:r>
      <w:r>
        <w:drawing>
          <wp:inline xmlns:a="http://schemas.openxmlformats.org/drawingml/2006/main" xmlns:pic="http://schemas.openxmlformats.org/drawingml/2006/picture">
            <wp:extent cx="182880" cy="182880"/>
            <wp:docPr id="17" name="Picture 17"/>
            <wp:cNvGraphicFramePr>
              <a:graphicFrameLocks noChangeAspect="1"/>
            </wp:cNvGraphicFramePr>
            <a:graphic>
              <a:graphicData uri="http://schemas.openxmlformats.org/drawingml/2006/picture">
                <pic:pic>
                  <pic:nvPicPr>
                    <pic:cNvPr id="0" name="007.png"/>
                    <pic:cNvPicPr/>
                  </pic:nvPicPr>
                  <pic:blipFill>
                    <a:blip r:embed="rId15"/>
                    <a:stretch>
                      <a:fillRect/>
                    </a:stretch>
                  </pic:blipFill>
                  <pic:spPr>
                    <a:xfrm>
                      <a:off x="0" y="0"/>
                      <a:ext cx="182880" cy="182880"/>
                    </a:xfrm>
                    <a:prstGeom prst="rect"/>
                  </pic:spPr>
                </pic:pic>
              </a:graphicData>
            </a:graphic>
          </wp:inline>
        </w:drawing>
      </w:r>
    </w:p>
    <w:p/>
    <w:p>
      <w:r>
        <w:rPr>
          <w:rFonts w:ascii="PingFang SC" w:hAnsi="PingFang SC" w:eastAsia="PingFang SC"/>
          <w:b/>
          <w:color w:val="2E7D32"/>
        </w:rPr>
        <w:t>1群·2群·3群 22:38  元吾氏</w:t>
      </w:r>
    </w:p>
    <w:p>
      <w:r>
        <w:rPr>
          <w:rFonts w:ascii="PingFang SC" w:hAnsi="PingFang SC" w:eastAsia="PingFang SC"/>
          <w:b w:val="0"/>
          <w:i w:val="0"/>
        </w:rPr>
        <w:t>下一个问题：</w:t>
      </w:r>
      <w:r>
        <w:br/>
      </w:r>
      <w:r>
        <w:rPr>
          <w:rFonts w:ascii="PingFang SC" w:hAnsi="PingFang SC" w:eastAsia="PingFang SC"/>
          <w:b w:val="0"/>
          <w:i w:val="0"/>
        </w:rPr>
        <w:t>什么是n重放大？</w:t>
      </w:r>
    </w:p>
    <w:p/>
    <w:p>
      <w:r>
        <w:rPr>
          <w:rFonts w:ascii="PingFang SC" w:hAnsi="PingFang SC" w:eastAsia="PingFang SC"/>
          <w:b/>
          <w:color w:val="8A6D1A"/>
        </w:rPr>
        <w:t>📝 接龙：什么是n重放大？　42 人</w:t>
      </w:r>
    </w:p>
    <w:p>
      <w:r>
        <w:rPr>
          <w:rFonts w:ascii="PingFang SC" w:hAnsi="PingFang SC" w:eastAsia="PingFang SC"/>
          <w:b/>
        </w:rPr>
        <w:t>催醒俱乐部1群 · 29 人</w:t>
      </w:r>
    </w:p>
    <w:p>
      <w:pPr>
        <w:ind w:left="288"/>
      </w:pPr>
      <w:r>
        <w:rPr>
          <w:rFonts w:ascii="PingFang SC" w:hAnsi="PingFang SC" w:eastAsia="PingFang SC"/>
          <w:b w:val="0"/>
          <w:i w:val="0"/>
        </w:rPr>
        <w:t>2. n重扭曲，n重放大，完全面目全非了。</w:t>
      </w:r>
    </w:p>
    <w:p>
      <w:pPr>
        <w:ind w:left="288"/>
      </w:pPr>
      <w:r>
        <w:rPr>
          <w:rFonts w:ascii="PingFang SC" w:hAnsi="PingFang SC" w:eastAsia="PingFang SC"/>
          <w:b w:val="0"/>
          <w:i w:val="0"/>
        </w:rPr>
        <w:t>3. 将n重植入的原始意识进行放大</w:t>
      </w:r>
    </w:p>
    <w:p>
      <w:pPr>
        <w:ind w:left="288"/>
      </w:pPr>
      <w:r>
        <w:rPr>
          <w:rFonts w:ascii="PingFang SC" w:hAnsi="PingFang SC" w:eastAsia="PingFang SC"/>
          <w:b w:val="0"/>
          <w:i w:val="0"/>
        </w:rPr>
        <w:t>4. 原始意识1+植入意识扭曲1+植入意识扭曲2……+n</w:t>
      </w:r>
      <w:r>
        <w:br/>
      </w:r>
      <w:r>
        <w:rPr>
          <w:rFonts w:ascii="PingFang SC" w:hAnsi="PingFang SC" w:eastAsia="PingFang SC"/>
          <w:b w:val="0"/>
          <w:i w:val="0"/>
        </w:rPr>
        <w:t>——即我不是本源</w:t>
      </w:r>
    </w:p>
    <w:p>
      <w:pPr>
        <w:ind w:left="288"/>
      </w:pPr>
      <w:r>
        <w:rPr>
          <w:rFonts w:ascii="PingFang SC" w:hAnsi="PingFang SC" w:eastAsia="PingFang SC"/>
          <w:b w:val="0"/>
          <w:i w:val="0"/>
        </w:rPr>
        <w:t>5. 在三重放大的基础上无限的叠加</w:t>
      </w:r>
    </w:p>
    <w:p>
      <w:pPr>
        <w:ind w:left="288"/>
      </w:pPr>
      <w:r>
        <w:rPr>
          <w:rFonts w:ascii="PingFang SC" w:hAnsi="PingFang SC" w:eastAsia="PingFang SC"/>
          <w:b w:val="0"/>
          <w:i w:val="0"/>
        </w:rPr>
        <w:t>6. 催眠：在原始意识上生一重扭曲，一重扭曲生二重扭曲，二重扭曲生三重扭曲，三重扭曲生n重扭曲，被催眠的灵魂又互相催眠</w:t>
      </w:r>
    </w:p>
    <w:p>
      <w:pPr>
        <w:ind w:left="288"/>
      </w:pPr>
      <w:r>
        <w:rPr>
          <w:rFonts w:ascii="PingFang SC" w:hAnsi="PingFang SC" w:eastAsia="PingFang SC"/>
          <w:b w:val="0"/>
          <w:i w:val="0"/>
        </w:rPr>
        <w:t>7. 基本意识+放大意识1+放大意识2+...</w:t>
      </w:r>
    </w:p>
    <w:p>
      <w:pPr>
        <w:ind w:left="288"/>
      </w:pPr>
      <w:r>
        <w:rPr>
          <w:rFonts w:ascii="PingFang SC" w:hAnsi="PingFang SC" w:eastAsia="PingFang SC"/>
          <w:b w:val="0"/>
          <w:i w:val="0"/>
        </w:rPr>
        <w:t>8. 很显然这样一举例，可以无穷的套下去，加各种限制“我必须”，否则……，甚至都可以创造出一个原本根本没有的东西来植入意识x</w:t>
      </w:r>
    </w:p>
    <w:p>
      <w:pPr>
        <w:ind w:left="288"/>
      </w:pPr>
      <w:r>
        <w:rPr>
          <w:rFonts w:ascii="PingFang SC" w:hAnsi="PingFang SC" w:eastAsia="PingFang SC"/>
          <w:b w:val="0"/>
          <w:i w:val="0"/>
        </w:rPr>
        <w:t>9. 第一层植入：原始意识+植入意识1+n个植入意识</w:t>
      </w:r>
      <w:r>
        <w:br/>
      </w:r>
      <w:r>
        <w:rPr>
          <w:rFonts w:ascii="PingFang SC" w:hAnsi="PingFang SC" w:eastAsia="PingFang SC"/>
          <w:b w:val="0"/>
          <w:i w:val="0"/>
        </w:rPr>
        <w:t>a₁b₁c₁d₁（基于abcd的近似意识，不易觉察）+...anbncndn</w:t>
      </w:r>
      <w:r>
        <w:br/>
      </w:r>
      <w:r>
        <w:rPr>
          <w:rFonts w:ascii="PingFang SC" w:hAnsi="PingFang SC" w:eastAsia="PingFang SC"/>
          <w:b w:val="0"/>
          <w:i w:val="0"/>
        </w:rPr>
        <w:t>↓</w:t>
      </w:r>
      <w:r>
        <w:br/>
      </w:r>
      <w:r>
        <w:rPr>
          <w:rFonts w:ascii="PingFang SC" w:hAnsi="PingFang SC" w:eastAsia="PingFang SC"/>
          <w:b w:val="0"/>
          <w:i w:val="0"/>
        </w:rPr>
        <w:t>n重放大后：原始意识的扭曲+植入意识1的扭曲+...植入意识n的扭曲</w:t>
      </w:r>
      <w:r>
        <w:br/>
      </w:r>
      <w:r>
        <w:rPr>
          <w:rFonts w:ascii="PingFang SC" w:hAnsi="PingFang SC" w:eastAsia="PingFang SC"/>
          <w:b w:val="0"/>
          <w:i w:val="0"/>
        </w:rPr>
        <w:t>A⁺B⁺C⁺D⁺ + A⁺₁B⁺₁C⁺₁D⁺₁+...A⁺nB⁺nC⁺</w:t>
      </w:r>
    </w:p>
    <w:p>
      <w:pPr>
        <w:ind w:left="288"/>
      </w:pPr>
      <w:r>
        <w:rPr>
          <w:rFonts w:ascii="PingFang SC" w:hAnsi="PingFang SC" w:eastAsia="PingFang SC"/>
          <w:b w:val="0"/>
          <w:i w:val="0"/>
        </w:rPr>
        <w:t>10. 现在我这个吊样就是被n重放大过后的</w:t>
      </w:r>
    </w:p>
    <w:p>
      <w:pPr>
        <w:ind w:left="288"/>
      </w:pPr>
      <w:r>
        <w:rPr>
          <w:rFonts w:ascii="PingFang SC" w:hAnsi="PingFang SC" w:eastAsia="PingFang SC"/>
          <w:b w:val="0"/>
          <w:i w:val="0"/>
        </w:rPr>
        <w:t>11. 不断添加近似的意识进去，不断放大已有的意识，结构越来越多，触角越来越多，接口也越来越多，屎山越來越大，逆向破解越來越難。</w:t>
      </w:r>
    </w:p>
    <w:p>
      <w:pPr>
        <w:ind w:left="288"/>
      </w:pPr>
      <w:r>
        <w:rPr>
          <w:rFonts w:ascii="PingFang SC" w:hAnsi="PingFang SC" w:eastAsia="PingFang SC"/>
          <w:b w:val="0"/>
          <w:i w:val="0"/>
        </w:rPr>
        <w:t>12. 一直放大放大，直到这个意识结构越来越稳固</w:t>
      </w:r>
    </w:p>
    <w:p>
      <w:pPr>
        <w:ind w:left="288"/>
      </w:pPr>
      <w:r>
        <w:rPr>
          <w:rFonts w:ascii="PingFang SC" w:hAnsi="PingFang SC" w:eastAsia="PingFang SC"/>
          <w:b w:val="0"/>
          <w:i w:val="0"/>
        </w:rPr>
        <w:t>13. 倾向放大后不断泛化，更大范围内限制意识</w:t>
      </w:r>
    </w:p>
    <w:p>
      <w:pPr>
        <w:ind w:left="288"/>
      </w:pPr>
      <w:r>
        <w:rPr>
          <w:rFonts w:ascii="PingFang SC" w:hAnsi="PingFang SC" w:eastAsia="PingFang SC"/>
          <w:b w:val="0"/>
          <w:i w:val="0"/>
        </w:rPr>
        <w:t>14. 我现在这个样子，被n重催眠了</w:t>
      </w:r>
    </w:p>
    <w:p>
      <w:pPr>
        <w:ind w:left="288"/>
      </w:pPr>
      <w:r>
        <w:rPr>
          <w:rFonts w:ascii="PingFang SC" w:hAnsi="PingFang SC" w:eastAsia="PingFang SC"/>
          <w:b w:val="0"/>
          <w:i w:val="0"/>
        </w:rPr>
        <w:t>15. a的n重相似关联意识植入，并放大，且相关植入和放大的意识会起到一个和其他重相辅相成，互相“成就催眠固化和稳定性”的作用</w:t>
      </w:r>
    </w:p>
    <w:p>
      <w:pPr>
        <w:ind w:left="288"/>
      </w:pPr>
      <w:r>
        <w:rPr>
          <w:rFonts w:ascii="PingFang SC" w:hAnsi="PingFang SC" w:eastAsia="PingFang SC"/>
          <w:b w:val="0"/>
          <w:i w:val="0"/>
        </w:rPr>
        <w:t>16. 在基本意识存在的基础上进行趋近无限的意识扭曲、放大</w:t>
      </w:r>
    </w:p>
    <w:p>
      <w:pPr>
        <w:ind w:left="288"/>
      </w:pPr>
      <w:r>
        <w:rPr>
          <w:rFonts w:ascii="PingFang SC" w:hAnsi="PingFang SC" w:eastAsia="PingFang SC"/>
          <w:b w:val="0"/>
          <w:i w:val="0"/>
        </w:rPr>
        <w:t>17. 层层嵌套，固化信念系统</w:t>
      </w:r>
    </w:p>
    <w:p>
      <w:pPr>
        <w:ind w:left="288"/>
      </w:pPr>
      <w:r>
        <w:rPr>
          <w:rFonts w:ascii="PingFang SC" w:hAnsi="PingFang SC" w:eastAsia="PingFang SC"/>
          <w:b w:val="0"/>
          <w:i w:val="0"/>
        </w:rPr>
        <w:t>18. 对原始意识的无限扭曲</w:t>
      </w:r>
    </w:p>
    <w:p>
      <w:pPr>
        <w:ind w:left="288"/>
      </w:pPr>
      <w:r>
        <w:rPr>
          <w:rFonts w:ascii="PingFang SC" w:hAnsi="PingFang SC" w:eastAsia="PingFang SC"/>
          <w:b w:val="0"/>
          <w:i w:val="0"/>
        </w:rPr>
        <w:t>19. 已经千疮百孔了</w:t>
      </w:r>
    </w:p>
    <w:p>
      <w:pPr>
        <w:ind w:left="288"/>
      </w:pPr>
      <w:r>
        <w:rPr>
          <w:rFonts w:ascii="PingFang SC" w:hAnsi="PingFang SC" w:eastAsia="PingFang SC"/>
          <w:b w:val="0"/>
          <w:i w:val="0"/>
        </w:rPr>
        <w:t>20. 从我爱你➡️我恨你</w:t>
      </w:r>
    </w:p>
    <w:p>
      <w:pPr>
        <w:ind w:left="288"/>
      </w:pPr>
      <w:r>
        <w:rPr>
          <w:rFonts w:ascii="PingFang SC" w:hAnsi="PingFang SC" w:eastAsia="PingFang SC"/>
          <w:b w:val="0"/>
          <w:i w:val="0"/>
        </w:rPr>
        <w:t>21. 已不存在原有意识</w:t>
      </w:r>
    </w:p>
    <w:p>
      <w:pPr>
        <w:ind w:left="288"/>
      </w:pPr>
      <w:r>
        <w:rPr>
          <w:rFonts w:ascii="PingFang SC" w:hAnsi="PingFang SC" w:eastAsia="PingFang SC"/>
          <w:b w:val="0"/>
          <w:i w:val="0"/>
        </w:rPr>
        <w:t>22. 在每一次植入加扭曲的基础上，再次植入意识和扭曲意识，一直重复</w:t>
      </w:r>
    </w:p>
    <w:p>
      <w:pPr>
        <w:ind w:left="288"/>
      </w:pPr>
      <w:r>
        <w:rPr>
          <w:rFonts w:ascii="PingFang SC" w:hAnsi="PingFang SC" w:eastAsia="PingFang SC"/>
          <w:b w:val="0"/>
          <w:i w:val="0"/>
        </w:rPr>
        <w:t>23. 无限放大n</w:t>
      </w:r>
    </w:p>
    <w:p>
      <w:pPr>
        <w:ind w:left="288"/>
      </w:pPr>
      <w:r>
        <w:rPr>
          <w:rFonts w:ascii="PingFang SC" w:hAnsi="PingFang SC" w:eastAsia="PingFang SC"/>
          <w:b w:val="0"/>
          <w:i w:val="0"/>
        </w:rPr>
        <w:t>24. 对一个原初意识，单向放大n倍</w:t>
      </w:r>
      <w:r>
        <w:br/>
      </w:r>
      <w:r>
        <w:rPr>
          <w:rFonts w:ascii="PingFang SC" w:hAnsi="PingFang SC" w:eastAsia="PingFang SC"/>
          <w:b w:val="0"/>
          <w:i w:val="0"/>
        </w:rPr>
        <w:t>使原初意识失去客观平衡性，从而诱发“单向意识循环”</w:t>
      </w:r>
    </w:p>
    <w:p>
      <w:pPr>
        <w:ind w:left="288"/>
      </w:pPr>
      <w:r>
        <w:rPr>
          <w:rFonts w:ascii="PingFang SC" w:hAnsi="PingFang SC" w:eastAsia="PingFang SC"/>
          <w:b w:val="0"/>
          <w:i w:val="0"/>
        </w:rPr>
        <w:t>25. 每一层认同/被催眠之后，就会产生下一步的引申和扩展方向</w:t>
      </w:r>
    </w:p>
    <w:p>
      <w:pPr>
        <w:ind w:left="288"/>
      </w:pPr>
      <w:r>
        <w:rPr>
          <w:rFonts w:ascii="PingFang SC" w:hAnsi="PingFang SC" w:eastAsia="PingFang SC"/>
          <w:b w:val="0"/>
          <w:i w:val="0"/>
        </w:rPr>
        <w:t>26. 无限放大N倍，至固化</w:t>
      </w:r>
    </w:p>
    <w:p>
      <w:pPr>
        <w:ind w:left="288"/>
      </w:pPr>
      <w:r>
        <w:rPr>
          <w:rFonts w:ascii="PingFang SC" w:hAnsi="PingFang SC" w:eastAsia="PingFang SC"/>
          <w:b w:val="0"/>
          <w:i w:val="0"/>
        </w:rPr>
        <w:t>27. “我”是身体，这是唯一的身体，没有其他的形式，身体的经历是我，不能失去身体，必须保护，必须爱护，脆弱的身体让人痛苦，必须加强，丑陋的身体让人嫌弃，必须装饰，要获得关注，要为其投入资源，要获取资源，要xx去强化身体，装饰身体，要获取xxx。大家都这样，我也要这样。必须这样，不然不合群，不酷，不好看，不健康</w:t>
      </w:r>
    </w:p>
    <w:p>
      <w:pPr>
        <w:ind w:left="288"/>
      </w:pPr>
      <w:r>
        <w:rPr>
          <w:rFonts w:ascii="PingFang SC" w:hAnsi="PingFang SC" w:eastAsia="PingFang SC"/>
          <w:b w:val="0"/>
          <w:i w:val="0"/>
        </w:rPr>
        <w:t>28. 围绕3重放大后继续嵌套一个“产业网”价值链。催眠意识的无限拓展</w:t>
      </w:r>
    </w:p>
    <w:p>
      <w:pPr>
        <w:ind w:left="288"/>
      </w:pPr>
      <w:r>
        <w:rPr>
          <w:rFonts w:ascii="PingFang SC" w:hAnsi="PingFang SC" w:eastAsia="PingFang SC"/>
          <w:b w:val="0"/>
          <w:i w:val="0"/>
        </w:rPr>
        <w:t>29. n重放大：</w:t>
      </w:r>
      <w:r>
        <w:br/>
      </w:r>
      <w:r>
        <w:rPr>
          <w:rFonts w:ascii="PingFang SC" w:hAnsi="PingFang SC" w:eastAsia="PingFang SC"/>
          <w:b w:val="0"/>
          <w:i w:val="0"/>
        </w:rPr>
        <w:t>第n-1层植入（原始意识+植入意识1+植入意识2…+植入意识n）</w:t>
      </w:r>
      <w:r>
        <w:br/>
      </w:r>
      <w:r>
        <w:rPr>
          <w:rFonts w:ascii="PingFang SC" w:hAnsi="PingFang SC" w:eastAsia="PingFang SC"/>
          <w:b w:val="0"/>
          <w:i w:val="0"/>
        </w:rPr>
        <w:t>aⁿbⁿcⁿdⁿ（基于abcd + a₁b₁c₁d₁+a n-1 b n-1c N</w:t>
      </w:r>
      <w:r>
        <w:br/>
      </w:r>
      <w:r>
        <w:rPr>
          <w:rFonts w:ascii="PingFang SC" w:hAnsi="PingFang SC" w:eastAsia="PingFang SC"/>
          <w:b w:val="0"/>
          <w:i w:val="0"/>
        </w:rPr>
        <w:t>-1 d N</w:t>
      </w:r>
      <w:r>
        <w:br/>
      </w:r>
      <w:r>
        <w:rPr>
          <w:rFonts w:ascii="PingFang SC" w:hAnsi="PingFang SC" w:eastAsia="PingFang SC"/>
          <w:b w:val="0"/>
          <w:i w:val="0"/>
        </w:rPr>
        <w:t>-1的近似意识）</w:t>
      </w:r>
      <w:r>
        <w:br/>
      </w:r>
      <w:r>
        <w:rPr>
          <w:rFonts w:ascii="PingFang SC" w:hAnsi="PingFang SC" w:eastAsia="PingFang SC"/>
          <w:b w:val="0"/>
          <w:i w:val="0"/>
        </w:rPr>
        <w:t>↓</w:t>
      </w:r>
      <w:r>
        <w:br/>
      </w:r>
      <w:r>
        <w:rPr>
          <w:rFonts w:ascii="PingFang SC" w:hAnsi="PingFang SC" w:eastAsia="PingFang SC"/>
          <w:b w:val="0"/>
          <w:i w:val="0"/>
        </w:rPr>
        <w:t>N</w:t>
      </w:r>
      <w:r>
        <w:br/>
      </w:r>
      <w:r>
        <w:rPr>
          <w:rFonts w:ascii="PingFang SC" w:hAnsi="PingFang SC" w:eastAsia="PingFang SC"/>
          <w:b w:val="0"/>
          <w:i w:val="0"/>
        </w:rPr>
        <w:t>重放大后：原始意识的扭曲+植入意识1的扭曲+植入意识2的扭曲+植入意识n-1的扭曲</w:t>
      </w:r>
    </w:p>
    <w:p>
      <w:pPr>
        <w:ind w:left="288"/>
      </w:pPr>
      <w:r>
        <w:rPr>
          <w:rFonts w:ascii="PingFang SC" w:hAnsi="PingFang SC" w:eastAsia="PingFang SC"/>
          <w:b w:val="0"/>
          <w:i w:val="0"/>
        </w:rPr>
        <w:t>30. 在自我催眠的无尽的造幻中永无休止</w:t>
      </w:r>
    </w:p>
    <w:p>
      <w:r>
        <w:rPr>
          <w:rFonts w:ascii="PingFang SC" w:hAnsi="PingFang SC" w:eastAsia="PingFang SC"/>
          <w:b/>
        </w:rPr>
        <w:t>催醒俱乐部2群 · 9 人</w:t>
      </w:r>
    </w:p>
    <w:p>
      <w:pPr>
        <w:ind w:left="288"/>
      </w:pPr>
      <w:r>
        <w:rPr>
          <w:rFonts w:ascii="PingFang SC" w:hAnsi="PingFang SC" w:eastAsia="PingFang SC"/>
          <w:b w:val="0"/>
          <w:i w:val="0"/>
        </w:rPr>
        <w:t>2. 一次放大几个意识，把原本不相关的abcd在经过n次放大后相互结合，一个植入同时放大了ABCD</w:t>
      </w:r>
    </w:p>
    <w:p>
      <w:pPr>
        <w:ind w:left="288"/>
      </w:pPr>
      <w:r>
        <w:rPr>
          <w:rFonts w:ascii="PingFang SC" w:hAnsi="PingFang SC" w:eastAsia="PingFang SC"/>
          <w:b w:val="0"/>
          <w:i w:val="0"/>
        </w:rPr>
        <w:t>3. 在原意识的基础上一步步叠加植入意识，无限n+植入</w:t>
      </w:r>
    </w:p>
    <w:p>
      <w:pPr>
        <w:ind w:left="288"/>
      </w:pPr>
      <w:r>
        <w:rPr>
          <w:rFonts w:ascii="PingFang SC" w:hAnsi="PingFang SC" w:eastAsia="PingFang SC"/>
          <w:b w:val="0"/>
          <w:i w:val="0"/>
        </w:rPr>
        <w:t>4. n越大，并行运行的闭环数量越多，成套组合</w:t>
      </w:r>
    </w:p>
    <w:p>
      <w:pPr>
        <w:ind w:left="288"/>
      </w:pPr>
      <w:r>
        <w:rPr>
          <w:rFonts w:ascii="PingFang SC" w:hAnsi="PingFang SC" w:eastAsia="PingFang SC"/>
          <w:b w:val="0"/>
          <w:i w:val="0"/>
        </w:rPr>
        <w:t>5. 增加a的近似意识a1,增加a1的近似意识a2...增加aN。同时放大a,a1,a2...aN，变成A,A1,A2...AN。n</w:t>
      </w:r>
      <w:r>
        <w:br/>
      </w:r>
      <w:r>
        <w:rPr>
          <w:rFonts w:ascii="PingFang SC" w:hAnsi="PingFang SC" w:eastAsia="PingFang SC"/>
          <w:b w:val="0"/>
          <w:i w:val="0"/>
        </w:rPr>
        <w:t>个放大意识叠加</w:t>
      </w:r>
    </w:p>
    <w:p>
      <w:pPr>
        <w:ind w:left="288"/>
      </w:pPr>
      <w:r>
        <w:rPr>
          <w:rFonts w:ascii="PingFang SC" w:hAnsi="PingFang SC" w:eastAsia="PingFang SC"/>
          <w:b w:val="0"/>
          <w:i w:val="0"/>
        </w:rPr>
        <w:t>6. 三重放大是对一切可能威胁都要采取措施，N重放大，天天想怎么采取措施，采取什么措施，再想怎么联合友军打到威胁，再想怎么大叫理想表演，实际生意，达到骗人目地。等等太多了</w:t>
      </w:r>
    </w:p>
    <w:p>
      <w:pPr>
        <w:ind w:left="288"/>
      </w:pPr>
      <w:r>
        <w:rPr>
          <w:rFonts w:ascii="PingFang SC" w:hAnsi="PingFang SC" w:eastAsia="PingFang SC"/>
          <w:b w:val="0"/>
          <w:i w:val="0"/>
        </w:rPr>
        <w:t>7. 无限分裂？</w:t>
      </w:r>
    </w:p>
    <w:p>
      <w:pPr>
        <w:ind w:left="288"/>
      </w:pPr>
      <w:r>
        <w:rPr>
          <w:rFonts w:ascii="PingFang SC" w:hAnsi="PingFang SC" w:eastAsia="PingFang SC"/>
          <w:b w:val="0"/>
          <w:i w:val="0"/>
        </w:rPr>
        <w:t>8. 以工作为例，最终结果是：工作是负担，只有等工作清闲了我才能怎样怎样……里面是重重叠加，不仅仅来自自己的经历和认知习惯，还来自家人、朋友……</w:t>
      </w:r>
    </w:p>
    <w:p>
      <w:pPr>
        <w:ind w:left="288"/>
      </w:pPr>
      <w:r>
        <w:rPr>
          <w:rFonts w:ascii="PingFang SC" w:hAnsi="PingFang SC" w:eastAsia="PingFang SC"/>
          <w:b w:val="0"/>
          <w:i w:val="0"/>
        </w:rPr>
        <w:t>9. 一个原始意识a，给它植入与a意识相似的n个α意识，并把每一个意识进行一次放大，相互关联，相互影响。</w:t>
      </w:r>
    </w:p>
    <w:p>
      <w:pPr>
        <w:ind w:left="288"/>
      </w:pPr>
      <w:r>
        <w:rPr>
          <w:rFonts w:ascii="PingFang SC" w:hAnsi="PingFang SC" w:eastAsia="PingFang SC"/>
          <w:b w:val="0"/>
          <w:i w:val="0"/>
        </w:rPr>
        <w:t>10. 原初意识基础上不断向内向外层层扭曲延伸，没有尽头</w:t>
      </w:r>
    </w:p>
    <w:p>
      <w:r>
        <w:rPr>
          <w:rFonts w:ascii="PingFang SC" w:hAnsi="PingFang SC" w:eastAsia="PingFang SC"/>
          <w:b/>
        </w:rPr>
        <w:t>催醒俱乐部3群 · 4 人</w:t>
      </w:r>
    </w:p>
    <w:p>
      <w:pPr>
        <w:ind w:left="288"/>
      </w:pPr>
      <w:r>
        <w:rPr>
          <w:rFonts w:ascii="PingFang SC" w:hAnsi="PingFang SC" w:eastAsia="PingFang SC"/>
          <w:b w:val="0"/>
          <w:i w:val="0"/>
        </w:rPr>
        <w:t>2. N重叠加放大和扭曲，形成了完整的体系，造成一种顽固的催眠状态。</w:t>
      </w:r>
    </w:p>
    <w:p>
      <w:pPr>
        <w:ind w:left="288"/>
      </w:pPr>
      <w:r>
        <w:rPr>
          <w:rFonts w:ascii="PingFang SC" w:hAnsi="PingFang SC" w:eastAsia="PingFang SC"/>
          <w:b w:val="0"/>
          <w:i w:val="0"/>
        </w:rPr>
        <w:t>3. 无限堆叠，屎山代码</w:t>
      </w:r>
    </w:p>
    <w:p>
      <w:pPr>
        <w:ind w:left="288"/>
      </w:pPr>
      <w:r>
        <w:rPr>
          <w:rFonts w:ascii="PingFang SC" w:hAnsi="PingFang SC" w:eastAsia="PingFang SC"/>
          <w:b w:val="0"/>
          <w:i w:val="0"/>
        </w:rPr>
        <w:t>4. 上梁不正下梁歪</w:t>
      </w:r>
    </w:p>
    <w:p>
      <w:pPr>
        <w:ind w:left="288"/>
      </w:pPr>
      <w:r>
        <w:rPr>
          <w:rFonts w:ascii="PingFang SC" w:hAnsi="PingFang SC" w:eastAsia="PingFang SC"/>
          <w:b w:val="0"/>
          <w:i w:val="0"/>
        </w:rPr>
        <w:t>5. 一环套一环，锁链式，环环相套，就像死扣</w:t>
      </w:r>
    </w:p>
    <w:p/>
    <w:p>
      <w:pPr>
        <w:ind w:left="360"/>
      </w:pPr>
      <w:r>
        <w:rPr>
          <w:rFonts w:ascii="PingFang SC" w:hAnsi="PingFang SC" w:eastAsia="PingFang SC"/>
          <w:b w:val="0"/>
          <w:i/>
          <w:color w:val="888888"/>
        </w:rPr>
        <w:t xml:space="preserve">↩ </w:t>
      </w:r>
      <w:r>
        <w:rPr>
          <w:rFonts w:ascii="PingFang SC" w:hAnsi="PingFang SC" w:eastAsia="PingFang SC"/>
          <w:b/>
          <w:i/>
          <w:color w:val="888888"/>
        </w:rPr>
        <w:t>又***</w:t>
      </w:r>
      <w:r>
        <w:rPr>
          <w:rFonts w:ascii="PingFang SC" w:hAnsi="PingFang SC" w:eastAsia="PingFang SC"/>
          <w:b w:val="0"/>
          <w:i/>
          <w:color w:val="888888"/>
        </w:rPr>
        <w:t>：差点把自己都坑进去</w:t>
      </w:r>
      <w:r>
        <w:drawing>
          <wp:inline xmlns:a="http://schemas.openxmlformats.org/drawingml/2006/main" xmlns:pic="http://schemas.openxmlformats.org/drawingml/2006/picture">
            <wp:extent cx="182880" cy="182880"/>
            <wp:docPr id="18" name="Picture 18"/>
            <wp:cNvGraphicFramePr>
              <a:graphicFrameLocks noChangeAspect="1"/>
            </wp:cNvGraphicFramePr>
            <a:graphic>
              <a:graphicData uri="http://schemas.openxmlformats.org/drawingml/2006/picture">
                <pic:pic>
                  <pic:nvPicPr>
                    <pic:cNvPr id="0" name="008.png"/>
                    <pic:cNvPicPr/>
                  </pic:nvPicPr>
                  <pic:blipFill>
                    <a:blip r:embed="rId16"/>
                    <a:stretch>
                      <a:fillRect/>
                    </a:stretch>
                  </pic:blipFill>
                  <pic:spPr>
                    <a:xfrm>
                      <a:off x="0" y="0"/>
                      <a:ext cx="182880" cy="182880"/>
                    </a:xfrm>
                    <a:prstGeom prst="rect"/>
                  </pic:spPr>
                </pic:pic>
              </a:graphicData>
            </a:graphic>
          </wp:inline>
        </w:drawing>
      </w:r>
      <w:r>
        <w:drawing>
          <wp:inline xmlns:a="http://schemas.openxmlformats.org/drawingml/2006/main" xmlns:pic="http://schemas.openxmlformats.org/drawingml/2006/picture">
            <wp:extent cx="182880" cy="182880"/>
            <wp:docPr id="19" name="Picture 19"/>
            <wp:cNvGraphicFramePr>
              <a:graphicFrameLocks noChangeAspect="1"/>
            </wp:cNvGraphicFramePr>
            <a:graphic>
              <a:graphicData uri="http://schemas.openxmlformats.org/drawingml/2006/picture">
                <pic:pic>
                  <pic:nvPicPr>
                    <pic:cNvPr id="0" name="008.png"/>
                    <pic:cNvPicPr/>
                  </pic:nvPicPr>
                  <pic:blipFill>
                    <a:blip r:embed="rId16"/>
                    <a:stretch>
                      <a:fillRect/>
                    </a:stretch>
                  </pic:blipFill>
                  <pic:spPr>
                    <a:xfrm>
                      <a:off x="0" y="0"/>
                      <a:ext cx="182880" cy="182880"/>
                    </a:xfrm>
                    <a:prstGeom prst="rect"/>
                  </pic:spPr>
                </pic:pic>
              </a:graphicData>
            </a:graphic>
          </wp:inline>
        </w:drawing>
      </w:r>
    </w:p>
    <w:p>
      <w:r>
        <w:rPr>
          <w:rFonts w:ascii="PingFang SC" w:hAnsi="PingFang SC" w:eastAsia="PingFang SC"/>
          <w:b/>
          <w:color w:val="333333"/>
        </w:rPr>
        <w:t>1群 22:42  Se**er</w:t>
      </w:r>
    </w:p>
    <w:p>
      <w:r>
        <w:rPr>
          <w:rFonts w:ascii="PingFang SC" w:hAnsi="PingFang SC" w:eastAsia="PingFang SC"/>
          <w:b w:val="0"/>
          <w:i w:val="0"/>
        </w:rPr>
        <w:t>元哥前幾世不是都失敗了嗎，成元無氏了</w:t>
      </w:r>
    </w:p>
    <w:p/>
    <w:p>
      <w:pPr>
        <w:ind w:left="360"/>
      </w:pPr>
      <w:r>
        <w:rPr>
          <w:rFonts w:ascii="PingFang SC" w:hAnsi="PingFang SC" w:eastAsia="PingFang SC"/>
          <w:b w:val="0"/>
          <w:i/>
          <w:color w:val="888888"/>
        </w:rPr>
        <w:t xml:space="preserve">↩ </w:t>
      </w:r>
      <w:r>
        <w:rPr>
          <w:rFonts w:ascii="PingFang SC" w:hAnsi="PingFang SC" w:eastAsia="PingFang SC"/>
          <w:b/>
          <w:i/>
          <w:color w:val="888888"/>
        </w:rPr>
        <w:t>寶*</w:t>
      </w:r>
      <w:r>
        <w:rPr>
          <w:rFonts w:ascii="PingFang SC" w:hAnsi="PingFang SC" w:eastAsia="PingFang SC"/>
          <w:b w:val="0"/>
          <w:i/>
          <w:color w:val="888888"/>
        </w:rPr>
        <w:t>：元是不是黑黑老大玩够了，又来做催醒老大，两边都要玩好</w:t>
      </w:r>
      <w:r>
        <w:drawing>
          <wp:inline xmlns:a="http://schemas.openxmlformats.org/drawingml/2006/main" xmlns:pic="http://schemas.openxmlformats.org/drawingml/2006/picture">
            <wp:extent cx="182880" cy="182880"/>
            <wp:docPr id="20" name="Picture 20"/>
            <wp:cNvGraphicFramePr>
              <a:graphicFrameLocks noChangeAspect="1"/>
            </wp:cNvGraphicFramePr>
            <a:graphic>
              <a:graphicData uri="http://schemas.openxmlformats.org/drawingml/2006/picture">
                <pic:pic>
                  <pic:nvPicPr>
                    <pic:cNvPr id="0" name="007.png"/>
                    <pic:cNvPicPr/>
                  </pic:nvPicPr>
                  <pic:blipFill>
                    <a:blip r:embed="rId15"/>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22:43  元吾氏</w:t>
      </w:r>
    </w:p>
    <w:p>
      <w:r>
        <w:rPr>
          <w:rFonts w:ascii="PingFang SC" w:hAnsi="PingFang SC" w:eastAsia="PingFang SC"/>
          <w:b w:val="0"/>
          <w:i w:val="0"/>
        </w:rPr>
        <w:t>亿万年前就玩腻了</w:t>
      </w:r>
      <w:r>
        <w:drawing>
          <wp:inline xmlns:a="http://schemas.openxmlformats.org/drawingml/2006/main" xmlns:pic="http://schemas.openxmlformats.org/drawingml/2006/picture">
            <wp:extent cx="182880" cy="182880"/>
            <wp:docPr id="21" name="Picture 21"/>
            <wp:cNvGraphicFramePr>
              <a:graphicFrameLocks noChangeAspect="1"/>
            </wp:cNvGraphicFramePr>
            <a:graphic>
              <a:graphicData uri="http://schemas.openxmlformats.org/drawingml/2006/picture">
                <pic:pic>
                  <pic:nvPicPr>
                    <pic:cNvPr id="0" name="007.png"/>
                    <pic:cNvPicPr/>
                  </pic:nvPicPr>
                  <pic:blipFill>
                    <a:blip r:embed="rId15"/>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：亿万年前就玩腻了</w:t>
      </w:r>
      <w:r>
        <w:drawing>
          <wp:inline xmlns:a="http://schemas.openxmlformats.org/drawingml/2006/main" xmlns:pic="http://schemas.openxmlformats.org/drawingml/2006/picture">
            <wp:extent cx="182880" cy="182880"/>
            <wp:docPr id="22" name="Picture 22"/>
            <wp:cNvGraphicFramePr>
              <a:graphicFrameLocks noChangeAspect="1"/>
            </wp:cNvGraphicFramePr>
            <a:graphic>
              <a:graphicData uri="http://schemas.openxmlformats.org/drawingml/2006/picture">
                <pic:pic>
                  <pic:nvPicPr>
                    <pic:cNvPr id="0" name="007.png"/>
                    <pic:cNvPicPr/>
                  </pic:nvPicPr>
                  <pic:blipFill>
                    <a:blip r:embed="rId15"/>
                    <a:stretch>
                      <a:fillRect/>
                    </a:stretch>
                  </pic:blipFill>
                  <pic:spPr>
                    <a:xfrm>
                      <a:off x="0" y="0"/>
                      <a:ext cx="182880" cy="182880"/>
                    </a:xfrm>
                    <a:prstGeom prst="rect"/>
                  </pic:spPr>
                </pic:pic>
              </a:graphicData>
            </a:graphic>
          </wp:inline>
        </w:drawing>
      </w:r>
    </w:p>
    <w:p>
      <w:r>
        <w:rPr>
          <w:rFonts w:ascii="PingFang SC" w:hAnsi="PingFang SC" w:eastAsia="PingFang SC"/>
          <w:b/>
          <w:color w:val="333333"/>
        </w:rPr>
        <w:t>1群 22:44  超***</w:t>
      </w:r>
    </w:p>
    <w:p>
      <w:r>
        <w:rPr>
          <w:rFonts w:ascii="PingFang SC" w:hAnsi="PingFang SC" w:eastAsia="PingFang SC"/>
          <w:b w:val="0"/>
          <w:i w:val="0"/>
        </w:rPr>
        <w:t>那现在还来</w:t>
      </w:r>
      <w:r>
        <w:drawing>
          <wp:inline xmlns:a="http://schemas.openxmlformats.org/drawingml/2006/main" xmlns:pic="http://schemas.openxmlformats.org/drawingml/2006/picture">
            <wp:extent cx="182880" cy="182880"/>
            <wp:docPr id="23" name="Picture 23"/>
            <wp:cNvGraphicFramePr>
              <a:graphicFrameLocks noChangeAspect="1"/>
            </wp:cNvGraphicFramePr>
            <a:graphic>
              <a:graphicData uri="http://schemas.openxmlformats.org/drawingml/2006/picture">
                <pic:pic>
                  <pic:nvPicPr>
                    <pic:cNvPr id="0" name="009.png"/>
                    <pic:cNvPicPr/>
                  </pic:nvPicPr>
                  <pic:blipFill>
                    <a:blip r:embed="rId17"/>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超***</w:t>
      </w:r>
      <w:r>
        <w:rPr>
          <w:rFonts w:ascii="PingFang SC" w:hAnsi="PingFang SC" w:eastAsia="PingFang SC"/>
          <w:b w:val="0"/>
          <w:i/>
          <w:color w:val="888888"/>
        </w:rPr>
        <w:t>：那现在还来</w:t>
      </w:r>
      <w:r>
        <w:drawing>
          <wp:inline xmlns:a="http://schemas.openxmlformats.org/drawingml/2006/main" xmlns:pic="http://schemas.openxmlformats.org/drawingml/2006/picture">
            <wp:extent cx="182880" cy="182880"/>
            <wp:docPr id="24" name="Picture 24"/>
            <wp:cNvGraphicFramePr>
              <a:graphicFrameLocks noChangeAspect="1"/>
            </wp:cNvGraphicFramePr>
            <a:graphic>
              <a:graphicData uri="http://schemas.openxmlformats.org/drawingml/2006/picture">
                <pic:pic>
                  <pic:nvPicPr>
                    <pic:cNvPr id="0" name="009.png"/>
                    <pic:cNvPicPr/>
                  </pic:nvPicPr>
                  <pic:blipFill>
                    <a:blip r:embed="rId17"/>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22:45  元吾氏</w:t>
      </w:r>
    </w:p>
    <w:p>
      <w:r>
        <w:rPr>
          <w:rFonts w:ascii="PingFang SC" w:hAnsi="PingFang SC" w:eastAsia="PingFang SC"/>
          <w:b w:val="0"/>
          <w:i w:val="0"/>
        </w:rPr>
        <w:t>现在来玩催醒呀</w:t>
      </w:r>
    </w:p>
    <w:p/>
    <w:p>
      <w:r>
        <w:rPr>
          <w:rFonts w:ascii="PingFang SC" w:hAnsi="PingFang SC" w:eastAsia="PingFang SC"/>
          <w:b/>
          <w:color w:val="333333"/>
        </w:rPr>
        <w:t>1群 22:47  布**</w:t>
      </w:r>
    </w:p>
    <w:p>
      <w:r>
        <w:rPr>
          <w:rFonts w:ascii="PingFang SC" w:hAnsi="PingFang SC" w:eastAsia="PingFang SC"/>
          <w:b w:val="0"/>
          <w:i w:val="0"/>
        </w:rPr>
        <w:t>像我们这样的被催眠玩的玩家，算不算玩催眠游戏的人</w:t>
      </w:r>
      <w:r>
        <w:drawing>
          <wp:inline xmlns:a="http://schemas.openxmlformats.org/drawingml/2006/main" xmlns:pic="http://schemas.openxmlformats.org/drawingml/2006/picture">
            <wp:extent cx="182880" cy="182880"/>
            <wp:docPr id="25" name="Picture 25"/>
            <wp:cNvGraphicFramePr>
              <a:graphicFrameLocks noChangeAspect="1"/>
            </wp:cNvGraphicFramePr>
            <a:graphic>
              <a:graphicData uri="http://schemas.openxmlformats.org/drawingml/2006/picture">
                <pic:pic>
                  <pic:nvPicPr>
                    <pic:cNvPr id="0" name="008.png"/>
                    <pic:cNvPicPr/>
                  </pic:nvPicPr>
                  <pic:blipFill>
                    <a:blip r:embed="rId16"/>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Se**er</w:t>
      </w:r>
      <w:r>
        <w:rPr>
          <w:rFonts w:ascii="PingFang SC" w:hAnsi="PingFang SC" w:eastAsia="PingFang SC"/>
          <w:b w:val="0"/>
          <w:i/>
          <w:color w:val="888888"/>
        </w:rPr>
        <w:t>：元哥前幾世不是都失敗了嗎，成元無氏了</w:t>
      </w:r>
    </w:p>
    <w:p>
      <w:r>
        <w:rPr>
          <w:rFonts w:ascii="PingFang SC" w:hAnsi="PingFang SC" w:eastAsia="PingFang SC"/>
          <w:b/>
          <w:color w:val="2E7D32"/>
        </w:rPr>
        <w:t>1群 22:47  元吾氏</w:t>
      </w:r>
    </w:p>
    <w:p>
      <w:r>
        <w:rPr>
          <w:rFonts w:ascii="PingFang SC" w:hAnsi="PingFang SC" w:eastAsia="PingFang SC"/>
          <w:b w:val="0"/>
          <w:i w:val="0"/>
        </w:rPr>
        <w:t>来地球之前，投胎过15个催眠星球，全部逃出</w:t>
      </w:r>
      <w:r>
        <w:drawing>
          <wp:inline xmlns:a="http://schemas.openxmlformats.org/drawingml/2006/main" xmlns:pic="http://schemas.openxmlformats.org/drawingml/2006/picture">
            <wp:extent cx="182880" cy="182880"/>
            <wp:docPr id="26" name="Picture 26"/>
            <wp:cNvGraphicFramePr>
              <a:graphicFrameLocks noChangeAspect="1"/>
            </wp:cNvGraphicFramePr>
            <a:graphic>
              <a:graphicData uri="http://schemas.openxmlformats.org/drawingml/2006/picture">
                <pic:pic>
                  <pic:nvPicPr>
                    <pic:cNvPr id="0" name="007.png"/>
                    <pic:cNvPicPr/>
                  </pic:nvPicPr>
                  <pic:blipFill>
                    <a:blip r:embed="rId15"/>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布**</w:t>
      </w:r>
      <w:r>
        <w:rPr>
          <w:rFonts w:ascii="PingFang SC" w:hAnsi="PingFang SC" w:eastAsia="PingFang SC"/>
          <w:b w:val="0"/>
          <w:i/>
          <w:color w:val="888888"/>
        </w:rPr>
        <w:t>：像我们这样的被催眠玩的玩家，算不算玩催眠游戏的人</w:t>
      </w:r>
      <w:r>
        <w:drawing>
          <wp:inline xmlns:a="http://schemas.openxmlformats.org/drawingml/2006/main" xmlns:pic="http://schemas.openxmlformats.org/drawingml/2006/picture">
            <wp:extent cx="182880" cy="182880"/>
            <wp:docPr id="27" name="Picture 27"/>
            <wp:cNvGraphicFramePr>
              <a:graphicFrameLocks noChangeAspect="1"/>
            </wp:cNvGraphicFramePr>
            <a:graphic>
              <a:graphicData uri="http://schemas.openxmlformats.org/drawingml/2006/picture">
                <pic:pic>
                  <pic:nvPicPr>
                    <pic:cNvPr id="0" name="008.png"/>
                    <pic:cNvPicPr/>
                  </pic:nvPicPr>
                  <pic:blipFill>
                    <a:blip r:embed="rId16"/>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22:47  元吾氏</w:t>
      </w:r>
    </w:p>
    <w:p>
      <w:r>
        <w:rPr>
          <w:rFonts w:ascii="PingFang SC" w:hAnsi="PingFang SC" w:eastAsia="PingFang SC"/>
          <w:b w:val="0"/>
          <w:i w:val="0"/>
        </w:rPr>
        <w:t>给你算吧，不算就哭鼻子了</w:t>
      </w:r>
      <w:r>
        <w:drawing>
          <wp:inline xmlns:a="http://schemas.openxmlformats.org/drawingml/2006/main" xmlns:pic="http://schemas.openxmlformats.org/drawingml/2006/picture">
            <wp:extent cx="182880" cy="182880"/>
            <wp:docPr id="28" name="Picture 28"/>
            <wp:cNvGraphicFramePr>
              <a:graphicFrameLocks noChangeAspect="1"/>
            </wp:cNvGraphicFramePr>
            <a:graphic>
              <a:graphicData uri="http://schemas.openxmlformats.org/drawingml/2006/picture">
                <pic:pic>
                  <pic:nvPicPr>
                    <pic:cNvPr id="0" name="010.png"/>
                    <pic:cNvPicPr/>
                  </pic:nvPicPr>
                  <pic:blipFill>
                    <a:blip r:embed="rId18"/>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：来地球之前，投胎过15个催眠星球，全部逃出</w:t>
      </w:r>
      <w:r>
        <w:drawing>
          <wp:inline xmlns:a="http://schemas.openxmlformats.org/drawingml/2006/main" xmlns:pic="http://schemas.openxmlformats.org/drawingml/2006/picture">
            <wp:extent cx="182880" cy="182880"/>
            <wp:docPr id="29" name="Picture 29"/>
            <wp:cNvGraphicFramePr>
              <a:graphicFrameLocks noChangeAspect="1"/>
            </wp:cNvGraphicFramePr>
            <a:graphic>
              <a:graphicData uri="http://schemas.openxmlformats.org/drawingml/2006/picture">
                <pic:pic>
                  <pic:nvPicPr>
                    <pic:cNvPr id="0" name="007.png"/>
                    <pic:cNvPicPr/>
                  </pic:nvPicPr>
                  <pic:blipFill>
                    <a:blip r:embed="rId15"/>
                    <a:stretch>
                      <a:fillRect/>
                    </a:stretch>
                  </pic:blipFill>
                  <pic:spPr>
                    <a:xfrm>
                      <a:off x="0" y="0"/>
                      <a:ext cx="182880" cy="182880"/>
                    </a:xfrm>
                    <a:prstGeom prst="rect"/>
                  </pic:spPr>
                </pic:pic>
              </a:graphicData>
            </a:graphic>
          </wp:inline>
        </w:drawing>
      </w:r>
    </w:p>
    <w:p>
      <w:r>
        <w:rPr>
          <w:rFonts w:ascii="PingFang SC" w:hAnsi="PingFang SC" w:eastAsia="PingFang SC"/>
          <w:b/>
          <w:color w:val="333333"/>
        </w:rPr>
        <w:t>1群 22:48  超***</w:t>
      </w:r>
    </w:p>
    <w:p>
      <w:r>
        <w:rPr>
          <w:rFonts w:ascii="PingFang SC" w:hAnsi="PingFang SC" w:eastAsia="PingFang SC"/>
          <w:b w:val="0"/>
          <w:i w:val="0"/>
        </w:rPr>
        <w:t>自杀的哪几个呢，是在哪个星球发生的？</w:t>
      </w:r>
    </w:p>
    <w:p/>
    <w:p>
      <w:pPr>
        <w:ind w:left="360"/>
      </w:pPr>
      <w:r>
        <w:rPr>
          <w:rFonts w:ascii="PingFang SC" w:hAnsi="PingFang SC" w:eastAsia="PingFang SC"/>
          <w:b w:val="0"/>
          <w:i/>
          <w:color w:val="888888"/>
        </w:rPr>
        <w:t xml:space="preserve">↩ </w:t>
      </w:r>
      <w:r>
        <w:rPr>
          <w:rFonts w:ascii="PingFang SC" w:hAnsi="PingFang SC" w:eastAsia="PingFang SC"/>
          <w:b/>
          <w:i/>
          <w:color w:val="888888"/>
        </w:rPr>
        <w:t>超***</w:t>
      </w:r>
      <w:r>
        <w:rPr>
          <w:rFonts w:ascii="PingFang SC" w:hAnsi="PingFang SC" w:eastAsia="PingFang SC"/>
          <w:b w:val="0"/>
          <w:i/>
          <w:color w:val="888888"/>
        </w:rPr>
        <w:t>：自杀的哪几个呢，是在哪个星球发生的？</w:t>
      </w:r>
    </w:p>
    <w:p>
      <w:r>
        <w:rPr>
          <w:rFonts w:ascii="PingFang SC" w:hAnsi="PingFang SC" w:eastAsia="PingFang SC"/>
          <w:b/>
          <w:color w:val="2E7D32"/>
        </w:rPr>
        <w:t>1群 22:49  元吾氏</w:t>
      </w:r>
    </w:p>
    <w:p>
      <w:r>
        <w:rPr>
          <w:rFonts w:ascii="PingFang SC" w:hAnsi="PingFang SC" w:eastAsia="PingFang SC"/>
          <w:b w:val="0"/>
          <w:i w:val="0"/>
        </w:rPr>
        <w:t>那几个是分灵的记忆。</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：来地球之前，投胎过15个催眠星球，全部逃出</w:t>
      </w:r>
      <w:r>
        <w:drawing>
          <wp:inline xmlns:a="http://schemas.openxmlformats.org/drawingml/2006/main" xmlns:pic="http://schemas.openxmlformats.org/drawingml/2006/picture">
            <wp:extent cx="182880" cy="182880"/>
            <wp:docPr id="30" name="Picture 30"/>
            <wp:cNvGraphicFramePr>
              <a:graphicFrameLocks noChangeAspect="1"/>
            </wp:cNvGraphicFramePr>
            <a:graphic>
              <a:graphicData uri="http://schemas.openxmlformats.org/drawingml/2006/picture">
                <pic:pic>
                  <pic:nvPicPr>
                    <pic:cNvPr id="0" name="007.png"/>
                    <pic:cNvPicPr/>
                  </pic:nvPicPr>
                  <pic:blipFill>
                    <a:blip r:embed="rId15"/>
                    <a:stretch>
                      <a:fillRect/>
                    </a:stretch>
                  </pic:blipFill>
                  <pic:spPr>
                    <a:xfrm>
                      <a:off x="0" y="0"/>
                      <a:ext cx="182880" cy="182880"/>
                    </a:xfrm>
                    <a:prstGeom prst="rect"/>
                  </pic:spPr>
                </pic:pic>
              </a:graphicData>
            </a:graphic>
          </wp:inline>
        </w:drawing>
      </w:r>
    </w:p>
    <w:p>
      <w:r>
        <w:rPr>
          <w:rFonts w:ascii="PingFang SC" w:hAnsi="PingFang SC" w:eastAsia="PingFang SC"/>
          <w:b/>
          <w:color w:val="333333"/>
        </w:rPr>
        <w:t>1群 22:50  无*</w:t>
      </w:r>
    </w:p>
    <w:p>
      <w:r>
        <w:rPr>
          <w:rFonts w:ascii="PingFang SC" w:hAnsi="PingFang SC" w:eastAsia="PingFang SC"/>
          <w:b w:val="0"/>
          <w:i w:val="0"/>
        </w:rPr>
        <w:t>是每次都第一次就成功越狱的吗？@元吾氏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无*</w:t>
      </w:r>
      <w:r>
        <w:rPr>
          <w:rFonts w:ascii="PingFang SC" w:hAnsi="PingFang SC" w:eastAsia="PingFang SC"/>
          <w:b w:val="0"/>
          <w:i/>
          <w:color w:val="888888"/>
        </w:rPr>
        <w:t>：是每次都第一次就成功越狱的吗？@元吾氏</w:t>
      </w:r>
    </w:p>
    <w:p>
      <w:r>
        <w:rPr>
          <w:rFonts w:ascii="PingFang SC" w:hAnsi="PingFang SC" w:eastAsia="PingFang SC"/>
          <w:b/>
          <w:color w:val="2E7D32"/>
        </w:rPr>
        <w:t>1群 22:50  元吾氏</w:t>
      </w:r>
    </w:p>
    <w:p>
      <w:r>
        <w:rPr>
          <w:rFonts w:ascii="PingFang SC" w:hAnsi="PingFang SC" w:eastAsia="PingFang SC"/>
          <w:b w:val="0"/>
          <w:i w:val="0"/>
        </w:rPr>
        <w:t>是滴</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：那几个是分灵的记忆。</w:t>
      </w:r>
    </w:p>
    <w:p>
      <w:r>
        <w:rPr>
          <w:rFonts w:ascii="PingFang SC" w:hAnsi="PingFang SC" w:eastAsia="PingFang SC"/>
          <w:b/>
          <w:color w:val="333333"/>
        </w:rPr>
        <w:t>1群 22:51  🐉********ง</w:t>
      </w:r>
    </w:p>
    <w:p>
      <w:r>
        <w:rPr>
          <w:rFonts w:ascii="PingFang SC" w:hAnsi="PingFang SC" w:eastAsia="PingFang SC"/>
          <w:b w:val="0"/>
          <w:i w:val="0"/>
        </w:rPr>
        <w:t>你以前为什么不这么说？是不是因为你的意识也在不断的拓展中</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：下一个问题：</w:t>
      </w:r>
      <w:r>
        <w:br/>
      </w:r>
      <w:r>
        <w:rPr>
          <w:rFonts w:ascii="PingFang SC" w:hAnsi="PingFang SC" w:eastAsia="PingFang SC"/>
          <w:b w:val="0"/>
          <w:i/>
          <w:color w:val="888888"/>
        </w:rPr>
        <w:t>什么是n重放大？</w:t>
      </w:r>
    </w:p>
    <w:p>
      <w:r>
        <w:rPr>
          <w:rFonts w:ascii="PingFang SC" w:hAnsi="PingFang SC" w:eastAsia="PingFang SC"/>
          <w:b/>
          <w:color w:val="2E7D32"/>
        </w:rPr>
        <w:t>1群·2群·3群 22:51  元吾氏</w:t>
      </w:r>
    </w:p>
    <w:p>
      <w:r>
        <w:rPr>
          <w:rFonts w:ascii="PingFang SC" w:hAnsi="PingFang SC" w:eastAsia="PingFang SC"/>
          <w:b w:val="0"/>
          <w:i w:val="0"/>
        </w:rPr>
        <w:t>什么是n重放大？</w:t>
      </w:r>
      <w:r>
        <w:br/>
      </w:r>
      <w:r>
        <w:br/>
      </w:r>
      <w:r>
        <w:rPr>
          <w:rFonts w:ascii="PingFang SC" w:hAnsi="PingFang SC" w:eastAsia="PingFang SC"/>
          <w:b w:val="0"/>
          <w:i w:val="0"/>
        </w:rPr>
        <w:t>n重放大：</w:t>
      </w:r>
      <w:r>
        <w:br/>
      </w:r>
      <w:r>
        <w:br/>
      </w:r>
      <w:r>
        <w:rPr>
          <w:rFonts w:ascii="PingFang SC" w:hAnsi="PingFang SC" w:eastAsia="PingFang SC"/>
          <w:b w:val="0"/>
          <w:i w:val="0"/>
        </w:rPr>
        <w:t>第n层植入</w:t>
      </w:r>
      <w:r>
        <w:br/>
      </w:r>
      <w:r>
        <w:rPr>
          <w:rFonts w:ascii="PingFang SC" w:hAnsi="PingFang SC" w:eastAsia="PingFang SC"/>
          <w:b w:val="0"/>
          <w:i w:val="0"/>
        </w:rPr>
        <w:t>aₙbₙcₙdₙ</w:t>
      </w:r>
      <w:r>
        <w:br/>
      </w:r>
      <w:r>
        <w:br/>
      </w:r>
      <w:r>
        <w:rPr>
          <w:rFonts w:ascii="PingFang SC" w:hAnsi="PingFang SC" w:eastAsia="PingFang SC"/>
          <w:b w:val="0"/>
          <w:i w:val="0"/>
        </w:rPr>
        <w:t>基于此前所有层级形成：</w:t>
      </w:r>
      <w:r>
        <w:br/>
      </w:r>
      <w:r>
        <w:rPr>
          <w:rFonts w:ascii="PingFang SC" w:hAnsi="PingFang SC" w:eastAsia="PingFang SC"/>
          <w:b w:val="0"/>
          <w:i w:val="0"/>
        </w:rPr>
        <w:t>abcd + a₁b₁c₁d₁ + a₂b₂c₂d₂ + … + aₙbₙcₙdₙ</w:t>
      </w:r>
      <w:r>
        <w:br/>
      </w:r>
      <w:r>
        <w:rPr>
          <w:rFonts w:ascii="PingFang SC" w:hAnsi="PingFang SC" w:eastAsia="PingFang SC"/>
          <w:b w:val="0"/>
          <w:i w:val="0"/>
        </w:rPr>
        <w:t>↓</w:t>
      </w:r>
      <w:r>
        <w:br/>
      </w:r>
      <w:r>
        <w:rPr>
          <w:rFonts w:ascii="PingFang SC" w:hAnsi="PingFang SC" w:eastAsia="PingFang SC"/>
          <w:b w:val="0"/>
          <w:i w:val="0"/>
        </w:rPr>
        <w:t>n重放大</w:t>
      </w:r>
      <w:r>
        <w:br/>
      </w:r>
      <w:r>
        <w:rPr>
          <w:rFonts w:ascii="PingFang SC" w:hAnsi="PingFang SC" w:eastAsia="PingFang SC"/>
          <w:b w:val="0"/>
          <w:i w:val="0"/>
        </w:rPr>
        <w:t>A⁺B⁺C⁺D⁺ + A⁺₁B⁺₁C⁺₁D⁺₁ + A⁺₂B⁺₂C⁺₂D⁺₂ + … + A⁺ₙB⁺ₙC⁺ₙD⁺ₙ</w:t>
      </w:r>
      <w:r>
        <w:br/>
      </w:r>
      <w:r>
        <w:br/>
      </w:r>
      <w:r>
        <w:rPr>
          <w:rFonts w:ascii="PingFang SC" w:hAnsi="PingFang SC" w:eastAsia="PingFang SC"/>
          <w:b w:val="0"/>
          <w:i w:val="0"/>
        </w:rPr>
        <w:t>经过多层植入，可以逐渐形成：</w:t>
      </w:r>
      <w:r>
        <w:br/>
      </w:r>
      <w:r>
        <w:rPr>
          <w:rFonts w:ascii="PingFang SC" w:hAnsi="PingFang SC" w:eastAsia="PingFang SC"/>
          <w:b w:val="0"/>
          <w:i w:val="0"/>
        </w:rPr>
        <w:t>“我就是这个身体。”</w:t>
      </w:r>
      <w:r>
        <w:br/>
      </w:r>
      <w:r>
        <w:rPr>
          <w:rFonts w:ascii="PingFang SC" w:hAnsi="PingFang SC" w:eastAsia="PingFang SC"/>
          <w:b w:val="0"/>
          <w:i w:val="0"/>
        </w:rPr>
        <w:t>↓</w:t>
      </w:r>
      <w:r>
        <w:br/>
      </w:r>
      <w:r>
        <w:rPr>
          <w:rFonts w:ascii="PingFang SC" w:hAnsi="PingFang SC" w:eastAsia="PingFang SC"/>
          <w:b w:val="0"/>
          <w:i w:val="0"/>
        </w:rPr>
        <w:t>“我就是这个身份。”</w:t>
      </w:r>
      <w:r>
        <w:br/>
      </w:r>
      <w:r>
        <w:rPr>
          <w:rFonts w:ascii="PingFang SC" w:hAnsi="PingFang SC" w:eastAsia="PingFang SC"/>
          <w:b w:val="0"/>
          <w:i w:val="0"/>
        </w:rPr>
        <w:t>↓</w:t>
      </w:r>
      <w:r>
        <w:br/>
      </w:r>
      <w:r>
        <w:rPr>
          <w:rFonts w:ascii="PingFang SC" w:hAnsi="PingFang SC" w:eastAsia="PingFang SC"/>
          <w:b w:val="0"/>
          <w:i w:val="0"/>
        </w:rPr>
        <w:t>“我必须保护这个我。”</w:t>
      </w:r>
      <w:r>
        <w:br/>
      </w:r>
      <w:r>
        <w:rPr>
          <w:rFonts w:ascii="PingFang SC" w:hAnsi="PingFang SC" w:eastAsia="PingFang SC"/>
          <w:b w:val="0"/>
          <w:i w:val="0"/>
        </w:rPr>
        <w:t>↓</w:t>
      </w:r>
      <w:r>
        <w:br/>
      </w:r>
      <w:r>
        <w:rPr>
          <w:rFonts w:ascii="PingFang SC" w:hAnsi="PingFang SC" w:eastAsia="PingFang SC"/>
          <w:b w:val="0"/>
          <w:i w:val="0"/>
        </w:rPr>
        <w:t>“我的人生就是这个我的全部存在。”</w:t>
      </w:r>
      <w:r>
        <w:br/>
      </w:r>
      <w:r>
        <w:rPr>
          <w:rFonts w:ascii="PingFang SC" w:hAnsi="PingFang SC" w:eastAsia="PingFang SC"/>
          <w:b w:val="0"/>
          <w:i w:val="0"/>
        </w:rPr>
        <w:t>↓</w:t>
      </w:r>
      <w:r>
        <w:br/>
      </w:r>
      <w:r>
        <w:rPr>
          <w:rFonts w:ascii="PingFang SC" w:hAnsi="PingFang SC" w:eastAsia="PingFang SC"/>
          <w:b w:val="0"/>
          <w:i w:val="0"/>
        </w:rPr>
        <w:t>“这个我必须持续存在。”</w:t>
      </w:r>
      <w:r>
        <w:br/>
      </w:r>
      <w:r>
        <w:rPr>
          <w:rFonts w:ascii="PingFang SC" w:hAnsi="PingFang SC" w:eastAsia="PingFang SC"/>
          <w:b w:val="0"/>
          <w:i w:val="0"/>
        </w:rPr>
        <w:t>↓</w:t>
      </w:r>
      <w:r>
        <w:br/>
      </w:r>
      <w:r>
        <w:rPr>
          <w:rFonts w:ascii="PingFang SC" w:hAnsi="PingFang SC" w:eastAsia="PingFang SC"/>
          <w:b w:val="0"/>
          <w:i w:val="0"/>
        </w:rPr>
        <w:t>“因此我必须继续维持这个我。”</w:t>
      </w:r>
      <w:r>
        <w:br/>
      </w:r>
      <w:r>
        <w:br/>
      </w:r>
      <w:r>
        <w:rPr>
          <w:rFonts w:ascii="PingFang SC" w:hAnsi="PingFang SC" w:eastAsia="PingFang SC"/>
          <w:b w:val="0"/>
          <w:i w:val="0"/>
        </w:rPr>
        <w:t>然后再次放大：</w:t>
      </w:r>
      <w:r>
        <w:br/>
      </w:r>
      <w:r>
        <w:rPr>
          <w:rFonts w:ascii="PingFang SC" w:hAnsi="PingFang SC" w:eastAsia="PingFang SC"/>
          <w:b w:val="0"/>
          <w:i w:val="0"/>
        </w:rPr>
        <w:t>每一层植入意识都可以在原有基础上继续沿同一方向放大：</w:t>
      </w:r>
      <w:r>
        <w:br/>
      </w:r>
      <w:r>
        <w:br/>
      </w:r>
      <w:r>
        <w:rPr>
          <w:rFonts w:ascii="PingFang SC" w:hAnsi="PingFang SC" w:eastAsia="PingFang SC"/>
          <w:b w:val="0"/>
          <w:i w:val="0"/>
        </w:rPr>
        <w:t>第一层：</w:t>
      </w:r>
      <w:r>
        <w:br/>
      </w:r>
      <w:r>
        <w:rPr>
          <w:rFonts w:ascii="PingFang SC" w:hAnsi="PingFang SC" w:eastAsia="PingFang SC"/>
          <w:b w:val="0"/>
          <w:i w:val="0"/>
        </w:rPr>
        <w:t>“我就是这个身体。”</w:t>
      </w:r>
      <w:r>
        <w:br/>
      </w:r>
      <w:r>
        <w:rPr>
          <w:rFonts w:ascii="PingFang SC" w:hAnsi="PingFang SC" w:eastAsia="PingFang SC"/>
          <w:b w:val="0"/>
          <w:i w:val="0"/>
        </w:rPr>
        <w:t>→ “我的身体就是我，我不可能脱离这个身体而存在。”</w:t>
      </w:r>
      <w:r>
        <w:br/>
      </w:r>
      <w:r>
        <w:rPr>
          <w:rFonts w:ascii="PingFang SC" w:hAnsi="PingFang SC" w:eastAsia="PingFang SC"/>
          <w:b w:val="0"/>
          <w:i w:val="0"/>
        </w:rPr>
        <w:t>第二层：</w:t>
      </w:r>
      <w:r>
        <w:br/>
      </w:r>
      <w:r>
        <w:rPr>
          <w:rFonts w:ascii="PingFang SC" w:hAnsi="PingFang SC" w:eastAsia="PingFang SC"/>
          <w:b w:val="0"/>
          <w:i w:val="0"/>
        </w:rPr>
        <w:t>“我就是这个身份。”</w:t>
      </w:r>
      <w:r>
        <w:br/>
      </w:r>
      <w:r>
        <w:rPr>
          <w:rFonts w:ascii="PingFang SC" w:hAnsi="PingFang SC" w:eastAsia="PingFang SC"/>
          <w:b w:val="0"/>
          <w:i w:val="0"/>
        </w:rPr>
        <w:t>→ “这个身份就是我唯一的真实身份，失去它就等于失去我自己。”</w:t>
      </w:r>
      <w:r>
        <w:br/>
      </w:r>
      <w:r>
        <w:rPr>
          <w:rFonts w:ascii="PingFang SC" w:hAnsi="PingFang SC" w:eastAsia="PingFang SC"/>
          <w:b w:val="0"/>
          <w:i w:val="0"/>
        </w:rPr>
        <w:t>第三层：</w:t>
      </w:r>
      <w:r>
        <w:br/>
      </w:r>
      <w:r>
        <w:rPr>
          <w:rFonts w:ascii="PingFang SC" w:hAnsi="PingFang SC" w:eastAsia="PingFang SC"/>
          <w:b w:val="0"/>
          <w:i w:val="0"/>
        </w:rPr>
        <w:t>“我必须保护这个我。”</w:t>
      </w:r>
      <w:r>
        <w:br/>
      </w:r>
      <w:r>
        <w:rPr>
          <w:rFonts w:ascii="PingFang SC" w:hAnsi="PingFang SC" w:eastAsia="PingFang SC"/>
          <w:b w:val="0"/>
          <w:i w:val="0"/>
        </w:rPr>
        <w:t>→ “任何威胁这个‘我’的事物都必须被排斥，我必须不惜一切代价保护它。”</w:t>
      </w:r>
      <w:r>
        <w:br/>
      </w:r>
      <w:r>
        <w:rPr>
          <w:rFonts w:ascii="PingFang SC" w:hAnsi="PingFang SC" w:eastAsia="PingFang SC"/>
          <w:b w:val="0"/>
          <w:i w:val="0"/>
        </w:rPr>
        <w:t>第四层：</w:t>
      </w:r>
      <w:r>
        <w:br/>
      </w:r>
      <w:r>
        <w:rPr>
          <w:rFonts w:ascii="PingFang SC" w:hAnsi="PingFang SC" w:eastAsia="PingFang SC"/>
          <w:b w:val="0"/>
          <w:i w:val="0"/>
        </w:rPr>
        <w:t>“我的人生就是这个我的全部存在。”</w:t>
      </w:r>
      <w:r>
        <w:br/>
      </w:r>
      <w:r>
        <w:rPr>
          <w:rFonts w:ascii="PingFang SC" w:hAnsi="PingFang SC" w:eastAsia="PingFang SC"/>
          <w:b w:val="0"/>
          <w:i w:val="0"/>
        </w:rPr>
        <w:t>→ “我的人生就是这个‘我’的全部存在，除此之外不存在其他真正的存在方式。”</w:t>
      </w:r>
      <w:r>
        <w:br/>
      </w:r>
      <w:r>
        <w:rPr>
          <w:rFonts w:ascii="PingFang SC" w:hAnsi="PingFang SC" w:eastAsia="PingFang SC"/>
          <w:b w:val="0"/>
          <w:i w:val="0"/>
        </w:rPr>
        <w:t>第五层：</w:t>
      </w:r>
      <w:r>
        <w:br/>
      </w:r>
      <w:r>
        <w:rPr>
          <w:rFonts w:ascii="PingFang SC" w:hAnsi="PingFang SC" w:eastAsia="PingFang SC"/>
          <w:b w:val="0"/>
          <w:i w:val="0"/>
        </w:rPr>
        <w:t>“这个我必须持续存在。”</w:t>
      </w:r>
      <w:r>
        <w:br/>
      </w:r>
      <w:r>
        <w:rPr>
          <w:rFonts w:ascii="PingFang SC" w:hAnsi="PingFang SC" w:eastAsia="PingFang SC"/>
          <w:b w:val="0"/>
          <w:i w:val="0"/>
        </w:rPr>
        <w:t>→ “这个‘我’必须持续存在，绝不能消失。”</w:t>
      </w:r>
      <w:r>
        <w:br/>
      </w:r>
      <w:r>
        <w:rPr>
          <w:rFonts w:ascii="PingFang SC" w:hAnsi="PingFang SC" w:eastAsia="PingFang SC"/>
          <w:b w:val="0"/>
          <w:i w:val="0"/>
        </w:rPr>
        <w:t>第六层：</w:t>
      </w:r>
      <w:r>
        <w:br/>
      </w:r>
      <w:r>
        <w:rPr>
          <w:rFonts w:ascii="PingFang SC" w:hAnsi="PingFang SC" w:eastAsia="PingFang SC"/>
          <w:b w:val="0"/>
          <w:i w:val="0"/>
        </w:rPr>
        <w:t>“因此我必须继续维持这个我。”</w:t>
      </w:r>
      <w:r>
        <w:br/>
      </w:r>
      <w:r>
        <w:rPr>
          <w:rFonts w:ascii="PingFang SC" w:hAnsi="PingFang SC" w:eastAsia="PingFang SC"/>
          <w:b w:val="0"/>
          <w:i w:val="0"/>
        </w:rPr>
        <w:t>→ “为了让这个‘我’持续存在，我必须不断维持、强化并延续这个‘我’。”</w:t>
      </w:r>
      <w:r>
        <w:br/>
      </w:r>
      <w:r>
        <w:br/>
      </w:r>
      <w:r>
        <w:rPr>
          <w:rFonts w:ascii="PingFang SC" w:hAnsi="PingFang SC" w:eastAsia="PingFang SC"/>
          <w:b w:val="0"/>
          <w:i w:val="0"/>
        </w:rPr>
        <w:t>由此形成：</w:t>
      </w:r>
      <w:r>
        <w:br/>
      </w:r>
      <w:r>
        <w:rPr>
          <w:rFonts w:ascii="PingFang SC" w:hAnsi="PingFang SC" w:eastAsia="PingFang SC"/>
          <w:b w:val="0"/>
          <w:i w:val="0"/>
        </w:rPr>
        <w:t>aₙ → A⁺ₙ</w:t>
      </w:r>
      <w:r>
        <w:br/>
      </w:r>
      <w:r>
        <w:br/>
      </w:r>
      <w:r>
        <w:rPr>
          <w:rFonts w:ascii="PingFang SC" w:hAnsi="PingFang SC" w:eastAsia="PingFang SC"/>
          <w:b w:val="0"/>
          <w:i w:val="0"/>
        </w:rPr>
        <w:t>并与此前所有层级叠加：</w:t>
      </w:r>
      <w:r>
        <w:br/>
      </w:r>
      <w:r>
        <w:rPr>
          <w:rFonts w:ascii="PingFang SC" w:hAnsi="PingFang SC" w:eastAsia="PingFang SC"/>
          <w:b w:val="0"/>
          <w:i w:val="0"/>
        </w:rPr>
        <w:t>A⁺ + A⁺₁ + A⁺₂ + … + A⁺ₙ</w:t>
      </w:r>
      <w:r>
        <w:br/>
      </w:r>
      <w:r>
        <w:br/>
      </w:r>
      <w:r>
        <w:rPr>
          <w:rFonts w:ascii="PingFang SC" w:hAnsi="PingFang SC" w:eastAsia="PingFang SC"/>
          <w:b w:val="0"/>
          <w:i w:val="0"/>
        </w:rPr>
        <w:t>新的意识建立在此前意识结构之上，并继续沿同一方向被放大，形成多层递归、逐层叠加的放大结构。</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：是滴</w:t>
      </w:r>
    </w:p>
    <w:p>
      <w:r>
        <w:rPr>
          <w:rFonts w:ascii="PingFang SC" w:hAnsi="PingFang SC" w:eastAsia="PingFang SC"/>
          <w:b/>
          <w:color w:val="333333"/>
        </w:rPr>
        <w:t>1群 22:52  梦***</w:t>
      </w:r>
    </w:p>
    <w:p>
      <w:r>
        <w:rPr>
          <w:rFonts w:ascii="PingFang SC" w:hAnsi="PingFang SC" w:eastAsia="PingFang SC"/>
          <w:b w:val="0"/>
          <w:i w:val="0"/>
        </w:rPr>
        <w:t>元哥是第一次来地球吗？</w:t>
      </w:r>
    </w:p>
    <w:p/>
    <w:p>
      <w:pPr>
        <w:ind w:left="360"/>
      </w:pPr>
      <w:r>
        <w:rPr>
          <w:rFonts w:ascii="PingFang SC" w:hAnsi="PingFang SC" w:eastAsia="PingFang SC"/>
          <w:b w:val="0"/>
          <w:i/>
          <w:color w:val="888888"/>
        </w:rPr>
        <w:t xml:space="preserve">↩ </w:t>
      </w:r>
      <w:r>
        <w:rPr>
          <w:rFonts w:ascii="PingFang SC" w:hAnsi="PingFang SC" w:eastAsia="PingFang SC"/>
          <w:b/>
          <w:i/>
          <w:color w:val="888888"/>
        </w:rPr>
        <w:t>🐉********ง</w:t>
      </w:r>
      <w:r>
        <w:rPr>
          <w:rFonts w:ascii="PingFang SC" w:hAnsi="PingFang SC" w:eastAsia="PingFang SC"/>
          <w:b w:val="0"/>
          <w:i/>
          <w:color w:val="888888"/>
        </w:rPr>
        <w:t>：你以前为什么不这么说？是不是因为你的意识也在不断的拓展中</w:t>
      </w:r>
    </w:p>
    <w:p>
      <w:r>
        <w:rPr>
          <w:rFonts w:ascii="PingFang SC" w:hAnsi="PingFang SC" w:eastAsia="PingFang SC"/>
          <w:b/>
          <w:color w:val="2E7D32"/>
        </w:rPr>
        <w:t>1群 22:52  元吾氏</w:t>
      </w:r>
    </w:p>
    <w:p>
      <w:r>
        <w:rPr>
          <w:rFonts w:ascii="PingFang SC" w:hAnsi="PingFang SC" w:eastAsia="PingFang SC"/>
          <w:b w:val="0"/>
          <w:i w:val="0"/>
        </w:rPr>
        <w:t>没人问呀</w:t>
      </w:r>
    </w:p>
    <w:p/>
    <w:p>
      <w:pPr>
        <w:ind w:left="360"/>
      </w:pPr>
      <w:r>
        <w:rPr>
          <w:rFonts w:ascii="PingFang SC" w:hAnsi="PingFang SC" w:eastAsia="PingFang SC"/>
          <w:b w:val="0"/>
          <w:i/>
          <w:color w:val="888888"/>
        </w:rPr>
        <w:t xml:space="preserve">↩ </w:t>
      </w:r>
      <w:r>
        <w:rPr>
          <w:rFonts w:ascii="PingFang SC" w:hAnsi="PingFang SC" w:eastAsia="PingFang SC"/>
          <w:b/>
          <w:i/>
          <w:color w:val="888888"/>
        </w:rPr>
        <w:t>梦***</w:t>
      </w:r>
      <w:r>
        <w:rPr>
          <w:rFonts w:ascii="PingFang SC" w:hAnsi="PingFang SC" w:eastAsia="PingFang SC"/>
          <w:b w:val="0"/>
          <w:i/>
          <w:color w:val="888888"/>
        </w:rPr>
        <w:t>：元哥是第一次来地球吗？</w:t>
      </w:r>
    </w:p>
    <w:p>
      <w:r>
        <w:rPr>
          <w:rFonts w:ascii="PingFang SC" w:hAnsi="PingFang SC" w:eastAsia="PingFang SC"/>
          <w:b/>
          <w:color w:val="2E7D32"/>
        </w:rPr>
        <w:t>1群 22:52  元吾氏</w:t>
      </w:r>
    </w:p>
    <w:p>
      <w:r>
        <w:rPr>
          <w:rFonts w:ascii="PingFang SC" w:hAnsi="PingFang SC" w:eastAsia="PingFang SC"/>
          <w:b w:val="0"/>
          <w:i w:val="0"/>
        </w:rPr>
        <w:t>第二次</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：第二次</w:t>
      </w:r>
    </w:p>
    <w:p>
      <w:r>
        <w:rPr>
          <w:rFonts w:ascii="PingFang SC" w:hAnsi="PingFang SC" w:eastAsia="PingFang SC"/>
          <w:b/>
          <w:color w:val="333333"/>
        </w:rPr>
        <w:t>1群 22:53  超***</w:t>
      </w:r>
    </w:p>
    <w:p>
      <w:r>
        <w:rPr>
          <w:rFonts w:ascii="PingFang SC" w:hAnsi="PingFang SC" w:eastAsia="PingFang SC"/>
          <w:b w:val="0"/>
          <w:i w:val="0"/>
        </w:rPr>
        <w:t>第一次干啥了？</w:t>
      </w:r>
    </w:p>
    <w:p/>
    <w:p>
      <w:pPr>
        <w:ind w:left="360"/>
      </w:pPr>
      <w:r>
        <w:rPr>
          <w:rFonts w:ascii="PingFang SC" w:hAnsi="PingFang SC" w:eastAsia="PingFang SC"/>
          <w:b w:val="0"/>
          <w:i/>
          <w:color w:val="888888"/>
        </w:rPr>
        <w:t xml:space="preserve">↩ </w:t>
      </w:r>
      <w:r>
        <w:rPr>
          <w:rFonts w:ascii="PingFang SC" w:hAnsi="PingFang SC" w:eastAsia="PingFang SC"/>
          <w:b/>
          <w:i/>
          <w:color w:val="888888"/>
        </w:rPr>
        <w:t>超***</w:t>
      </w:r>
      <w:r>
        <w:rPr>
          <w:rFonts w:ascii="PingFang SC" w:hAnsi="PingFang SC" w:eastAsia="PingFang SC"/>
          <w:b w:val="0"/>
          <w:i/>
          <w:color w:val="888888"/>
        </w:rPr>
        <w:t>：第一次干啥了？</w:t>
      </w:r>
    </w:p>
    <w:p>
      <w:r>
        <w:rPr>
          <w:rFonts w:ascii="PingFang SC" w:hAnsi="PingFang SC" w:eastAsia="PingFang SC"/>
          <w:b/>
          <w:color w:val="333333"/>
        </w:rPr>
        <w:t>1群 22:53  布**</w:t>
      </w:r>
    </w:p>
    <w:p>
      <w:r>
        <w:rPr>
          <w:rFonts w:ascii="PingFang SC" w:hAnsi="PingFang SC" w:eastAsia="PingFang SC"/>
          <w:b w:val="0"/>
          <w:i w:val="0"/>
        </w:rPr>
        <w:t>第一次也是传道的</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：亿万年前就玩腻了</w:t>
      </w:r>
      <w:r>
        <w:drawing>
          <wp:inline xmlns:a="http://schemas.openxmlformats.org/drawingml/2006/main" xmlns:pic="http://schemas.openxmlformats.org/drawingml/2006/picture">
            <wp:extent cx="182880" cy="182880"/>
            <wp:docPr id="31" name="Picture 31"/>
            <wp:cNvGraphicFramePr>
              <a:graphicFrameLocks noChangeAspect="1"/>
            </wp:cNvGraphicFramePr>
            <a:graphic>
              <a:graphicData uri="http://schemas.openxmlformats.org/drawingml/2006/picture">
                <pic:pic>
                  <pic:nvPicPr>
                    <pic:cNvPr id="0" name="007.png"/>
                    <pic:cNvPicPr/>
                  </pic:nvPicPr>
                  <pic:blipFill>
                    <a:blip r:embed="rId15"/>
                    <a:stretch>
                      <a:fillRect/>
                    </a:stretch>
                  </pic:blipFill>
                  <pic:spPr>
                    <a:xfrm>
                      <a:off x="0" y="0"/>
                      <a:ext cx="182880" cy="182880"/>
                    </a:xfrm>
                    <a:prstGeom prst="rect"/>
                  </pic:spPr>
                </pic:pic>
              </a:graphicData>
            </a:graphic>
          </wp:inline>
        </w:drawing>
      </w:r>
    </w:p>
    <w:p>
      <w:r>
        <w:rPr>
          <w:rFonts w:ascii="PingFang SC" w:hAnsi="PingFang SC" w:eastAsia="PingFang SC"/>
          <w:b/>
          <w:color w:val="333333"/>
        </w:rPr>
        <w:t>1群 22:53  寶*</w:t>
      </w:r>
    </w:p>
    <w:p>
      <w:r>
        <w:rPr>
          <w:rFonts w:ascii="PingFang SC" w:hAnsi="PingFang SC" w:eastAsia="PingFang SC"/>
          <w:b w:val="0"/>
          <w:i w:val="0"/>
        </w:rPr>
        <w:t>元哥，你说的早玩腻了是说做黑黑老大吗？</w:t>
      </w:r>
    </w:p>
    <w:p/>
    <w:p>
      <w:pPr>
        <w:ind w:left="360"/>
      </w:pPr>
      <w:r>
        <w:rPr>
          <w:rFonts w:ascii="PingFang SC" w:hAnsi="PingFang SC" w:eastAsia="PingFang SC"/>
          <w:b w:val="0"/>
          <w:i/>
          <w:color w:val="888888"/>
        </w:rPr>
        <w:t xml:space="preserve">↩ </w:t>
      </w:r>
      <w:r>
        <w:rPr>
          <w:rFonts w:ascii="PingFang SC" w:hAnsi="PingFang SC" w:eastAsia="PingFang SC"/>
          <w:b/>
          <w:i/>
          <w:color w:val="888888"/>
        </w:rPr>
        <w:t>超***</w:t>
      </w:r>
      <w:r>
        <w:rPr>
          <w:rFonts w:ascii="PingFang SC" w:hAnsi="PingFang SC" w:eastAsia="PingFang SC"/>
          <w:b w:val="0"/>
          <w:i/>
          <w:color w:val="888888"/>
        </w:rPr>
        <w:t>：第一次干啥了？</w:t>
      </w:r>
    </w:p>
    <w:p>
      <w:r>
        <w:rPr>
          <w:rFonts w:ascii="PingFang SC" w:hAnsi="PingFang SC" w:eastAsia="PingFang SC"/>
          <w:b/>
          <w:color w:val="2E7D32"/>
        </w:rPr>
        <w:t>1群 22:58  元吾氏</w:t>
      </w:r>
    </w:p>
    <w:p>
      <w:r>
        <w:rPr>
          <w:rFonts w:ascii="PingFang SC" w:hAnsi="PingFang SC" w:eastAsia="PingFang SC"/>
          <w:b w:val="0"/>
          <w:i w:val="0"/>
        </w:rPr>
        <w:t>当了个皇帝🫅</w:t>
      </w:r>
      <w:r>
        <w:drawing>
          <wp:inline xmlns:a="http://schemas.openxmlformats.org/drawingml/2006/main" xmlns:pic="http://schemas.openxmlformats.org/drawingml/2006/picture">
            <wp:extent cx="182880" cy="182880"/>
            <wp:docPr id="32" name="Picture 32"/>
            <wp:cNvGraphicFramePr>
              <a:graphicFrameLocks noChangeAspect="1"/>
            </wp:cNvGraphicFramePr>
            <a:graphic>
              <a:graphicData uri="http://schemas.openxmlformats.org/drawingml/2006/picture">
                <pic:pic>
                  <pic:nvPicPr>
                    <pic:cNvPr id="0" name="010.png"/>
                    <pic:cNvPicPr/>
                  </pic:nvPicPr>
                  <pic:blipFill>
                    <a:blip r:embed="rId18"/>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：什么是n重放大？</w:t>
      </w:r>
      <w:r>
        <w:br/>
      </w:r>
      <w:r>
        <w:br/>
      </w:r>
      <w:r>
        <w:rPr>
          <w:rFonts w:ascii="PingFang SC" w:hAnsi="PingFang SC" w:eastAsia="PingFang SC"/>
          <w:b w:val="0"/>
          <w:i/>
          <w:color w:val="888888"/>
        </w:rPr>
        <w:t>n重放大：</w:t>
      </w:r>
      <w:r>
        <w:br/>
      </w:r>
      <w:r>
        <w:br/>
      </w:r>
      <w:r>
        <w:rPr>
          <w:rFonts w:ascii="PingFang SC" w:hAnsi="PingFang SC" w:eastAsia="PingFang SC"/>
          <w:b w:val="0"/>
          <w:i/>
          <w:color w:val="888888"/>
        </w:rPr>
        <w:t>第n层植入</w:t>
      </w:r>
      <w:r>
        <w:br/>
      </w:r>
      <w:r>
        <w:rPr>
          <w:rFonts w:ascii="PingFang SC" w:hAnsi="PingFang SC" w:eastAsia="PingFang SC"/>
          <w:b w:val="0"/>
          <w:i/>
          <w:color w:val="888888"/>
        </w:rPr>
        <w:t>aₙbₙcₙdₙ</w:t>
      </w:r>
      <w:r>
        <w:br/>
      </w:r>
      <w:r>
        <w:br/>
      </w:r>
      <w:r>
        <w:rPr>
          <w:rFonts w:ascii="PingFang SC" w:hAnsi="PingFang SC" w:eastAsia="PingFang SC"/>
          <w:b w:val="0"/>
          <w:i/>
          <w:color w:val="888888"/>
        </w:rPr>
        <w:t>基于此前所有层级形成：</w:t>
      </w:r>
      <w:r>
        <w:br/>
      </w:r>
      <w:r>
        <w:rPr>
          <w:rFonts w:ascii="PingFang SC" w:hAnsi="PingFang SC" w:eastAsia="PingFang SC"/>
          <w:b w:val="0"/>
          <w:i/>
          <w:color w:val="888888"/>
        </w:rPr>
        <w:t>abcd + a₁b₁c₁d₁ + a₂b₂c₂d₂ + … + aₙbₙcₙdₙ</w:t>
      </w:r>
      <w:r>
        <w:br/>
      </w:r>
      <w:r>
        <w:rPr>
          <w:rFonts w:ascii="PingFang SC" w:hAnsi="PingFang SC" w:eastAsia="PingFang SC"/>
          <w:b w:val="0"/>
          <w:i/>
          <w:color w:val="888888"/>
        </w:rPr>
        <w:t>↓</w:t>
      </w:r>
      <w:r>
        <w:br/>
      </w:r>
      <w:r>
        <w:rPr>
          <w:rFonts w:ascii="PingFang SC" w:hAnsi="PingFang SC" w:eastAsia="PingFang SC"/>
          <w:b w:val="0"/>
          <w:i/>
          <w:color w:val="888888"/>
        </w:rPr>
        <w:t>n重放大</w:t>
      </w:r>
      <w:r>
        <w:br/>
      </w:r>
      <w:r>
        <w:rPr>
          <w:rFonts w:ascii="PingFang SC" w:hAnsi="PingFang SC" w:eastAsia="PingFang SC"/>
          <w:b w:val="0"/>
          <w:i/>
          <w:color w:val="888888"/>
        </w:rPr>
        <w:t>A⁺B⁺C⁺D⁺ + A⁺₁B⁺₁C⁺₁D⁺₁ + A⁺₂B⁺₂C⁺₂D⁺₂ + … + A⁺ₙB⁺ₙC⁺ₙD⁺ₙ</w:t>
      </w:r>
      <w:r>
        <w:br/>
      </w:r>
      <w:r>
        <w:br/>
      </w:r>
      <w:r>
        <w:rPr>
          <w:rFonts w:ascii="PingFang SC" w:hAnsi="PingFang SC" w:eastAsia="PingFang SC"/>
          <w:b w:val="0"/>
          <w:i/>
          <w:color w:val="888888"/>
        </w:rPr>
        <w:t>经过多层植入，可以逐渐形成：</w:t>
      </w:r>
      <w:r>
        <w:br/>
      </w:r>
      <w:r>
        <w:rPr>
          <w:rFonts w:ascii="PingFang SC" w:hAnsi="PingFang SC" w:eastAsia="PingFang SC"/>
          <w:b w:val="0"/>
          <w:i/>
          <w:color w:val="888888"/>
        </w:rPr>
        <w:t>“我就是这个身体。”</w:t>
      </w:r>
      <w:r>
        <w:br/>
      </w:r>
      <w:r>
        <w:rPr>
          <w:rFonts w:ascii="PingFang SC" w:hAnsi="PingFang SC" w:eastAsia="PingFang SC"/>
          <w:b w:val="0"/>
          <w:i/>
          <w:color w:val="888888"/>
        </w:rPr>
        <w:t>↓</w:t>
      </w:r>
      <w:r>
        <w:br/>
      </w:r>
      <w:r>
        <w:rPr>
          <w:rFonts w:ascii="PingFang SC" w:hAnsi="PingFang SC" w:eastAsia="PingFang SC"/>
          <w:b w:val="0"/>
          <w:i/>
          <w:color w:val="888888"/>
        </w:rPr>
        <w:t>“我就是这个身份。”</w:t>
      </w:r>
      <w:r>
        <w:br/>
      </w:r>
      <w:r>
        <w:rPr>
          <w:rFonts w:ascii="PingFang SC" w:hAnsi="PingFang SC" w:eastAsia="PingFang SC"/>
          <w:b w:val="0"/>
          <w:i/>
          <w:color w:val="888888"/>
        </w:rPr>
        <w:t>↓</w:t>
      </w:r>
      <w:r>
        <w:br/>
      </w:r>
      <w:r>
        <w:rPr>
          <w:rFonts w:ascii="PingFang SC" w:hAnsi="PingFang SC" w:eastAsia="PingFang SC"/>
          <w:b w:val="0"/>
          <w:i/>
          <w:color w:val="888888"/>
        </w:rPr>
        <w:t>“我必须保护这个我。”</w:t>
      </w:r>
      <w:r>
        <w:br/>
      </w:r>
      <w:r>
        <w:rPr>
          <w:rFonts w:ascii="PingFang SC" w:hAnsi="PingFang SC" w:eastAsia="PingFang SC"/>
          <w:b w:val="0"/>
          <w:i/>
          <w:color w:val="888888"/>
        </w:rPr>
        <w:t>↓</w:t>
      </w:r>
      <w:r>
        <w:br/>
      </w:r>
      <w:r>
        <w:rPr>
          <w:rFonts w:ascii="PingFang SC" w:hAnsi="PingFang SC" w:eastAsia="PingFang SC"/>
          <w:b w:val="0"/>
          <w:i/>
          <w:color w:val="888888"/>
        </w:rPr>
        <w:t>“我的人生就是这个我的全部存在。”</w:t>
      </w:r>
      <w:r>
        <w:br/>
      </w:r>
      <w:r>
        <w:rPr>
          <w:rFonts w:ascii="PingFang SC" w:hAnsi="PingFang SC" w:eastAsia="PingFang SC"/>
          <w:b w:val="0"/>
          <w:i/>
          <w:color w:val="888888"/>
        </w:rPr>
        <w:t>↓</w:t>
      </w:r>
      <w:r>
        <w:br/>
      </w:r>
      <w:r>
        <w:rPr>
          <w:rFonts w:ascii="PingFang SC" w:hAnsi="PingFang SC" w:eastAsia="PingFang SC"/>
          <w:b w:val="0"/>
          <w:i/>
          <w:color w:val="888888"/>
        </w:rPr>
        <w:t>“这个我必须持续存在。”</w:t>
      </w:r>
      <w:r>
        <w:br/>
      </w:r>
      <w:r>
        <w:rPr>
          <w:rFonts w:ascii="PingFang SC" w:hAnsi="PingFang SC" w:eastAsia="PingFang SC"/>
          <w:b w:val="0"/>
          <w:i/>
          <w:color w:val="888888"/>
        </w:rPr>
        <w:t>↓</w:t>
      </w:r>
      <w:r>
        <w:br/>
      </w:r>
      <w:r>
        <w:rPr>
          <w:rFonts w:ascii="PingFang SC" w:hAnsi="PingFang SC" w:eastAsia="PingFang SC"/>
          <w:b w:val="0"/>
          <w:i/>
          <w:color w:val="888888"/>
        </w:rPr>
        <w:t>“因此我必须继续维持这个我。”</w:t>
      </w:r>
      <w:r>
        <w:br/>
      </w:r>
      <w:r>
        <w:br/>
      </w:r>
      <w:r>
        <w:rPr>
          <w:rFonts w:ascii="PingFang SC" w:hAnsi="PingFang SC" w:eastAsia="PingFang SC"/>
          <w:b w:val="0"/>
          <w:i/>
          <w:color w:val="888888"/>
        </w:rPr>
        <w:t>然后再次放大：</w:t>
      </w:r>
      <w:r>
        <w:br/>
      </w:r>
      <w:r>
        <w:rPr>
          <w:rFonts w:ascii="PingFang SC" w:hAnsi="PingFang SC" w:eastAsia="PingFang SC"/>
          <w:b w:val="0"/>
          <w:i/>
          <w:color w:val="888888"/>
        </w:rPr>
        <w:t>每一层植入意识都可以在原有基础上继续沿同一方向放大：</w:t>
      </w:r>
      <w:r>
        <w:br/>
      </w:r>
      <w:r>
        <w:br/>
      </w:r>
      <w:r>
        <w:rPr>
          <w:rFonts w:ascii="PingFang SC" w:hAnsi="PingFang SC" w:eastAsia="PingFang SC"/>
          <w:b w:val="0"/>
          <w:i/>
          <w:color w:val="888888"/>
        </w:rPr>
        <w:t>第一层：</w:t>
      </w:r>
      <w:r>
        <w:br/>
      </w:r>
      <w:r>
        <w:rPr>
          <w:rFonts w:ascii="PingFang SC" w:hAnsi="PingFang SC" w:eastAsia="PingFang SC"/>
          <w:b w:val="0"/>
          <w:i/>
          <w:color w:val="888888"/>
        </w:rPr>
        <w:t>“我就是这个身体。”</w:t>
      </w:r>
      <w:r>
        <w:br/>
      </w:r>
      <w:r>
        <w:rPr>
          <w:rFonts w:ascii="PingFang SC" w:hAnsi="PingFang SC" w:eastAsia="PingFang SC"/>
          <w:b w:val="0"/>
          <w:i/>
          <w:color w:val="888888"/>
        </w:rPr>
        <w:t>→ “我的身体就是我，我不可能脱离这个身体而存在。”</w:t>
      </w:r>
      <w:r>
        <w:br/>
      </w:r>
      <w:r>
        <w:rPr>
          <w:rFonts w:ascii="PingFang SC" w:hAnsi="PingFang SC" w:eastAsia="PingFang SC"/>
          <w:b w:val="0"/>
          <w:i/>
          <w:color w:val="888888"/>
        </w:rPr>
        <w:t>第二层：</w:t>
      </w:r>
      <w:r>
        <w:br/>
      </w:r>
      <w:r>
        <w:rPr>
          <w:rFonts w:ascii="PingFang SC" w:hAnsi="PingFang SC" w:eastAsia="PingFang SC"/>
          <w:b w:val="0"/>
          <w:i/>
          <w:color w:val="888888"/>
        </w:rPr>
        <w:t>“我就是这个身份。”</w:t>
      </w:r>
      <w:r>
        <w:br/>
      </w:r>
      <w:r>
        <w:rPr>
          <w:rFonts w:ascii="PingFang SC" w:hAnsi="PingFang SC" w:eastAsia="PingFang SC"/>
          <w:b w:val="0"/>
          <w:i/>
          <w:color w:val="888888"/>
        </w:rPr>
        <w:t>→ “这个身份就是我唯一的真实身份，失去它就等于失去我自己。”</w:t>
      </w:r>
      <w:r>
        <w:br/>
      </w:r>
      <w:r>
        <w:rPr>
          <w:rFonts w:ascii="PingFang SC" w:hAnsi="PingFang SC" w:eastAsia="PingFang SC"/>
          <w:b w:val="0"/>
          <w:i/>
          <w:color w:val="888888"/>
        </w:rPr>
        <w:t>第三层：</w:t>
      </w:r>
      <w:r>
        <w:br/>
      </w:r>
      <w:r>
        <w:rPr>
          <w:rFonts w:ascii="PingFang SC" w:hAnsi="PingFang SC" w:eastAsia="PingFang SC"/>
          <w:b w:val="0"/>
          <w:i/>
          <w:color w:val="888888"/>
        </w:rPr>
        <w:t>“我必须保护这个我。”</w:t>
      </w:r>
      <w:r>
        <w:br/>
      </w:r>
      <w:r>
        <w:rPr>
          <w:rFonts w:ascii="PingFang SC" w:hAnsi="PingFang SC" w:eastAsia="PingFang SC"/>
          <w:b w:val="0"/>
          <w:i/>
          <w:color w:val="888888"/>
        </w:rPr>
        <w:t>→ “任何威胁这个‘我’的事物都必须被排斥，我必须不惜一切代价保护它。”</w:t>
      </w:r>
      <w:r>
        <w:br/>
      </w:r>
      <w:r>
        <w:rPr>
          <w:rFonts w:ascii="PingFang SC" w:hAnsi="PingFang SC" w:eastAsia="PingFang SC"/>
          <w:b w:val="0"/>
          <w:i/>
          <w:color w:val="888888"/>
        </w:rPr>
        <w:t>第四层：</w:t>
      </w:r>
      <w:r>
        <w:br/>
      </w:r>
      <w:r>
        <w:rPr>
          <w:rFonts w:ascii="PingFang SC" w:hAnsi="PingFang SC" w:eastAsia="PingFang SC"/>
          <w:b w:val="0"/>
          <w:i/>
          <w:color w:val="888888"/>
        </w:rPr>
        <w:t>“我的人生就是这个我的全部存在。”</w:t>
      </w:r>
      <w:r>
        <w:br/>
      </w:r>
      <w:r>
        <w:rPr>
          <w:rFonts w:ascii="PingFang SC" w:hAnsi="PingFang SC" w:eastAsia="PingFang SC"/>
          <w:b w:val="0"/>
          <w:i/>
          <w:color w:val="888888"/>
        </w:rPr>
        <w:t>→ “我的人生就是这个‘我’的全部存在，除此之外不存在其他真正的存在方式。”</w:t>
      </w:r>
      <w:r>
        <w:br/>
      </w:r>
      <w:r>
        <w:rPr>
          <w:rFonts w:ascii="PingFang SC" w:hAnsi="PingFang SC" w:eastAsia="PingFang SC"/>
          <w:b w:val="0"/>
          <w:i/>
          <w:color w:val="888888"/>
        </w:rPr>
        <w:t>第五层：</w:t>
      </w:r>
      <w:r>
        <w:br/>
      </w:r>
      <w:r>
        <w:rPr>
          <w:rFonts w:ascii="PingFang SC" w:hAnsi="PingFang SC" w:eastAsia="PingFang SC"/>
          <w:b w:val="0"/>
          <w:i/>
          <w:color w:val="888888"/>
        </w:rPr>
        <w:t>“这个我必须持续存在。”</w:t>
      </w:r>
      <w:r>
        <w:br/>
      </w:r>
      <w:r>
        <w:rPr>
          <w:rFonts w:ascii="PingFang SC" w:hAnsi="PingFang SC" w:eastAsia="PingFang SC"/>
          <w:b w:val="0"/>
          <w:i/>
          <w:color w:val="888888"/>
        </w:rPr>
        <w:t>→ “这个‘我’必须持续存在，绝不能消失。”</w:t>
      </w:r>
      <w:r>
        <w:br/>
      </w:r>
      <w:r>
        <w:rPr>
          <w:rFonts w:ascii="PingFang SC" w:hAnsi="PingFang SC" w:eastAsia="PingFang SC"/>
          <w:b w:val="0"/>
          <w:i/>
          <w:color w:val="888888"/>
        </w:rPr>
        <w:t>第六层：</w:t>
      </w:r>
      <w:r>
        <w:br/>
      </w:r>
      <w:r>
        <w:rPr>
          <w:rFonts w:ascii="PingFang SC" w:hAnsi="PingFang SC" w:eastAsia="PingFang SC"/>
          <w:b w:val="0"/>
          <w:i/>
          <w:color w:val="888888"/>
        </w:rPr>
        <w:t>“因此我必须继续维持这个我。”</w:t>
      </w:r>
      <w:r>
        <w:br/>
      </w:r>
      <w:r>
        <w:rPr>
          <w:rFonts w:ascii="PingFang SC" w:hAnsi="PingFang SC" w:eastAsia="PingFang SC"/>
          <w:b w:val="0"/>
          <w:i/>
          <w:color w:val="888888"/>
        </w:rPr>
        <w:t>→ “为了让这个‘我’持续存在，我必须不断维持、强化并延续这个‘我’。”</w:t>
      </w:r>
      <w:r>
        <w:br/>
      </w:r>
      <w:r>
        <w:br/>
      </w:r>
      <w:r>
        <w:rPr>
          <w:rFonts w:ascii="PingFang SC" w:hAnsi="PingFang SC" w:eastAsia="PingFang SC"/>
          <w:b w:val="0"/>
          <w:i/>
          <w:color w:val="888888"/>
        </w:rPr>
        <w:t>由此形成：</w:t>
      </w:r>
      <w:r>
        <w:br/>
      </w:r>
      <w:r>
        <w:rPr>
          <w:rFonts w:ascii="PingFang SC" w:hAnsi="PingFang SC" w:eastAsia="PingFang SC"/>
          <w:b w:val="0"/>
          <w:i/>
          <w:color w:val="888888"/>
        </w:rPr>
        <w:t>aₙ → A⁺ₙ</w:t>
      </w:r>
      <w:r>
        <w:br/>
      </w:r>
      <w:r>
        <w:br/>
      </w:r>
      <w:r>
        <w:rPr>
          <w:rFonts w:ascii="PingFang SC" w:hAnsi="PingFang SC" w:eastAsia="PingFang SC"/>
          <w:b w:val="0"/>
          <w:i/>
          <w:color w:val="888888"/>
        </w:rPr>
        <w:t>并与此前所有层级叠加：</w:t>
      </w:r>
      <w:r>
        <w:br/>
      </w:r>
      <w:r>
        <w:rPr>
          <w:rFonts w:ascii="PingFang SC" w:hAnsi="PingFang SC" w:eastAsia="PingFang SC"/>
          <w:b w:val="0"/>
          <w:i/>
          <w:color w:val="888888"/>
        </w:rPr>
        <w:t>A⁺ + A⁺₁ + A⁺₂ + … + A⁺ₙ</w:t>
      </w:r>
      <w:r>
        <w:br/>
      </w:r>
      <w:r>
        <w:br/>
      </w:r>
      <w:r>
        <w:rPr>
          <w:rFonts w:ascii="PingFang SC" w:hAnsi="PingFang SC" w:eastAsia="PingFang SC"/>
          <w:b w:val="0"/>
          <w:i/>
          <w:color w:val="888888"/>
        </w:rPr>
        <w:t>新的意识建立在此前意识结构之上，并继续沿同一方向被放大，形成多层递归、逐层叠加的放大结构。</w:t>
      </w:r>
    </w:p>
    <w:p>
      <w:r>
        <w:rPr>
          <w:rFonts w:ascii="PingFang SC" w:hAnsi="PingFang SC" w:eastAsia="PingFang SC"/>
          <w:b/>
          <w:color w:val="333333"/>
        </w:rPr>
        <w:t>1群 22:58  清*</w:t>
      </w:r>
    </w:p>
    <w:p>
      <w:r>
        <w:rPr>
          <w:rFonts w:ascii="PingFang SC" w:hAnsi="PingFang SC" w:eastAsia="PingFang SC"/>
          <w:b w:val="0"/>
          <w:i w:val="0"/>
        </w:rPr>
        <w:t>这个n重放大系统是否可能存在“自终止”机制？即某一层植入的内容与前一层逻辑冲突，导致系统自我消解？ 还是所有层都必须朝同一方向一致放大，才能维持系统有效？@元吾氏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布**</w:t>
      </w:r>
      <w:r>
        <w:rPr>
          <w:rFonts w:ascii="PingFang SC" w:hAnsi="PingFang SC" w:eastAsia="PingFang SC"/>
          <w:b w:val="0"/>
          <w:i/>
          <w:color w:val="888888"/>
        </w:rPr>
        <w:t>：第一次也是传道的</w:t>
      </w:r>
    </w:p>
    <w:p>
      <w:r>
        <w:rPr>
          <w:rFonts w:ascii="PingFang SC" w:hAnsi="PingFang SC" w:eastAsia="PingFang SC"/>
          <w:b/>
          <w:color w:val="2E7D32"/>
        </w:rPr>
        <w:t>1群 22:58  元吾氏</w:t>
      </w:r>
    </w:p>
    <w:p>
      <w:r>
        <w:rPr>
          <w:rFonts w:ascii="PingFang SC" w:hAnsi="PingFang SC" w:eastAsia="PingFang SC"/>
          <w:b w:val="0"/>
          <w:i w:val="0"/>
        </w:rPr>
        <w:t>没传道</w:t>
      </w:r>
    </w:p>
    <w:p/>
    <w:p>
      <w:pPr>
        <w:ind w:left="360"/>
      </w:pPr>
      <w:r>
        <w:rPr>
          <w:rFonts w:ascii="PingFang SC" w:hAnsi="PingFang SC" w:eastAsia="PingFang SC"/>
          <w:b w:val="0"/>
          <w:i/>
          <w:color w:val="888888"/>
        </w:rPr>
        <w:t xml:space="preserve">↩ </w:t>
      </w:r>
      <w:r>
        <w:rPr>
          <w:rFonts w:ascii="PingFang SC" w:hAnsi="PingFang SC" w:eastAsia="PingFang SC"/>
          <w:b/>
          <w:i/>
          <w:color w:val="888888"/>
        </w:rPr>
        <w:t>寶*</w:t>
      </w:r>
      <w:r>
        <w:rPr>
          <w:rFonts w:ascii="PingFang SC" w:hAnsi="PingFang SC" w:eastAsia="PingFang SC"/>
          <w:b w:val="0"/>
          <w:i/>
          <w:color w:val="888888"/>
        </w:rPr>
        <w:t>：元哥，你说的早玩腻了是说做黑黑老大吗？</w:t>
      </w:r>
    </w:p>
    <w:p>
      <w:r>
        <w:rPr>
          <w:rFonts w:ascii="PingFang SC" w:hAnsi="PingFang SC" w:eastAsia="PingFang SC"/>
          <w:b/>
          <w:color w:val="2E7D32"/>
        </w:rPr>
        <w:t>1群 22:59  元吾氏</w:t>
      </w:r>
    </w:p>
    <w:p>
      <w:r>
        <w:rPr>
          <w:rFonts w:ascii="PingFang SC" w:hAnsi="PingFang SC" w:eastAsia="PingFang SC"/>
          <w:b w:val="0"/>
          <w:i w:val="0"/>
        </w:rPr>
        <w:t>玩腻了催眠游戏🎮</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：当了个皇帝🫅</w:t>
      </w:r>
      <w:r>
        <w:drawing>
          <wp:inline xmlns:a="http://schemas.openxmlformats.org/drawingml/2006/main" xmlns:pic="http://schemas.openxmlformats.org/drawingml/2006/picture">
            <wp:extent cx="182880" cy="182880"/>
            <wp:docPr id="33" name="Picture 33"/>
            <wp:cNvGraphicFramePr>
              <a:graphicFrameLocks noChangeAspect="1"/>
            </wp:cNvGraphicFramePr>
            <a:graphic>
              <a:graphicData uri="http://schemas.openxmlformats.org/drawingml/2006/picture">
                <pic:pic>
                  <pic:nvPicPr>
                    <pic:cNvPr id="0" name="010.png"/>
                    <pic:cNvPicPr/>
                  </pic:nvPicPr>
                  <pic:blipFill>
                    <a:blip r:embed="rId18"/>
                    <a:stretch>
                      <a:fillRect/>
                    </a:stretch>
                  </pic:blipFill>
                  <pic:spPr>
                    <a:xfrm>
                      <a:off x="0" y="0"/>
                      <a:ext cx="182880" cy="182880"/>
                    </a:xfrm>
                    <a:prstGeom prst="rect"/>
                  </pic:spPr>
                </pic:pic>
              </a:graphicData>
            </a:graphic>
          </wp:inline>
        </w:drawing>
      </w:r>
    </w:p>
    <w:p>
      <w:r>
        <w:rPr>
          <w:rFonts w:ascii="PingFang SC" w:hAnsi="PingFang SC" w:eastAsia="PingFang SC"/>
          <w:b/>
          <w:color w:val="333333"/>
        </w:rPr>
        <w:t>1群 22:59  梦**</w:t>
      </w:r>
    </w:p>
    <w:p>
      <w:r>
        <w:rPr>
          <w:rFonts w:ascii="PingFang SC" w:hAnsi="PingFang SC" w:eastAsia="PingFang SC"/>
          <w:b w:val="0"/>
          <w:i w:val="0"/>
        </w:rPr>
        <w:t>皇帝后宫佳丽3000是真的吗，元哥</w:t>
      </w:r>
      <w:r>
        <w:drawing>
          <wp:inline xmlns:a="http://schemas.openxmlformats.org/drawingml/2006/main" xmlns:pic="http://schemas.openxmlformats.org/drawingml/2006/picture">
            <wp:extent cx="182880" cy="182880"/>
            <wp:docPr id="34" name="Picture 34"/>
            <wp:cNvGraphicFramePr>
              <a:graphicFrameLocks noChangeAspect="1"/>
            </wp:cNvGraphicFramePr>
            <a:graphic>
              <a:graphicData uri="http://schemas.openxmlformats.org/drawingml/2006/picture">
                <pic:pic>
                  <pic:nvPicPr>
                    <pic:cNvPr id="0" name="011.png"/>
                    <pic:cNvPicPr/>
                  </pic:nvPicPr>
                  <pic:blipFill>
                    <a:blip r:embed="rId19"/>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22:59  o**o</w:t>
      </w:r>
    </w:p>
    <w:p>
      <w:r>
        <w:rPr>
          <w:rFonts w:ascii="PingFang SC" w:hAnsi="PingFang SC" w:eastAsia="PingFang SC"/>
          <w:b w:val="0"/>
          <w:i w:val="0"/>
        </w:rPr>
        <w:t>当了个皇帝，是怎么出去的？</w:t>
      </w:r>
    </w:p>
    <w:p/>
    <w:p>
      <w:pPr>
        <w:ind w:left="360"/>
      </w:pPr>
      <w:r>
        <w:rPr>
          <w:rFonts w:ascii="PingFang SC" w:hAnsi="PingFang SC" w:eastAsia="PingFang SC"/>
          <w:b w:val="0"/>
          <w:i/>
          <w:color w:val="888888"/>
        </w:rPr>
        <w:t xml:space="preserve">↩ </w:t>
      </w:r>
      <w:r>
        <w:rPr>
          <w:rFonts w:ascii="PingFang SC" w:hAnsi="PingFang SC" w:eastAsia="PingFang SC"/>
          <w:b/>
          <w:i/>
          <w:color w:val="888888"/>
        </w:rPr>
        <w:t>🐉********ง</w:t>
      </w:r>
      <w:r>
        <w:rPr>
          <w:rFonts w:ascii="PingFang SC" w:hAnsi="PingFang SC" w:eastAsia="PingFang SC"/>
          <w:b w:val="0"/>
          <w:i/>
          <w:color w:val="888888"/>
        </w:rPr>
        <w:t>：秦始皇</w:t>
      </w:r>
      <w:r>
        <w:drawing>
          <wp:inline xmlns:a="http://schemas.openxmlformats.org/drawingml/2006/main" xmlns:pic="http://schemas.openxmlformats.org/drawingml/2006/picture">
            <wp:extent cx="182880" cy="182880"/>
            <wp:docPr id="35" name="Picture 35"/>
            <wp:cNvGraphicFramePr>
              <a:graphicFrameLocks noChangeAspect="1"/>
            </wp:cNvGraphicFramePr>
            <a:graphic>
              <a:graphicData uri="http://schemas.openxmlformats.org/drawingml/2006/picture">
                <pic:pic>
                  <pic:nvPicPr>
                    <pic:cNvPr id="0" name="008.png"/>
                    <pic:cNvPicPr/>
                  </pic:nvPicPr>
                  <pic:blipFill>
                    <a:blip r:embed="rId16"/>
                    <a:stretch>
                      <a:fillRect/>
                    </a:stretch>
                  </pic:blipFill>
                  <pic:spPr>
                    <a:xfrm>
                      <a:off x="0" y="0"/>
                      <a:ext cx="182880" cy="182880"/>
                    </a:xfrm>
                    <a:prstGeom prst="rect"/>
                  </pic:spPr>
                </pic:pic>
              </a:graphicData>
            </a:graphic>
          </wp:inline>
        </w:drawing>
      </w:r>
    </w:p>
    <w:p>
      <w:r>
        <w:rPr>
          <w:rFonts w:ascii="PingFang SC" w:hAnsi="PingFang SC" w:eastAsia="PingFang SC"/>
          <w:b/>
          <w:color w:val="333333"/>
        </w:rPr>
        <w:t>1群 22:59  林**</w:t>
      </w:r>
    </w:p>
    <w:p>
      <w:r>
        <w:rPr>
          <w:rFonts w:ascii="PingFang SC" w:hAnsi="PingFang SC" w:eastAsia="PingFang SC"/>
          <w:b w:val="0"/>
          <w:i w:val="0"/>
        </w:rPr>
        <w:t>当秦始皇的时候是咋死的啊</w:t>
      </w:r>
    </w:p>
    <w:p/>
    <w:p>
      <w:pPr>
        <w:ind w:left="360"/>
      </w:pPr>
      <w:r>
        <w:rPr>
          <w:rFonts w:ascii="PingFang SC" w:hAnsi="PingFang SC" w:eastAsia="PingFang SC"/>
          <w:b w:val="0"/>
          <w:i/>
          <w:color w:val="888888"/>
        </w:rPr>
        <w:t xml:space="preserve">↩ </w:t>
      </w:r>
      <w:r>
        <w:rPr>
          <w:rFonts w:ascii="PingFang SC" w:hAnsi="PingFang SC" w:eastAsia="PingFang SC"/>
          <w:b/>
          <w:i/>
          <w:color w:val="888888"/>
        </w:rPr>
        <w:t>梦**</w:t>
      </w:r>
      <w:r>
        <w:rPr>
          <w:rFonts w:ascii="PingFang SC" w:hAnsi="PingFang SC" w:eastAsia="PingFang SC"/>
          <w:b w:val="0"/>
          <w:i/>
          <w:color w:val="888888"/>
        </w:rPr>
        <w:t>：皇帝后宫佳丽3000是真的吗，元哥</w:t>
      </w:r>
      <w:r>
        <w:drawing>
          <wp:inline xmlns:a="http://schemas.openxmlformats.org/drawingml/2006/main" xmlns:pic="http://schemas.openxmlformats.org/drawingml/2006/picture">
            <wp:extent cx="182880" cy="182880"/>
            <wp:docPr id="36" name="Picture 36"/>
            <wp:cNvGraphicFramePr>
              <a:graphicFrameLocks noChangeAspect="1"/>
            </wp:cNvGraphicFramePr>
            <a:graphic>
              <a:graphicData uri="http://schemas.openxmlformats.org/drawingml/2006/picture">
                <pic:pic>
                  <pic:nvPicPr>
                    <pic:cNvPr id="0" name="011.png"/>
                    <pic:cNvPicPr/>
                  </pic:nvPicPr>
                  <pic:blipFill>
                    <a:blip r:embed="rId19"/>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23:01  元吾氏</w:t>
      </w:r>
    </w:p>
    <w:p>
      <w:r>
        <w:rPr>
          <w:rFonts w:ascii="PingFang SC" w:hAnsi="PingFang SC" w:eastAsia="PingFang SC"/>
          <w:b w:val="0"/>
          <w:i w:val="0"/>
        </w:rPr>
        <w:t>真的</w:t>
      </w:r>
    </w:p>
    <w:p/>
    <w:p>
      <w:pPr>
        <w:ind w:left="360"/>
      </w:pPr>
      <w:r>
        <w:rPr>
          <w:rFonts w:ascii="PingFang SC" w:hAnsi="PingFang SC" w:eastAsia="PingFang SC"/>
          <w:b w:val="0"/>
          <w:i/>
          <w:color w:val="888888"/>
        </w:rPr>
        <w:t xml:space="preserve">↩ </w:t>
      </w:r>
      <w:r>
        <w:rPr>
          <w:rFonts w:ascii="PingFang SC" w:hAnsi="PingFang SC" w:eastAsia="PingFang SC"/>
          <w:b/>
          <w:i/>
          <w:color w:val="888888"/>
        </w:rPr>
        <w:t>o**o</w:t>
      </w:r>
      <w:r>
        <w:rPr>
          <w:rFonts w:ascii="PingFang SC" w:hAnsi="PingFang SC" w:eastAsia="PingFang SC"/>
          <w:b w:val="0"/>
          <w:i/>
          <w:color w:val="888888"/>
        </w:rPr>
        <w:t>：当了个皇帝，是怎么出去的？</w:t>
      </w:r>
    </w:p>
    <w:p>
      <w:r>
        <w:rPr>
          <w:rFonts w:ascii="PingFang SC" w:hAnsi="PingFang SC" w:eastAsia="PingFang SC"/>
          <w:b/>
          <w:color w:val="2E7D32"/>
        </w:rPr>
        <w:t>1群 23:02  元吾氏</w:t>
      </w:r>
    </w:p>
    <w:p>
      <w:r>
        <w:rPr>
          <w:rFonts w:ascii="PingFang SC" w:hAnsi="PingFang SC" w:eastAsia="PingFang SC"/>
          <w:b w:val="0"/>
          <w:i w:val="0"/>
        </w:rPr>
        <w:t>破解了催眠系统，破9逃出去的，两千多年前，破9就够了。</w:t>
      </w:r>
    </w:p>
    <w:p/>
    <w:p>
      <w:pPr>
        <w:ind w:left="360"/>
      </w:pPr>
      <w:r>
        <w:rPr>
          <w:rFonts w:ascii="PingFang SC" w:hAnsi="PingFang SC" w:eastAsia="PingFang SC"/>
          <w:b w:val="0"/>
          <w:i/>
          <w:color w:val="888888"/>
        </w:rPr>
        <w:t xml:space="preserve">↩ </w:t>
      </w:r>
      <w:r>
        <w:rPr>
          <w:rFonts w:ascii="PingFang SC" w:hAnsi="PingFang SC" w:eastAsia="PingFang SC"/>
          <w:b/>
          <w:i/>
          <w:color w:val="888888"/>
        </w:rPr>
        <w:t>林**</w:t>
      </w:r>
      <w:r>
        <w:rPr>
          <w:rFonts w:ascii="PingFang SC" w:hAnsi="PingFang SC" w:eastAsia="PingFang SC"/>
          <w:b w:val="0"/>
          <w:i/>
          <w:color w:val="888888"/>
        </w:rPr>
        <w:t>：当秦始皇的时候是咋死的啊</w:t>
      </w:r>
    </w:p>
    <w:p>
      <w:r>
        <w:rPr>
          <w:rFonts w:ascii="PingFang SC" w:hAnsi="PingFang SC" w:eastAsia="PingFang SC"/>
          <w:b/>
          <w:color w:val="2E7D32"/>
        </w:rPr>
        <w:t>1群 23:03  元吾氏</w:t>
      </w:r>
    </w:p>
    <w:p>
      <w:r>
        <w:rPr>
          <w:rFonts w:ascii="PingFang SC" w:hAnsi="PingFang SC" w:eastAsia="PingFang SC"/>
          <w:b w:val="0"/>
          <w:i w:val="0"/>
        </w:rPr>
        <w:t>被旧T组投毒死的</w:t>
      </w:r>
    </w:p>
    <w:p/>
    <w:p>
      <w:r>
        <w:rPr>
          <w:rFonts w:ascii="PingFang SC" w:hAnsi="PingFang SC" w:eastAsia="PingFang SC"/>
          <w:b/>
          <w:color w:val="333333"/>
        </w:rPr>
        <w:t>1群 23:05  忆*</w:t>
      </w:r>
    </w:p>
    <w:p>
      <w:r>
        <w:rPr>
          <w:rFonts w:ascii="PingFang SC" w:hAnsi="PingFang SC" w:eastAsia="PingFang SC"/>
          <w:b w:val="0"/>
          <w:i w:val="0"/>
        </w:rPr>
        <w:t>元哥，有个焚书坑儒的典故，实际是干啥了？</w:t>
      </w:r>
      <w:r>
        <w:br/>
      </w:r>
      <w:r>
        <w:rPr>
          <w:rFonts w:ascii="PingFang SC" w:hAnsi="PingFang SC" w:eastAsia="PingFang SC"/>
          <w:b w:val="0"/>
          <w:i w:val="0"/>
        </w:rPr>
        <w:t>@元吾氏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忆*</w:t>
      </w:r>
      <w:r>
        <w:rPr>
          <w:rFonts w:ascii="PingFang SC" w:hAnsi="PingFang SC" w:eastAsia="PingFang SC"/>
          <w:b w:val="0"/>
          <w:i/>
          <w:color w:val="888888"/>
        </w:rPr>
        <w:t>：元哥，有个焚书坑儒的典故，实际是干啥了？</w:t>
      </w:r>
      <w:r>
        <w:br/>
      </w:r>
      <w:r>
        <w:rPr>
          <w:rFonts w:ascii="PingFang SC" w:hAnsi="PingFang SC" w:eastAsia="PingFang SC"/>
          <w:b w:val="0"/>
          <w:i/>
          <w:color w:val="888888"/>
        </w:rPr>
        <w:t>@元吾氏</w:t>
      </w:r>
    </w:p>
    <w:p>
      <w:r>
        <w:rPr>
          <w:rFonts w:ascii="PingFang SC" w:hAnsi="PingFang SC" w:eastAsia="PingFang SC"/>
          <w:b/>
          <w:color w:val="2E7D32"/>
        </w:rPr>
        <w:t>1群 23:05  元吾氏</w:t>
      </w:r>
    </w:p>
    <w:p>
      <w:r>
        <w:rPr>
          <w:rFonts w:ascii="PingFang SC" w:hAnsi="PingFang SC" w:eastAsia="PingFang SC"/>
          <w:b w:val="0"/>
          <w:i w:val="0"/>
        </w:rPr>
        <w:t>消灭催眠的宗教</w:t>
      </w:r>
    </w:p>
    <w:p/>
    <w:p>
      <w:pPr>
        <w:ind w:left="360"/>
      </w:pPr>
      <w:r>
        <w:rPr>
          <w:rFonts w:ascii="PingFang SC" w:hAnsi="PingFang SC" w:eastAsia="PingFang SC"/>
          <w:b w:val="0"/>
          <w:i/>
          <w:color w:val="888888"/>
        </w:rPr>
        <w:t xml:space="preserve">↩ </w:t>
      </w:r>
      <w:r>
        <w:rPr>
          <w:rFonts w:ascii="PingFang SC" w:hAnsi="PingFang SC" w:eastAsia="PingFang SC"/>
          <w:b/>
          <w:i/>
          <w:color w:val="888888"/>
        </w:rPr>
        <w:t>清*</w:t>
      </w:r>
      <w:r>
        <w:rPr>
          <w:rFonts w:ascii="PingFang SC" w:hAnsi="PingFang SC" w:eastAsia="PingFang SC"/>
          <w:b w:val="0"/>
          <w:i/>
          <w:color w:val="888888"/>
        </w:rPr>
        <w:t>：这个n重放大系统是否可能存在“自终止”机制？即某一层植入的内容与前一层逻辑冲突，导致系统自我消解？ 还是所有层都必须朝同一方向一致放大，才能维持系统有效？@元吾氏</w:t>
      </w:r>
    </w:p>
    <w:p>
      <w:r>
        <w:rPr>
          <w:rFonts w:ascii="PingFang SC" w:hAnsi="PingFang SC" w:eastAsia="PingFang SC"/>
          <w:b/>
          <w:color w:val="2E7D32"/>
        </w:rPr>
        <w:t>1群 23:08  元吾氏</w:t>
      </w:r>
    </w:p>
    <w:p>
      <w:r>
        <w:rPr>
          <w:rFonts w:ascii="PingFang SC" w:hAnsi="PingFang SC" w:eastAsia="PingFang SC"/>
          <w:b w:val="0"/>
          <w:i w:val="0"/>
        </w:rPr>
        <w:t>是“AI自动进化系统”机制。没人管的话（比如旧T组或退化派灭亡+无人接管），可以自动进化/自动运营几千年不会出问题。</w:t>
      </w:r>
    </w:p>
    <w:p/>
    <w:p>
      <w:r>
        <w:rPr>
          <w:rFonts w:ascii="PingFang SC" w:hAnsi="PingFang SC" w:eastAsia="PingFang SC"/>
          <w:b/>
          <w:color w:val="333333"/>
        </w:rPr>
        <w:t>1群 23:09  稻*</w:t>
      </w:r>
    </w:p>
    <w:p>
      <w:r>
        <w:rPr>
          <w:rFonts w:ascii="PingFang SC" w:hAnsi="PingFang SC" w:eastAsia="PingFang SC"/>
          <w:b w:val="0"/>
          <w:i w:val="0"/>
        </w:rPr>
        <w:t>@元吾氏 上次你不是说有一世是在意大利做黑手老大吗</w:t>
      </w:r>
    </w:p>
    <w:p/>
    <w:p>
      <w:pPr>
        <w:ind w:left="360"/>
      </w:pPr>
      <w:r>
        <w:rPr>
          <w:rFonts w:ascii="PingFang SC" w:hAnsi="PingFang SC" w:eastAsia="PingFang SC"/>
          <w:b w:val="0"/>
          <w:i/>
          <w:color w:val="888888"/>
        </w:rPr>
        <w:t xml:space="preserve">↩ </w:t>
      </w:r>
      <w:r>
        <w:rPr>
          <w:rFonts w:ascii="PingFang SC" w:hAnsi="PingFang SC" w:eastAsia="PingFang SC"/>
          <w:b/>
          <w:i/>
          <w:color w:val="888888"/>
        </w:rPr>
        <w:t>稻*</w:t>
      </w:r>
      <w:r>
        <w:rPr>
          <w:rFonts w:ascii="PingFang SC" w:hAnsi="PingFang SC" w:eastAsia="PingFang SC"/>
          <w:b w:val="0"/>
          <w:i/>
          <w:color w:val="888888"/>
        </w:rPr>
        <w:t>：@元吾氏 上次你不是说有一世是在意大利做黑手老大吗</w:t>
      </w:r>
    </w:p>
    <w:p>
      <w:r>
        <w:rPr>
          <w:rFonts w:ascii="PingFang SC" w:hAnsi="PingFang SC" w:eastAsia="PingFang SC"/>
          <w:b/>
          <w:color w:val="2E7D32"/>
        </w:rPr>
        <w:t>1群 23:10  元吾氏</w:t>
      </w:r>
    </w:p>
    <w:p>
      <w:r>
        <w:rPr>
          <w:rFonts w:ascii="PingFang SC" w:hAnsi="PingFang SC" w:eastAsia="PingFang SC"/>
          <w:b w:val="0"/>
          <w:i w:val="0"/>
        </w:rPr>
        <w:t>西西里黑手党</w:t>
      </w:r>
    </w:p>
    <w:p/>
    <w:p>
      <w:r>
        <w:rPr>
          <w:rFonts w:ascii="PingFang SC" w:hAnsi="PingFang SC" w:eastAsia="PingFang SC"/>
          <w:b/>
          <w:color w:val="333333"/>
        </w:rPr>
        <w:t>1群 23:11  朵*</w:t>
      </w:r>
    </w:p>
    <w:p>
      <w:r>
        <w:rPr>
          <w:rFonts w:ascii="PingFang SC" w:hAnsi="PingFang SC" w:eastAsia="PingFang SC"/>
          <w:b w:val="0"/>
          <w:i w:val="0"/>
        </w:rPr>
        <w:t>元哥不会自动把分灵的投胎体体验算成自己的呀？</w:t>
      </w:r>
    </w:p>
    <w:p/>
    <w:p>
      <w:r>
        <w:rPr>
          <w:rFonts w:ascii="PingFang SC" w:hAnsi="PingFang SC" w:eastAsia="PingFang SC"/>
          <w:b/>
          <w:color w:val="2E7D32"/>
        </w:rPr>
        <w:t>1群·2群·3群 23:10  元吾氏</w:t>
      </w:r>
    </w:p>
    <w:p>
      <w:r>
        <w:rPr>
          <w:rFonts w:ascii="PingFang SC" w:hAnsi="PingFang SC" w:eastAsia="PingFang SC"/>
          <w:b w:val="0"/>
          <w:i w:val="0"/>
        </w:rPr>
        <w:t>你被扭曲/忽悠/欺骗多少层了？</w:t>
      </w:r>
    </w:p>
    <w:p/>
    <w:p>
      <w:r>
        <w:rPr>
          <w:rFonts w:ascii="PingFang SC" w:hAnsi="PingFang SC" w:eastAsia="PingFang SC"/>
          <w:b/>
          <w:color w:val="8A6D1A"/>
        </w:rPr>
        <w:t>📝 接龙：你被扭曲/忽悠/欺骗多少层了？　11 人</w:t>
      </w:r>
    </w:p>
    <w:p>
      <w:r>
        <w:rPr>
          <w:rFonts w:ascii="PingFang SC" w:hAnsi="PingFang SC" w:eastAsia="PingFang SC"/>
          <w:b/>
        </w:rPr>
        <w:t>催醒俱乐部1群 · 10 人</w:t>
      </w:r>
    </w:p>
    <w:p>
      <w:pPr>
        <w:ind w:left="288"/>
      </w:pPr>
      <w:r>
        <w:rPr>
          <w:rFonts w:ascii="PingFang SC" w:hAnsi="PingFang SC" w:eastAsia="PingFang SC"/>
          <w:b w:val="0"/>
          <w:i w:val="0"/>
        </w:rPr>
        <w:t>1. 5层以上</w:t>
      </w:r>
    </w:p>
    <w:p>
      <w:pPr>
        <w:ind w:left="288"/>
      </w:pPr>
      <w:r>
        <w:rPr>
          <w:rFonts w:ascii="PingFang SC" w:hAnsi="PingFang SC" w:eastAsia="PingFang SC"/>
          <w:b w:val="0"/>
          <w:i w:val="0"/>
        </w:rPr>
        <w:t>2. 不知道，还没找到能对号入座的</w:t>
      </w:r>
    </w:p>
    <w:p>
      <w:pPr>
        <w:ind w:left="288"/>
      </w:pPr>
      <w:r>
        <w:rPr>
          <w:rFonts w:ascii="PingFang SC" w:hAnsi="PingFang SC" w:eastAsia="PingFang SC"/>
          <w:b w:val="0"/>
          <w:i w:val="0"/>
        </w:rPr>
        <w:t>3. n层了，跌落到如今这个地步，变成大傻逼了</w:t>
      </w:r>
    </w:p>
    <w:p>
      <w:pPr>
        <w:ind w:left="288"/>
      </w:pPr>
      <w:r>
        <w:rPr>
          <w:rFonts w:ascii="PingFang SC" w:hAnsi="PingFang SC" w:eastAsia="PingFang SC"/>
          <w:b w:val="0"/>
          <w:i w:val="0"/>
        </w:rPr>
        <w:t>4. 5层</w:t>
      </w:r>
    </w:p>
    <w:p>
      <w:pPr>
        <w:ind w:left="288"/>
      </w:pPr>
      <w:r>
        <w:rPr>
          <w:rFonts w:ascii="PingFang SC" w:hAnsi="PingFang SC" w:eastAsia="PingFang SC"/>
          <w:b w:val="0"/>
          <w:i w:val="0"/>
        </w:rPr>
        <w:t>5. 3</w:t>
      </w:r>
    </w:p>
    <w:p>
      <w:pPr>
        <w:ind w:left="288"/>
      </w:pPr>
      <w:r>
        <w:rPr>
          <w:rFonts w:ascii="PingFang SC" w:hAnsi="PingFang SC" w:eastAsia="PingFang SC"/>
          <w:b w:val="0"/>
          <w:i w:val="0"/>
        </w:rPr>
        <w:t>6. 13套</w:t>
      </w:r>
    </w:p>
    <w:p>
      <w:pPr>
        <w:ind w:left="288"/>
      </w:pPr>
      <w:r>
        <w:rPr>
          <w:rFonts w:ascii="PingFang SC" w:hAnsi="PingFang SC" w:eastAsia="PingFang SC"/>
          <w:b w:val="0"/>
          <w:i w:val="0"/>
        </w:rPr>
        <w:t>7. 基本上都是三层+</w:t>
      </w:r>
    </w:p>
    <w:p>
      <w:pPr>
        <w:ind w:left="288"/>
      </w:pPr>
      <w:r>
        <w:rPr>
          <w:rFonts w:ascii="PingFang SC" w:hAnsi="PingFang SC" w:eastAsia="PingFang SC"/>
          <w:b w:val="0"/>
          <w:i w:val="0"/>
        </w:rPr>
        <w:t>8. 回想自己出生的意识状态，就一个想体验完美甜蜜的爱情，后来被植入成筛子了。</w:t>
      </w:r>
    </w:p>
    <w:p>
      <w:pPr>
        <w:ind w:left="288"/>
      </w:pPr>
      <w:r>
        <w:rPr>
          <w:rFonts w:ascii="PingFang SC" w:hAnsi="PingFang SC" w:eastAsia="PingFang SC"/>
          <w:b w:val="0"/>
          <w:i w:val="0"/>
        </w:rPr>
        <w:t>9. n</w:t>
      </w:r>
    </w:p>
    <w:p>
      <w:pPr>
        <w:ind w:left="288"/>
      </w:pPr>
      <w:r>
        <w:rPr>
          <w:rFonts w:ascii="PingFang SC" w:hAnsi="PingFang SC" w:eastAsia="PingFang SC"/>
          <w:b w:val="0"/>
          <w:i w:val="0"/>
        </w:rPr>
        <w:t>10. 数不清了，已经成了催眠之网</w:t>
      </w:r>
    </w:p>
    <w:p>
      <w:r>
        <w:rPr>
          <w:rFonts w:ascii="PingFang SC" w:hAnsi="PingFang SC" w:eastAsia="PingFang SC"/>
          <w:b/>
        </w:rPr>
        <w:t>催醒俱乐部3群 · 1 人</w:t>
      </w:r>
    </w:p>
    <w:p>
      <w:pPr>
        <w:ind w:left="288"/>
      </w:pPr>
      <w:r>
        <w:rPr>
          <w:rFonts w:ascii="PingFang SC" w:hAnsi="PingFang SC" w:eastAsia="PingFang SC"/>
          <w:b w:val="0"/>
          <w:i w:val="0"/>
        </w:rPr>
        <w:t>1. 第3层</w:t>
      </w:r>
    </w:p>
    <w:p/>
    <w:p>
      <w:pPr>
        <w:ind w:left="360"/>
      </w:pPr>
      <w:r>
        <w:rPr>
          <w:rFonts w:ascii="PingFang SC" w:hAnsi="PingFang SC" w:eastAsia="PingFang SC"/>
          <w:b w:val="0"/>
          <w:i/>
          <w:color w:val="888888"/>
        </w:rPr>
        <w:t xml:space="preserve">↩ </w:t>
      </w:r>
      <w:r>
        <w:rPr>
          <w:rFonts w:ascii="PingFang SC" w:hAnsi="PingFang SC" w:eastAsia="PingFang SC"/>
          <w:b/>
          <w:i/>
          <w:color w:val="888888"/>
        </w:rPr>
        <w:t>朵*</w:t>
      </w:r>
      <w:r>
        <w:rPr>
          <w:rFonts w:ascii="PingFang SC" w:hAnsi="PingFang SC" w:eastAsia="PingFang SC"/>
          <w:b w:val="0"/>
          <w:i/>
          <w:color w:val="888888"/>
        </w:rPr>
        <w:t>：元哥不会自动把分灵的投胎体体验算成自己的呀？</w:t>
      </w:r>
    </w:p>
    <w:p>
      <w:r>
        <w:rPr>
          <w:rFonts w:ascii="PingFang SC" w:hAnsi="PingFang SC" w:eastAsia="PingFang SC"/>
          <w:b/>
          <w:color w:val="2E7D32"/>
        </w:rPr>
        <w:t>1群 23:14  元吾氏</w:t>
      </w:r>
    </w:p>
    <w:p>
      <w:r>
        <w:rPr>
          <w:rFonts w:ascii="PingFang SC" w:hAnsi="PingFang SC" w:eastAsia="PingFang SC"/>
          <w:b w:val="0"/>
          <w:i w:val="0"/>
        </w:rPr>
        <w:t>分灵是“自己”的一部分。</w:t>
      </w:r>
      <w:r>
        <w:br/>
      </w:r>
      <w:r>
        <w:rPr>
          <w:rFonts w:ascii="PingFang SC" w:hAnsi="PingFang SC" w:eastAsia="PingFang SC"/>
          <w:b w:val="0"/>
          <w:i w:val="0"/>
        </w:rPr>
        <w:t>创造分灵，全是为了“自己”的体验，唯一目的。</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：你被扭曲/忽悠/欺骗多少层了？</w:t>
      </w:r>
    </w:p>
    <w:p>
      <w:r>
        <w:rPr>
          <w:rFonts w:ascii="PingFang SC" w:hAnsi="PingFang SC" w:eastAsia="PingFang SC"/>
          <w:b/>
          <w:color w:val="333333"/>
        </w:rPr>
        <w:t>1群 23:15  晓*</w:t>
      </w:r>
    </w:p>
    <w:p>
      <w:r>
        <w:rPr>
          <w:rFonts w:ascii="PingFang SC" w:hAnsi="PingFang SC" w:eastAsia="PingFang SC"/>
          <w:b w:val="0"/>
          <w:i w:val="0"/>
        </w:rPr>
        <w:t>@元吾氏 元黄帝老师为怎么不被扭曲，忽悠N几层，怎么做到的？与灵魂层级有关吗？请问：</w:t>
      </w:r>
    </w:p>
    <w:p/>
    <w:p>
      <w:r>
        <w:rPr>
          <w:rFonts w:ascii="PingFang SC" w:hAnsi="PingFang SC" w:eastAsia="PingFang SC"/>
          <w:b/>
          <w:color w:val="333333"/>
        </w:rPr>
        <w:t>1群 23:16  醒*</w:t>
      </w:r>
    </w:p>
    <w:p>
      <w:r>
        <w:rPr>
          <w:rFonts w:ascii="PingFang SC" w:hAnsi="PingFang SC" w:eastAsia="PingFang SC"/>
          <w:b w:val="0"/>
          <w:i w:val="0"/>
        </w:rPr>
        <w:t>退化派新老大的经验算不算旧老大的</w:t>
      </w:r>
    </w:p>
    <w:p/>
    <w:p>
      <w:pPr>
        <w:ind w:left="360"/>
      </w:pPr>
      <w:r>
        <w:rPr>
          <w:rFonts w:ascii="PingFang SC" w:hAnsi="PingFang SC" w:eastAsia="PingFang SC"/>
          <w:b w:val="0"/>
          <w:i/>
          <w:color w:val="888888"/>
        </w:rPr>
        <w:t xml:space="preserve">↩ </w:t>
      </w:r>
      <w:r>
        <w:rPr>
          <w:rFonts w:ascii="PingFang SC" w:hAnsi="PingFang SC" w:eastAsia="PingFang SC"/>
          <w:b/>
          <w:i/>
          <w:color w:val="888888"/>
        </w:rPr>
        <w:t>晓*</w:t>
      </w:r>
      <w:r>
        <w:rPr>
          <w:rFonts w:ascii="PingFang SC" w:hAnsi="PingFang SC" w:eastAsia="PingFang SC"/>
          <w:b w:val="0"/>
          <w:i/>
          <w:color w:val="888888"/>
        </w:rPr>
        <w:t>：@元吾氏 元黄帝老师为怎么不被扭曲，忽悠N几层，怎么做到的？与灵魂层级有关吗？请问：</w:t>
      </w:r>
    </w:p>
    <w:p>
      <w:r>
        <w:rPr>
          <w:rFonts w:ascii="PingFang SC" w:hAnsi="PingFang SC" w:eastAsia="PingFang SC"/>
          <w:b/>
          <w:color w:val="2E7D32"/>
        </w:rPr>
        <w:t>1群 23:16  元吾氏</w:t>
      </w:r>
    </w:p>
    <w:p>
      <w:r>
        <w:rPr>
          <w:rFonts w:ascii="PingFang SC" w:hAnsi="PingFang SC" w:eastAsia="PingFang SC"/>
          <w:b w:val="0"/>
          <w:i w:val="0"/>
        </w:rPr>
        <w:t>被忽悠惨了，差点自杀了</w:t>
      </w:r>
      <w:r>
        <w:drawing>
          <wp:inline xmlns:a="http://schemas.openxmlformats.org/drawingml/2006/main" xmlns:pic="http://schemas.openxmlformats.org/drawingml/2006/picture">
            <wp:extent cx="182880" cy="182880"/>
            <wp:docPr id="37" name="Picture 37"/>
            <wp:cNvGraphicFramePr>
              <a:graphicFrameLocks noChangeAspect="1"/>
            </wp:cNvGraphicFramePr>
            <a:graphic>
              <a:graphicData uri="http://schemas.openxmlformats.org/drawingml/2006/picture">
                <pic:pic>
                  <pic:nvPicPr>
                    <pic:cNvPr id="0" name="010.png"/>
                    <pic:cNvPicPr/>
                  </pic:nvPicPr>
                  <pic:blipFill>
                    <a:blip r:embed="rId18"/>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醒*</w:t>
      </w:r>
      <w:r>
        <w:rPr>
          <w:rFonts w:ascii="PingFang SC" w:hAnsi="PingFang SC" w:eastAsia="PingFang SC"/>
          <w:b w:val="0"/>
          <w:i/>
          <w:color w:val="888888"/>
        </w:rPr>
        <w:t>：退化派新老大的经验算不算旧老大的</w:t>
      </w:r>
    </w:p>
    <w:p>
      <w:r>
        <w:rPr>
          <w:rFonts w:ascii="PingFang SC" w:hAnsi="PingFang SC" w:eastAsia="PingFang SC"/>
          <w:b/>
          <w:color w:val="2E7D32"/>
        </w:rPr>
        <w:t>1群 23:16  元吾氏</w:t>
      </w:r>
    </w:p>
    <w:p>
      <w:r>
        <w:rPr>
          <w:rFonts w:ascii="PingFang SC" w:hAnsi="PingFang SC" w:eastAsia="PingFang SC"/>
          <w:b w:val="0"/>
          <w:i w:val="0"/>
        </w:rPr>
        <w:t>当然算</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：分灵是“自己”的一部分。</w:t>
      </w:r>
      <w:r>
        <w:br/>
      </w:r>
      <w:r>
        <w:rPr>
          <w:rFonts w:ascii="PingFang SC" w:hAnsi="PingFang SC" w:eastAsia="PingFang SC"/>
          <w:b w:val="0"/>
          <w:i/>
          <w:color w:val="888888"/>
        </w:rPr>
        <w:t>创造分灵，全是为了“自己”的体验，唯一目的。</w:t>
      </w:r>
    </w:p>
    <w:p>
      <w:r>
        <w:rPr>
          <w:rFonts w:ascii="PingFang SC" w:hAnsi="PingFang SC" w:eastAsia="PingFang SC"/>
          <w:b/>
          <w:color w:val="333333"/>
        </w:rPr>
        <w:t>1群 23:16  超***</w:t>
      </w:r>
    </w:p>
    <w:p>
      <w:r>
        <w:rPr>
          <w:rFonts w:ascii="PingFang SC" w:hAnsi="PingFang SC" w:eastAsia="PingFang SC"/>
          <w:b w:val="0"/>
          <w:i w:val="0"/>
        </w:rPr>
        <w:t>所以各种乱七八糟倒霉催的体验，都创造分灵去干了</w:t>
      </w:r>
      <w:r>
        <w:drawing>
          <wp:inline xmlns:a="http://schemas.openxmlformats.org/drawingml/2006/main" xmlns:pic="http://schemas.openxmlformats.org/drawingml/2006/picture">
            <wp:extent cx="182880" cy="182880"/>
            <wp:docPr id="38" name="Picture 38"/>
            <wp:cNvGraphicFramePr>
              <a:graphicFrameLocks noChangeAspect="1"/>
            </wp:cNvGraphicFramePr>
            <a:graphic>
              <a:graphicData uri="http://schemas.openxmlformats.org/drawingml/2006/picture">
                <pic:pic>
                  <pic:nvPicPr>
                    <pic:cNvPr id="0" name="010.png"/>
                    <pic:cNvPicPr/>
                  </pic:nvPicPr>
                  <pic:blipFill>
                    <a:blip r:embed="rId18"/>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超***</w:t>
      </w:r>
      <w:r>
        <w:rPr>
          <w:rFonts w:ascii="PingFang SC" w:hAnsi="PingFang SC" w:eastAsia="PingFang SC"/>
          <w:b w:val="0"/>
          <w:i/>
          <w:color w:val="888888"/>
        </w:rPr>
        <w:t>：所以各种乱七八糟倒霉催的体验，都创造分灵去干了</w:t>
      </w:r>
      <w:r>
        <w:drawing>
          <wp:inline xmlns:a="http://schemas.openxmlformats.org/drawingml/2006/main" xmlns:pic="http://schemas.openxmlformats.org/drawingml/2006/picture">
            <wp:extent cx="182880" cy="182880"/>
            <wp:docPr id="39" name="Picture 39"/>
            <wp:cNvGraphicFramePr>
              <a:graphicFrameLocks noChangeAspect="1"/>
            </wp:cNvGraphicFramePr>
            <a:graphic>
              <a:graphicData uri="http://schemas.openxmlformats.org/drawingml/2006/picture">
                <pic:pic>
                  <pic:nvPicPr>
                    <pic:cNvPr id="0" name="010.png"/>
                    <pic:cNvPicPr/>
                  </pic:nvPicPr>
                  <pic:blipFill>
                    <a:blip r:embed="rId18"/>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23:17  元吾氏</w:t>
      </w:r>
    </w:p>
    <w:p>
      <w:r>
        <w:rPr>
          <w:rFonts w:ascii="PingFang SC" w:hAnsi="PingFang SC" w:eastAsia="PingFang SC"/>
          <w:b w:val="0"/>
          <w:i w:val="0"/>
        </w:rPr>
        <w:t>自己带头干</w:t>
      </w:r>
      <w:r>
        <w:drawing>
          <wp:inline xmlns:a="http://schemas.openxmlformats.org/drawingml/2006/main" xmlns:pic="http://schemas.openxmlformats.org/drawingml/2006/picture">
            <wp:extent cx="182880" cy="182880"/>
            <wp:docPr id="40" name="Picture 40"/>
            <wp:cNvGraphicFramePr>
              <a:graphicFrameLocks noChangeAspect="1"/>
            </wp:cNvGraphicFramePr>
            <a:graphic>
              <a:graphicData uri="http://schemas.openxmlformats.org/drawingml/2006/picture">
                <pic:pic>
                  <pic:nvPicPr>
                    <pic:cNvPr id="0" name="007.png"/>
                    <pic:cNvPicPr/>
                  </pic:nvPicPr>
                  <pic:blipFill>
                    <a:blip r:embed="rId15"/>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：自己带头干</w:t>
      </w:r>
      <w:r>
        <w:drawing>
          <wp:inline xmlns:a="http://schemas.openxmlformats.org/drawingml/2006/main" xmlns:pic="http://schemas.openxmlformats.org/drawingml/2006/picture">
            <wp:extent cx="182880" cy="182880"/>
            <wp:docPr id="41" name="Picture 41"/>
            <wp:cNvGraphicFramePr>
              <a:graphicFrameLocks noChangeAspect="1"/>
            </wp:cNvGraphicFramePr>
            <a:graphic>
              <a:graphicData uri="http://schemas.openxmlformats.org/drawingml/2006/picture">
                <pic:pic>
                  <pic:nvPicPr>
                    <pic:cNvPr id="0" name="007.png"/>
                    <pic:cNvPicPr/>
                  </pic:nvPicPr>
                  <pic:blipFill>
                    <a:blip r:embed="rId15"/>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23:18  元吾氏</w:t>
      </w:r>
    </w:p>
    <w:p>
      <w:r>
        <w:rPr>
          <w:rFonts w:ascii="PingFang SC" w:hAnsi="PingFang SC" w:eastAsia="PingFang SC"/>
          <w:b w:val="0"/>
          <w:i w:val="0"/>
        </w:rPr>
        <w:t>不怂的分灵跟上来</w:t>
      </w:r>
      <w:r>
        <w:drawing>
          <wp:inline xmlns:a="http://schemas.openxmlformats.org/drawingml/2006/main" xmlns:pic="http://schemas.openxmlformats.org/drawingml/2006/picture">
            <wp:extent cx="182880" cy="182880"/>
            <wp:docPr id="42" name="Picture 42"/>
            <wp:cNvGraphicFramePr>
              <a:graphicFrameLocks noChangeAspect="1"/>
            </wp:cNvGraphicFramePr>
            <a:graphic>
              <a:graphicData uri="http://schemas.openxmlformats.org/drawingml/2006/picture">
                <pic:pic>
                  <pic:nvPicPr>
                    <pic:cNvPr id="0" name="012.png"/>
                    <pic:cNvPicPr/>
                  </pic:nvPicPr>
                  <pic:blipFill>
                    <a:blip r:embed="rId20"/>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o**o</w:t>
      </w:r>
      <w:r>
        <w:rPr>
          <w:rFonts w:ascii="PingFang SC" w:hAnsi="PingFang SC" w:eastAsia="PingFang SC"/>
          <w:b w:val="0"/>
          <w:i/>
          <w:color w:val="888888"/>
        </w:rPr>
        <w:t>：g2</w:t>
      </w:r>
    </w:p>
    <w:p>
      <w:r>
        <w:rPr>
          <w:rFonts w:ascii="PingFang SC" w:hAnsi="PingFang SC" w:eastAsia="PingFang SC"/>
          <w:b/>
          <w:color w:val="333333"/>
        </w:rPr>
        <w:t>1群 23:19  又***</w:t>
      </w:r>
    </w:p>
    <w:p>
      <w:r>
        <w:rPr>
          <w:rFonts w:ascii="PingFang SC" w:hAnsi="PingFang SC" w:eastAsia="PingFang SC"/>
          <w:b w:val="0"/>
          <w:i w:val="0"/>
        </w:rPr>
        <w:t>他是孙子</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：不怂的分灵跟上来</w:t>
      </w:r>
      <w:r>
        <w:drawing>
          <wp:inline xmlns:a="http://schemas.openxmlformats.org/drawingml/2006/main" xmlns:pic="http://schemas.openxmlformats.org/drawingml/2006/picture">
            <wp:extent cx="182880" cy="182880"/>
            <wp:docPr id="43" name="Picture 43"/>
            <wp:cNvGraphicFramePr>
              <a:graphicFrameLocks noChangeAspect="1"/>
            </wp:cNvGraphicFramePr>
            <a:graphic>
              <a:graphicData uri="http://schemas.openxmlformats.org/drawingml/2006/picture">
                <pic:pic>
                  <pic:nvPicPr>
                    <pic:cNvPr id="0" name="012.png"/>
                    <pic:cNvPicPr/>
                  </pic:nvPicPr>
                  <pic:blipFill>
                    <a:blip r:embed="rId20"/>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23:20  元吾氏</w:t>
      </w:r>
    </w:p>
    <w:p>
      <w:r>
        <w:rPr>
          <w:rFonts w:ascii="PingFang SC" w:hAnsi="PingFang SC" w:eastAsia="PingFang SC"/>
          <w:b w:val="0"/>
          <w:i w:val="0"/>
        </w:rPr>
        <w:t>摔倒了自己爬起来，要做打不死的小强！</w:t>
      </w:r>
      <w:r>
        <w:br/>
      </w:r>
      <w:r>
        <w:rPr>
          <w:rFonts w:ascii="PingFang SC" w:hAnsi="PingFang SC" w:eastAsia="PingFang SC"/>
          <w:b w:val="0"/>
          <w:i w:val="0"/>
        </w:rPr>
        <w:t>噢，不对，是打不死的小元！</w:t>
      </w:r>
    </w:p>
    <w:p/>
    <w:p>
      <w:r>
        <w:rPr>
          <w:rFonts w:ascii="PingFang SC" w:hAnsi="PingFang SC" w:eastAsia="PingFang SC"/>
          <w:b/>
          <w:color w:val="333333"/>
        </w:rPr>
        <w:t>1群 23:20  天**</w:t>
      </w:r>
    </w:p>
    <w:p>
      <w:r>
        <w:rPr>
          <w:rFonts w:ascii="PingFang SC" w:hAnsi="PingFang SC" w:eastAsia="PingFang SC"/>
          <w:b w:val="0"/>
          <w:i w:val="0"/>
        </w:rPr>
        <w:t>@元吾氏 同一人生困境的剧本，最多可以体验多少次？有无限多次嘛？（你的分灵爱而不得而自裁的版本重复了三次）同样作为分灵或者分分灵的我们同样的人生困境会无限次重复嘛？！</w:t>
      </w:r>
    </w:p>
    <w:p/>
    <w:p>
      <w:r>
        <w:rPr>
          <w:rFonts w:ascii="PingFang SC" w:hAnsi="PingFang SC" w:eastAsia="PingFang SC"/>
          <w:b/>
          <w:color w:val="333333"/>
        </w:rPr>
        <w:t>1群 23:21  🉐*</w:t>
      </w:r>
    </w:p>
    <w:p>
      <w:r>
        <w:rPr>
          <w:rFonts w:ascii="PingFang SC" w:hAnsi="PingFang SC" w:eastAsia="PingFang SC"/>
          <w:b w:val="0"/>
          <w:i w:val="0"/>
        </w:rPr>
        <w:t xml:space="preserve">@元吾氏 </w:t>
      </w:r>
      <w:r>
        <w:drawing>
          <wp:inline xmlns:a="http://schemas.openxmlformats.org/drawingml/2006/main" xmlns:pic="http://schemas.openxmlformats.org/drawingml/2006/picture">
            <wp:extent cx="182880" cy="182880"/>
            <wp:docPr id="44" name="Picture 44"/>
            <wp:cNvGraphicFramePr>
              <a:graphicFrameLocks noChangeAspect="1"/>
            </wp:cNvGraphicFramePr>
            <a:graphic>
              <a:graphicData uri="http://schemas.openxmlformats.org/drawingml/2006/picture">
                <pic:pic>
                  <pic:nvPicPr>
                    <pic:cNvPr id="0" name="013.png"/>
                    <pic:cNvPicPr/>
                  </pic:nvPicPr>
                  <pic:blipFill>
                    <a:blip r:embed="rId21"/>
                    <a:stretch>
                      <a:fillRect/>
                    </a:stretch>
                  </pic:blipFill>
                  <pic:spPr>
                    <a:xfrm>
                      <a:off x="0" y="0"/>
                      <a:ext cx="182880" cy="182880"/>
                    </a:xfrm>
                    <a:prstGeom prst="rect"/>
                  </pic:spPr>
                </pic:pic>
              </a:graphicData>
            </a:graphic>
          </wp:inline>
        </w:drawing>
      </w:r>
      <w:r>
        <w:rPr>
          <w:rFonts w:ascii="PingFang SC" w:hAnsi="PingFang SC" w:eastAsia="PingFang SC"/>
          <w:b w:val="0"/>
          <w:i w:val="0"/>
        </w:rPr>
        <w:t>嬴政脱离轮回了吗？</w:t>
      </w:r>
    </w:p>
    <w:p/>
    <w:p>
      <w:pPr>
        <w:ind w:left="360"/>
      </w:pPr>
      <w:r>
        <w:rPr>
          <w:rFonts w:ascii="PingFang SC" w:hAnsi="PingFang SC" w:eastAsia="PingFang SC"/>
          <w:b w:val="0"/>
          <w:i/>
          <w:color w:val="888888"/>
        </w:rPr>
        <w:t xml:space="preserve">↩ </w:t>
      </w:r>
      <w:r>
        <w:rPr>
          <w:rFonts w:ascii="PingFang SC" w:hAnsi="PingFang SC" w:eastAsia="PingFang SC"/>
          <w:b/>
          <w:i/>
          <w:color w:val="888888"/>
        </w:rPr>
        <w:t>又***</w:t>
      </w:r>
      <w:r>
        <w:rPr>
          <w:rFonts w:ascii="PingFang SC" w:hAnsi="PingFang SC" w:eastAsia="PingFang SC"/>
          <w:b w:val="0"/>
          <w:i/>
          <w:color w:val="888888"/>
        </w:rPr>
        <w:t>：他是孙子</w:t>
      </w:r>
    </w:p>
    <w:p>
      <w:r>
        <w:rPr>
          <w:rFonts w:ascii="PingFang SC" w:hAnsi="PingFang SC" w:eastAsia="PingFang SC"/>
          <w:b/>
          <w:color w:val="2E7D32"/>
        </w:rPr>
        <w:t>1群 23:21  元吾氏</w:t>
      </w:r>
    </w:p>
    <w:p>
      <w:r>
        <w:drawing>
          <wp:inline xmlns:a="http://schemas.openxmlformats.org/drawingml/2006/main" xmlns:pic="http://schemas.openxmlformats.org/drawingml/2006/picture">
            <wp:extent cx="182880" cy="182880"/>
            <wp:docPr id="45" name="Picture 45"/>
            <wp:cNvGraphicFramePr>
              <a:graphicFrameLocks noChangeAspect="1"/>
            </wp:cNvGraphicFramePr>
            <a:graphic>
              <a:graphicData uri="http://schemas.openxmlformats.org/drawingml/2006/picture">
                <pic:pic>
                  <pic:nvPicPr>
                    <pic:cNvPr id="0" name="004.png"/>
                    <pic:cNvPicPr/>
                  </pic:nvPicPr>
                  <pic:blipFill>
                    <a:blip r:embed="rId12"/>
                    <a:stretch>
                      <a:fillRect/>
                    </a:stretch>
                  </pic:blipFill>
                  <pic:spPr>
                    <a:xfrm>
                      <a:off x="0" y="0"/>
                      <a:ext cx="182880" cy="182880"/>
                    </a:xfrm>
                    <a:prstGeom prst="rect"/>
                  </pic:spPr>
                </pic:pic>
              </a:graphicData>
            </a:graphic>
          </wp:inline>
        </w:drawing>
      </w:r>
      <w:r>
        <w:drawing>
          <wp:inline xmlns:a="http://schemas.openxmlformats.org/drawingml/2006/main" xmlns:pic="http://schemas.openxmlformats.org/drawingml/2006/picture">
            <wp:extent cx="182880" cy="182880"/>
            <wp:docPr id="46" name="Picture 46"/>
            <wp:cNvGraphicFramePr>
              <a:graphicFrameLocks noChangeAspect="1"/>
            </wp:cNvGraphicFramePr>
            <a:graphic>
              <a:graphicData uri="http://schemas.openxmlformats.org/drawingml/2006/picture">
                <pic:pic>
                  <pic:nvPicPr>
                    <pic:cNvPr id="0" name="004.png"/>
                    <pic:cNvPicPr/>
                  </pic:nvPicPr>
                  <pic:blipFill>
                    <a:blip r:embed="rId12"/>
                    <a:stretch>
                      <a:fillRect/>
                    </a:stretch>
                  </pic:blipFill>
                  <pic:spPr>
                    <a:xfrm>
                      <a:off x="0" y="0"/>
                      <a:ext cx="182880" cy="182880"/>
                    </a:xfrm>
                    <a:prstGeom prst="rect"/>
                  </pic:spPr>
                </pic:pic>
              </a:graphicData>
            </a:graphic>
          </wp:inline>
        </w:drawing>
      </w:r>
      <w:r>
        <w:drawing>
          <wp:inline xmlns:a="http://schemas.openxmlformats.org/drawingml/2006/main" xmlns:pic="http://schemas.openxmlformats.org/drawingml/2006/picture">
            <wp:extent cx="182880" cy="182880"/>
            <wp:docPr id="47" name="Picture 47"/>
            <wp:cNvGraphicFramePr>
              <a:graphicFrameLocks noChangeAspect="1"/>
            </wp:cNvGraphicFramePr>
            <a:graphic>
              <a:graphicData uri="http://schemas.openxmlformats.org/drawingml/2006/picture">
                <pic:pic>
                  <pic:nvPicPr>
                    <pic:cNvPr id="0" name="004.png"/>
                    <pic:cNvPicPr/>
                  </pic:nvPicPr>
                  <pic:blipFill>
                    <a:blip r:embed="rId12"/>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w:t>
      </w:r>
      <w:r>
        <w:rPr>
          <w:rFonts w:ascii="PingFang SC" w:hAnsi="PingFang SC" w:eastAsia="PingFang SC"/>
          <w:b w:val="0"/>
          <w:i/>
          <w:color w:val="888888"/>
        </w:rPr>
        <w:t xml:space="preserve">：@元吾氏 </w:t>
      </w:r>
      <w:r>
        <w:drawing>
          <wp:inline xmlns:a="http://schemas.openxmlformats.org/drawingml/2006/main" xmlns:pic="http://schemas.openxmlformats.org/drawingml/2006/picture">
            <wp:extent cx="182880" cy="182880"/>
            <wp:docPr id="48" name="Picture 48"/>
            <wp:cNvGraphicFramePr>
              <a:graphicFrameLocks noChangeAspect="1"/>
            </wp:cNvGraphicFramePr>
            <a:graphic>
              <a:graphicData uri="http://schemas.openxmlformats.org/drawingml/2006/picture">
                <pic:pic>
                  <pic:nvPicPr>
                    <pic:cNvPr id="0" name="013.png"/>
                    <pic:cNvPicPr/>
                  </pic:nvPicPr>
                  <pic:blipFill>
                    <a:blip r:embed="rId21"/>
                    <a:stretch>
                      <a:fillRect/>
                    </a:stretch>
                  </pic:blipFill>
                  <pic:spPr>
                    <a:xfrm>
                      <a:off x="0" y="0"/>
                      <a:ext cx="182880" cy="182880"/>
                    </a:xfrm>
                    <a:prstGeom prst="rect"/>
                  </pic:spPr>
                </pic:pic>
              </a:graphicData>
            </a:graphic>
          </wp:inline>
        </w:drawing>
      </w:r>
      <w:r>
        <w:rPr>
          <w:rFonts w:ascii="PingFang SC" w:hAnsi="PingFang SC" w:eastAsia="PingFang SC"/>
          <w:b w:val="0"/>
          <w:i/>
          <w:color w:val="888888"/>
        </w:rPr>
        <w:t>嬴政脱离轮回了吗？</w:t>
      </w:r>
    </w:p>
    <w:p>
      <w:r>
        <w:rPr>
          <w:rFonts w:ascii="PingFang SC" w:hAnsi="PingFang SC" w:eastAsia="PingFang SC"/>
          <w:b/>
          <w:color w:val="2E7D32"/>
        </w:rPr>
        <w:t>1群 23:21  元吾氏</w:t>
      </w:r>
    </w:p>
    <w:p>
      <w:r>
        <w:rPr>
          <w:rFonts w:ascii="PingFang SC" w:hAnsi="PingFang SC" w:eastAsia="PingFang SC"/>
          <w:b w:val="0"/>
          <w:i w:val="0"/>
        </w:rPr>
        <w:t>Yes</w:t>
      </w:r>
    </w:p>
    <w:p/>
    <w:p>
      <w:r>
        <w:rPr>
          <w:rFonts w:ascii="PingFang SC" w:hAnsi="PingFang SC" w:eastAsia="PingFang SC"/>
          <w:b/>
          <w:color w:val="2E7D32"/>
        </w:rPr>
        <w:t>1群·2群·3群 23:22  元吾氏</w:t>
      </w:r>
    </w:p>
    <w:p>
      <w:r>
        <w:rPr>
          <w:rFonts w:ascii="PingFang SC" w:hAnsi="PingFang SC" w:eastAsia="PingFang SC"/>
          <w:b w:val="0"/>
          <w:i w:val="0"/>
        </w:rPr>
        <w:t>9月9日（下周三）催醒游戏第11课</w:t>
      </w:r>
    </w:p>
    <w:p/>
    <w:p>
      <w:r>
        <w:rPr>
          <w:rFonts w:ascii="PingFang SC" w:hAnsi="PingFang SC" w:eastAsia="PingFang SC"/>
          <w:b/>
          <w:color w:val="333333"/>
        </w:rPr>
        <w:t>1群 23:24  子*</w:t>
      </w:r>
    </w:p>
    <w:p>
      <w:r>
        <w:rPr>
          <w:rFonts w:ascii="PingFang SC" w:hAnsi="PingFang SC" w:eastAsia="PingFang SC"/>
          <w:b w:val="0"/>
          <w:i w:val="0"/>
        </w:rPr>
        <w:t>当真值，小短剧更新了，速速观看</w:t>
      </w:r>
    </w:p>
    <w:p/>
    <w:p>
      <w:pPr>
        <w:ind w:left="360"/>
      </w:pPr>
      <w:r>
        <w:rPr>
          <w:rFonts w:ascii="PingFang SC" w:hAnsi="PingFang SC" w:eastAsia="PingFang SC"/>
          <w:b w:val="0"/>
          <w:i/>
          <w:color w:val="888888"/>
        </w:rPr>
        <w:t xml:space="preserve">↩ </w:t>
      </w:r>
      <w:r>
        <w:rPr>
          <w:rFonts w:ascii="PingFang SC" w:hAnsi="PingFang SC" w:eastAsia="PingFang SC"/>
          <w:b/>
          <w:i/>
          <w:color w:val="888888"/>
        </w:rPr>
        <w:t>子*</w:t>
      </w:r>
      <w:r>
        <w:rPr>
          <w:rFonts w:ascii="PingFang SC" w:hAnsi="PingFang SC" w:eastAsia="PingFang SC"/>
          <w:b w:val="0"/>
          <w:i/>
          <w:color w:val="888888"/>
        </w:rPr>
        <w:t>：当真值，小短剧更新了，速速观看</w:t>
      </w:r>
    </w:p>
    <w:p>
      <w:r>
        <w:rPr>
          <w:rFonts w:ascii="PingFang SC" w:hAnsi="PingFang SC" w:eastAsia="PingFang SC"/>
          <w:b/>
          <w:color w:val="2E7D32"/>
        </w:rPr>
        <w:t>1群 23:24  元吾氏</w:t>
      </w:r>
    </w:p>
    <w:p>
      <w:r>
        <w:drawing>
          <wp:inline xmlns:a="http://schemas.openxmlformats.org/drawingml/2006/main" xmlns:pic="http://schemas.openxmlformats.org/drawingml/2006/picture">
            <wp:extent cx="182880" cy="182880"/>
            <wp:docPr id="49" name="Picture 49"/>
            <wp:cNvGraphicFramePr>
              <a:graphicFrameLocks noChangeAspect="1"/>
            </wp:cNvGraphicFramePr>
            <a:graphic>
              <a:graphicData uri="http://schemas.openxmlformats.org/drawingml/2006/picture">
                <pic:pic>
                  <pic:nvPicPr>
                    <pic:cNvPr id="0" name="014.png"/>
                    <pic:cNvPicPr/>
                  </pic:nvPicPr>
                  <pic:blipFill>
                    <a:blip r:embed="rId22"/>
                    <a:stretch>
                      <a:fillRect/>
                    </a:stretch>
                  </pic:blipFill>
                  <pic:spPr>
                    <a:xfrm>
                      <a:off x="0" y="0"/>
                      <a:ext cx="182880" cy="182880"/>
                    </a:xfrm>
                    <a:prstGeom prst="rect"/>
                  </pic:spPr>
                </pic:pic>
              </a:graphicData>
            </a:graphic>
          </wp:inline>
        </w:drawing>
      </w:r>
      <w:r>
        <w:drawing>
          <wp:inline xmlns:a="http://schemas.openxmlformats.org/drawingml/2006/main" xmlns:pic="http://schemas.openxmlformats.org/drawingml/2006/picture">
            <wp:extent cx="182880" cy="182880"/>
            <wp:docPr id="50" name="Picture 50"/>
            <wp:cNvGraphicFramePr>
              <a:graphicFrameLocks noChangeAspect="1"/>
            </wp:cNvGraphicFramePr>
            <a:graphic>
              <a:graphicData uri="http://schemas.openxmlformats.org/drawingml/2006/picture">
                <pic:pic>
                  <pic:nvPicPr>
                    <pic:cNvPr id="0" name="014.png"/>
                    <pic:cNvPicPr/>
                  </pic:nvPicPr>
                  <pic:blipFill>
                    <a:blip r:embed="rId22"/>
                    <a:stretch>
                      <a:fillRect/>
                    </a:stretch>
                  </pic:blipFill>
                  <pic:spPr>
                    <a:xfrm>
                      <a:off x="0" y="0"/>
                      <a:ext cx="182880" cy="182880"/>
                    </a:xfrm>
                    <a:prstGeom prst="rect"/>
                  </pic:spPr>
                </pic:pic>
              </a:graphicData>
            </a:graphic>
          </wp:inline>
        </w:drawing>
      </w:r>
    </w:p>
    <w:p/>
    <w:p>
      <w:r>
        <w:rPr>
          <w:rFonts w:ascii="PingFang SC" w:hAnsi="PingFang SC" w:eastAsia="PingFang SC"/>
          <w:b/>
          <w:color w:val="2E7D32"/>
        </w:rPr>
        <w:t>1群·2群·3群 23:25  元吾氏</w:t>
      </w:r>
    </w:p>
    <w:p>
      <w:r>
        <w:drawing>
          <wp:inline xmlns:a="http://schemas.openxmlformats.org/drawingml/2006/main" xmlns:pic="http://schemas.openxmlformats.org/drawingml/2006/picture">
            <wp:extent cx="1188720" cy="1188720"/>
            <wp:docPr id="51" name="Picture 51"/>
            <wp:cNvGraphicFramePr>
              <a:graphicFrameLocks noChangeAspect="1"/>
            </wp:cNvGraphicFramePr>
            <a:graphic>
              <a:graphicData uri="http://schemas.openxmlformats.org/drawingml/2006/picture">
                <pic:pic>
                  <pic:nvPicPr>
                    <pic:cNvPr id="0" name="015.gif"/>
                    <pic:cNvPicPr/>
                  </pic:nvPicPr>
                  <pic:blipFill>
                    <a:blip r:embed="rId23"/>
                    <a:stretch>
                      <a:fillRect/>
                    </a:stretch>
                  </pic:blipFill>
                  <pic:spPr>
                    <a:xfrm>
                      <a:off x="0" y="0"/>
                      <a:ext cx="1188720" cy="118872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天**</w:t>
      </w:r>
      <w:r>
        <w:rPr>
          <w:rFonts w:ascii="PingFang SC" w:hAnsi="PingFang SC" w:eastAsia="PingFang SC"/>
          <w:b w:val="0"/>
          <w:i/>
          <w:color w:val="888888"/>
        </w:rPr>
        <w:t>：@元吾氏 同一人生困境的剧本，最多可以体验多少次？有无限多次嘛？（你的分灵爱而不得而自裁的版本重复了三次）同样作为分灵或者分分灵的我们同样的人生困境会无限次重复嘛？！</w:t>
      </w:r>
    </w:p>
    <w:p>
      <w:r>
        <w:rPr>
          <w:rFonts w:ascii="PingFang SC" w:hAnsi="PingFang SC" w:eastAsia="PingFang SC"/>
          <w:b/>
          <w:color w:val="2E7D32"/>
        </w:rPr>
        <w:t>1群 00:27  元吾氏</w:t>
      </w:r>
    </w:p>
    <w:p>
      <w:r>
        <w:rPr>
          <w:rFonts w:ascii="PingFang SC" w:hAnsi="PingFang SC" w:eastAsia="PingFang SC"/>
          <w:b w:val="0"/>
          <w:i w:val="0"/>
        </w:rPr>
        <w:t>你的自由</w:t>
      </w:r>
    </w:p>
    <w:p/>
    <w:p>
      <w:pPr>
        <w:ind w:left="360"/>
      </w:pPr>
      <w:r>
        <w:rPr>
          <w:rFonts w:ascii="PingFang SC" w:hAnsi="PingFang SC" w:eastAsia="PingFang SC"/>
          <w:b w:val="0"/>
          <w:i/>
          <w:color w:val="888888"/>
        </w:rPr>
        <w:t xml:space="preserve">↩ </w:t>
      </w:r>
      <w:r>
        <w:rPr>
          <w:rFonts w:ascii="PingFang SC" w:hAnsi="PingFang SC" w:eastAsia="PingFang SC"/>
          <w:b/>
          <w:i/>
          <w:color w:val="888888"/>
        </w:rPr>
        <w:t>雪***</w:t>
      </w:r>
      <w:r>
        <w:rPr>
          <w:rFonts w:ascii="PingFang SC" w:hAnsi="PingFang SC" w:eastAsia="PingFang SC"/>
          <w:b w:val="0"/>
          <w:i/>
          <w:color w:val="888888"/>
        </w:rPr>
        <w:t>：回顾了高级班意识强度的课程，里面g2分享了意识强度从6-14提升的经历和感受，说他意强低的时候做了很多尝试，比如传统修法，脉轮、打坐筑基等，提升比较慢，最后说找对适合自己的办法意强得到快速提升，就是针对复合体灵的大量互催，再结合合一本源和落地。他先是以起步时跟大家一样的状态共情学员觉醒的诉求，再强调潜催和其他催眠不同，是针对复合体灵的，然后虚报自己意识强度14+，包装自己的提升途径，植入学习潜催可以达到意强14+的意识，让学员认为抱潜催大腿就是找到了觉醒的高速通道。期间又多次强调自己3年破9, 5年破14，是一个正常觉醒速度，达不到这种状态是自己不够努力或者方法没找对，总之是自己的问题不要向外归责，用来掩盖潜催实际无法达到觉醒的真相。而合一本源作为最根本的核心平时群里只是偶尔提到，带偏重点。而且说从13.5到14的提升的关键就是大量的落地，他强调的落地是指在物质界生活上是否有真正的改善，更强化了一个意识：落地效果好=觉醒方向没错=潜催可以到达觉醒=大量潜催落地可以达到14+脱离轮回。</w:t>
      </w:r>
    </w:p>
    <w:p>
      <w:r>
        <w:rPr>
          <w:rFonts w:ascii="PingFang SC" w:hAnsi="PingFang SC" w:eastAsia="PingFang SC"/>
          <w:b/>
          <w:color w:val="333333"/>
        </w:rPr>
        <w:t>1群 15:51  雪***</w:t>
      </w:r>
    </w:p>
    <w:p>
      <w:r>
        <w:rPr>
          <w:rFonts w:ascii="PingFang SC" w:hAnsi="PingFang SC" w:eastAsia="PingFang SC"/>
          <w:b w:val="0"/>
          <w:i w:val="0"/>
        </w:rPr>
        <w:t>这样g2和黑方合作，自己不用提升到真正的14+，只要吃老本，做好拴住潜催学员提升的工作就可以出轮回了。而潜催学员要么意识转圈，要么被短暂的成长迷惑沉迷物质界落地，要么内耗找自己毛病。</w:t>
      </w:r>
    </w:p>
    <w:p/>
    <w:p>
      <w:pPr>
        <w:ind w:left="360"/>
      </w:pPr>
      <w:r>
        <w:rPr>
          <w:rFonts w:ascii="PingFang SC" w:hAnsi="PingFang SC" w:eastAsia="PingFang SC"/>
          <w:b w:val="0"/>
          <w:i/>
          <w:color w:val="888888"/>
        </w:rPr>
        <w:t xml:space="preserve">↩ </w:t>
      </w:r>
      <w:r>
        <w:rPr>
          <w:rFonts w:ascii="PingFang SC" w:hAnsi="PingFang SC" w:eastAsia="PingFang SC"/>
          <w:b/>
          <w:i/>
          <w:color w:val="888888"/>
        </w:rPr>
        <w:t>雪***</w:t>
      </w:r>
      <w:r>
        <w:rPr>
          <w:rFonts w:ascii="PingFang SC" w:hAnsi="PingFang SC" w:eastAsia="PingFang SC"/>
          <w:b w:val="0"/>
          <w:i/>
          <w:color w:val="888888"/>
        </w:rPr>
        <w:t>：这样g2和黑方合作，自己不用提升到真正的14+，只要吃老本，做好拴住潜催学员提升的工作就可以出轮回了。而潜催学员要么意识转圈，要么被短暂的成长迷惑沉迷物质界落地，要么内耗找自己毛病。</w:t>
      </w:r>
    </w:p>
    <w:p>
      <w:r>
        <w:rPr>
          <w:rFonts w:ascii="PingFang SC" w:hAnsi="PingFang SC" w:eastAsia="PingFang SC"/>
          <w:b/>
          <w:color w:val="2E7D32"/>
        </w:rPr>
        <w:t>1群 00:37  元吾氏</w:t>
      </w:r>
    </w:p>
    <w:p>
      <w:r>
        <w:rPr>
          <w:rFonts w:ascii="PingFang SC" w:hAnsi="PingFang SC" w:eastAsia="PingFang SC"/>
          <w:b w:val="0"/>
          <w:i w:val="0"/>
        </w:rPr>
        <w:t>与黑方合作，不可能出轮回。黑方的老大，都要靠自己本事出轮回，否则连参与竞选管理职的资格都没有。</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：与黑方合作，不可能出轮回。黑方的老大，都要靠自己本事出轮回，否则连参与竞选管理职的资格都没有。</w:t>
      </w:r>
    </w:p>
    <w:p>
      <w:r>
        <w:rPr>
          <w:rFonts w:ascii="PingFang SC" w:hAnsi="PingFang SC" w:eastAsia="PingFang SC"/>
          <w:b/>
          <w:color w:val="2E7D32"/>
        </w:rPr>
        <w:t>1群 00:39  元吾氏</w:t>
      </w:r>
    </w:p>
    <w:p>
      <w:r>
        <w:rPr>
          <w:rFonts w:ascii="PingFang SC" w:hAnsi="PingFang SC" w:eastAsia="PingFang SC"/>
          <w:b w:val="0"/>
          <w:i w:val="0"/>
        </w:rPr>
        <w:t>元哥虽然是催眠轮回游戏创始者，进来投胎，不仅不会被放水，反而会被加强千倍的催眠强度！</w:t>
      </w:r>
    </w:p>
    <w:p/>
    <w:p>
      <w:r>
        <w:rPr>
          <w:rFonts w:ascii="PingFang SC" w:hAnsi="PingFang SC" w:eastAsia="PingFang SC"/>
          <w:b/>
          <w:color w:val="333333"/>
        </w:rPr>
        <w:t>1群 00:41  昭*</w:t>
      </w:r>
    </w:p>
    <w:p>
      <w:r>
        <w:rPr>
          <w:rFonts w:ascii="PingFang SC" w:hAnsi="PingFang SC" w:eastAsia="PingFang SC"/>
          <w:b w:val="0"/>
          <w:i w:val="0"/>
        </w:rPr>
        <w:t>有没有那种创始人自己玩不过的游戏</w:t>
      </w:r>
    </w:p>
    <w:p/>
    <w:p>
      <w:pPr>
        <w:ind w:left="360"/>
      </w:pPr>
      <w:r>
        <w:rPr>
          <w:rFonts w:ascii="PingFang SC" w:hAnsi="PingFang SC" w:eastAsia="PingFang SC"/>
          <w:b w:val="0"/>
          <w:i/>
          <w:color w:val="888888"/>
        </w:rPr>
        <w:t xml:space="preserve">↩ </w:t>
      </w:r>
      <w:r>
        <w:rPr>
          <w:rFonts w:ascii="PingFang SC" w:hAnsi="PingFang SC" w:eastAsia="PingFang SC"/>
          <w:b/>
          <w:i/>
          <w:color w:val="888888"/>
        </w:rPr>
        <w:t>昭*</w:t>
      </w:r>
      <w:r>
        <w:rPr>
          <w:rFonts w:ascii="PingFang SC" w:hAnsi="PingFang SC" w:eastAsia="PingFang SC"/>
          <w:b w:val="0"/>
          <w:i/>
          <w:color w:val="888888"/>
        </w:rPr>
        <w:t>：有没有那种创始人自己玩不过的游戏</w:t>
      </w:r>
    </w:p>
    <w:p>
      <w:r>
        <w:rPr>
          <w:rFonts w:ascii="PingFang SC" w:hAnsi="PingFang SC" w:eastAsia="PingFang SC"/>
          <w:b/>
          <w:color w:val="2E7D32"/>
        </w:rPr>
        <w:t>1群 00:42  元吾氏</w:t>
      </w:r>
    </w:p>
    <w:p>
      <w:r>
        <w:rPr>
          <w:rFonts w:ascii="PingFang SC" w:hAnsi="PingFang SC" w:eastAsia="PingFang SC"/>
          <w:b w:val="0"/>
          <w:i w:val="0"/>
        </w:rPr>
        <w:t>有</w:t>
      </w:r>
    </w:p>
    <w:p/>
    <w:p>
      <w:r>
        <w:rPr>
          <w:rFonts w:ascii="PingFang SC" w:hAnsi="PingFang SC" w:eastAsia="PingFang SC"/>
          <w:b/>
          <w:color w:val="2E7D32"/>
        </w:rPr>
        <w:t>1群 00:43  元吾氏</w:t>
      </w:r>
    </w:p>
    <w:p>
      <w:r>
        <w:rPr>
          <w:rFonts w:ascii="PingFang SC" w:hAnsi="PingFang SC" w:eastAsia="PingFang SC"/>
          <w:b w:val="0"/>
          <w:i w:val="0"/>
        </w:rPr>
        <w:t>目前就有几个黑方和白方的联合创始人、进来后出不去了</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：目前就有几个黑方和白方的联合创始人、进来后出不去了</w:t>
      </w:r>
    </w:p>
    <w:p>
      <w:r>
        <w:rPr>
          <w:rFonts w:ascii="PingFang SC" w:hAnsi="PingFang SC" w:eastAsia="PingFang SC"/>
          <w:b/>
          <w:color w:val="333333"/>
        </w:rPr>
        <w:t>1群 00:43  元********ง</w:t>
      </w:r>
    </w:p>
    <w:p>
      <w:r>
        <w:rPr>
          <w:rFonts w:ascii="PingFang SC" w:hAnsi="PingFang SC" w:eastAsia="PingFang SC"/>
          <w:b w:val="0"/>
          <w:i w:val="0"/>
        </w:rPr>
        <w:t>那咋整，为啥你每次都能出去</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元********ง</w:t>
      </w:r>
      <w:r>
        <w:rPr>
          <w:rFonts w:ascii="PingFang SC" w:hAnsi="PingFang SC" w:eastAsia="PingFang SC"/>
          <w:b w:val="0"/>
          <w:i/>
          <w:color w:val="888888"/>
        </w:rPr>
        <w:t>：那咋整，为啥你每次都能出去</w:t>
      </w:r>
    </w:p>
    <w:p>
      <w:r>
        <w:rPr>
          <w:rFonts w:ascii="PingFang SC" w:hAnsi="PingFang SC" w:eastAsia="PingFang SC"/>
          <w:b/>
          <w:color w:val="2E7D32"/>
        </w:rPr>
        <w:t>1群 00:48  元吾氏</w:t>
      </w:r>
    </w:p>
    <w:p>
      <w:r>
        <w:rPr>
          <w:rFonts w:ascii="PingFang SC" w:hAnsi="PingFang SC" w:eastAsia="PingFang SC"/>
          <w:b w:val="0"/>
          <w:i w:val="0"/>
        </w:rPr>
        <w:t>老油条了</w:t>
      </w:r>
      <w:r>
        <w:drawing>
          <wp:inline xmlns:a="http://schemas.openxmlformats.org/drawingml/2006/main" xmlns:pic="http://schemas.openxmlformats.org/drawingml/2006/picture">
            <wp:extent cx="182880" cy="182880"/>
            <wp:docPr id="52" name="Picture 52"/>
            <wp:cNvGraphicFramePr>
              <a:graphicFrameLocks noChangeAspect="1"/>
            </wp:cNvGraphicFramePr>
            <a:graphic>
              <a:graphicData uri="http://schemas.openxmlformats.org/drawingml/2006/picture">
                <pic:pic>
                  <pic:nvPicPr>
                    <pic:cNvPr id="0" name="016.png"/>
                    <pic:cNvPicPr/>
                  </pic:nvPicPr>
                  <pic:blipFill>
                    <a:blip r:embed="rId24"/>
                    <a:stretch>
                      <a:fillRect/>
                    </a:stretch>
                  </pic:blipFill>
                  <pic:spPr>
                    <a:xfrm>
                      <a:off x="0" y="0"/>
                      <a:ext cx="182880" cy="182880"/>
                    </a:xfrm>
                    <a:prstGeom prst="rect"/>
                  </pic:spPr>
                </pic:pic>
              </a:graphicData>
            </a:graphic>
          </wp:inline>
        </w:drawing>
      </w:r>
    </w:p>
    <w:p/>
    <w:p>
      <w:r>
        <w:rPr>
          <w:rFonts w:ascii="PingFang SC" w:hAnsi="PingFang SC" w:eastAsia="PingFang SC"/>
          <w:b/>
          <w:color w:val="2E7D32"/>
        </w:rPr>
        <w:t>1群 00:49  元吾氏</w:t>
      </w:r>
    </w:p>
    <w:p>
      <w:r>
        <w:drawing>
          <wp:inline xmlns:a="http://schemas.openxmlformats.org/drawingml/2006/main" xmlns:pic="http://schemas.openxmlformats.org/drawingml/2006/picture">
            <wp:extent cx="1188720" cy="1188720"/>
            <wp:docPr id="53" name="Picture 53"/>
            <wp:cNvGraphicFramePr>
              <a:graphicFrameLocks noChangeAspect="1"/>
            </wp:cNvGraphicFramePr>
            <a:graphic>
              <a:graphicData uri="http://schemas.openxmlformats.org/drawingml/2006/picture">
                <pic:pic>
                  <pic:nvPicPr>
                    <pic:cNvPr id="0" name="017.gif"/>
                    <pic:cNvPicPr/>
                  </pic:nvPicPr>
                  <pic:blipFill>
                    <a:blip r:embed="rId25"/>
                    <a:stretch>
                      <a:fillRect/>
                    </a:stretch>
                  </pic:blipFill>
                  <pic:spPr>
                    <a:xfrm>
                      <a:off x="0" y="0"/>
                      <a:ext cx="1188720" cy="1188720"/>
                    </a:xfrm>
                    <a:prstGeom prst="rect"/>
                  </pic:spPr>
                </pic:pic>
              </a:graphicData>
            </a:graphic>
          </wp:inline>
        </w:drawing>
      </w:r>
    </w:p>
    <w:p/>
    <w:p>
      <w:r>
        <w:rPr>
          <w:rFonts w:ascii="PingFang SC" w:hAnsi="PingFang SC" w:eastAsia="PingFang SC"/>
          <w:b/>
          <w:color w:val="333333"/>
        </w:rPr>
        <w:t>1群 00:50  帆*</w:t>
      </w:r>
    </w:p>
    <w:p>
      <w:r>
        <w:rPr>
          <w:rFonts w:ascii="PingFang SC" w:hAnsi="PingFang SC" w:eastAsia="PingFang SC"/>
          <w:b w:val="0"/>
          <w:i w:val="0"/>
        </w:rPr>
        <w:t>@元吾氏 你如何确定你已经出去了？万一还没出去呢</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：老油条了</w:t>
      </w:r>
      <w:r>
        <w:drawing>
          <wp:inline xmlns:a="http://schemas.openxmlformats.org/drawingml/2006/main" xmlns:pic="http://schemas.openxmlformats.org/drawingml/2006/picture">
            <wp:extent cx="182880" cy="182880"/>
            <wp:docPr id="54" name="Picture 54"/>
            <wp:cNvGraphicFramePr>
              <a:graphicFrameLocks noChangeAspect="1"/>
            </wp:cNvGraphicFramePr>
            <a:graphic>
              <a:graphicData uri="http://schemas.openxmlformats.org/drawingml/2006/picture">
                <pic:pic>
                  <pic:nvPicPr>
                    <pic:cNvPr id="0" name="016.png"/>
                    <pic:cNvPicPr/>
                  </pic:nvPicPr>
                  <pic:blipFill>
                    <a:blip r:embed="rId24"/>
                    <a:stretch>
                      <a:fillRect/>
                    </a:stretch>
                  </pic:blipFill>
                  <pic:spPr>
                    <a:xfrm>
                      <a:off x="0" y="0"/>
                      <a:ext cx="182880" cy="182880"/>
                    </a:xfrm>
                    <a:prstGeom prst="rect"/>
                  </pic:spPr>
                </pic:pic>
              </a:graphicData>
            </a:graphic>
          </wp:inline>
        </w:drawing>
      </w:r>
    </w:p>
    <w:p>
      <w:r>
        <w:rPr>
          <w:rFonts w:ascii="PingFang SC" w:hAnsi="PingFang SC" w:eastAsia="PingFang SC"/>
          <w:b/>
          <w:color w:val="333333"/>
        </w:rPr>
        <w:t>1群 00:50  元********ง</w:t>
      </w:r>
    </w:p>
    <w:p>
      <w:r>
        <w:rPr>
          <w:rFonts w:ascii="PingFang SC" w:hAnsi="PingFang SC" w:eastAsia="PingFang SC"/>
          <w:b w:val="0"/>
          <w:i w:val="0"/>
        </w:rPr>
        <w:t>自己造的游戏进来前不给自己设置点什么叫醒机制吗？不然总是出不去不是糗大了</w:t>
      </w:r>
    </w:p>
    <w:p/>
    <w:p>
      <w:r>
        <w:rPr>
          <w:rFonts w:ascii="PingFang SC" w:hAnsi="PingFang SC" w:eastAsia="PingFang SC"/>
          <w:b/>
          <w:color w:val="2E7D32"/>
        </w:rPr>
        <w:t>1群 00:50  元吾氏</w:t>
      </w:r>
    </w:p>
    <w:p>
      <w:r>
        <w:rPr>
          <w:rFonts w:ascii="PingFang SC" w:hAnsi="PingFang SC" w:eastAsia="PingFang SC"/>
          <w:b w:val="0"/>
          <w:i w:val="0"/>
        </w:rPr>
        <w:t>可能是因为擅长融合本源/合一本源。“我是本源”就可以自由出入任何自己创造的游戏🎮</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：元哥虽然是催眠轮回游戏创始者，进来投胎，不仅不会被放水，反而会被加强千倍的催眠强度！</w:t>
      </w:r>
    </w:p>
    <w:p>
      <w:r>
        <w:rPr>
          <w:rFonts w:ascii="PingFang SC" w:hAnsi="PingFang SC" w:eastAsia="PingFang SC"/>
          <w:b/>
          <w:color w:val="333333"/>
        </w:rPr>
        <w:t>1群 00:51  大******9</w:t>
      </w:r>
    </w:p>
    <w:p>
      <w:r>
        <w:rPr>
          <w:rFonts w:ascii="PingFang SC" w:hAnsi="PingFang SC" w:eastAsia="PingFang SC"/>
          <w:b w:val="0"/>
          <w:i w:val="0"/>
        </w:rPr>
        <w:t>我咋感觉你的生活很好呢</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元********ง</w:t>
      </w:r>
      <w:r>
        <w:rPr>
          <w:rFonts w:ascii="PingFang SC" w:hAnsi="PingFang SC" w:eastAsia="PingFang SC"/>
          <w:b w:val="0"/>
          <w:i/>
          <w:color w:val="888888"/>
        </w:rPr>
        <w:t>：自己造的游戏进来前不给自己设置点什么叫醒机制吗？不然总是出不去不是糗大了</w:t>
      </w:r>
    </w:p>
    <w:p>
      <w:r>
        <w:rPr>
          <w:rFonts w:ascii="PingFang SC" w:hAnsi="PingFang SC" w:eastAsia="PingFang SC"/>
          <w:b/>
          <w:color w:val="2E7D32"/>
        </w:rPr>
        <w:t>1群 00:52  元吾氏</w:t>
      </w:r>
    </w:p>
    <w:p>
      <w:r>
        <w:rPr>
          <w:rFonts w:ascii="PingFang SC" w:hAnsi="PingFang SC" w:eastAsia="PingFang SC"/>
          <w:b w:val="0"/>
          <w:i w:val="0"/>
        </w:rPr>
        <w:t>有，两千万年前自己设计了一个叫醒器，嵌入在自己的灵魂里。</w:t>
      </w:r>
    </w:p>
    <w:p/>
    <w:p>
      <w:pPr>
        <w:ind w:left="360"/>
      </w:pPr>
      <w:r>
        <w:rPr>
          <w:rFonts w:ascii="PingFang SC" w:hAnsi="PingFang SC" w:eastAsia="PingFang SC"/>
          <w:b w:val="0"/>
          <w:i/>
          <w:color w:val="888888"/>
        </w:rPr>
        <w:t xml:space="preserve">↩ </w:t>
      </w:r>
      <w:r>
        <w:rPr>
          <w:rFonts w:ascii="PingFang SC" w:hAnsi="PingFang SC" w:eastAsia="PingFang SC"/>
          <w:b/>
          <w:i/>
          <w:color w:val="888888"/>
        </w:rPr>
        <w:t>大******9</w:t>
      </w:r>
      <w:r>
        <w:rPr>
          <w:rFonts w:ascii="PingFang SC" w:hAnsi="PingFang SC" w:eastAsia="PingFang SC"/>
          <w:b w:val="0"/>
          <w:i/>
          <w:color w:val="888888"/>
        </w:rPr>
        <w:t>：我咋感觉你的生活很好呢</w:t>
      </w:r>
    </w:p>
    <w:p>
      <w:r>
        <w:rPr>
          <w:rFonts w:ascii="PingFang SC" w:hAnsi="PingFang SC" w:eastAsia="PingFang SC"/>
          <w:b/>
          <w:color w:val="2E7D32"/>
        </w:rPr>
        <w:t>1群 00:53  元吾氏</w:t>
      </w:r>
    </w:p>
    <w:p>
      <w:r>
        <w:rPr>
          <w:rFonts w:ascii="PingFang SC" w:hAnsi="PingFang SC" w:eastAsia="PingFang SC"/>
          <w:b w:val="0"/>
          <w:i w:val="0"/>
        </w:rPr>
        <w:t>曾经很糟糕，差点自杀了</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：有，两千万年前自己设计了一个叫醒器，嵌入在自己的灵魂里。</w:t>
      </w:r>
    </w:p>
    <w:p>
      <w:r>
        <w:rPr>
          <w:rFonts w:ascii="PingFang SC" w:hAnsi="PingFang SC" w:eastAsia="PingFang SC"/>
          <w:b/>
          <w:color w:val="333333"/>
        </w:rPr>
        <w:t>1群 00:53  大******9</w:t>
      </w:r>
    </w:p>
    <w:p>
      <w:r>
        <w:rPr>
          <w:rFonts w:ascii="PingFang SC" w:hAnsi="PingFang SC" w:eastAsia="PingFang SC"/>
          <w:b w:val="0"/>
          <w:i w:val="0"/>
        </w:rPr>
        <w:t>这个叫醒器起到作用吗，感觉起到关键作用了</w:t>
      </w:r>
    </w:p>
    <w:p/>
    <w:p>
      <w:pPr>
        <w:ind w:left="360"/>
      </w:pPr>
      <w:r>
        <w:rPr>
          <w:rFonts w:ascii="PingFang SC" w:hAnsi="PingFang SC" w:eastAsia="PingFang SC"/>
          <w:b w:val="0"/>
          <w:i/>
          <w:color w:val="888888"/>
        </w:rPr>
        <w:t xml:space="preserve">↩ </w:t>
      </w:r>
      <w:r>
        <w:rPr>
          <w:rFonts w:ascii="PingFang SC" w:hAnsi="PingFang SC" w:eastAsia="PingFang SC"/>
          <w:b/>
          <w:i/>
          <w:color w:val="888888"/>
        </w:rPr>
        <w:t>帆*</w:t>
      </w:r>
      <w:r>
        <w:rPr>
          <w:rFonts w:ascii="PingFang SC" w:hAnsi="PingFang SC" w:eastAsia="PingFang SC"/>
          <w:b w:val="0"/>
          <w:i/>
          <w:color w:val="888888"/>
        </w:rPr>
        <w:t>：@元吾氏 你如何确定你已经出去了？万一还没出去呢</w:t>
      </w:r>
    </w:p>
    <w:p>
      <w:r>
        <w:rPr>
          <w:rFonts w:ascii="PingFang SC" w:hAnsi="PingFang SC" w:eastAsia="PingFang SC"/>
          <w:b/>
          <w:color w:val="2E7D32"/>
        </w:rPr>
        <w:t>1群 00:54  元吾氏</w:t>
      </w:r>
    </w:p>
    <w:p>
      <w:r>
        <w:rPr>
          <w:rFonts w:ascii="PingFang SC" w:hAnsi="PingFang SC" w:eastAsia="PingFang SC"/>
          <w:b w:val="0"/>
          <w:i w:val="0"/>
        </w:rPr>
        <w:t>因为已经出去了，不在地球🌍</w:t>
      </w:r>
    </w:p>
    <w:p/>
    <w:p>
      <w:pPr>
        <w:ind w:left="360"/>
      </w:pPr>
      <w:r>
        <w:rPr>
          <w:rFonts w:ascii="PingFang SC" w:hAnsi="PingFang SC" w:eastAsia="PingFang SC"/>
          <w:b w:val="0"/>
          <w:i/>
          <w:color w:val="888888"/>
        </w:rPr>
        <w:t xml:space="preserve">↩ </w:t>
      </w:r>
      <w:r>
        <w:rPr>
          <w:rFonts w:ascii="PingFang SC" w:hAnsi="PingFang SC" w:eastAsia="PingFang SC"/>
          <w:b/>
          <w:i/>
          <w:color w:val="888888"/>
        </w:rPr>
        <w:t>大******9</w:t>
      </w:r>
      <w:r>
        <w:rPr>
          <w:rFonts w:ascii="PingFang SC" w:hAnsi="PingFang SC" w:eastAsia="PingFang SC"/>
          <w:b w:val="0"/>
          <w:i/>
          <w:color w:val="888888"/>
        </w:rPr>
        <w:t>：这个叫醒器起到作用吗，感觉起到关键作用了</w:t>
      </w:r>
    </w:p>
    <w:p>
      <w:r>
        <w:rPr>
          <w:rFonts w:ascii="PingFang SC" w:hAnsi="PingFang SC" w:eastAsia="PingFang SC"/>
          <w:b/>
          <w:color w:val="2E7D32"/>
        </w:rPr>
        <w:t>1群 00:54  元吾氏</w:t>
      </w:r>
    </w:p>
    <w:p>
      <w:r>
        <w:rPr>
          <w:rFonts w:ascii="PingFang SC" w:hAnsi="PingFang SC" w:eastAsia="PingFang SC"/>
          <w:b w:val="0"/>
          <w:i w:val="0"/>
        </w:rPr>
        <w:t>两千万年来，非常起作用</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：因为已经出去了，不在地球🌍</w:t>
      </w:r>
    </w:p>
    <w:p>
      <w:r>
        <w:rPr>
          <w:rFonts w:ascii="PingFang SC" w:hAnsi="PingFang SC" w:eastAsia="PingFang SC"/>
          <w:b/>
          <w:color w:val="333333"/>
        </w:rPr>
        <w:t>1群 00:54  大******9</w:t>
      </w:r>
    </w:p>
    <w:p>
      <w:r>
        <w:rPr>
          <w:rFonts w:ascii="PingFang SC" w:hAnsi="PingFang SC" w:eastAsia="PingFang SC"/>
          <w:b w:val="0"/>
          <w:i w:val="0"/>
        </w:rPr>
        <w:t>现在你在遥控元吾氏身体载具登号是吧？</w:t>
      </w:r>
    </w:p>
    <w:p/>
    <w:p>
      <w:pPr>
        <w:ind w:left="360"/>
      </w:pPr>
      <w:r>
        <w:rPr>
          <w:rFonts w:ascii="PingFang SC" w:hAnsi="PingFang SC" w:eastAsia="PingFang SC"/>
          <w:b w:val="0"/>
          <w:i/>
          <w:color w:val="888888"/>
        </w:rPr>
        <w:t xml:space="preserve">↩ </w:t>
      </w:r>
      <w:r>
        <w:rPr>
          <w:rFonts w:ascii="PingFang SC" w:hAnsi="PingFang SC" w:eastAsia="PingFang SC"/>
          <w:b/>
          <w:i/>
          <w:color w:val="888888"/>
        </w:rPr>
        <w:t>大******9</w:t>
      </w:r>
      <w:r>
        <w:rPr>
          <w:rFonts w:ascii="PingFang SC" w:hAnsi="PingFang SC" w:eastAsia="PingFang SC"/>
          <w:b w:val="0"/>
          <w:i/>
          <w:color w:val="888888"/>
        </w:rPr>
        <w:t>：现在你在遥控元吾氏身体载具登号是吧？</w:t>
      </w:r>
    </w:p>
    <w:p>
      <w:r>
        <w:rPr>
          <w:rFonts w:ascii="PingFang SC" w:hAnsi="PingFang SC" w:eastAsia="PingFang SC"/>
          <w:b/>
          <w:color w:val="2E7D32"/>
        </w:rPr>
        <w:t>1群 00:55  元吾氏</w:t>
      </w:r>
    </w:p>
    <w:p>
      <w:r>
        <w:rPr>
          <w:rFonts w:ascii="PingFang SC" w:hAnsi="PingFang SC" w:eastAsia="PingFang SC"/>
          <w:b w:val="0"/>
          <w:i w:val="0"/>
        </w:rPr>
        <w:t>是滴</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gif"/><Relationship Id="rId24" Type="http://schemas.openxmlformats.org/officeDocument/2006/relationships/image" Target="media/image16.png"/><Relationship Id="rId25" Type="http://schemas.openxmlformats.org/officeDocument/2006/relationships/image" Target="media/image17.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