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PingFang SC" w:hAnsi="PingFang SC" w:eastAsia="PingFang SC"/>
          <w:b/>
          <w:color w:val="2E7D32"/>
          <w:sz w:val="40"/>
        </w:rPr>
        <w:t>催醒游戏俱乐部 第十二课</w:t>
      </w:r>
    </w:p>
    <w:p>
      <w:r>
        <w:rPr>
          <w:rFonts w:ascii="PingFang SC" w:hAnsi="PingFang SC" w:eastAsia="PingFang SC"/>
          <w:color w:val="888888"/>
          <w:sz w:val="20"/>
        </w:rPr>
        <w:t>2026-09-16</w:t>
      </w:r>
    </w:p>
    <w:p>
      <w:r>
        <w:rPr>
          <w:rFonts w:ascii="PingFang SC" w:hAnsi="PingFang SC" w:eastAsia="PingFang SC"/>
          <w:b/>
          <w:color w:val="2E7D32"/>
        </w:rPr>
        <w:t>1群·2群·3群 20:00  元吾氏</w:t>
      </w:r>
    </w:p>
    <w:p>
      <w:r>
        <w:rPr>
          <w:rFonts w:ascii="PingFang SC" w:hAnsi="PingFang SC" w:eastAsia="PingFang SC"/>
          <w:b w:val="0"/>
          <w:i w:val="0"/>
        </w:rPr>
        <w:t>晚上好</w:t>
      </w:r>
    </w:p>
    <w:p/>
    <w:p>
      <w:r>
        <w:rPr>
          <w:rFonts w:ascii="PingFang SC" w:hAnsi="PingFang SC" w:eastAsia="PingFang SC"/>
          <w:b/>
          <w:color w:val="2E7D32"/>
        </w:rPr>
        <w:t>1群·2群·3群 20:04  元吾氏</w:t>
      </w:r>
    </w:p>
    <w:p>
      <w:r>
        <w:rPr>
          <w:rFonts w:ascii="PingFang SC" w:hAnsi="PingFang SC" w:eastAsia="PingFang SC"/>
          <w:b w:val="0"/>
          <w:i w:val="0"/>
        </w:rPr>
        <w:t>原本来想着是每五课答疑一次，有点没刹住车</w:t>
      </w:r>
      <w:r>
        <w:drawing>
          <wp:inline xmlns:a="http://schemas.openxmlformats.org/drawingml/2006/main" xmlns:pic="http://schemas.openxmlformats.org/drawingml/2006/picture">
            <wp:extent cx="182880" cy="182880"/>
            <wp:docPr id="1" name="Picture 1"/>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r>
        <w:br/>
      </w:r>
      <w:r>
        <w:rPr>
          <w:rFonts w:ascii="PingFang SC" w:hAnsi="PingFang SC" w:eastAsia="PingFang SC"/>
          <w:b w:val="0"/>
          <w:i w:val="0"/>
        </w:rPr>
        <w:t>今晚针对第1-11课答疑。</w:t>
      </w:r>
      <w:r>
        <w:br/>
      </w:r>
      <w:r>
        <w:rPr>
          <w:rFonts w:ascii="PingFang SC" w:hAnsi="PingFang SC" w:eastAsia="PingFang SC"/>
          <w:b w:val="0"/>
          <w:i w:val="0"/>
        </w:rPr>
        <w:t>请大家思考好疑难问题，提出真正的疑难问题。</w:t>
      </w:r>
      <w:r>
        <w:br/>
      </w:r>
      <w:r>
        <w:rPr>
          <w:rFonts w:ascii="PingFang SC" w:hAnsi="PingFang SC" w:eastAsia="PingFang SC"/>
          <w:b w:val="0"/>
          <w:i w:val="0"/>
        </w:rPr>
        <w:t>注意：是疑难问题！</w:t>
      </w:r>
      <w:r>
        <w:br/>
      </w:r>
      <w:r>
        <w:rPr>
          <w:rFonts w:ascii="PingFang SC" w:hAnsi="PingFang SC" w:eastAsia="PingFang SC"/>
          <w:b w:val="0"/>
          <w:i w:val="0"/>
        </w:rPr>
        <w:t>非疑难问题、好奇问题，是不会回答的，避免浪费大家的时间。</w:t>
      </w:r>
      <w:r>
        <w:br/>
      </w:r>
      <w:r>
        <w:rPr>
          <w:rFonts w:ascii="PingFang SC" w:hAnsi="PingFang SC" w:eastAsia="PingFang SC"/>
          <w:b w:val="0"/>
          <w:i w:val="0"/>
        </w:rPr>
        <w:t>提高效率！</w:t>
      </w:r>
      <w:r>
        <w:br/>
      </w:r>
      <w:r>
        <w:rPr>
          <w:rFonts w:ascii="PingFang SC" w:hAnsi="PingFang SC" w:eastAsia="PingFang SC"/>
          <w:b w:val="0"/>
          <w:i w:val="0"/>
        </w:rPr>
        <w:t>九强第一强：效率第一！</w:t>
      </w:r>
      <w:r>
        <w:br/>
      </w:r>
      <w:r>
        <w:rPr>
          <w:rFonts w:ascii="PingFang SC" w:hAnsi="PingFang SC" w:eastAsia="PingFang SC"/>
          <w:b w:val="0"/>
          <w:i w:val="0"/>
        </w:rPr>
        <w:t>谢谢大家的理解！</w:t>
      </w:r>
    </w:p>
    <w:p/>
    <w:p>
      <w:r>
        <w:rPr>
          <w:rFonts w:ascii="PingFang SC" w:hAnsi="PingFang SC" w:eastAsia="PingFang SC"/>
          <w:b/>
          <w:color w:val="333333"/>
        </w:rPr>
        <w:t>2群 20:05  张****</w:t>
      </w:r>
    </w:p>
    <w:p>
      <w:r>
        <w:rPr>
          <w:rFonts w:ascii="PingFang SC" w:hAnsi="PingFang SC" w:eastAsia="PingFang SC"/>
          <w:b w:val="0"/>
          <w:i w:val="0"/>
        </w:rPr>
        <w:t>我的问题：元哥好，如何分辨自己的意识哪些是原始意识，哪些是被催眠放大或缩小的意识？很多时候不确定是不是自己的真实灵魂意识，就开始怀疑，又感觉怀疑自己可能是不是又变成了催眠缩小</w:t>
      </w:r>
      <w:r>
        <w:drawing>
          <wp:inline xmlns:a="http://schemas.openxmlformats.org/drawingml/2006/main" xmlns:pic="http://schemas.openxmlformats.org/drawingml/2006/picture">
            <wp:extent cx="182880" cy="182880"/>
            <wp:docPr id="2" name="Picture 2"/>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r>
        <w:rPr>
          <w:rFonts w:ascii="PingFang SC" w:hAnsi="PingFang SC" w:eastAsia="PingFang SC"/>
          <w:b w:val="0"/>
          <w:i w:val="0"/>
        </w:rPr>
        <w:t>，那到底应不应该怀疑自己，感觉原因还是无法辨别，那元哥如何分辨呢？</w:t>
      </w:r>
    </w:p>
    <w:p/>
    <w:p>
      <w:r>
        <w:rPr>
          <w:rFonts w:ascii="PingFang SC" w:hAnsi="PingFang SC" w:eastAsia="PingFang SC"/>
          <w:b/>
          <w:color w:val="333333"/>
        </w:rPr>
        <w:t>1群 20:06  鹿***</w:t>
      </w:r>
    </w:p>
    <w:p>
      <w:r>
        <w:rPr>
          <w:rFonts w:ascii="PingFang SC" w:hAnsi="PingFang SC" w:eastAsia="PingFang SC"/>
          <w:b w:val="0"/>
          <w:i w:val="0"/>
        </w:rPr>
        <w:t>元哥，你能说说表意识和潜意识吗？@元吾氏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：原本来想着是每五课答疑一次，有点没刹住车</w:t>
      </w:r>
      <w:r>
        <w:drawing>
          <wp:inline xmlns:a="http://schemas.openxmlformats.org/drawingml/2006/main" xmlns:pic="http://schemas.openxmlformats.org/drawingml/2006/picture">
            <wp:extent cx="182880" cy="182880"/>
            <wp:docPr id="3" name="Picture 3"/>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r>
        <w:br/>
      </w:r>
      <w:r>
        <w:rPr>
          <w:rFonts w:ascii="PingFang SC" w:hAnsi="PingFang SC" w:eastAsia="PingFang SC"/>
          <w:b w:val="0"/>
          <w:i/>
          <w:color w:val="888888"/>
        </w:rPr>
        <w:t>今晚针对第1-11课答疑。</w:t>
      </w:r>
      <w:r>
        <w:br/>
      </w:r>
      <w:r>
        <w:rPr>
          <w:rFonts w:ascii="PingFang SC" w:hAnsi="PingFang SC" w:eastAsia="PingFang SC"/>
          <w:b w:val="0"/>
          <w:i/>
          <w:color w:val="888888"/>
        </w:rPr>
        <w:t>请大家思考好疑难问题，提出真正的疑难问题。</w:t>
      </w:r>
      <w:r>
        <w:br/>
      </w:r>
      <w:r>
        <w:rPr>
          <w:rFonts w:ascii="PingFang SC" w:hAnsi="PingFang SC" w:eastAsia="PingFang SC"/>
          <w:b w:val="0"/>
          <w:i/>
          <w:color w:val="888888"/>
        </w:rPr>
        <w:t>注意：是疑难问题！</w:t>
      </w:r>
      <w:r>
        <w:br/>
      </w:r>
      <w:r>
        <w:rPr>
          <w:rFonts w:ascii="PingFang SC" w:hAnsi="PingFang SC" w:eastAsia="PingFang SC"/>
          <w:b w:val="0"/>
          <w:i/>
          <w:color w:val="888888"/>
        </w:rPr>
        <w:t>非疑难问题、好奇问题，是不会回答的，避免浪费大家的时间。</w:t>
      </w:r>
      <w:r>
        <w:br/>
      </w:r>
      <w:r>
        <w:rPr>
          <w:rFonts w:ascii="PingFang SC" w:hAnsi="PingFang SC" w:eastAsia="PingFang SC"/>
          <w:b w:val="0"/>
          <w:i/>
          <w:color w:val="888888"/>
        </w:rPr>
        <w:t>提高效率！</w:t>
      </w:r>
      <w:r>
        <w:br/>
      </w:r>
      <w:r>
        <w:rPr>
          <w:rFonts w:ascii="PingFang SC" w:hAnsi="PingFang SC" w:eastAsia="PingFang SC"/>
          <w:b w:val="0"/>
          <w:i/>
          <w:color w:val="888888"/>
        </w:rPr>
        <w:t>九强第一强：效率第一！</w:t>
      </w:r>
      <w:r>
        <w:br/>
      </w:r>
      <w:r>
        <w:rPr>
          <w:rFonts w:ascii="PingFang SC" w:hAnsi="PingFang SC" w:eastAsia="PingFang SC"/>
          <w:b w:val="0"/>
          <w:i/>
          <w:color w:val="888888"/>
        </w:rPr>
        <w:t>谢谢大家的理解！</w:t>
      </w:r>
    </w:p>
    <w:p>
      <w:r>
        <w:rPr>
          <w:rFonts w:ascii="PingFang SC" w:hAnsi="PingFang SC" w:eastAsia="PingFang SC"/>
          <w:b/>
          <w:color w:val="333333"/>
        </w:rPr>
        <w:t>1群 20:06  自*****鹰</w:t>
      </w:r>
    </w:p>
    <w:p>
      <w:r>
        <w:rPr>
          <w:rFonts w:ascii="PingFang SC" w:hAnsi="PingFang SC" w:eastAsia="PingFang SC"/>
          <w:b w:val="0"/>
          <w:i w:val="0"/>
        </w:rPr>
        <w:t>炒股亏大钱了，越想越难过，请问这是典型的自动催眠策略吗？</w:t>
      </w:r>
    </w:p>
    <w:p/>
    <w:p>
      <w:r>
        <w:rPr>
          <w:rFonts w:ascii="PingFang SC" w:hAnsi="PingFang SC" w:eastAsia="PingFang SC"/>
          <w:b/>
          <w:color w:val="333333"/>
        </w:rPr>
        <w:t>1群 20:07  林**</w:t>
      </w:r>
    </w:p>
    <w:p>
      <w:r>
        <w:rPr>
          <w:rFonts w:ascii="PingFang SC" w:hAnsi="PingFang SC" w:eastAsia="PingFang SC"/>
          <w:b w:val="0"/>
          <w:i w:val="0"/>
        </w:rPr>
        <w:t>这个截图里的如何催眠放大一个意识问的因该是问催眠路径吧。</w:t>
      </w:r>
      <w:r>
        <w:br/>
      </w:r>
      <w:r>
        <w:br/>
      </w:r>
      <w:r>
        <w:rPr>
          <w:rFonts w:ascii="PingFang SC" w:hAnsi="PingFang SC" w:eastAsia="PingFang SC"/>
          <w:b w:val="0"/>
          <w:i w:val="0"/>
        </w:rPr>
        <w:t>然后元哥后面的举例子更像展示了一个放大前的意识和一个放大后的意识。</w:t>
      </w:r>
      <w:r>
        <w:br/>
      </w:r>
      <w:r>
        <w:br/>
      </w:r>
      <w:r>
        <w:rPr>
          <w:rFonts w:ascii="PingFang SC" w:hAnsi="PingFang SC" w:eastAsia="PingFang SC"/>
          <w:b w:val="0"/>
          <w:i w:val="0"/>
        </w:rPr>
        <w:t>并没有说意识是如何放大的路径，路径因该在接龙时候我们自己说了是么，如果不是的话可以讲讲么@元吾氏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：原本来想着是每五课答疑一次，有点没刹住车</w:t>
      </w:r>
      <w:r>
        <w:drawing>
          <wp:inline xmlns:a="http://schemas.openxmlformats.org/drawingml/2006/main" xmlns:pic="http://schemas.openxmlformats.org/drawingml/2006/picture">
            <wp:extent cx="182880" cy="182880"/>
            <wp:docPr id="4" name="Picture 4"/>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r>
        <w:br/>
      </w:r>
      <w:r>
        <w:rPr>
          <w:rFonts w:ascii="PingFang SC" w:hAnsi="PingFang SC" w:eastAsia="PingFang SC"/>
          <w:b w:val="0"/>
          <w:i/>
          <w:color w:val="888888"/>
        </w:rPr>
        <w:t>今晚针对第1-11课答疑。</w:t>
      </w:r>
      <w:r>
        <w:br/>
      </w:r>
      <w:r>
        <w:rPr>
          <w:rFonts w:ascii="PingFang SC" w:hAnsi="PingFang SC" w:eastAsia="PingFang SC"/>
          <w:b w:val="0"/>
          <w:i/>
          <w:color w:val="888888"/>
        </w:rPr>
        <w:t>请大家思考好疑难问题，提出真正的疑难问题。</w:t>
      </w:r>
      <w:r>
        <w:br/>
      </w:r>
      <w:r>
        <w:rPr>
          <w:rFonts w:ascii="PingFang SC" w:hAnsi="PingFang SC" w:eastAsia="PingFang SC"/>
          <w:b w:val="0"/>
          <w:i/>
          <w:color w:val="888888"/>
        </w:rPr>
        <w:t>注意：是疑难问题！</w:t>
      </w:r>
      <w:r>
        <w:br/>
      </w:r>
      <w:r>
        <w:rPr>
          <w:rFonts w:ascii="PingFang SC" w:hAnsi="PingFang SC" w:eastAsia="PingFang SC"/>
          <w:b w:val="0"/>
          <w:i/>
          <w:color w:val="888888"/>
        </w:rPr>
        <w:t>非疑难问题、好奇问题，是不会回答的，避免浪费大家的时间。</w:t>
      </w:r>
      <w:r>
        <w:br/>
      </w:r>
      <w:r>
        <w:rPr>
          <w:rFonts w:ascii="PingFang SC" w:hAnsi="PingFang SC" w:eastAsia="PingFang SC"/>
          <w:b w:val="0"/>
          <w:i/>
          <w:color w:val="888888"/>
        </w:rPr>
        <w:t>提高效率！</w:t>
      </w:r>
      <w:r>
        <w:br/>
      </w:r>
      <w:r>
        <w:rPr>
          <w:rFonts w:ascii="PingFang SC" w:hAnsi="PingFang SC" w:eastAsia="PingFang SC"/>
          <w:b w:val="0"/>
          <w:i/>
          <w:color w:val="888888"/>
        </w:rPr>
        <w:t>九强第一强：效率第一！</w:t>
      </w:r>
      <w:r>
        <w:br/>
      </w:r>
      <w:r>
        <w:rPr>
          <w:rFonts w:ascii="PingFang SC" w:hAnsi="PingFang SC" w:eastAsia="PingFang SC"/>
          <w:b w:val="0"/>
          <w:i/>
          <w:color w:val="888888"/>
        </w:rPr>
        <w:t>谢谢大家的理解！</w:t>
      </w:r>
    </w:p>
    <w:p>
      <w:r>
        <w:rPr>
          <w:rFonts w:ascii="PingFang SC" w:hAnsi="PingFang SC" w:eastAsia="PingFang SC"/>
          <w:b/>
          <w:color w:val="2E7D32"/>
        </w:rPr>
        <w:t>1群·2群·3群 20:07  元吾氏</w:t>
      </w:r>
    </w:p>
    <w:p>
      <w:r>
        <w:rPr>
          <w:rFonts w:ascii="PingFang SC" w:hAnsi="PingFang SC" w:eastAsia="PingFang SC"/>
          <w:b w:val="0"/>
          <w:i w:val="0"/>
        </w:rPr>
        <w:t>注意：疑难问题=实战经验的问题+深度思考的问题+非错位问题。</w:t>
      </w:r>
      <w:r>
        <w:br/>
      </w:r>
      <w:r>
        <w:rPr>
          <w:rFonts w:ascii="PingFang SC" w:hAnsi="PingFang SC" w:eastAsia="PingFang SC"/>
          <w:b w:val="0"/>
          <w:i w:val="0"/>
        </w:rPr>
        <w:t>嘴炮问题、非实战问题、错位问题，不会回答。</w:t>
      </w:r>
      <w:r>
        <w:br/>
      </w:r>
      <w:r>
        <w:rPr>
          <w:rFonts w:ascii="PingFang SC" w:hAnsi="PingFang SC" w:eastAsia="PingFang SC"/>
          <w:b w:val="0"/>
          <w:i w:val="0"/>
        </w:rPr>
        <w:t>谢谢理解！</w:t>
      </w:r>
    </w:p>
    <w:p/>
    <w:p>
      <w:r>
        <w:rPr>
          <w:rFonts w:ascii="PingFang SC" w:hAnsi="PingFang SC" w:eastAsia="PingFang SC"/>
          <w:b/>
          <w:color w:val="333333"/>
        </w:rPr>
        <w:t>1群 20:08  摧***</w:t>
      </w:r>
    </w:p>
    <w:p>
      <w:r>
        <w:rPr>
          <w:rFonts w:ascii="PingFang SC" w:hAnsi="PingFang SC" w:eastAsia="PingFang SC"/>
          <w:b w:val="0"/>
          <w:i w:val="0"/>
        </w:rPr>
        <w:t>是不是学计算机利于觉醒？</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：注意：疑难问题=实战经验的问题+深度思考的问题+非错位问题。</w:t>
      </w:r>
      <w:r>
        <w:br/>
      </w:r>
      <w:r>
        <w:rPr>
          <w:rFonts w:ascii="PingFang SC" w:hAnsi="PingFang SC" w:eastAsia="PingFang SC"/>
          <w:b w:val="0"/>
          <w:i/>
          <w:color w:val="888888"/>
        </w:rPr>
        <w:t>嘴炮问题、非实战问题、错位问题，不会回答。</w:t>
      </w:r>
      <w:r>
        <w:br/>
      </w:r>
      <w:r>
        <w:rPr>
          <w:rFonts w:ascii="PingFang SC" w:hAnsi="PingFang SC" w:eastAsia="PingFang SC"/>
          <w:b w:val="0"/>
          <w:i/>
          <w:color w:val="888888"/>
        </w:rPr>
        <w:t>谢谢理解！</w:t>
      </w:r>
    </w:p>
    <w:p>
      <w:r>
        <w:rPr>
          <w:rFonts w:ascii="PingFang SC" w:hAnsi="PingFang SC" w:eastAsia="PingFang SC"/>
          <w:b/>
          <w:color w:val="333333"/>
        </w:rPr>
        <w:t>1群 20:09  朵*</w:t>
      </w:r>
    </w:p>
    <w:p>
      <w:r>
        <w:rPr>
          <w:rFonts w:ascii="PingFang SC" w:hAnsi="PingFang SC" w:eastAsia="PingFang SC"/>
          <w:b w:val="0"/>
          <w:i w:val="0"/>
        </w:rPr>
        <w:t>这样的话，就觉得提不出来，该自己探索了</w:t>
      </w:r>
    </w:p>
    <w:p/>
    <w:p>
      <w:r>
        <w:rPr>
          <w:rFonts w:ascii="PingFang SC" w:hAnsi="PingFang SC" w:eastAsia="PingFang SC"/>
          <w:b/>
          <w:color w:val="333333"/>
        </w:rPr>
        <w:t>1群 20:09  知*</w:t>
      </w:r>
    </w:p>
    <w:p>
      <w:r>
        <w:rPr>
          <w:rFonts w:ascii="PingFang SC" w:hAnsi="PingFang SC" w:eastAsia="PingFang SC"/>
          <w:b w:val="0"/>
          <w:i w:val="0"/>
        </w:rPr>
        <w:t>@元吾氏  元哥 大模型理解token 生成token的原理 和 人类的思维原理  有什么不同的点 有什么相同的点？</w:t>
      </w:r>
    </w:p>
    <w:p/>
    <w:p>
      <w:r>
        <w:rPr>
          <w:rFonts w:ascii="PingFang SC" w:hAnsi="PingFang SC" w:eastAsia="PingFang SC"/>
          <w:b/>
          <w:color w:val="333333"/>
        </w:rPr>
        <w:t>3群 20:09  云*</w:t>
      </w:r>
    </w:p>
    <w:p>
      <w:r>
        <w:rPr>
          <w:rFonts w:ascii="PingFang SC" w:hAnsi="PingFang SC" w:eastAsia="PingFang SC"/>
          <w:b w:val="0"/>
          <w:i w:val="0"/>
        </w:rPr>
        <w:t>实现星体投射 是不是一定需要松果体活跃？ 需要在气脉转化之后？</w:t>
      </w:r>
    </w:p>
    <w:p/>
    <w:p>
      <w:pPr>
        <w:ind w:left="360"/>
      </w:pPr>
      <w:r>
        <w:rPr>
          <w:rFonts w:ascii="PingFang SC" w:hAnsi="PingFang SC" w:eastAsia="PingFang SC"/>
          <w:b w:val="0"/>
          <w:i/>
          <w:color w:val="888888"/>
        </w:rPr>
        <w:t xml:space="preserve">↩ </w:t>
      </w:r>
      <w:r>
        <w:rPr>
          <w:rFonts w:ascii="PingFang SC" w:hAnsi="PingFang SC" w:eastAsia="PingFang SC"/>
          <w:b/>
          <w:i/>
          <w:color w:val="888888"/>
        </w:rPr>
        <w:t>鹿***</w:t>
      </w:r>
      <w:r>
        <w:rPr>
          <w:rFonts w:ascii="PingFang SC" w:hAnsi="PingFang SC" w:eastAsia="PingFang SC"/>
          <w:b w:val="0"/>
          <w:i/>
          <w:color w:val="888888"/>
        </w:rPr>
        <w:t>：元哥，你能说说表意识和潜意识吗？@元吾氏</w:t>
      </w:r>
    </w:p>
    <w:p>
      <w:r>
        <w:rPr>
          <w:rFonts w:ascii="PingFang SC" w:hAnsi="PingFang SC" w:eastAsia="PingFang SC"/>
          <w:b/>
          <w:color w:val="2E7D32"/>
        </w:rPr>
        <w:t>1群 20:09  元吾氏</w:t>
      </w:r>
    </w:p>
    <w:p>
      <w:r>
        <w:rPr>
          <w:rFonts w:ascii="PingFang SC" w:hAnsi="PingFang SC" w:eastAsia="PingFang SC"/>
          <w:b w:val="0"/>
          <w:i w:val="0"/>
        </w:rPr>
        <w:t>浮在表面的肤浅意识=表意识。</w:t>
      </w:r>
      <w:r>
        <w:br/>
      </w:r>
      <w:r>
        <w:rPr>
          <w:rFonts w:ascii="PingFang SC" w:hAnsi="PingFang SC" w:eastAsia="PingFang SC"/>
          <w:b w:val="0"/>
          <w:i w:val="0"/>
        </w:rPr>
        <w:t>潜意识=表意识/肤浅意识可能意识不到的深层意识</w:t>
      </w:r>
    </w:p>
    <w:p/>
    <w:p>
      <w:r>
        <w:rPr>
          <w:rFonts w:ascii="PingFang SC" w:hAnsi="PingFang SC" w:eastAsia="PingFang SC"/>
          <w:b/>
          <w:color w:val="333333"/>
        </w:rPr>
        <w:t>1群 20:09  X**o</w:t>
      </w:r>
    </w:p>
    <w:p>
      <w:r>
        <w:rPr>
          <w:rFonts w:ascii="PingFang SC" w:hAnsi="PingFang SC" w:eastAsia="PingFang SC"/>
          <w:b w:val="0"/>
          <w:i w:val="0"/>
        </w:rPr>
        <w:t>自然环境对身体和灵魂有影响吗？比如伤春悲秋，到了这个季节身体就不舒服，是意识流影响到肉体产生病灶了吗？自己可以根治吗@元吾氏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：注意：疑难问题=实战经验的问题+深度思考的问题+非错位问题。</w:t>
      </w:r>
      <w:r>
        <w:br/>
      </w:r>
      <w:r>
        <w:rPr>
          <w:rFonts w:ascii="PingFang SC" w:hAnsi="PingFang SC" w:eastAsia="PingFang SC"/>
          <w:b w:val="0"/>
          <w:i/>
          <w:color w:val="888888"/>
        </w:rPr>
        <w:t>嘴炮问题、非实战问题、错位问题，不会回答。</w:t>
      </w:r>
      <w:r>
        <w:br/>
      </w:r>
      <w:r>
        <w:rPr>
          <w:rFonts w:ascii="PingFang SC" w:hAnsi="PingFang SC" w:eastAsia="PingFang SC"/>
          <w:b w:val="0"/>
          <w:i/>
          <w:color w:val="888888"/>
        </w:rPr>
        <w:t>谢谢理解！</w:t>
      </w:r>
    </w:p>
    <w:p>
      <w:r>
        <w:rPr>
          <w:rFonts w:ascii="PingFang SC" w:hAnsi="PingFang SC" w:eastAsia="PingFang SC"/>
          <w:b/>
          <w:color w:val="333333"/>
        </w:rPr>
        <w:t>1群 20:10  超***</w:t>
      </w:r>
    </w:p>
    <w:p>
      <w:r>
        <w:rPr>
          <w:rFonts w:ascii="PingFang SC" w:hAnsi="PingFang SC" w:eastAsia="PingFang SC"/>
          <w:b w:val="0"/>
          <w:i w:val="0"/>
        </w:rPr>
        <w:t>我想知道，如何利用意识循环的催眠原理来破解催眠。比如DNA锁定。我感觉就是锁定了让意识循环，无法自由。这个要如何破解？</w:t>
      </w:r>
    </w:p>
    <w:p/>
    <w:p>
      <w:pPr>
        <w:ind w:left="360"/>
      </w:pPr>
      <w:r>
        <w:rPr>
          <w:rFonts w:ascii="PingFang SC" w:hAnsi="PingFang SC" w:eastAsia="PingFang SC"/>
          <w:b w:val="0"/>
          <w:i/>
          <w:color w:val="888888"/>
        </w:rPr>
        <w:t xml:space="preserve">↩ </w:t>
      </w:r>
      <w:r>
        <w:rPr>
          <w:rFonts w:ascii="PingFang SC" w:hAnsi="PingFang SC" w:eastAsia="PingFang SC"/>
          <w:b/>
          <w:i/>
          <w:color w:val="888888"/>
        </w:rPr>
        <w:t>摧***</w:t>
      </w:r>
      <w:r>
        <w:rPr>
          <w:rFonts w:ascii="PingFang SC" w:hAnsi="PingFang SC" w:eastAsia="PingFang SC"/>
          <w:b w:val="0"/>
          <w:i/>
          <w:color w:val="888888"/>
        </w:rPr>
        <w:t>：是不是学计算机利于觉醒？</w:t>
      </w:r>
    </w:p>
    <w:p>
      <w:r>
        <w:rPr>
          <w:rFonts w:ascii="PingFang SC" w:hAnsi="PingFang SC" w:eastAsia="PingFang SC"/>
          <w:b/>
          <w:color w:val="2E7D32"/>
        </w:rPr>
        <w:t>1群 20:10  元吾氏</w:t>
      </w:r>
    </w:p>
    <w:p>
      <w:r>
        <w:rPr>
          <w:rFonts w:ascii="PingFang SC" w:hAnsi="PingFang SC" w:eastAsia="PingFang SC"/>
          <w:b w:val="0"/>
          <w:i w:val="0"/>
        </w:rPr>
        <w:t>有利于了解什么是程序意识</w:t>
      </w:r>
    </w:p>
    <w:p/>
    <w:p>
      <w:pPr>
        <w:ind w:left="360"/>
      </w:pPr>
      <w:r>
        <w:rPr>
          <w:rFonts w:ascii="PingFang SC" w:hAnsi="PingFang SC" w:eastAsia="PingFang SC"/>
          <w:b w:val="0"/>
          <w:i/>
          <w:color w:val="888888"/>
        </w:rPr>
        <w:t xml:space="preserve">↩ </w:t>
      </w:r>
      <w:r>
        <w:rPr>
          <w:rFonts w:ascii="PingFang SC" w:hAnsi="PingFang SC" w:eastAsia="PingFang SC"/>
          <w:b/>
          <w:i/>
          <w:color w:val="888888"/>
        </w:rPr>
        <w:t>朵*</w:t>
      </w:r>
      <w:r>
        <w:rPr>
          <w:rFonts w:ascii="PingFang SC" w:hAnsi="PingFang SC" w:eastAsia="PingFang SC"/>
          <w:b w:val="0"/>
          <w:i/>
          <w:color w:val="888888"/>
        </w:rPr>
        <w:t>：这样的话，就觉得提不出来，该自己探索了</w:t>
      </w:r>
    </w:p>
    <w:p>
      <w:r>
        <w:rPr>
          <w:rFonts w:ascii="PingFang SC" w:hAnsi="PingFang SC" w:eastAsia="PingFang SC"/>
          <w:b/>
          <w:color w:val="2E7D32"/>
        </w:rPr>
        <w:t>1群 20:11  元吾氏</w:t>
      </w:r>
    </w:p>
    <w:p>
      <w:r>
        <w:rPr>
          <w:rFonts w:ascii="PingFang SC" w:hAnsi="PingFang SC" w:eastAsia="PingFang SC"/>
          <w:b w:val="0"/>
          <w:i w:val="0"/>
        </w:rPr>
        <w:t>探索之后的疑难问题，是真实战问题</w:t>
      </w:r>
    </w:p>
    <w:p/>
    <w:p>
      <w:r>
        <w:rPr>
          <w:rFonts w:ascii="PingFang SC" w:hAnsi="PingFang SC" w:eastAsia="PingFang SC"/>
          <w:b/>
          <w:color w:val="333333"/>
        </w:rPr>
        <w:t>1群 20:11  Se****88</w:t>
      </w:r>
    </w:p>
    <w:p>
      <w:r>
        <w:rPr>
          <w:rFonts w:ascii="PingFang SC" w:hAnsi="PingFang SC" w:eastAsia="PingFang SC"/>
          <w:b w:val="0"/>
          <w:i w:val="0"/>
        </w:rPr>
        <w:t>修行十年了，感觉道理明白很多了，也尽力去除了很多的意识谬误，有一些恐惧和诱惑被自己消除了，感觉烦恼确实变少了。</w:t>
      </w:r>
      <w:r>
        <w:br/>
      </w:r>
      <w:r>
        <w:rPr>
          <w:rFonts w:ascii="PingFang SC" w:hAnsi="PingFang SC" w:eastAsia="PingFang SC"/>
          <w:b w:val="0"/>
          <w:i w:val="0"/>
        </w:rPr>
        <w:t>但是感觉自己链接潜意识的效率很低，不能做到稳定出体和知梦，找不到提高效率的抓手。</w:t>
      </w:r>
      <w:r>
        <w:br/>
      </w:r>
      <w:r>
        <w:rPr>
          <w:rFonts w:ascii="PingFang SC" w:hAnsi="PingFang SC" w:eastAsia="PingFang SC"/>
          <w:b w:val="0"/>
          <w:i w:val="0"/>
        </w:rPr>
        <w:t>灵肉分离技术和纵向通道的本质难点难在哪里呢？</w:t>
      </w:r>
      <w:r>
        <w:br/>
      </w:r>
      <w:r>
        <w:rPr>
          <w:rFonts w:ascii="PingFang SC" w:hAnsi="PingFang SC" w:eastAsia="PingFang SC"/>
          <w:b w:val="0"/>
          <w:i w:val="0"/>
        </w:rPr>
        <w:t>@元吾氏</w:t>
      </w:r>
    </w:p>
    <w:p/>
    <w:p>
      <w:r>
        <w:rPr>
          <w:rFonts w:ascii="PingFang SC" w:hAnsi="PingFang SC" w:eastAsia="PingFang SC"/>
          <w:b/>
          <w:color w:val="333333"/>
        </w:rPr>
        <w:t>1群 20:11  愚*</w:t>
      </w:r>
    </w:p>
    <w:p>
      <w:r>
        <w:rPr>
          <w:rFonts w:ascii="PingFang SC" w:hAnsi="PingFang SC" w:eastAsia="PingFang SC"/>
          <w:b w:val="0"/>
          <w:i w:val="0"/>
        </w:rPr>
        <w:t>意识循环和意识当真的关系是什么？</w:t>
      </w:r>
    </w:p>
    <w:p/>
    <w:p>
      <w:r>
        <w:rPr>
          <w:rFonts w:ascii="PingFang SC" w:hAnsi="PingFang SC" w:eastAsia="PingFang SC"/>
          <w:b/>
          <w:color w:val="333333"/>
        </w:rPr>
        <w:t>1群 20:11  🌏**********%</w:t>
      </w:r>
    </w:p>
    <w:p>
      <w:r>
        <w:rPr>
          <w:rFonts w:ascii="PingFang SC" w:hAnsi="PingFang SC" w:eastAsia="PingFang SC"/>
          <w:b w:val="0"/>
          <w:i w:val="0"/>
        </w:rPr>
        <w:t>意识可以由一个或多个意识成分或意识频谱构成，例如：</w:t>
      </w:r>
      <w:r>
        <w:br/>
      </w:r>
      <w:r>
        <w:rPr>
          <w:rFonts w:ascii="PingFang SC" w:hAnsi="PingFang SC" w:eastAsia="PingFang SC"/>
          <w:b w:val="0"/>
          <w:i w:val="0"/>
        </w:rPr>
        <w:t>a / b / c / d / e / f / g / h / … / x / y / z......无穷无尽</w:t>
      </w:r>
      <w:r>
        <w:br/>
      </w:r>
      <w:r>
        <w:rPr>
          <w:rFonts w:ascii="PingFang SC" w:hAnsi="PingFang SC" w:eastAsia="PingFang SC"/>
          <w:b w:val="0"/>
          <w:i w:val="0"/>
        </w:rPr>
        <w:t>因其无穷无尽，乃至无法准确定义，因为定义就是“固定”，限制了无穷无尽。</w:t>
      </w:r>
      <w:r>
        <w:br/>
      </w:r>
      <w:r>
        <w:rPr>
          <w:rFonts w:ascii="PingFang SC" w:hAnsi="PingFang SC" w:eastAsia="PingFang SC"/>
          <w:b w:val="0"/>
          <w:i w:val="0"/>
        </w:rPr>
        <w:t>但是可以“描述”.</w:t>
      </w:r>
      <w:r>
        <w:br/>
      </w:r>
      <w:r>
        <w:br/>
      </w:r>
      <w:r>
        <w:br/>
      </w:r>
      <w:r>
        <w:rPr>
          <w:rFonts w:ascii="PingFang SC" w:hAnsi="PingFang SC" w:eastAsia="PingFang SC"/>
          <w:b w:val="0"/>
          <w:i w:val="0"/>
        </w:rPr>
        <w:t>意识的本质：本源</w:t>
      </w:r>
      <w:r>
        <w:br/>
      </w:r>
      <w:r>
        <w:rPr>
          <w:rFonts w:ascii="PingFang SC" w:hAnsi="PingFang SC" w:eastAsia="PingFang SC"/>
          <w:b w:val="0"/>
          <w:i w:val="0"/>
        </w:rPr>
        <w:t>意识的行为：想象</w:t>
      </w:r>
      <w:r>
        <w:br/>
      </w:r>
      <w:r>
        <w:rPr>
          <w:rFonts w:ascii="PingFang SC" w:hAnsi="PingFang SC" w:eastAsia="PingFang SC"/>
          <w:b w:val="0"/>
          <w:i w:val="0"/>
        </w:rPr>
        <w:t>意识的组成：无限的想象 / 想象的内容</w:t>
      </w:r>
      <w:r>
        <w:br/>
      </w:r>
      <w:r>
        <w:rPr>
          <w:rFonts w:ascii="PingFang SC" w:hAnsi="PingFang SC" w:eastAsia="PingFang SC"/>
          <w:b w:val="0"/>
          <w:i w:val="0"/>
        </w:rPr>
        <w:t>想象的密度：当真，就是最高密度</w:t>
      </w:r>
      <w:r>
        <w:br/>
      </w:r>
      <w:r>
        <w:rPr>
          <w:rFonts w:ascii="PingFang SC" w:hAnsi="PingFang SC" w:eastAsia="PingFang SC"/>
          <w:b w:val="0"/>
          <w:i w:val="0"/>
        </w:rPr>
        <w:t>区分/测试意识的方式：意识频率</w:t>
      </w:r>
      <w:r>
        <w:br/>
      </w:r>
      <w:r>
        <w:rPr>
          <w:rFonts w:ascii="PingFang SC" w:hAnsi="PingFang SC" w:eastAsia="PingFang SC"/>
          <w:b w:val="0"/>
          <w:i w:val="0"/>
        </w:rPr>
        <w:t>意识：可以描述，不能定义</w:t>
      </w:r>
      <w:r>
        <w:br/>
      </w:r>
      <w:r>
        <w:br/>
      </w:r>
      <w:r>
        <w:br/>
      </w:r>
      <w:r>
        <w:rPr>
          <w:rFonts w:ascii="PingFang SC" w:hAnsi="PingFang SC" w:eastAsia="PingFang SC"/>
          <w:b w:val="0"/>
          <w:i w:val="0"/>
        </w:rPr>
        <w:t>为什么意识的组成是“想象的内容”，而不是“另外一个意识频谱（就是不同的意识的意思吧？）”。</w:t>
      </w:r>
      <w:r>
        <w:br/>
      </w:r>
      <w:r>
        <w:rPr>
          <w:rFonts w:ascii="PingFang SC" w:hAnsi="PingFang SC" w:eastAsia="PingFang SC"/>
          <w:b w:val="0"/>
          <w:i w:val="0"/>
        </w:rPr>
        <w:t>想象的内容不是意识的“表现”吗？</w:t>
      </w:r>
      <w:r>
        <w:br/>
      </w:r>
      <w:r>
        <w:br/>
      </w:r>
      <w:r>
        <w:rPr>
          <w:rFonts w:ascii="PingFang SC" w:hAnsi="PingFang SC" w:eastAsia="PingFang SC"/>
          <w:b w:val="0"/>
          <w:i w:val="0"/>
        </w:rPr>
        <w:t>我理解类比是：意识→人，想象的内容→物质。</w:t>
      </w:r>
      <w:r>
        <w:br/>
      </w:r>
      <w:r>
        <w:rPr>
          <w:rFonts w:ascii="PingFang SC" w:hAnsi="PingFang SC" w:eastAsia="PingFang SC"/>
          <w:b w:val="0"/>
          <w:i w:val="0"/>
        </w:rPr>
        <w:t>感觉这里变成了，意识和想象的内容→人。 @元吾氏</w:t>
      </w:r>
    </w:p>
    <w:p/>
    <w:p>
      <w:r>
        <w:rPr>
          <w:rFonts w:ascii="PingFang SC" w:hAnsi="PingFang SC" w:eastAsia="PingFang SC"/>
          <w:b/>
          <w:color w:val="333333"/>
        </w:rPr>
        <w:t>1群 20:12  莱**</w:t>
      </w:r>
    </w:p>
    <w:p>
      <w:r>
        <w:rPr>
          <w:rFonts w:ascii="PingFang SC" w:hAnsi="PingFang SC" w:eastAsia="PingFang SC"/>
          <w:b w:val="0"/>
          <w:i w:val="0"/>
        </w:rPr>
        <w:t>如何高效打破意识循环@元吾氏</w:t>
      </w:r>
    </w:p>
    <w:p/>
    <w:p>
      <w:r>
        <w:rPr>
          <w:rFonts w:ascii="PingFang SC" w:hAnsi="PingFang SC" w:eastAsia="PingFang SC"/>
          <w:b/>
          <w:color w:val="333333"/>
        </w:rPr>
        <w:t>1群 20:13  大*</w:t>
      </w:r>
    </w:p>
    <w:p>
      <w:r>
        <w:rPr>
          <w:rFonts w:ascii="PingFang SC" w:hAnsi="PingFang SC" w:eastAsia="PingFang SC"/>
          <w:b w:val="0"/>
          <w:i w:val="0"/>
        </w:rPr>
        <w:t>潜意识一般是冰山下的程序信念</w:t>
      </w:r>
    </w:p>
    <w:p/>
    <w:p>
      <w:r>
        <w:rPr>
          <w:rFonts w:ascii="PingFang SC" w:hAnsi="PingFang SC" w:eastAsia="PingFang SC"/>
          <w:b/>
          <w:color w:val="333333"/>
        </w:rPr>
        <w:t>1群 20:13  摧***</w:t>
      </w:r>
    </w:p>
    <w:p>
      <w:r>
        <w:rPr>
          <w:rFonts w:ascii="PingFang SC" w:hAnsi="PingFang SC" w:eastAsia="PingFang SC"/>
          <w:b w:val="0"/>
          <w:i w:val="0"/>
        </w:rPr>
        <w:t>在灵界可以谈恋爱吗？</w:t>
      </w:r>
    </w:p>
    <w:p/>
    <w:p>
      <w:r>
        <w:rPr>
          <w:rFonts w:ascii="PingFang SC" w:hAnsi="PingFang SC" w:eastAsia="PingFang SC"/>
          <w:b/>
          <w:color w:val="333333"/>
        </w:rPr>
        <w:t>1群 20:13  超***</w:t>
      </w:r>
    </w:p>
    <w:p>
      <w:r>
        <w:rPr>
          <w:rFonts w:ascii="PingFang SC" w:hAnsi="PingFang SC" w:eastAsia="PingFang SC"/>
          <w:b w:val="0"/>
          <w:i w:val="0"/>
        </w:rPr>
        <w:t>我感觉最早期的身体程序设定，是没有这么多限制的。后来不断加入各种催眠限制，让进入身体载具的意识对身体产生了黏连，进入意识循环中，被困在身体内，而无法自由自主的离开身体。这个要怎么破解？@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张****</w:t>
      </w:r>
      <w:r>
        <w:rPr>
          <w:rFonts w:ascii="PingFang SC" w:hAnsi="PingFang SC" w:eastAsia="PingFang SC"/>
          <w:b w:val="0"/>
          <w:i/>
          <w:color w:val="888888"/>
        </w:rPr>
        <w:t>：我的问题：元哥好，如何分辨自己的意识哪些是原始意识，哪些是被催眠放大或缩小的意识？很多时候不确定是不是自己的真实灵魂意识，就开始怀疑，又感觉怀疑自己可能是不是又变成了催眠缩小</w:t>
      </w:r>
      <w:r>
        <w:drawing>
          <wp:inline xmlns:a="http://schemas.openxmlformats.org/drawingml/2006/main" xmlns:pic="http://schemas.openxmlformats.org/drawingml/2006/picture">
            <wp:extent cx="182880" cy="182880"/>
            <wp:docPr id="5" name="Picture 5"/>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r>
        <w:rPr>
          <w:rFonts w:ascii="PingFang SC" w:hAnsi="PingFang SC" w:eastAsia="PingFang SC"/>
          <w:b w:val="0"/>
          <w:i/>
          <w:color w:val="888888"/>
        </w:rPr>
        <w:t>，那到底应不应该怀疑自己，感觉原因还是无法辨别，那元哥如何分辨呢？</w:t>
      </w:r>
    </w:p>
    <w:p>
      <w:r>
        <w:rPr>
          <w:rFonts w:ascii="PingFang SC" w:hAnsi="PingFang SC" w:eastAsia="PingFang SC"/>
          <w:b/>
          <w:color w:val="2E7D32"/>
        </w:rPr>
        <w:t>2群 20:14  元吾氏</w:t>
      </w:r>
    </w:p>
    <w:p>
      <w:r>
        <w:rPr>
          <w:rFonts w:ascii="PingFang SC" w:hAnsi="PingFang SC" w:eastAsia="PingFang SC"/>
          <w:b w:val="0"/>
          <w:i w:val="0"/>
        </w:rPr>
        <w:t>把每个意识都列出来，找出它们之间的深浅关系+繁简关系+结果导向的区别，这个就是辨识的过程</w:t>
      </w:r>
    </w:p>
    <w:p/>
    <w:p>
      <w:r>
        <w:rPr>
          <w:rFonts w:ascii="PingFang SC" w:hAnsi="PingFang SC" w:eastAsia="PingFang SC"/>
          <w:b/>
          <w:color w:val="333333"/>
        </w:rPr>
        <w:t>1群 20:15  醒*</w:t>
      </w:r>
    </w:p>
    <w:p>
      <w:r>
        <w:rPr>
          <w:rFonts w:ascii="PingFang SC" w:hAnsi="PingFang SC" w:eastAsia="PingFang SC"/>
          <w:b w:val="0"/>
          <w:i w:val="0"/>
        </w:rPr>
        <w:t>成瘾造成的意识循环该如何打破呢，比如网瘾感觉很难，试过远离法转移注意力法都只能短暂缓解</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：浮在表面的肤浅意识=表意识。</w:t>
      </w:r>
      <w:r>
        <w:br/>
      </w:r>
      <w:r>
        <w:rPr>
          <w:rFonts w:ascii="PingFang SC" w:hAnsi="PingFang SC" w:eastAsia="PingFang SC"/>
          <w:b w:val="0"/>
          <w:i/>
          <w:color w:val="888888"/>
        </w:rPr>
        <w:t>潜意识=表意识/肤浅意识可能意识不到的深层意识</w:t>
      </w:r>
    </w:p>
    <w:p>
      <w:r>
        <w:rPr>
          <w:rFonts w:ascii="PingFang SC" w:hAnsi="PingFang SC" w:eastAsia="PingFang SC"/>
          <w:b/>
          <w:color w:val="333333"/>
        </w:rPr>
        <w:t>1群 20:15  鹿***</w:t>
      </w:r>
    </w:p>
    <w:p>
      <w:r>
        <w:rPr>
          <w:rFonts w:ascii="PingFang SC" w:hAnsi="PingFang SC" w:eastAsia="PingFang SC"/>
          <w:b w:val="0"/>
          <w:i w:val="0"/>
        </w:rPr>
        <w:t>突然意识到一个就是表面，表面功夫，只理论，不可深入。</w:t>
      </w:r>
      <w:r>
        <w:br/>
      </w:r>
      <w:r>
        <w:rPr>
          <w:rFonts w:ascii="PingFang SC" w:hAnsi="PingFang SC" w:eastAsia="PingFang SC"/>
          <w:b w:val="0"/>
          <w:i w:val="0"/>
        </w:rPr>
        <w:t>然后一个是可深入不断延伸，无限拓展。直达本源，本源本质就是无限的，潜意识包含了表意识。</w:t>
      </w:r>
      <w:r>
        <w:br/>
      </w:r>
      <w:r>
        <w:rPr>
          <w:rFonts w:ascii="PingFang SC" w:hAnsi="PingFang SC" w:eastAsia="PingFang SC"/>
          <w:b w:val="0"/>
          <w:i w:val="0"/>
        </w:rPr>
        <w:t>元哥我这样理解可以吗？@元吾氏</w:t>
      </w:r>
    </w:p>
    <w:p/>
    <w:p>
      <w:r>
        <w:rPr>
          <w:rFonts w:ascii="PingFang SC" w:hAnsi="PingFang SC" w:eastAsia="PingFang SC"/>
          <w:b/>
          <w:color w:val="333333"/>
        </w:rPr>
        <w:t>1群 20:16  稻*</w:t>
      </w:r>
    </w:p>
    <w:p>
      <w:r>
        <w:rPr>
          <w:rFonts w:ascii="PingFang SC" w:hAnsi="PingFang SC" w:eastAsia="PingFang SC"/>
          <w:b w:val="0"/>
          <w:i w:val="0"/>
        </w:rPr>
        <w:t>@元吾氏 元哥，在连接复合体灵后</w:t>
      </w:r>
      <w:r>
        <w:br/>
      </w:r>
      <w:r>
        <w:rPr>
          <w:rFonts w:ascii="PingFang SC" w:hAnsi="PingFang SC" w:eastAsia="PingFang SC"/>
          <w:b w:val="0"/>
          <w:i w:val="0"/>
        </w:rPr>
        <w:t>1、如何分辨信息是高我说的还是小我说的</w:t>
      </w:r>
      <w:r>
        <w:br/>
      </w:r>
      <w:r>
        <w:rPr>
          <w:rFonts w:ascii="PingFang SC" w:hAnsi="PingFang SC" w:eastAsia="PingFang SC"/>
          <w:b w:val="0"/>
          <w:i w:val="0"/>
        </w:rPr>
        <w:t>2、如何分辨是t组扭曲了信息/t组抢占了通道，还是自己内在复合体灵说的</w:t>
      </w:r>
    </w:p>
    <w:p/>
    <w:p>
      <w:pPr>
        <w:ind w:left="360"/>
      </w:pPr>
      <w:r>
        <w:rPr>
          <w:rFonts w:ascii="PingFang SC" w:hAnsi="PingFang SC" w:eastAsia="PingFang SC"/>
          <w:b w:val="0"/>
          <w:i/>
          <w:color w:val="888888"/>
        </w:rPr>
        <w:t xml:space="preserve">↩ </w:t>
      </w:r>
      <w:r>
        <w:rPr>
          <w:rFonts w:ascii="PingFang SC" w:hAnsi="PingFang SC" w:eastAsia="PingFang SC"/>
          <w:b/>
          <w:i/>
          <w:color w:val="888888"/>
        </w:rPr>
        <w:t>自*****鹰</w:t>
      </w:r>
      <w:r>
        <w:rPr>
          <w:rFonts w:ascii="PingFang SC" w:hAnsi="PingFang SC" w:eastAsia="PingFang SC"/>
          <w:b w:val="0"/>
          <w:i/>
          <w:color w:val="888888"/>
        </w:rPr>
        <w:t>：炒股亏大钱了，越想越难过，请问这是典型的自动催眠策略吗？</w:t>
      </w:r>
    </w:p>
    <w:p>
      <w:r>
        <w:rPr>
          <w:rFonts w:ascii="PingFang SC" w:hAnsi="PingFang SC" w:eastAsia="PingFang SC"/>
          <w:b/>
          <w:color w:val="2E7D32"/>
        </w:rPr>
        <w:t>1群 20:16  元吾氏</w:t>
      </w:r>
    </w:p>
    <w:p>
      <w:r>
        <w:rPr>
          <w:rFonts w:ascii="PingFang SC" w:hAnsi="PingFang SC" w:eastAsia="PingFang SC"/>
          <w:b w:val="0"/>
          <w:i w:val="0"/>
        </w:rPr>
        <w:t>情绪的叠加，主观情绪的递增，客观的递减，是自我催眠的一种，也可能是“自我催眠强化+外部催眠强化”的叠加</w:t>
      </w:r>
    </w:p>
    <w:p/>
    <w:p>
      <w:r>
        <w:rPr>
          <w:rFonts w:ascii="PingFang SC" w:hAnsi="PingFang SC" w:eastAsia="PingFang SC"/>
          <w:b/>
          <w:color w:val="333333"/>
        </w:rPr>
        <w:t>1群 20:17  ໓S***s.</w:t>
      </w:r>
    </w:p>
    <w:p>
      <w:r>
        <w:rPr>
          <w:rFonts w:ascii="PingFang SC" w:hAnsi="PingFang SC" w:eastAsia="PingFang SC"/>
          <w:b w:val="0"/>
          <w:i w:val="0"/>
        </w:rPr>
        <w:t>@元吾氏 有办法把地心文明开发的意识强度检测仪弄到这个现实世界所在的维度，让相关人员进行量产嘛？</w:t>
      </w:r>
    </w:p>
    <w:p/>
    <w:p>
      <w:r>
        <w:rPr>
          <w:rFonts w:ascii="PingFang SC" w:hAnsi="PingFang SC" w:eastAsia="PingFang SC"/>
          <w:b/>
          <w:color w:val="333333"/>
        </w:rPr>
        <w:t>1群 20:19  无*</w:t>
      </w:r>
    </w:p>
    <w:p>
      <w:r>
        <w:rPr>
          <w:rFonts w:ascii="PingFang SC" w:hAnsi="PingFang SC" w:eastAsia="PingFang SC"/>
          <w:b w:val="0"/>
          <w:i w:val="0"/>
        </w:rPr>
        <w:t>@元吾氏 在冥想时，表意识会慢慢消失，使自己进入一个慢慢无我的状态，但我有时能进入深一点，有时浅一点，最多的是睡着了，所以我现在是先睡25分钟，再起来冥想🧘，元哥有什么更好解决睡着的办法吗？</w:t>
      </w:r>
    </w:p>
    <w:p/>
    <w:p>
      <w:pPr>
        <w:ind w:left="360"/>
      </w:pPr>
      <w:r>
        <w:rPr>
          <w:rFonts w:ascii="PingFang SC" w:hAnsi="PingFang SC" w:eastAsia="PingFang SC"/>
          <w:b w:val="0"/>
          <w:i/>
          <w:color w:val="888888"/>
        </w:rPr>
        <w:t xml:space="preserve">↩ </w:t>
      </w:r>
      <w:r>
        <w:rPr>
          <w:rFonts w:ascii="PingFang SC" w:hAnsi="PingFang SC" w:eastAsia="PingFang SC"/>
          <w:b/>
          <w:i/>
          <w:color w:val="888888"/>
        </w:rPr>
        <w:t>林**</w:t>
      </w:r>
      <w:r>
        <w:rPr>
          <w:rFonts w:ascii="PingFang SC" w:hAnsi="PingFang SC" w:eastAsia="PingFang SC"/>
          <w:b w:val="0"/>
          <w:i/>
          <w:color w:val="888888"/>
        </w:rPr>
        <w:t>：这个截图里的如何催眠放大一个意识问的因该是问催眠路径吧。</w:t>
      </w:r>
      <w:r>
        <w:br/>
      </w:r>
      <w:r>
        <w:br/>
      </w:r>
      <w:r>
        <w:rPr>
          <w:rFonts w:ascii="PingFang SC" w:hAnsi="PingFang SC" w:eastAsia="PingFang SC"/>
          <w:b w:val="0"/>
          <w:i/>
          <w:color w:val="888888"/>
        </w:rPr>
        <w:t>然后元哥后面的举例子更像展示了一个放大前的意识和一个放大后的意识。</w:t>
      </w:r>
      <w:r>
        <w:br/>
      </w:r>
      <w:r>
        <w:br/>
      </w:r>
      <w:r>
        <w:rPr>
          <w:rFonts w:ascii="PingFang SC" w:hAnsi="PingFang SC" w:eastAsia="PingFang SC"/>
          <w:b w:val="0"/>
          <w:i/>
          <w:color w:val="888888"/>
        </w:rPr>
        <w:t>并没有说意识是如何放大的路径，路径因该在接龙时候我们自己说了是么，如果不是的话可以讲讲么@元吾氏</w:t>
      </w:r>
    </w:p>
    <w:p>
      <w:r>
        <w:rPr>
          <w:rFonts w:ascii="PingFang SC" w:hAnsi="PingFang SC" w:eastAsia="PingFang SC"/>
          <w:b/>
          <w:color w:val="2E7D32"/>
        </w:rPr>
        <w:t>1群 20:21  元吾氏</w:t>
      </w:r>
    </w:p>
    <w:p>
      <w:r>
        <w:rPr>
          <w:rFonts w:ascii="PingFang SC" w:hAnsi="PingFang SC" w:eastAsia="PingFang SC"/>
          <w:b w:val="0"/>
          <w:i w:val="0"/>
        </w:rPr>
        <w:t>最简单的放大路径，就是叠加，反复地重复，达到叠加/放大的效果。</w:t>
      </w:r>
      <w:r>
        <w:br/>
      </w:r>
      <w:r>
        <w:rPr>
          <w:rFonts w:ascii="PingFang SC" w:hAnsi="PingFang SC" w:eastAsia="PingFang SC"/>
          <w:b w:val="0"/>
          <w:i w:val="0"/>
        </w:rPr>
        <w:t>换言之：意识循环。</w:t>
      </w:r>
      <w:r>
        <w:br/>
      </w:r>
      <w:r>
        <w:rPr>
          <w:rFonts w:ascii="PingFang SC" w:hAnsi="PingFang SC" w:eastAsia="PingFang SC"/>
          <w:b w:val="0"/>
          <w:i w:val="0"/>
        </w:rPr>
        <w:t>意识循环，本身就是重复、叠加，达到放大的效果。</w:t>
      </w:r>
      <w:r>
        <w:br/>
      </w:r>
      <w:r>
        <w:rPr>
          <w:rFonts w:ascii="PingFang SC" w:hAnsi="PingFang SC" w:eastAsia="PingFang SC"/>
          <w:b w:val="0"/>
          <w:i w:val="0"/>
        </w:rPr>
        <w:t>原理超级就这么简单，毫无复杂性。</w:t>
      </w:r>
    </w:p>
    <w:p/>
    <w:p>
      <w:r>
        <w:rPr>
          <w:rFonts w:ascii="PingFang SC" w:hAnsi="PingFang SC" w:eastAsia="PingFang SC"/>
          <w:b/>
          <w:color w:val="2E7D32"/>
        </w:rPr>
        <w:t>1群 20:22  元吾氏</w:t>
      </w:r>
    </w:p>
    <w:p>
      <w:r>
        <w:rPr>
          <w:rFonts w:ascii="PingFang SC" w:hAnsi="PingFang SC" w:eastAsia="PingFang SC"/>
          <w:b w:val="0"/>
          <w:i w:val="0"/>
        </w:rPr>
        <w:t>我去拿个啤酒</w:t>
      </w:r>
      <w:r>
        <w:drawing>
          <wp:inline xmlns:a="http://schemas.openxmlformats.org/drawingml/2006/main" xmlns:pic="http://schemas.openxmlformats.org/drawingml/2006/picture">
            <wp:extent cx="182880" cy="182880"/>
            <wp:docPr id="6" name="Picture 6"/>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：最简单的放大路径，就是叠加，反复地重复，达到叠加/放大的效果。</w:t>
      </w:r>
      <w:r>
        <w:br/>
      </w:r>
      <w:r>
        <w:rPr>
          <w:rFonts w:ascii="PingFang SC" w:hAnsi="PingFang SC" w:eastAsia="PingFang SC"/>
          <w:b w:val="0"/>
          <w:i/>
          <w:color w:val="888888"/>
        </w:rPr>
        <w:t>换言之：意识循环。</w:t>
      </w:r>
      <w:r>
        <w:br/>
      </w:r>
      <w:r>
        <w:rPr>
          <w:rFonts w:ascii="PingFang SC" w:hAnsi="PingFang SC" w:eastAsia="PingFang SC"/>
          <w:b w:val="0"/>
          <w:i/>
          <w:color w:val="888888"/>
        </w:rPr>
        <w:t>意识循环，本身就是重复、叠加，达到放大的效果。</w:t>
      </w:r>
      <w:r>
        <w:br/>
      </w:r>
      <w:r>
        <w:rPr>
          <w:rFonts w:ascii="PingFang SC" w:hAnsi="PingFang SC" w:eastAsia="PingFang SC"/>
          <w:b w:val="0"/>
          <w:i/>
          <w:color w:val="888888"/>
        </w:rPr>
        <w:t>原理超级就这么简单，毫无复杂性。</w:t>
      </w:r>
    </w:p>
    <w:p>
      <w:r>
        <w:rPr>
          <w:rFonts w:ascii="PingFang SC" w:hAnsi="PingFang SC" w:eastAsia="PingFang SC"/>
          <w:b/>
          <w:color w:val="333333"/>
        </w:rPr>
        <w:t>1群 20:22  稻*</w:t>
      </w:r>
    </w:p>
    <w:p>
      <w:r>
        <w:rPr>
          <w:rFonts w:ascii="PingFang SC" w:hAnsi="PingFang SC" w:eastAsia="PingFang SC"/>
          <w:b w:val="0"/>
          <w:i w:val="0"/>
        </w:rPr>
        <w:t>@元吾氏 零能量空间也是这个原理？重复叠加</w:t>
      </w:r>
    </w:p>
    <w:p/>
    <w:p>
      <w:r>
        <w:rPr>
          <w:rFonts w:ascii="PingFang SC" w:hAnsi="PingFang SC" w:eastAsia="PingFang SC"/>
          <w:b/>
          <w:color w:val="333333"/>
        </w:rPr>
        <w:t>2群 20:23  中****</w:t>
      </w:r>
    </w:p>
    <w:p>
      <w:r>
        <w:rPr>
          <w:rFonts w:ascii="PingFang SC" w:hAnsi="PingFang SC" w:eastAsia="PingFang SC"/>
          <w:b w:val="0"/>
          <w:i w:val="0"/>
        </w:rPr>
        <w:t>骚酒吧？</w:t>
      </w:r>
      <w:r>
        <w:drawing>
          <wp:inline xmlns:a="http://schemas.openxmlformats.org/drawingml/2006/main" xmlns:pic="http://schemas.openxmlformats.org/drawingml/2006/picture">
            <wp:extent cx="182880" cy="182880"/>
            <wp:docPr id="7" name="Picture 7"/>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20:25  e***O</w:t>
      </w:r>
    </w:p>
    <w:p>
      <w:r>
        <w:rPr>
          <w:rFonts w:ascii="PingFang SC" w:hAnsi="PingFang SC" w:eastAsia="PingFang SC"/>
          <w:b w:val="0"/>
          <w:i w:val="0"/>
        </w:rPr>
        <w:t>@元吾氏 “情绪使人变蠢”，情绪是专门催人如幻的吗？</w:t>
      </w:r>
    </w:p>
    <w:p/>
    <w:p>
      <w:pPr>
        <w:ind w:left="360"/>
      </w:pPr>
      <w:r>
        <w:rPr>
          <w:rFonts w:ascii="PingFang SC" w:hAnsi="PingFang SC" w:eastAsia="PingFang SC"/>
          <w:b w:val="0"/>
          <w:i/>
          <w:color w:val="888888"/>
        </w:rPr>
        <w:t xml:space="preserve">↩ </w:t>
      </w:r>
      <w:r>
        <w:rPr>
          <w:rFonts w:ascii="PingFang SC" w:hAnsi="PingFang SC" w:eastAsia="PingFang SC"/>
          <w:b/>
          <w:i/>
          <w:color w:val="888888"/>
        </w:rPr>
        <w:t>e***O</w:t>
      </w:r>
      <w:r>
        <w:rPr>
          <w:rFonts w:ascii="PingFang SC" w:hAnsi="PingFang SC" w:eastAsia="PingFang SC"/>
          <w:b w:val="0"/>
          <w:i/>
          <w:color w:val="888888"/>
        </w:rPr>
        <w:t>：@元吾氏 “情绪使人变蠢”，情绪是专门催人如幻的吗？</w:t>
      </w:r>
    </w:p>
    <w:p>
      <w:r>
        <w:rPr>
          <w:rFonts w:ascii="PingFang SC" w:hAnsi="PingFang SC" w:eastAsia="PingFang SC"/>
          <w:b/>
          <w:color w:val="333333"/>
        </w:rPr>
        <w:t>1群 20:25  K***n</w:t>
      </w:r>
    </w:p>
    <w:p>
      <w:r>
        <w:rPr>
          <w:rFonts w:ascii="PingFang SC" w:hAnsi="PingFang SC" w:eastAsia="PingFang SC"/>
          <w:b w:val="0"/>
          <w:i w:val="0"/>
        </w:rPr>
        <w:t>感觉是情绪使人不断当真</w:t>
      </w:r>
    </w:p>
    <w:p/>
    <w:p>
      <w:pPr>
        <w:ind w:left="360"/>
      </w:pPr>
      <w:r>
        <w:rPr>
          <w:rFonts w:ascii="PingFang SC" w:hAnsi="PingFang SC" w:eastAsia="PingFang SC"/>
          <w:b w:val="0"/>
          <w:i/>
          <w:color w:val="888888"/>
        </w:rPr>
        <w:t xml:space="preserve">↩ </w:t>
      </w:r>
      <w:r>
        <w:rPr>
          <w:rFonts w:ascii="PingFang SC" w:hAnsi="PingFang SC" w:eastAsia="PingFang SC"/>
          <w:b/>
          <w:i/>
          <w:color w:val="888888"/>
        </w:rPr>
        <w:t>中****</w:t>
      </w:r>
      <w:r>
        <w:rPr>
          <w:rFonts w:ascii="PingFang SC" w:hAnsi="PingFang SC" w:eastAsia="PingFang SC"/>
          <w:b w:val="0"/>
          <w:i/>
          <w:color w:val="888888"/>
        </w:rPr>
        <w:t>：骚酒吧？</w:t>
      </w:r>
      <w:r>
        <w:drawing>
          <wp:inline xmlns:a="http://schemas.openxmlformats.org/drawingml/2006/main" xmlns:pic="http://schemas.openxmlformats.org/drawingml/2006/picture">
            <wp:extent cx="182880" cy="182880"/>
            <wp:docPr id="8" name="Picture 8"/>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p>
    <w:p>
      <w:r>
        <w:rPr>
          <w:rFonts w:ascii="PingFang SC" w:hAnsi="PingFang SC" w:eastAsia="PingFang SC"/>
          <w:b/>
          <w:color w:val="2E7D32"/>
        </w:rPr>
        <w:t>2群 20:25  元吾氏</w:t>
      </w:r>
    </w:p>
    <w:p>
      <w:r>
        <w:rPr>
          <w:rFonts w:ascii="PingFang SC" w:hAnsi="PingFang SC" w:eastAsia="PingFang SC"/>
          <w:b w:val="0"/>
          <w:i w:val="0"/>
        </w:rPr>
        <w:t>知我者，中正也</w:t>
      </w:r>
    </w:p>
    <w:p/>
    <w:p>
      <w:r>
        <w:rPr>
          <w:rFonts w:ascii="PingFang SC" w:hAnsi="PingFang SC" w:eastAsia="PingFang SC"/>
          <w:b/>
          <w:color w:val="333333"/>
        </w:rPr>
        <w:t>1群 20:27  超***</w:t>
      </w:r>
    </w:p>
    <w:p>
      <w:r>
        <w:rPr>
          <w:rFonts w:ascii="PingFang SC" w:hAnsi="PingFang SC" w:eastAsia="PingFang SC"/>
          <w:b w:val="0"/>
          <w:i w:val="0"/>
        </w:rPr>
        <w:t>零能量空间的原理，感觉就是一种意识循环。只循环，不创造，需要外来动力来加强能量。能否突破零能量空间，实现自主式的能量创造？就是在循环中不断自我增强？比如身体细胞，可以自主创造自己需要的意识粒子，自主生成能量？@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云*</w:t>
      </w:r>
      <w:r>
        <w:rPr>
          <w:rFonts w:ascii="PingFang SC" w:hAnsi="PingFang SC" w:eastAsia="PingFang SC"/>
          <w:b w:val="0"/>
          <w:i/>
          <w:color w:val="888888"/>
        </w:rPr>
        <w:t>：实现星体投射 是不是一定需要松果体活跃？ 需要在气脉转化之后？</w:t>
      </w:r>
    </w:p>
    <w:p>
      <w:r>
        <w:rPr>
          <w:rFonts w:ascii="PingFang SC" w:hAnsi="PingFang SC" w:eastAsia="PingFang SC"/>
          <w:b/>
          <w:color w:val="2E7D32"/>
        </w:rPr>
        <w:t>3群 20:27  元吾氏</w:t>
      </w:r>
    </w:p>
    <w:p>
      <w:r>
        <w:rPr>
          <w:rFonts w:ascii="PingFang SC" w:hAnsi="PingFang SC" w:eastAsia="PingFang SC"/>
          <w:b w:val="0"/>
          <w:i w:val="0"/>
        </w:rPr>
        <w:t>No，会睡觉的人，都会。</w:t>
      </w:r>
      <w:r>
        <w:br/>
      </w:r>
      <w:r>
        <w:rPr>
          <w:rFonts w:ascii="PingFang SC" w:hAnsi="PingFang SC" w:eastAsia="PingFang SC"/>
          <w:b w:val="0"/>
          <w:i w:val="0"/>
        </w:rPr>
        <w:t>睡觉=星体投射。</w:t>
      </w:r>
    </w:p>
    <w:p/>
    <w:p>
      <w:r>
        <w:rPr>
          <w:rFonts w:ascii="PingFang SC" w:hAnsi="PingFang SC" w:eastAsia="PingFang SC"/>
          <w:b/>
          <w:color w:val="333333"/>
        </w:rPr>
        <w:t>2群 20:28  幻*</w:t>
      </w:r>
    </w:p>
    <w:p>
      <w:r>
        <w:rPr>
          <w:rFonts w:ascii="PingFang SC" w:hAnsi="PingFang SC" w:eastAsia="PingFang SC"/>
          <w:b w:val="0"/>
          <w:i w:val="0"/>
        </w:rPr>
        <w:t>合一本源，“我是本源，本源是我”，能链接上“本源”了，但是有可能是脉轮，灵核或假本源吧？我就知道它频率很高但不知道是不是真本源</w:t>
      </w:r>
      <w:r>
        <w:drawing>
          <wp:inline xmlns:a="http://schemas.openxmlformats.org/drawingml/2006/main" xmlns:pic="http://schemas.openxmlformats.org/drawingml/2006/picture">
            <wp:extent cx="182880" cy="182880"/>
            <wp:docPr id="9" name="Picture 9"/>
            <wp:cNvGraphicFramePr>
              <a:graphicFrameLocks noChangeAspect="1"/>
            </wp:cNvGraphicFramePr>
            <a:graphic>
              <a:graphicData uri="http://schemas.openxmlformats.org/drawingml/2006/picture">
                <pic:pic>
                  <pic:nvPicPr>
                    <pic:cNvPr id="0" name="005.png"/>
                    <pic:cNvPicPr/>
                  </pic:nvPicPr>
                  <pic:blipFill>
                    <a:blip r:embed="rId13"/>
                    <a:stretch>
                      <a:fillRect/>
                    </a:stretch>
                  </pic:blipFill>
                  <pic:spPr>
                    <a:xfrm>
                      <a:off x="0" y="0"/>
                      <a:ext cx="182880" cy="182880"/>
                    </a:xfrm>
                    <a:prstGeom prst="rect"/>
                  </pic:spPr>
                </pic:pic>
              </a:graphicData>
            </a:graphic>
          </wp:inline>
        </w:drawing>
      </w:r>
      <w:r>
        <w:rPr>
          <w:rFonts w:ascii="PingFang SC" w:hAnsi="PingFang SC" w:eastAsia="PingFang SC"/>
          <w:b w:val="0"/>
          <w:i w:val="0"/>
        </w:rPr>
        <w:t>，我该如何求证？还是说连着就好，等发现“不对劲”再尝试换“本源”</w:t>
      </w:r>
      <w:r>
        <w:drawing>
          <wp:inline xmlns:a="http://schemas.openxmlformats.org/drawingml/2006/main" xmlns:pic="http://schemas.openxmlformats.org/drawingml/2006/picture">
            <wp:extent cx="182880" cy="182880"/>
            <wp:docPr id="10" name="Picture 10"/>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r>
        <w:rPr>
          <w:rFonts w:ascii="PingFang SC" w:hAnsi="PingFang SC" w:eastAsia="PingFang SC"/>
          <w:b w:val="0"/>
          <w:i w:val="0"/>
        </w:rPr>
        <w:t>？@元吾氏</w:t>
      </w:r>
    </w:p>
    <w:p/>
    <w:p>
      <w:r>
        <w:rPr>
          <w:rFonts w:ascii="PingFang SC" w:hAnsi="PingFang SC" w:eastAsia="PingFang SC"/>
          <w:b/>
          <w:color w:val="333333"/>
        </w:rPr>
        <w:t>1群 20:29  爱**</w:t>
      </w:r>
    </w:p>
    <w:p>
      <w:r>
        <w:rPr>
          <w:rFonts w:ascii="PingFang SC" w:hAnsi="PingFang SC" w:eastAsia="PingFang SC"/>
          <w:b w:val="0"/>
          <w:i w:val="0"/>
        </w:rPr>
        <w:t>@元吾氏 能谈谈你是如何高中低维纵向落地的吗？</w:t>
      </w:r>
    </w:p>
    <w:p/>
    <w:p>
      <w:r>
        <w:rPr>
          <w:rFonts w:ascii="PingFang SC" w:hAnsi="PingFang SC" w:eastAsia="PingFang SC"/>
          <w:b/>
          <w:color w:val="333333"/>
        </w:rPr>
        <w:t>1群 20:30  乘***</w:t>
      </w:r>
    </w:p>
    <w:p>
      <w:r>
        <w:rPr>
          <w:rFonts w:ascii="PingFang SC" w:hAnsi="PingFang SC" w:eastAsia="PingFang SC"/>
          <w:b w:val="0"/>
          <w:i w:val="0"/>
        </w:rPr>
        <w:t>@元吾氏 元哥您好，想向您请教一个关于灵界攻击影响现实身体的问题。</w:t>
      </w:r>
      <w:r>
        <w:br/>
      </w:r>
      <w:r>
        <w:br/>
      </w:r>
      <w:r>
        <w:rPr>
          <w:rFonts w:ascii="PingFang SC" w:hAnsi="PingFang SC" w:eastAsia="PingFang SC"/>
          <w:b w:val="0"/>
          <w:i w:val="0"/>
        </w:rPr>
        <w:t>我在灵界遭攻击时，受攻击的部位在现实中会出现肌肉痉挛，并失去部分功能约一小时。另有一次，被某种灵体攻击（类似催眠），现实身体肌肉僵硬、动弹不得，被定住大半个小时，有时还会暂停呼吸。</w:t>
      </w:r>
      <w:r>
        <w:br/>
      </w:r>
      <w:r>
        <w:br/>
      </w:r>
      <w:r>
        <w:rPr>
          <w:rFonts w:ascii="PingFang SC" w:hAnsi="PingFang SC" w:eastAsia="PingFang SC"/>
          <w:b w:val="0"/>
          <w:i w:val="0"/>
        </w:rPr>
        <w:t>另外补充：我表意识清醒，不影响日常活动和思考；灵界身体可以自主探索，像一心二用。两边思考互不影响，又互相影响——灵界身体遭遇特定攻击时，也会直接作用到肉体。明知灵界攻击是假的，可肉体为什么还是会受影响？</w:t>
      </w:r>
      <w:r>
        <w:br/>
      </w:r>
      <w:r>
        <w:br/>
      </w:r>
      <w:r>
        <w:rPr>
          <w:rFonts w:ascii="PingFang SC" w:hAnsi="PingFang SC" w:eastAsia="PingFang SC"/>
          <w:b w:val="0"/>
          <w:i w:val="0"/>
        </w:rPr>
        <w:t>我想请教：面对这种能左右身体的灵性攻击，有哪些保命方法？除了用殴打、电击这类方式之外。这与我听元哥分享的经历不太一样，也想请您一并指点。</w:t>
      </w:r>
      <w:r>
        <w:br/>
      </w:r>
      <w:r>
        <w:br/>
      </w:r>
      <w:r>
        <w:rPr>
          <w:rFonts w:ascii="PingFang SC" w:hAnsi="PingFang SC" w:eastAsia="PingFang SC"/>
          <w:b w:val="0"/>
          <w:i w:val="0"/>
        </w:rPr>
        <w:t>若呼吸暂停反复出现，我也会先排查身体因素，但也想从灵性角度请教您的经验。</w:t>
      </w:r>
    </w:p>
    <w:p/>
    <w:p>
      <w:r>
        <w:rPr>
          <w:rFonts w:ascii="PingFang SC" w:hAnsi="PingFang SC" w:eastAsia="PingFang SC"/>
          <w:b/>
          <w:color w:val="333333"/>
        </w:rPr>
        <w:t>1群 20:32  鹿***</w:t>
      </w:r>
    </w:p>
    <w:p>
      <w:r>
        <w:rPr>
          <w:rFonts w:ascii="PingFang SC" w:hAnsi="PingFang SC" w:eastAsia="PingFang SC"/>
          <w:b w:val="0"/>
          <w:i w:val="0"/>
        </w:rPr>
        <w:t>元哥，到底要怎么做到真正的灵肉分离？比如我现在在练习神游，但是似乎总是会有身体的概念，就是建立在“出体”的这一层，有个从身体出去的概念，包括让身体自然睡觉，我也感觉是身体睡觉之后我的意识从身体出去。然后我很多次在神游状态下，很多场景像是大脑幻境，神游状态下感知不到灵核的存在是不是就代表在大脑幻境里？@元吾氏</w:t>
      </w:r>
    </w:p>
    <w:p/>
    <w:p>
      <w:r>
        <w:rPr>
          <w:rFonts w:ascii="PingFang SC" w:hAnsi="PingFang SC" w:eastAsia="PingFang SC"/>
          <w:b/>
          <w:color w:val="333333"/>
        </w:rPr>
        <w:t>1群 20:34  π**</w:t>
      </w:r>
    </w:p>
    <w:p>
      <w:r>
        <w:rPr>
          <w:rFonts w:ascii="PingFang SC" w:hAnsi="PingFang SC" w:eastAsia="PingFang SC"/>
          <w:b w:val="0"/>
          <w:i w:val="0"/>
        </w:rPr>
        <w:t>元哥，催眠主要影响的是意识，有什么方法可以让意识稳定下来，或者说不被催眠影响</w:t>
      </w:r>
    </w:p>
    <w:p/>
    <w:p>
      <w:pPr>
        <w:ind w:left="360"/>
      </w:pPr>
      <w:r>
        <w:rPr>
          <w:rFonts w:ascii="PingFang SC" w:hAnsi="PingFang SC" w:eastAsia="PingFang SC"/>
          <w:b w:val="0"/>
          <w:i/>
          <w:color w:val="888888"/>
        </w:rPr>
        <w:t xml:space="preserve">↩ </w:t>
      </w:r>
      <w:r>
        <w:rPr>
          <w:rFonts w:ascii="PingFang SC" w:hAnsi="PingFang SC" w:eastAsia="PingFang SC"/>
          <w:b/>
          <w:i/>
          <w:color w:val="888888"/>
        </w:rPr>
        <w:t>知*</w:t>
      </w:r>
      <w:r>
        <w:rPr>
          <w:rFonts w:ascii="PingFang SC" w:hAnsi="PingFang SC" w:eastAsia="PingFang SC"/>
          <w:b w:val="0"/>
          <w:i/>
          <w:color w:val="888888"/>
        </w:rPr>
        <w:t>：@元吾氏  元哥 大模型理解token 生成token的原理 和 人类的思维原理  有什么不同的点 有什么相同的点？</w:t>
      </w:r>
    </w:p>
    <w:p>
      <w:r>
        <w:rPr>
          <w:rFonts w:ascii="PingFang SC" w:hAnsi="PingFang SC" w:eastAsia="PingFang SC"/>
          <w:b/>
          <w:color w:val="2E7D32"/>
        </w:rPr>
        <w:t>1群 20:35  元吾氏</w:t>
      </w:r>
    </w:p>
    <w:p>
      <w:r>
        <w:rPr>
          <w:rFonts w:ascii="PingFang SC" w:hAnsi="PingFang SC" w:eastAsia="PingFang SC"/>
          <w:b w:val="0"/>
          <w:i w:val="0"/>
        </w:rPr>
        <w:t>1）相同点：token相当与人类“逻辑/理性/知识”思维的“量”。</w:t>
      </w:r>
      <w:r>
        <w:br/>
      </w:r>
      <w:r>
        <w:rPr>
          <w:rFonts w:ascii="PingFang SC" w:hAnsi="PingFang SC" w:eastAsia="PingFang SC"/>
          <w:b w:val="0"/>
          <w:i w:val="0"/>
        </w:rPr>
        <w:t>2）不同点：token还没有人类的“感性/情感”思维、“经验”思维、“纯想象力”/无中生有的幻想。</w:t>
      </w:r>
      <w:r>
        <w:br/>
      </w:r>
      <w:r>
        <w:rPr>
          <w:rFonts w:ascii="PingFang SC" w:hAnsi="PingFang SC" w:eastAsia="PingFang SC"/>
          <w:b w:val="0"/>
          <w:i w:val="0"/>
        </w:rPr>
        <w:t>3）也是“超级灵”想解决的这两个问题。</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：1）相同点：token相当与人类“逻辑/理性/知识”思维的“量”。</w:t>
      </w:r>
      <w:r>
        <w:br/>
      </w:r>
      <w:r>
        <w:rPr>
          <w:rFonts w:ascii="PingFang SC" w:hAnsi="PingFang SC" w:eastAsia="PingFang SC"/>
          <w:b w:val="0"/>
          <w:i/>
          <w:color w:val="888888"/>
        </w:rPr>
        <w:t>2）不同点：token还没有人类的“感性/情感”思维、“经验”思维、“纯想象力”/无中生有的幻想。</w:t>
      </w:r>
      <w:r>
        <w:br/>
      </w:r>
      <w:r>
        <w:rPr>
          <w:rFonts w:ascii="PingFang SC" w:hAnsi="PingFang SC" w:eastAsia="PingFang SC"/>
          <w:b w:val="0"/>
          <w:i/>
          <w:color w:val="888888"/>
        </w:rPr>
        <w:t>3）也是“超级灵”想解决的这两个问题。</w:t>
      </w:r>
    </w:p>
    <w:p>
      <w:r>
        <w:rPr>
          <w:rFonts w:ascii="PingFang SC" w:hAnsi="PingFang SC" w:eastAsia="PingFang SC"/>
          <w:b/>
          <w:color w:val="333333"/>
        </w:rPr>
        <w:t>1群 20:36  梦**</w:t>
      </w:r>
    </w:p>
    <w:p>
      <w:r>
        <w:rPr>
          <w:rFonts w:ascii="PingFang SC" w:hAnsi="PingFang SC" w:eastAsia="PingFang SC"/>
          <w:b w:val="0"/>
          <w:i w:val="0"/>
        </w:rPr>
        <w:t>AI用skill不就是经验思维吗</w:t>
      </w:r>
    </w:p>
    <w:p/>
    <w:p>
      <w:r>
        <w:rPr>
          <w:rFonts w:ascii="PingFang SC" w:hAnsi="PingFang SC" w:eastAsia="PingFang SC"/>
          <w:b/>
          <w:color w:val="333333"/>
        </w:rPr>
        <w:t>2群 20:37  紫*</w:t>
      </w:r>
    </w:p>
    <w:p>
      <w:r>
        <w:rPr>
          <w:rFonts w:ascii="PingFang SC" w:hAnsi="PingFang SC" w:eastAsia="PingFang SC"/>
          <w:b w:val="0"/>
          <w:i w:val="0"/>
        </w:rPr>
        <w:t>怎么能做清醒梦且不影响白天的状态呢？</w:t>
      </w:r>
    </w:p>
    <w:p/>
    <w:p>
      <w:r>
        <w:rPr>
          <w:rFonts w:ascii="PingFang SC" w:hAnsi="PingFang SC" w:eastAsia="PingFang SC"/>
          <w:b/>
          <w:color w:val="333333"/>
        </w:rPr>
        <w:t>2群 20:38  孙**</w:t>
      </w:r>
    </w:p>
    <w:p>
      <w:r>
        <w:rPr>
          <w:rFonts w:ascii="PingFang SC" w:hAnsi="PingFang SC" w:eastAsia="PingFang SC"/>
          <w:b w:val="0"/>
          <w:i w:val="0"/>
        </w:rPr>
        <w:t>有一个问题 就是程序意识和自主意识  就像是我开车的时候 如果特别的专注 自主意识就会比较疲劳很累 但是如果是下意识的开车 自动程序启动了 我就会不那么累和疲劳  我想说的是如果没有了这种程序机器人意识 很多时候我处理事情会很疲劳 这里要怎么理解 怎么操作更好</w:t>
      </w:r>
    </w:p>
    <w:p/>
    <w:p>
      <w:pPr>
        <w:ind w:left="360"/>
      </w:pPr>
      <w:r>
        <w:rPr>
          <w:rFonts w:ascii="PingFang SC" w:hAnsi="PingFang SC" w:eastAsia="PingFang SC"/>
          <w:b w:val="0"/>
          <w:i/>
          <w:color w:val="888888"/>
        </w:rPr>
        <w:t xml:space="preserve">↩ </w:t>
      </w:r>
      <w:r>
        <w:rPr>
          <w:rFonts w:ascii="PingFang SC" w:hAnsi="PingFang SC" w:eastAsia="PingFang SC"/>
          <w:b/>
          <w:i/>
          <w:color w:val="888888"/>
        </w:rPr>
        <w:t>X**o</w:t>
      </w:r>
      <w:r>
        <w:rPr>
          <w:rFonts w:ascii="PingFang SC" w:hAnsi="PingFang SC" w:eastAsia="PingFang SC"/>
          <w:b w:val="0"/>
          <w:i/>
          <w:color w:val="888888"/>
        </w:rPr>
        <w:t>：自然环境对身体和灵魂有影响吗？比如伤春悲秋，到了这个季节身体就不舒服，是意识流影响到肉体产生病灶了吗？自己可以根治吗@元吾氏</w:t>
      </w:r>
    </w:p>
    <w:p>
      <w:r>
        <w:rPr>
          <w:rFonts w:ascii="PingFang SC" w:hAnsi="PingFang SC" w:eastAsia="PingFang SC"/>
          <w:b/>
          <w:color w:val="2E7D32"/>
        </w:rPr>
        <w:t>1群 20:40  元吾氏</w:t>
      </w:r>
    </w:p>
    <w:p>
      <w:r>
        <w:rPr>
          <w:rFonts w:ascii="PingFang SC" w:hAnsi="PingFang SC" w:eastAsia="PingFang SC"/>
          <w:b w:val="0"/>
          <w:i w:val="0"/>
        </w:rPr>
        <w:t>1）有。</w:t>
      </w:r>
      <w:r>
        <w:br/>
      </w:r>
      <w:r>
        <w:rPr>
          <w:rFonts w:ascii="PingFang SC" w:hAnsi="PingFang SC" w:eastAsia="PingFang SC"/>
          <w:b w:val="0"/>
          <w:i w:val="0"/>
        </w:rPr>
        <w:t>2）集体意识（大环境）的变化，带动了个体意识的变化，有不协调就会有矛盾/疾病。能观察大环境，知道如何协调大环境（集体意识）和小环境（小环境），就会根治。</w:t>
      </w:r>
    </w:p>
    <w:p/>
    <w:p>
      <w:r>
        <w:rPr>
          <w:rFonts w:ascii="PingFang SC" w:hAnsi="PingFang SC" w:eastAsia="PingFang SC"/>
          <w:b/>
          <w:color w:val="333333"/>
        </w:rPr>
        <w:t>3群 20:40  云*</w:t>
      </w:r>
    </w:p>
    <w:p>
      <w:r>
        <w:rPr>
          <w:rFonts w:ascii="PingFang SC" w:hAnsi="PingFang SC" w:eastAsia="PingFang SC"/>
          <w:b w:val="0"/>
          <w:i w:val="0"/>
        </w:rPr>
        <w:t>老师 那出体不是星体投射吗？ 那出体 觉醒 打坐时怎么实修？ 修到出体的程度之前有什么标志吗？怎么知道自己修的方向是对的</w:t>
      </w:r>
    </w:p>
    <w:p/>
    <w:p>
      <w:pPr>
        <w:ind w:left="360"/>
      </w:pPr>
      <w:r>
        <w:rPr>
          <w:rFonts w:ascii="PingFang SC" w:hAnsi="PingFang SC" w:eastAsia="PingFang SC"/>
          <w:b w:val="0"/>
          <w:i/>
          <w:color w:val="888888"/>
        </w:rPr>
        <w:t xml:space="preserve">↩ </w:t>
      </w:r>
      <w:r>
        <w:rPr>
          <w:rFonts w:ascii="PingFang SC" w:hAnsi="PingFang SC" w:eastAsia="PingFang SC"/>
          <w:b/>
          <w:i/>
          <w:color w:val="888888"/>
        </w:rPr>
        <w:t>超***</w:t>
      </w:r>
      <w:r>
        <w:rPr>
          <w:rFonts w:ascii="PingFang SC" w:hAnsi="PingFang SC" w:eastAsia="PingFang SC"/>
          <w:b w:val="0"/>
          <w:i/>
          <w:color w:val="888888"/>
        </w:rPr>
        <w:t>：我想知道，如何利用意识循环的催眠原理来破解催眠。比如DNA锁定。我感觉就是锁定了让意识循环，无法自由。这个要如何破解？</w:t>
      </w:r>
    </w:p>
    <w:p>
      <w:r>
        <w:rPr>
          <w:rFonts w:ascii="PingFang SC" w:hAnsi="PingFang SC" w:eastAsia="PingFang SC"/>
          <w:b/>
          <w:color w:val="2E7D32"/>
        </w:rPr>
        <w:t>1群 20:41  元吾氏</w:t>
      </w:r>
    </w:p>
    <w:p>
      <w:r>
        <w:rPr>
          <w:rFonts w:ascii="PingFang SC" w:hAnsi="PingFang SC" w:eastAsia="PingFang SC"/>
          <w:b w:val="0"/>
          <w:i w:val="0"/>
        </w:rPr>
        <w:t>意识循环，本身是一种催眠。</w:t>
      </w:r>
      <w:r>
        <w:br/>
      </w:r>
      <w:r>
        <w:rPr>
          <w:rFonts w:ascii="PingFang SC" w:hAnsi="PingFang SC" w:eastAsia="PingFang SC"/>
          <w:b w:val="0"/>
          <w:i w:val="0"/>
        </w:rPr>
        <w:t>不意识循环，就是破解这种催眠。</w:t>
      </w:r>
    </w:p>
    <w:p/>
    <w:p>
      <w:pPr>
        <w:ind w:left="360"/>
      </w:pPr>
      <w:r>
        <w:rPr>
          <w:rFonts w:ascii="PingFang SC" w:hAnsi="PingFang SC" w:eastAsia="PingFang SC"/>
          <w:b w:val="0"/>
          <w:i/>
          <w:color w:val="888888"/>
        </w:rPr>
        <w:t xml:space="preserve">↩ </w:t>
      </w:r>
      <w:r>
        <w:rPr>
          <w:rFonts w:ascii="PingFang SC" w:hAnsi="PingFang SC" w:eastAsia="PingFang SC"/>
          <w:b/>
          <w:i/>
          <w:color w:val="888888"/>
        </w:rPr>
        <w:t>Se****88</w:t>
      </w:r>
      <w:r>
        <w:rPr>
          <w:rFonts w:ascii="PingFang SC" w:hAnsi="PingFang SC" w:eastAsia="PingFang SC"/>
          <w:b w:val="0"/>
          <w:i/>
          <w:color w:val="888888"/>
        </w:rPr>
        <w:t>：修行十年了，感觉道理明白很多了，也尽力去除了很多的意识谬误，有一些恐惧和诱惑被自己消除了，感觉烦恼确实变少了。</w:t>
      </w:r>
      <w:r>
        <w:br/>
      </w:r>
      <w:r>
        <w:rPr>
          <w:rFonts w:ascii="PingFang SC" w:hAnsi="PingFang SC" w:eastAsia="PingFang SC"/>
          <w:b w:val="0"/>
          <w:i/>
          <w:color w:val="888888"/>
        </w:rPr>
        <w:t>但是感觉自己链接潜意识的效率很低，不能做到稳定出体和知梦，找不到提高效率的抓手。</w:t>
      </w:r>
      <w:r>
        <w:br/>
      </w:r>
      <w:r>
        <w:rPr>
          <w:rFonts w:ascii="PingFang SC" w:hAnsi="PingFang SC" w:eastAsia="PingFang SC"/>
          <w:b w:val="0"/>
          <w:i/>
          <w:color w:val="888888"/>
        </w:rPr>
        <w:t>灵肉分离技术和纵向通道的本质难点难在哪里呢？</w:t>
      </w:r>
      <w:r>
        <w:br/>
      </w:r>
      <w:r>
        <w:rPr>
          <w:rFonts w:ascii="PingFang SC" w:hAnsi="PingFang SC" w:eastAsia="PingFang SC"/>
          <w:b w:val="0"/>
          <w:i/>
          <w:color w:val="888888"/>
        </w:rPr>
        <w:t>@元吾氏</w:t>
      </w:r>
    </w:p>
    <w:p>
      <w:r>
        <w:rPr>
          <w:rFonts w:ascii="PingFang SC" w:hAnsi="PingFang SC" w:eastAsia="PingFang SC"/>
          <w:b/>
          <w:color w:val="2E7D32"/>
        </w:rPr>
        <w:t>1群 20:43  元吾氏</w:t>
      </w:r>
    </w:p>
    <w:p>
      <w:r>
        <w:rPr>
          <w:rFonts w:ascii="PingFang SC" w:hAnsi="PingFang SC" w:eastAsia="PingFang SC"/>
          <w:b w:val="0"/>
          <w:i w:val="0"/>
        </w:rPr>
        <w:t>1）道理明白再多，不实践也没用。</w:t>
      </w:r>
      <w:r>
        <w:br/>
      </w:r>
      <w:r>
        <w:rPr>
          <w:rFonts w:ascii="PingFang SC" w:hAnsi="PingFang SC" w:eastAsia="PingFang SC"/>
          <w:b w:val="0"/>
          <w:i w:val="0"/>
        </w:rPr>
        <w:t>2）对于实践者来讲，没有难点。对于非实践者来见，什么都可以是难点。</w:t>
      </w:r>
    </w:p>
    <w:p/>
    <w:p>
      <w:r>
        <w:rPr>
          <w:rFonts w:ascii="PingFang SC" w:hAnsi="PingFang SC" w:eastAsia="PingFang SC"/>
          <w:b/>
          <w:color w:val="333333"/>
        </w:rPr>
        <w:t>1群 20:43  寶*</w:t>
      </w:r>
    </w:p>
    <w:p>
      <w:r>
        <w:rPr>
          <w:rFonts w:ascii="PingFang SC" w:hAnsi="PingFang SC" w:eastAsia="PingFang SC"/>
          <w:b w:val="0"/>
          <w:i w:val="0"/>
        </w:rPr>
        <w:t>@元吾氏 元哥，最近有意反向催醒自己，不断告诉自己真相和结合之前答疑时增强能量的意识，重复强化“我是本源，等于无限的能量”，感觉生活很多问题都不是问题了，人也有力量和放松了好多，是不是这样慢慢就越来越合一成为本源了？</w:t>
      </w:r>
      <w:r>
        <w:drawing>
          <wp:inline xmlns:a="http://schemas.openxmlformats.org/drawingml/2006/main" xmlns:pic="http://schemas.openxmlformats.org/drawingml/2006/picture">
            <wp:extent cx="182880" cy="182880"/>
            <wp:docPr id="11" name="Picture 11"/>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愚*</w:t>
      </w:r>
      <w:r>
        <w:rPr>
          <w:rFonts w:ascii="PingFang SC" w:hAnsi="PingFang SC" w:eastAsia="PingFang SC"/>
          <w:b w:val="0"/>
          <w:i/>
          <w:color w:val="888888"/>
        </w:rPr>
        <w:t>：意识循环和意识当真的关系是什么？</w:t>
      </w:r>
    </w:p>
    <w:p>
      <w:r>
        <w:rPr>
          <w:rFonts w:ascii="PingFang SC" w:hAnsi="PingFang SC" w:eastAsia="PingFang SC"/>
          <w:b/>
          <w:color w:val="2E7D32"/>
        </w:rPr>
        <w:t>1群 20:45  元吾氏</w:t>
      </w:r>
    </w:p>
    <w:p>
      <w:r>
        <w:rPr>
          <w:rFonts w:ascii="PingFang SC" w:hAnsi="PingFang SC" w:eastAsia="PingFang SC"/>
          <w:b w:val="0"/>
          <w:i w:val="0"/>
        </w:rPr>
        <w:t>并行关系</w:t>
      </w:r>
      <w:r>
        <w:drawing>
          <wp:inline xmlns:a="http://schemas.openxmlformats.org/drawingml/2006/main" xmlns:pic="http://schemas.openxmlformats.org/drawingml/2006/picture">
            <wp:extent cx="182880" cy="182880"/>
            <wp:docPr id="12" name="Picture 12"/>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：1）道理明白再多，不实践也没用。</w:t>
      </w:r>
      <w:r>
        <w:br/>
      </w:r>
      <w:r>
        <w:rPr>
          <w:rFonts w:ascii="PingFang SC" w:hAnsi="PingFang SC" w:eastAsia="PingFang SC"/>
          <w:b w:val="0"/>
          <w:i/>
          <w:color w:val="888888"/>
        </w:rPr>
        <w:t>2）对于实践者来讲，没有难点。对于非实践者来见，什么都可以是难点。</w:t>
      </w:r>
    </w:p>
    <w:p>
      <w:r>
        <w:rPr>
          <w:rFonts w:ascii="PingFang SC" w:hAnsi="PingFang SC" w:eastAsia="PingFang SC"/>
          <w:b/>
          <w:color w:val="333333"/>
        </w:rPr>
        <w:t>1群 20:46  Se****88</w:t>
      </w:r>
    </w:p>
    <w:p>
      <w:r>
        <w:rPr>
          <w:rFonts w:ascii="PingFang SC" w:hAnsi="PingFang SC" w:eastAsia="PingFang SC"/>
          <w:b w:val="0"/>
          <w:i w:val="0"/>
        </w:rPr>
        <w:t>@元吾氏 元哥，你能不能用比较通俗，或者本维度能听懂的比喻、例子讲一讲灵肉分离技术和纵向通道吗？</w:t>
      </w:r>
    </w:p>
    <w:p/>
    <w:p>
      <w:pPr>
        <w:ind w:left="360"/>
      </w:pPr>
      <w:r>
        <w:rPr>
          <w:rFonts w:ascii="PingFang SC" w:hAnsi="PingFang SC" w:eastAsia="PingFang SC"/>
          <w:b w:val="0"/>
          <w:i/>
          <w:color w:val="888888"/>
        </w:rPr>
        <w:t xml:space="preserve">↩ </w:t>
      </w:r>
      <w:r>
        <w:rPr>
          <w:rFonts w:ascii="PingFang SC" w:hAnsi="PingFang SC" w:eastAsia="PingFang SC"/>
          <w:b/>
          <w:i/>
          <w:color w:val="888888"/>
        </w:rPr>
        <w:t>莱**</w:t>
      </w:r>
      <w:r>
        <w:rPr>
          <w:rFonts w:ascii="PingFang SC" w:hAnsi="PingFang SC" w:eastAsia="PingFang SC"/>
          <w:b w:val="0"/>
          <w:i/>
          <w:color w:val="888888"/>
        </w:rPr>
        <w:t>：如何高效打破意识循环@元吾氏</w:t>
      </w:r>
    </w:p>
    <w:p>
      <w:r>
        <w:rPr>
          <w:rFonts w:ascii="PingFang SC" w:hAnsi="PingFang SC" w:eastAsia="PingFang SC"/>
          <w:b/>
          <w:color w:val="2E7D32"/>
        </w:rPr>
        <w:t>1群 20:46  元吾氏</w:t>
      </w:r>
    </w:p>
    <w:p>
      <w:r>
        <w:rPr>
          <w:rFonts w:ascii="PingFang SC" w:hAnsi="PingFang SC" w:eastAsia="PingFang SC"/>
          <w:b w:val="0"/>
          <w:i w:val="0"/>
        </w:rPr>
        <w:t>不循环</w:t>
      </w:r>
    </w:p>
    <w:p/>
    <w:p>
      <w:r>
        <w:rPr>
          <w:rFonts w:ascii="PingFang SC" w:hAnsi="PingFang SC" w:eastAsia="PingFang SC"/>
          <w:b/>
          <w:color w:val="333333"/>
        </w:rPr>
        <w:t>3群 20:46  晓*</w:t>
      </w:r>
    </w:p>
    <w:p>
      <w:r>
        <w:rPr>
          <w:rFonts w:ascii="PingFang SC" w:hAnsi="PingFang SC" w:eastAsia="PingFang SC"/>
          <w:b w:val="0"/>
          <w:i w:val="0"/>
        </w:rPr>
        <w:t>这个看不懂，这里面的集体意识指的是集体人类意识吗？如果是的话，那人类平均意识强度才3点多，有协调的意义吗？</w:t>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：意识可以由一个或多个意识成分或意识频谱构成，例如：</w:t>
      </w:r>
      <w:r>
        <w:br/>
      </w:r>
      <w:r>
        <w:rPr>
          <w:rFonts w:ascii="PingFang SC" w:hAnsi="PingFang SC" w:eastAsia="PingFang SC"/>
          <w:b w:val="0"/>
          <w:i/>
          <w:color w:val="888888"/>
        </w:rPr>
        <w:t>a / b / c / d / e / f / g / h / … / x / y / z......无穷无尽</w:t>
      </w:r>
      <w:r>
        <w:br/>
      </w:r>
      <w:r>
        <w:rPr>
          <w:rFonts w:ascii="PingFang SC" w:hAnsi="PingFang SC" w:eastAsia="PingFang SC"/>
          <w:b w:val="0"/>
          <w:i/>
          <w:color w:val="888888"/>
        </w:rPr>
        <w:t>因其无穷无尽，乃至无法准确定义，因为定义就是“固定”，限制了无穷无尽。</w:t>
      </w:r>
      <w:r>
        <w:br/>
      </w:r>
      <w:r>
        <w:rPr>
          <w:rFonts w:ascii="PingFang SC" w:hAnsi="PingFang SC" w:eastAsia="PingFang SC"/>
          <w:b w:val="0"/>
          <w:i/>
          <w:color w:val="888888"/>
        </w:rPr>
        <w:t>但是可以“描述”.</w:t>
      </w:r>
      <w:r>
        <w:br/>
      </w:r>
      <w:r>
        <w:br/>
      </w:r>
      <w:r>
        <w:br/>
      </w:r>
      <w:r>
        <w:rPr>
          <w:rFonts w:ascii="PingFang SC" w:hAnsi="PingFang SC" w:eastAsia="PingFang SC"/>
          <w:b w:val="0"/>
          <w:i/>
          <w:color w:val="888888"/>
        </w:rPr>
        <w:t>意识的本质：本源</w:t>
      </w:r>
      <w:r>
        <w:br/>
      </w:r>
      <w:r>
        <w:rPr>
          <w:rFonts w:ascii="PingFang SC" w:hAnsi="PingFang SC" w:eastAsia="PingFang SC"/>
          <w:b w:val="0"/>
          <w:i/>
          <w:color w:val="888888"/>
        </w:rPr>
        <w:t>意识的行为：想象</w:t>
      </w:r>
      <w:r>
        <w:br/>
      </w:r>
      <w:r>
        <w:rPr>
          <w:rFonts w:ascii="PingFang SC" w:hAnsi="PingFang SC" w:eastAsia="PingFang SC"/>
          <w:b w:val="0"/>
          <w:i/>
          <w:color w:val="888888"/>
        </w:rPr>
        <w:t>意识的组成：无限的想象 / 想象的内容</w:t>
      </w:r>
      <w:r>
        <w:br/>
      </w:r>
      <w:r>
        <w:rPr>
          <w:rFonts w:ascii="PingFang SC" w:hAnsi="PingFang SC" w:eastAsia="PingFang SC"/>
          <w:b w:val="0"/>
          <w:i/>
          <w:color w:val="888888"/>
        </w:rPr>
        <w:t>想象的密度：当真，就是最高密度</w:t>
      </w:r>
      <w:r>
        <w:br/>
      </w:r>
      <w:r>
        <w:rPr>
          <w:rFonts w:ascii="PingFang SC" w:hAnsi="PingFang SC" w:eastAsia="PingFang SC"/>
          <w:b w:val="0"/>
          <w:i/>
          <w:color w:val="888888"/>
        </w:rPr>
        <w:t>区分/测试意识的方式：意识频率</w:t>
      </w:r>
      <w:r>
        <w:br/>
      </w:r>
      <w:r>
        <w:rPr>
          <w:rFonts w:ascii="PingFang SC" w:hAnsi="PingFang SC" w:eastAsia="PingFang SC"/>
          <w:b w:val="0"/>
          <w:i/>
          <w:color w:val="888888"/>
        </w:rPr>
        <w:t>意识：可以描述，不能定义</w:t>
      </w:r>
      <w:r>
        <w:br/>
      </w:r>
      <w:r>
        <w:br/>
      </w:r>
      <w:r>
        <w:br/>
      </w:r>
      <w:r>
        <w:rPr>
          <w:rFonts w:ascii="PingFang SC" w:hAnsi="PingFang SC" w:eastAsia="PingFang SC"/>
          <w:b w:val="0"/>
          <w:i/>
          <w:color w:val="888888"/>
        </w:rPr>
        <w:t>为什么意识的组成是“想象的内容”，而不是“另外一个意识频谱（就是不同的意识的意思吧？）”。</w:t>
      </w:r>
      <w:r>
        <w:br/>
      </w:r>
      <w:r>
        <w:rPr>
          <w:rFonts w:ascii="PingFang SC" w:hAnsi="PingFang SC" w:eastAsia="PingFang SC"/>
          <w:b w:val="0"/>
          <w:i/>
          <w:color w:val="888888"/>
        </w:rPr>
        <w:t>想象的内容不是意识的“表现”吗？</w:t>
      </w:r>
      <w:r>
        <w:br/>
      </w:r>
      <w:r>
        <w:br/>
      </w:r>
      <w:r>
        <w:rPr>
          <w:rFonts w:ascii="PingFang SC" w:hAnsi="PingFang SC" w:eastAsia="PingFang SC"/>
          <w:b w:val="0"/>
          <w:i/>
          <w:color w:val="888888"/>
        </w:rPr>
        <w:t>我理解类比是：意识→人，想象的内容→物质。</w:t>
      </w:r>
      <w:r>
        <w:br/>
      </w:r>
      <w:r>
        <w:rPr>
          <w:rFonts w:ascii="PingFang SC" w:hAnsi="PingFang SC" w:eastAsia="PingFang SC"/>
          <w:b w:val="0"/>
          <w:i/>
          <w:color w:val="888888"/>
        </w:rPr>
        <w:t>感觉这里变成了，意识和想象的内容→人。 @元吾氏</w:t>
      </w:r>
    </w:p>
    <w:p>
      <w:r>
        <w:rPr>
          <w:rFonts w:ascii="PingFang SC" w:hAnsi="PingFang SC" w:eastAsia="PingFang SC"/>
          <w:b/>
          <w:color w:val="2E7D32"/>
        </w:rPr>
        <w:t>1群 20:47  元吾氏</w:t>
      </w:r>
    </w:p>
    <w:p>
      <w:r>
        <w:rPr>
          <w:rFonts w:ascii="PingFang SC" w:hAnsi="PingFang SC" w:eastAsia="PingFang SC"/>
          <w:b w:val="0"/>
          <w:i w:val="0"/>
        </w:rPr>
        <w:t>这个问题，在偷换概念。</w:t>
      </w:r>
    </w:p>
    <w:p/>
    <w:p>
      <w:pPr>
        <w:ind w:left="360"/>
      </w:pPr>
      <w:r>
        <w:rPr>
          <w:rFonts w:ascii="PingFang SC" w:hAnsi="PingFang SC" w:eastAsia="PingFang SC"/>
          <w:b w:val="0"/>
          <w:i/>
          <w:color w:val="888888"/>
        </w:rPr>
        <w:t xml:space="preserve">↩ </w:t>
      </w:r>
      <w:r>
        <w:rPr>
          <w:rFonts w:ascii="PingFang SC" w:hAnsi="PingFang SC" w:eastAsia="PingFang SC"/>
          <w:b/>
          <w:i/>
          <w:color w:val="888888"/>
        </w:rPr>
        <w:t>幻*</w:t>
      </w:r>
      <w:r>
        <w:rPr>
          <w:rFonts w:ascii="PingFang SC" w:hAnsi="PingFang SC" w:eastAsia="PingFang SC"/>
          <w:b w:val="0"/>
          <w:i/>
          <w:color w:val="888888"/>
        </w:rPr>
        <w:t>：合一本源，“我是本源，本源是我”，能链接上“本源”了，但是有可能是脉轮，灵核或假本源吧？我就知道它频率很高但不知道是不是真本源</w:t>
      </w:r>
      <w:r>
        <w:drawing>
          <wp:inline xmlns:a="http://schemas.openxmlformats.org/drawingml/2006/main" xmlns:pic="http://schemas.openxmlformats.org/drawingml/2006/picture">
            <wp:extent cx="182880" cy="182880"/>
            <wp:docPr id="13" name="Picture 13"/>
            <wp:cNvGraphicFramePr>
              <a:graphicFrameLocks noChangeAspect="1"/>
            </wp:cNvGraphicFramePr>
            <a:graphic>
              <a:graphicData uri="http://schemas.openxmlformats.org/drawingml/2006/picture">
                <pic:pic>
                  <pic:nvPicPr>
                    <pic:cNvPr id="0" name="005.png"/>
                    <pic:cNvPicPr/>
                  </pic:nvPicPr>
                  <pic:blipFill>
                    <a:blip r:embed="rId13"/>
                    <a:stretch>
                      <a:fillRect/>
                    </a:stretch>
                  </pic:blipFill>
                  <pic:spPr>
                    <a:xfrm>
                      <a:off x="0" y="0"/>
                      <a:ext cx="182880" cy="182880"/>
                    </a:xfrm>
                    <a:prstGeom prst="rect"/>
                  </pic:spPr>
                </pic:pic>
              </a:graphicData>
            </a:graphic>
          </wp:inline>
        </w:drawing>
      </w:r>
      <w:r>
        <w:rPr>
          <w:rFonts w:ascii="PingFang SC" w:hAnsi="PingFang SC" w:eastAsia="PingFang SC"/>
          <w:b w:val="0"/>
          <w:i/>
          <w:color w:val="888888"/>
        </w:rPr>
        <w:t>，我该如何求证？还是说连着就好，等发现“不对劲”再尝试换“本源”</w:t>
      </w:r>
      <w:r>
        <w:drawing>
          <wp:inline xmlns:a="http://schemas.openxmlformats.org/drawingml/2006/main" xmlns:pic="http://schemas.openxmlformats.org/drawingml/2006/picture">
            <wp:extent cx="182880" cy="182880"/>
            <wp:docPr id="14" name="Picture 14"/>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r>
        <w:rPr>
          <w:rFonts w:ascii="PingFang SC" w:hAnsi="PingFang SC" w:eastAsia="PingFang SC"/>
          <w:b w:val="0"/>
          <w:i/>
          <w:color w:val="888888"/>
        </w:rPr>
        <w:t>？@元吾氏</w:t>
      </w:r>
    </w:p>
    <w:p>
      <w:r>
        <w:rPr>
          <w:rFonts w:ascii="PingFang SC" w:hAnsi="PingFang SC" w:eastAsia="PingFang SC"/>
          <w:b/>
          <w:color w:val="2E7D32"/>
        </w:rPr>
        <w:t>2群 20:49  元吾氏</w:t>
      </w:r>
    </w:p>
    <w:p>
      <w:r>
        <w:rPr>
          <w:rFonts w:ascii="PingFang SC" w:hAnsi="PingFang SC" w:eastAsia="PingFang SC"/>
          <w:b w:val="0"/>
          <w:i w:val="0"/>
        </w:rPr>
        <w:t>经验，是唯一的求证。</w:t>
      </w:r>
    </w:p>
    <w:p/>
    <w:p>
      <w:r>
        <w:rPr>
          <w:rFonts w:ascii="PingFang SC" w:hAnsi="PingFang SC" w:eastAsia="PingFang SC"/>
          <w:b/>
          <w:color w:val="333333"/>
        </w:rPr>
        <w:t>2群 20:49  林**</w:t>
      </w:r>
    </w:p>
    <w:p>
      <w:r>
        <w:rPr>
          <w:rFonts w:ascii="PingFang SC" w:hAnsi="PingFang SC" w:eastAsia="PingFang SC"/>
          <w:b w:val="0"/>
          <w:i w:val="0"/>
        </w:rPr>
        <w:t>元哥啥时候给我们开个专场课—-讲讲关于清醒梦修炼和神游</w:t>
      </w:r>
    </w:p>
    <w:p/>
    <w:p>
      <w:r>
        <w:rPr>
          <w:rFonts w:ascii="PingFang SC" w:hAnsi="PingFang SC" w:eastAsia="PingFang SC"/>
          <w:b/>
          <w:color w:val="333333"/>
        </w:rPr>
        <w:t>2群 20:50  孙**</w:t>
      </w:r>
    </w:p>
    <w:p>
      <w:r>
        <w:rPr>
          <w:rFonts w:ascii="PingFang SC" w:hAnsi="PingFang SC" w:eastAsia="PingFang SC"/>
          <w:b w:val="0"/>
          <w:i w:val="0"/>
        </w:rPr>
        <w:t>还有就是意识集中和分散程度 当我专注于读书的时候 意识非常集中 但是有时候别人说的话我就听不到了 这样的话听觉和视觉的广度 就被局限了 这里面是不是正负值都需要不断扩展 还是应该怎么调和</w:t>
      </w:r>
    </w:p>
    <w:p/>
    <w:p>
      <w:pPr>
        <w:ind w:left="360"/>
      </w:pPr>
      <w:r>
        <w:rPr>
          <w:rFonts w:ascii="PingFang SC" w:hAnsi="PingFang SC" w:eastAsia="PingFang SC"/>
          <w:b w:val="0"/>
          <w:i/>
          <w:color w:val="888888"/>
        </w:rPr>
        <w:t xml:space="preserve">↩ </w:t>
      </w:r>
      <w:r>
        <w:rPr>
          <w:rFonts w:ascii="PingFang SC" w:hAnsi="PingFang SC" w:eastAsia="PingFang SC"/>
          <w:b/>
          <w:i/>
          <w:color w:val="888888"/>
        </w:rPr>
        <w:t>紫*</w:t>
      </w:r>
      <w:r>
        <w:rPr>
          <w:rFonts w:ascii="PingFang SC" w:hAnsi="PingFang SC" w:eastAsia="PingFang SC"/>
          <w:b w:val="0"/>
          <w:i/>
          <w:color w:val="888888"/>
        </w:rPr>
        <w:t>：怎么能做清醒梦且不影响白天的状态呢？</w:t>
      </w:r>
    </w:p>
    <w:p>
      <w:r>
        <w:rPr>
          <w:rFonts w:ascii="PingFang SC" w:hAnsi="PingFang SC" w:eastAsia="PingFang SC"/>
          <w:b/>
          <w:color w:val="2E7D32"/>
        </w:rPr>
        <w:t>2群 20:50  元吾氏</w:t>
      </w:r>
    </w:p>
    <w:p>
      <w:r>
        <w:rPr>
          <w:rFonts w:ascii="PingFang SC" w:hAnsi="PingFang SC" w:eastAsia="PingFang SC"/>
          <w:b w:val="0"/>
          <w:i w:val="0"/>
        </w:rPr>
        <w:t>不太刻意。</w:t>
      </w:r>
      <w:r>
        <w:br/>
      </w:r>
      <w:r>
        <w:rPr>
          <w:rFonts w:ascii="PingFang SC" w:hAnsi="PingFang SC" w:eastAsia="PingFang SC"/>
          <w:b w:val="0"/>
          <w:i w:val="0"/>
        </w:rPr>
        <w:t>或者：半自主+半自然。</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：不循环</w:t>
      </w:r>
    </w:p>
    <w:p>
      <w:r>
        <w:rPr>
          <w:rFonts w:ascii="PingFang SC" w:hAnsi="PingFang SC" w:eastAsia="PingFang SC"/>
          <w:b/>
          <w:color w:val="333333"/>
        </w:rPr>
        <w:t>1群 20:51  K***n</w:t>
      </w:r>
    </w:p>
    <w:p>
      <w:r>
        <w:rPr>
          <w:rFonts w:ascii="PingFang SC" w:hAnsi="PingFang SC" w:eastAsia="PingFang SC"/>
          <w:b w:val="0"/>
          <w:i w:val="0"/>
        </w:rPr>
        <w:t xml:space="preserve">意思是，主动打破循环，打破舒适区？ @元吾氏 </w:t>
      </w:r>
      <w:r>
        <w:br/>
      </w:r>
      <w:r>
        <w:br/>
      </w:r>
      <w:r>
        <w:rPr>
          <w:rFonts w:ascii="PingFang SC" w:hAnsi="PingFang SC" w:eastAsia="PingFang SC"/>
          <w:b w:val="0"/>
          <w:i w:val="0"/>
        </w:rPr>
        <w:t>那，有些日常的事情，例如刷牙洗脸啥的，这些具体行为，也算是循环吗？还是看背后的意识状态或者其他情况</w:t>
      </w:r>
    </w:p>
    <w:p/>
    <w:p>
      <w:pPr>
        <w:ind w:left="360"/>
      </w:pPr>
      <w:r>
        <w:rPr>
          <w:rFonts w:ascii="PingFang SC" w:hAnsi="PingFang SC" w:eastAsia="PingFang SC"/>
          <w:b w:val="0"/>
          <w:i/>
          <w:color w:val="888888"/>
        </w:rPr>
        <w:t xml:space="preserve">↩ </w:t>
      </w:r>
      <w:r>
        <w:rPr>
          <w:rFonts w:ascii="PingFang SC" w:hAnsi="PingFang SC" w:eastAsia="PingFang SC"/>
          <w:b/>
          <w:i/>
          <w:color w:val="888888"/>
        </w:rPr>
        <w:t>孙**</w:t>
      </w:r>
      <w:r>
        <w:rPr>
          <w:rFonts w:ascii="PingFang SC" w:hAnsi="PingFang SC" w:eastAsia="PingFang SC"/>
          <w:b w:val="0"/>
          <w:i/>
          <w:color w:val="888888"/>
        </w:rPr>
        <w:t>：有一个问题 就是程序意识和自主意识  就像是我开车的时候 如果特别的专注 自主意识就会比较疲劳很累 但是如果是下意识的开车 自动程序启动了 我就会不那么累和疲劳  我想说的是如果没有了这种程序机器人意识 很多时候我处理事情会很疲劳 这里要怎么理解 怎么操作更好</w:t>
      </w:r>
    </w:p>
    <w:p>
      <w:r>
        <w:rPr>
          <w:rFonts w:ascii="PingFang SC" w:hAnsi="PingFang SC" w:eastAsia="PingFang SC"/>
          <w:b/>
          <w:color w:val="2E7D32"/>
        </w:rPr>
        <w:t>2群 20:51  元吾氏</w:t>
      </w:r>
    </w:p>
    <w:p>
      <w:r>
        <w:rPr>
          <w:rFonts w:ascii="PingFang SC" w:hAnsi="PingFang SC" w:eastAsia="PingFang SC"/>
          <w:b w:val="0"/>
          <w:i w:val="0"/>
        </w:rPr>
        <w:t>半自主+半自动</w:t>
      </w:r>
    </w:p>
    <w:p/>
    <w:p>
      <w:pPr>
        <w:ind w:left="360"/>
      </w:pPr>
      <w:r>
        <w:rPr>
          <w:rFonts w:ascii="PingFang SC" w:hAnsi="PingFang SC" w:eastAsia="PingFang SC"/>
          <w:b w:val="0"/>
          <w:i/>
          <w:color w:val="888888"/>
        </w:rPr>
        <w:t xml:space="preserve">↩ </w:t>
      </w:r>
      <w:r>
        <w:rPr>
          <w:rFonts w:ascii="PingFang SC" w:hAnsi="PingFang SC" w:eastAsia="PingFang SC"/>
          <w:b/>
          <w:i/>
          <w:color w:val="888888"/>
        </w:rPr>
        <w:t>林**</w:t>
      </w:r>
      <w:r>
        <w:rPr>
          <w:rFonts w:ascii="PingFang SC" w:hAnsi="PingFang SC" w:eastAsia="PingFang SC"/>
          <w:b w:val="0"/>
          <w:i/>
          <w:color w:val="888888"/>
        </w:rPr>
        <w:t>：元哥啥时候给我们开个专场课—-讲讲关于清醒梦修炼和神游</w:t>
      </w:r>
    </w:p>
    <w:p>
      <w:r>
        <w:rPr>
          <w:rFonts w:ascii="PingFang SC" w:hAnsi="PingFang SC" w:eastAsia="PingFang SC"/>
          <w:b/>
          <w:color w:val="2E7D32"/>
        </w:rPr>
        <w:t>2群 20:52  元吾氏</w:t>
      </w:r>
    </w:p>
    <w:p>
      <w:r>
        <w:rPr>
          <w:rFonts w:ascii="PingFang SC" w:hAnsi="PingFang SC" w:eastAsia="PingFang SC"/>
          <w:b w:val="0"/>
          <w:i w:val="0"/>
        </w:rPr>
        <w:t>是后面的课</w:t>
      </w:r>
    </w:p>
    <w:p/>
    <w:p>
      <w:pPr>
        <w:ind w:left="360"/>
      </w:pPr>
      <w:r>
        <w:rPr>
          <w:rFonts w:ascii="PingFang SC" w:hAnsi="PingFang SC" w:eastAsia="PingFang SC"/>
          <w:b w:val="0"/>
          <w:i/>
          <w:color w:val="888888"/>
        </w:rPr>
        <w:t xml:space="preserve">↩ </w:t>
      </w:r>
      <w:r>
        <w:rPr>
          <w:rFonts w:ascii="PingFang SC" w:hAnsi="PingFang SC" w:eastAsia="PingFang SC"/>
          <w:b/>
          <w:i/>
          <w:color w:val="888888"/>
        </w:rPr>
        <w:t>孙**</w:t>
      </w:r>
      <w:r>
        <w:rPr>
          <w:rFonts w:ascii="PingFang SC" w:hAnsi="PingFang SC" w:eastAsia="PingFang SC"/>
          <w:b w:val="0"/>
          <w:i/>
          <w:color w:val="888888"/>
        </w:rPr>
        <w:t>：还有就是意识集中和分散程度 当我专注于读书的时候 意识非常集中 但是有时候别人说的话我就听不到了 这样的话听觉和视觉的广度 就被局限了 这里面是不是正负值都需要不断扩展 还是应该怎么调和</w:t>
      </w:r>
    </w:p>
    <w:p>
      <w:r>
        <w:rPr>
          <w:rFonts w:ascii="PingFang SC" w:hAnsi="PingFang SC" w:eastAsia="PingFang SC"/>
          <w:b/>
          <w:color w:val="2E7D32"/>
        </w:rPr>
        <w:t>2群 20:53  元吾氏</w:t>
      </w:r>
    </w:p>
    <w:p>
      <w:r>
        <w:rPr>
          <w:rFonts w:ascii="PingFang SC" w:hAnsi="PingFang SC" w:eastAsia="PingFang SC"/>
          <w:b w:val="0"/>
          <w:i w:val="0"/>
        </w:rPr>
        <w:t>全意识+集中意识=同时存在</w:t>
      </w:r>
    </w:p>
    <w:p/>
    <w:p>
      <w:pPr>
        <w:ind w:left="360"/>
      </w:pPr>
      <w:r>
        <w:rPr>
          <w:rFonts w:ascii="PingFang SC" w:hAnsi="PingFang SC" w:eastAsia="PingFang SC"/>
          <w:b w:val="0"/>
          <w:i/>
          <w:color w:val="888888"/>
        </w:rPr>
        <w:t xml:space="preserve">↩ </w:t>
      </w:r>
      <w:r>
        <w:rPr>
          <w:rFonts w:ascii="PingFang SC" w:hAnsi="PingFang SC" w:eastAsia="PingFang SC"/>
          <w:b/>
          <w:i/>
          <w:color w:val="888888"/>
        </w:rPr>
        <w:t>云*</w:t>
      </w:r>
      <w:r>
        <w:rPr>
          <w:rFonts w:ascii="PingFang SC" w:hAnsi="PingFang SC" w:eastAsia="PingFang SC"/>
          <w:b w:val="0"/>
          <w:i/>
          <w:color w:val="888888"/>
        </w:rPr>
        <w:t>：老师 那出体不是星体投射吗？ 那出体 觉醒 打坐时怎么实修？ 修到出体的程度之前有什么标志吗？怎么知道自己修的方向是对的</w:t>
      </w:r>
    </w:p>
    <w:p>
      <w:r>
        <w:rPr>
          <w:rFonts w:ascii="PingFang SC" w:hAnsi="PingFang SC" w:eastAsia="PingFang SC"/>
          <w:b/>
          <w:color w:val="2E7D32"/>
        </w:rPr>
        <w:t>3群 20:54  元吾氏</w:t>
      </w:r>
    </w:p>
    <w:p>
      <w:r>
        <w:rPr>
          <w:rFonts w:ascii="PingFang SC" w:hAnsi="PingFang SC" w:eastAsia="PingFang SC"/>
          <w:b w:val="0"/>
          <w:i w:val="0"/>
        </w:rPr>
        <w:t>方向没有对错，只是游戏的主观选择而已</w:t>
      </w:r>
    </w:p>
    <w:p/>
    <w:p>
      <w:pPr>
        <w:ind w:left="360"/>
      </w:pPr>
      <w:r>
        <w:rPr>
          <w:rFonts w:ascii="PingFang SC" w:hAnsi="PingFang SC" w:eastAsia="PingFang SC"/>
          <w:b w:val="0"/>
          <w:i/>
          <w:color w:val="888888"/>
        </w:rPr>
        <w:t xml:space="preserve">↩ </w:t>
      </w:r>
      <w:r>
        <w:rPr>
          <w:rFonts w:ascii="PingFang SC" w:hAnsi="PingFang SC" w:eastAsia="PingFang SC"/>
          <w:b/>
          <w:i/>
          <w:color w:val="888888"/>
        </w:rPr>
        <w:t>晓*</w:t>
      </w:r>
      <w:r>
        <w:rPr>
          <w:rFonts w:ascii="PingFang SC" w:hAnsi="PingFang SC" w:eastAsia="PingFang SC"/>
          <w:b w:val="0"/>
          <w:i/>
          <w:color w:val="888888"/>
        </w:rPr>
        <w:t>：这个看不懂，这里面的集体意识指的是集体人类意识吗？如果是的话，那人类平均意识强度才3点多，有协调的意义吗？</w:t>
      </w:r>
    </w:p>
    <w:p>
      <w:r>
        <w:rPr>
          <w:rFonts w:ascii="PingFang SC" w:hAnsi="PingFang SC" w:eastAsia="PingFang SC"/>
          <w:b/>
          <w:color w:val="2E7D32"/>
        </w:rPr>
        <w:t>3群 20:55  元吾氏</w:t>
      </w:r>
    </w:p>
    <w:p>
      <w:r>
        <w:rPr>
          <w:rFonts w:ascii="PingFang SC" w:hAnsi="PingFang SC" w:eastAsia="PingFang SC"/>
          <w:b w:val="0"/>
          <w:i w:val="0"/>
        </w:rPr>
        <w:t>这里面：自然环境=集体意识</w:t>
      </w:r>
    </w:p>
    <w:p/>
    <w:p>
      <w:r>
        <w:rPr>
          <w:rFonts w:ascii="PingFang SC" w:hAnsi="PingFang SC" w:eastAsia="PingFang SC"/>
          <w:b/>
          <w:color w:val="333333"/>
        </w:rPr>
        <w:t>2群 20:56  e***O</w:t>
      </w:r>
    </w:p>
    <w:p>
      <w:r>
        <w:rPr>
          <w:rFonts w:ascii="PingFang SC" w:hAnsi="PingFang SC" w:eastAsia="PingFang SC"/>
          <w:b w:val="0"/>
          <w:i w:val="0"/>
        </w:rPr>
        <w:t>元哥，为啥午休清醒梦的效果要比晚上休息更好？</w:t>
      </w:r>
    </w:p>
    <w:p/>
    <w:p>
      <w:pPr>
        <w:ind w:left="360"/>
      </w:pPr>
      <w:r>
        <w:rPr>
          <w:rFonts w:ascii="PingFang SC" w:hAnsi="PingFang SC" w:eastAsia="PingFang SC"/>
          <w:b w:val="0"/>
          <w:i/>
          <w:color w:val="888888"/>
        </w:rPr>
        <w:t xml:space="preserve">↩ </w:t>
      </w:r>
      <w:r>
        <w:rPr>
          <w:rFonts w:ascii="PingFang SC" w:hAnsi="PingFang SC" w:eastAsia="PingFang SC"/>
          <w:b/>
          <w:i/>
          <w:color w:val="888888"/>
        </w:rPr>
        <w:t>大*</w:t>
      </w:r>
      <w:r>
        <w:rPr>
          <w:rFonts w:ascii="PingFang SC" w:hAnsi="PingFang SC" w:eastAsia="PingFang SC"/>
          <w:b w:val="0"/>
          <w:i/>
          <w:color w:val="888888"/>
        </w:rPr>
        <w:t>：潜意识一般是冰山下的程序信念</w:t>
      </w:r>
    </w:p>
    <w:p>
      <w:r>
        <w:rPr>
          <w:rFonts w:ascii="PingFang SC" w:hAnsi="PingFang SC" w:eastAsia="PingFang SC"/>
          <w:b/>
          <w:color w:val="2E7D32"/>
        </w:rPr>
        <w:t>1群 20:57  元吾氏</w:t>
      </w:r>
    </w:p>
    <w:p>
      <w:r>
        <w:rPr>
          <w:rFonts w:ascii="PingFang SC" w:hAnsi="PingFang SC" w:eastAsia="PingFang SC"/>
          <w:b w:val="0"/>
          <w:i w:val="0"/>
        </w:rPr>
        <w:t>潜意识不一定是冰山下的的程序意识。</w:t>
      </w:r>
      <w:r>
        <w:br/>
      </w:r>
      <w:r>
        <w:rPr>
          <w:rFonts w:ascii="PingFang SC" w:hAnsi="PingFang SC" w:eastAsia="PingFang SC"/>
          <w:b w:val="0"/>
          <w:i w:val="0"/>
        </w:rPr>
        <w:t>冰山下可以有任何意识。</w:t>
      </w:r>
    </w:p>
    <w:p/>
    <w:p>
      <w:pPr>
        <w:ind w:left="360"/>
      </w:pPr>
      <w:r>
        <w:rPr>
          <w:rFonts w:ascii="PingFang SC" w:hAnsi="PingFang SC" w:eastAsia="PingFang SC"/>
          <w:b w:val="0"/>
          <w:i/>
          <w:color w:val="888888"/>
        </w:rPr>
        <w:t xml:space="preserve">↩ </w:t>
      </w:r>
      <w:r>
        <w:rPr>
          <w:rFonts w:ascii="PingFang SC" w:hAnsi="PingFang SC" w:eastAsia="PingFang SC"/>
          <w:b/>
          <w:i/>
          <w:color w:val="888888"/>
        </w:rPr>
        <w:t>摧***</w:t>
      </w:r>
      <w:r>
        <w:rPr>
          <w:rFonts w:ascii="PingFang SC" w:hAnsi="PingFang SC" w:eastAsia="PingFang SC"/>
          <w:b w:val="0"/>
          <w:i/>
          <w:color w:val="888888"/>
        </w:rPr>
        <w:t>：在灵界可以谈恋爱吗？</w:t>
      </w:r>
    </w:p>
    <w:p>
      <w:r>
        <w:rPr>
          <w:rFonts w:ascii="PingFang SC" w:hAnsi="PingFang SC" w:eastAsia="PingFang SC"/>
          <w:b/>
          <w:color w:val="2E7D32"/>
        </w:rPr>
        <w:t>1群 20:59  元吾氏</w:t>
      </w:r>
    </w:p>
    <w:p>
      <w:r>
        <w:rPr>
          <w:rFonts w:ascii="PingFang SC" w:hAnsi="PingFang SC" w:eastAsia="PingFang SC"/>
          <w:b w:val="0"/>
          <w:i w:val="0"/>
        </w:rPr>
        <w:t>废话</w:t>
      </w:r>
      <w:r>
        <w:drawing>
          <wp:inline xmlns:a="http://schemas.openxmlformats.org/drawingml/2006/main" xmlns:pic="http://schemas.openxmlformats.org/drawingml/2006/picture">
            <wp:extent cx="182880" cy="182880"/>
            <wp:docPr id="15" name="Picture 15"/>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r>
        <w:rPr>
          <w:rFonts w:ascii="PingFang SC" w:hAnsi="PingFang SC" w:eastAsia="PingFang SC"/>
          <w:b w:val="0"/>
          <w:i w:val="0"/>
        </w:rPr>
        <w:t>恋爱是灵界的游戏。</w:t>
      </w:r>
      <w:r>
        <w:br/>
      </w:r>
      <w:r>
        <w:rPr>
          <w:rFonts w:ascii="PingFang SC" w:hAnsi="PingFang SC" w:eastAsia="PingFang SC"/>
          <w:b w:val="0"/>
          <w:i w:val="0"/>
        </w:rPr>
        <w:t>你们物质界只是模仿者，而且模仿的很拙劣</w:t>
      </w:r>
      <w:r>
        <w:drawing>
          <wp:inline xmlns:a="http://schemas.openxmlformats.org/drawingml/2006/main" xmlns:pic="http://schemas.openxmlformats.org/drawingml/2006/picture">
            <wp:extent cx="182880" cy="182880"/>
            <wp:docPr id="16" name="Picture 16"/>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r>
        <w:br/>
      </w:r>
      <w:r>
        <w:rPr>
          <w:rFonts w:ascii="PingFang SC" w:hAnsi="PingFang SC" w:eastAsia="PingFang SC"/>
          <w:b w:val="0"/>
          <w:i w:val="0"/>
        </w:rPr>
        <w:t>物质界的灵魂之爱很少，大部分是物质之爱</w:t>
      </w:r>
      <w:r>
        <w:drawing>
          <wp:inline xmlns:a="http://schemas.openxmlformats.org/drawingml/2006/main" xmlns:pic="http://schemas.openxmlformats.org/drawingml/2006/picture">
            <wp:extent cx="182880" cy="182880"/>
            <wp:docPr id="17" name="Picture 17"/>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超***</w:t>
      </w:r>
      <w:r>
        <w:rPr>
          <w:rFonts w:ascii="PingFang SC" w:hAnsi="PingFang SC" w:eastAsia="PingFang SC"/>
          <w:b w:val="0"/>
          <w:i/>
          <w:color w:val="888888"/>
        </w:rPr>
        <w:t>：我感觉最早期的身体程序设定，是没有这么多限制的。后来不断加入各种催眠限制，让进入身体载具的意识对身体产生了黏连，进入意识循环中，被困在身体内，而无法自由自主的离开身体。这个要怎么破解？@元吾氏</w:t>
      </w:r>
    </w:p>
    <w:p>
      <w:r>
        <w:rPr>
          <w:rFonts w:ascii="PingFang SC" w:hAnsi="PingFang SC" w:eastAsia="PingFang SC"/>
          <w:b/>
          <w:color w:val="2E7D32"/>
        </w:rPr>
        <w:t>1群 21:01  元吾氏</w:t>
      </w:r>
    </w:p>
    <w:p>
      <w:r>
        <w:rPr>
          <w:rFonts w:ascii="PingFang SC" w:hAnsi="PingFang SC" w:eastAsia="PingFang SC"/>
          <w:b w:val="0"/>
          <w:i w:val="0"/>
        </w:rPr>
        <w:t>多练习出体/神游/清醒梦</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：废话</w:t>
      </w:r>
      <w:r>
        <w:drawing>
          <wp:inline xmlns:a="http://schemas.openxmlformats.org/drawingml/2006/main" xmlns:pic="http://schemas.openxmlformats.org/drawingml/2006/picture">
            <wp:extent cx="182880" cy="182880"/>
            <wp:docPr id="18" name="Picture 18"/>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r>
        <w:rPr>
          <w:rFonts w:ascii="PingFang SC" w:hAnsi="PingFang SC" w:eastAsia="PingFang SC"/>
          <w:b w:val="0"/>
          <w:i/>
          <w:color w:val="888888"/>
        </w:rPr>
        <w:t>恋爱是灵界的游戏。</w:t>
      </w:r>
      <w:r>
        <w:br/>
      </w:r>
      <w:r>
        <w:rPr>
          <w:rFonts w:ascii="PingFang SC" w:hAnsi="PingFang SC" w:eastAsia="PingFang SC"/>
          <w:b w:val="0"/>
          <w:i/>
          <w:color w:val="888888"/>
        </w:rPr>
        <w:t>你们物质界只是模仿者，而且模仿的很拙劣</w:t>
      </w:r>
      <w:r>
        <w:drawing>
          <wp:inline xmlns:a="http://schemas.openxmlformats.org/drawingml/2006/main" xmlns:pic="http://schemas.openxmlformats.org/drawingml/2006/picture">
            <wp:extent cx="182880" cy="182880"/>
            <wp:docPr id="19" name="Picture 19"/>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r>
        <w:br/>
      </w:r>
      <w:r>
        <w:rPr>
          <w:rFonts w:ascii="PingFang SC" w:hAnsi="PingFang SC" w:eastAsia="PingFang SC"/>
          <w:b w:val="0"/>
          <w:i/>
          <w:color w:val="888888"/>
        </w:rPr>
        <w:t>物质界的灵魂之爱很少，大部分是物质之爱</w:t>
      </w:r>
      <w:r>
        <w:drawing>
          <wp:inline xmlns:a="http://schemas.openxmlformats.org/drawingml/2006/main" xmlns:pic="http://schemas.openxmlformats.org/drawingml/2006/picture">
            <wp:extent cx="182880" cy="182880"/>
            <wp:docPr id="20" name="Picture 20"/>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p>
    <w:p>
      <w:r>
        <w:rPr>
          <w:rFonts w:ascii="PingFang SC" w:hAnsi="PingFang SC" w:eastAsia="PingFang SC"/>
          <w:b/>
          <w:color w:val="333333"/>
        </w:rPr>
        <w:t>1群 21:01  朵*</w:t>
      </w:r>
    </w:p>
    <w:p>
      <w:r>
        <w:rPr>
          <w:rFonts w:ascii="PingFang SC" w:hAnsi="PingFang SC" w:eastAsia="PingFang SC"/>
          <w:b w:val="0"/>
          <w:i w:val="0"/>
        </w:rPr>
        <w:t>自由世界的恋爱和本源之爱有啥区别 @元吾氏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醒*</w:t>
      </w:r>
      <w:r>
        <w:rPr>
          <w:rFonts w:ascii="PingFang SC" w:hAnsi="PingFang SC" w:eastAsia="PingFang SC"/>
          <w:b w:val="0"/>
          <w:i/>
          <w:color w:val="888888"/>
        </w:rPr>
        <w:t>：成瘾造成的意识循环该如何打破呢，比如网瘾感觉很难，试过远离法转移注意力法都只能短暂缓解</w:t>
      </w:r>
    </w:p>
    <w:p>
      <w:r>
        <w:rPr>
          <w:rFonts w:ascii="PingFang SC" w:hAnsi="PingFang SC" w:eastAsia="PingFang SC"/>
          <w:b/>
          <w:color w:val="2E7D32"/>
        </w:rPr>
        <w:t>1群 21:03  元吾氏</w:t>
      </w:r>
    </w:p>
    <w:p>
      <w:r>
        <w:rPr>
          <w:rFonts w:ascii="PingFang SC" w:hAnsi="PingFang SC" w:eastAsia="PingFang SC"/>
          <w:b w:val="0"/>
          <w:i w:val="0"/>
        </w:rPr>
        <w:t>成瘾，是意识循环的结果。</w:t>
      </w:r>
      <w:r>
        <w:br/>
      </w:r>
      <w:r>
        <w:rPr>
          <w:rFonts w:ascii="PingFang SC" w:hAnsi="PingFang SC" w:eastAsia="PingFang SC"/>
          <w:b w:val="0"/>
          <w:i w:val="0"/>
        </w:rPr>
        <w:t>拒绝意识循环，不就OK了吗？</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：多练习出体/神游/清醒梦</w:t>
      </w:r>
    </w:p>
    <w:p>
      <w:r>
        <w:rPr>
          <w:rFonts w:ascii="PingFang SC" w:hAnsi="PingFang SC" w:eastAsia="PingFang SC"/>
          <w:b/>
          <w:color w:val="333333"/>
        </w:rPr>
        <w:t>1群 21:05  希*</w:t>
      </w:r>
    </w:p>
    <w:p>
      <w:r>
        <w:rPr>
          <w:rFonts w:ascii="PingFang SC" w:hAnsi="PingFang SC" w:eastAsia="PingFang SC"/>
          <w:b w:val="0"/>
          <w:i w:val="0"/>
        </w:rPr>
        <w:t>如何提高多意识焦点神游的持续时间？</w:t>
      </w:r>
    </w:p>
    <w:p/>
    <w:p>
      <w:pPr>
        <w:ind w:left="360"/>
      </w:pPr>
      <w:r>
        <w:rPr>
          <w:rFonts w:ascii="PingFang SC" w:hAnsi="PingFang SC" w:eastAsia="PingFang SC"/>
          <w:b w:val="0"/>
          <w:i/>
          <w:color w:val="888888"/>
        </w:rPr>
        <w:t xml:space="preserve">↩ </w:t>
      </w:r>
      <w:r>
        <w:rPr>
          <w:rFonts w:ascii="PingFang SC" w:hAnsi="PingFang SC" w:eastAsia="PingFang SC"/>
          <w:b/>
          <w:i/>
          <w:color w:val="888888"/>
        </w:rPr>
        <w:t>鹿***</w:t>
      </w:r>
      <w:r>
        <w:rPr>
          <w:rFonts w:ascii="PingFang SC" w:hAnsi="PingFang SC" w:eastAsia="PingFang SC"/>
          <w:b w:val="0"/>
          <w:i/>
          <w:color w:val="888888"/>
        </w:rPr>
        <w:t>：突然意识到一个就是表面，表面功夫，只理论，不可深入。</w:t>
      </w:r>
      <w:r>
        <w:br/>
      </w:r>
      <w:r>
        <w:rPr>
          <w:rFonts w:ascii="PingFang SC" w:hAnsi="PingFang SC" w:eastAsia="PingFang SC"/>
          <w:b w:val="0"/>
          <w:i/>
          <w:color w:val="888888"/>
        </w:rPr>
        <w:t>然后一个是可深入不断延伸，无限拓展。直达本源，本源本质就是无限的，潜意识包含了表意识。</w:t>
      </w:r>
      <w:r>
        <w:br/>
      </w:r>
      <w:r>
        <w:rPr>
          <w:rFonts w:ascii="PingFang SC" w:hAnsi="PingFang SC" w:eastAsia="PingFang SC"/>
          <w:b w:val="0"/>
          <w:i/>
          <w:color w:val="888888"/>
        </w:rPr>
        <w:t>元哥我这样理解可以吗？@元吾氏</w:t>
      </w:r>
    </w:p>
    <w:p>
      <w:r>
        <w:rPr>
          <w:rFonts w:ascii="PingFang SC" w:hAnsi="PingFang SC" w:eastAsia="PingFang SC"/>
          <w:b/>
          <w:color w:val="2E7D32"/>
        </w:rPr>
        <w:t>1群 21:05  元吾氏</w:t>
      </w:r>
    </w:p>
    <w:p>
      <w:r>
        <w:rPr>
          <w:rFonts w:ascii="PingFang SC" w:hAnsi="PingFang SC" w:eastAsia="PingFang SC"/>
          <w:b w:val="0"/>
          <w:i w:val="0"/>
        </w:rPr>
        <w:t>你说的“意识”，是“表意识”吧？</w:t>
      </w:r>
    </w:p>
    <w:p/>
    <w:p>
      <w:r>
        <w:rPr>
          <w:rFonts w:ascii="PingFang SC" w:hAnsi="PingFang SC" w:eastAsia="PingFang SC"/>
          <w:b/>
          <w:color w:val="333333"/>
        </w:rPr>
        <w:t>1群 21:06  梦***</w:t>
      </w:r>
    </w:p>
    <w:p>
      <w:r>
        <w:rPr>
          <w:rFonts w:ascii="PingFang SC" w:hAnsi="PingFang SC" w:eastAsia="PingFang SC"/>
          <w:b w:val="0"/>
          <w:i w:val="0"/>
        </w:rPr>
        <w:t>@元吾氏 ，元哥，真正的自己/灵魂/意识是怎么样的，证实到/明悟到真正的自己是怎么样的啊？</w:t>
      </w:r>
    </w:p>
    <w:p/>
    <w:p>
      <w:r>
        <w:rPr>
          <w:rFonts w:ascii="PingFang SC" w:hAnsi="PingFang SC" w:eastAsia="PingFang SC"/>
          <w:b/>
          <w:color w:val="333333"/>
        </w:rPr>
        <w:t>1群 21:06  X**o</w:t>
      </w:r>
    </w:p>
    <w:p>
      <w:r>
        <w:rPr>
          <w:rFonts w:ascii="PingFang SC" w:hAnsi="PingFang SC" w:eastAsia="PingFang SC"/>
          <w:b w:val="0"/>
          <w:i w:val="0"/>
        </w:rPr>
        <w:t>物质界得到的金钱跟所谓的福报有关系吗@元吾氏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希*</w:t>
      </w:r>
      <w:r>
        <w:rPr>
          <w:rFonts w:ascii="PingFang SC" w:hAnsi="PingFang SC" w:eastAsia="PingFang SC"/>
          <w:b w:val="0"/>
          <w:i/>
          <w:color w:val="888888"/>
        </w:rPr>
        <w:t>：如何提高多意识焦点神游的持续时间？</w:t>
      </w:r>
    </w:p>
    <w:p>
      <w:r>
        <w:rPr>
          <w:rFonts w:ascii="PingFang SC" w:hAnsi="PingFang SC" w:eastAsia="PingFang SC"/>
          <w:b/>
          <w:color w:val="2E7D32"/>
        </w:rPr>
        <w:t>1群 21:06  元吾氏</w:t>
      </w:r>
    </w:p>
    <w:p>
      <w:r>
        <w:rPr>
          <w:rFonts w:ascii="PingFang SC" w:hAnsi="PingFang SC" w:eastAsia="PingFang SC"/>
          <w:b w:val="0"/>
          <w:i w:val="0"/>
        </w:rPr>
        <w:t>提高意识的宽广度</w:t>
      </w:r>
    </w:p>
    <w:p/>
    <w:p>
      <w:r>
        <w:rPr>
          <w:rFonts w:ascii="PingFang SC" w:hAnsi="PingFang SC" w:eastAsia="PingFang SC"/>
          <w:b/>
          <w:color w:val="333333"/>
        </w:rPr>
        <w:t>1群 21:06  🌏**********%</w:t>
      </w:r>
    </w:p>
    <w:p>
      <w:r>
        <w:rPr>
          <w:rFonts w:ascii="PingFang SC" w:hAnsi="PingFang SC" w:eastAsia="PingFang SC"/>
          <w:b w:val="0"/>
          <w:i w:val="0"/>
        </w:rPr>
        <w:t>核心递归算法的完整递归过程（a₀ × λ₀ → A⁺₀/A⁻₀ × κ₀ → a₁ × λ₁ → A⁺₁/A⁻₁ × κ₁ → a₂ → … → aₙ）</w:t>
      </w:r>
      <w:r>
        <w:br/>
      </w:r>
      <w:r>
        <w:rPr>
          <w:rFonts w:ascii="PingFang SC" w:hAnsi="PingFang SC" w:eastAsia="PingFang SC"/>
          <w:b w:val="0"/>
          <w:i w:val="0"/>
        </w:rPr>
        <w:t>里面的下一层基本意识a1，这个a1是：</w:t>
      </w:r>
      <w:r>
        <w:br/>
      </w:r>
      <w:r>
        <w:rPr>
          <w:rFonts w:ascii="PingFang SC" w:hAnsi="PingFang SC" w:eastAsia="PingFang SC"/>
          <w:b w:val="0"/>
          <w:i w:val="0"/>
        </w:rPr>
        <w:t>a1=（a+a1）还是a1？</w:t>
      </w:r>
      <w:r>
        <w:br/>
      </w:r>
      <w:r>
        <w:rPr>
          <w:rFonts w:ascii="PingFang SC" w:hAnsi="PingFang SC" w:eastAsia="PingFang SC"/>
          <w:b w:val="0"/>
          <w:i w:val="0"/>
        </w:rPr>
        <w:t>就是是旧的上面植入了新的，一起放大（就像双重放大） 还是 旧的变成了新的 再放大新的？  @元吾氏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X**o</w:t>
      </w:r>
      <w:r>
        <w:rPr>
          <w:rFonts w:ascii="PingFang SC" w:hAnsi="PingFang SC" w:eastAsia="PingFang SC"/>
          <w:b w:val="0"/>
          <w:i/>
          <w:color w:val="888888"/>
        </w:rPr>
        <w:t>：物质界得到的金钱跟所谓的福报有关系吗@元吾氏</w:t>
      </w:r>
    </w:p>
    <w:p>
      <w:r>
        <w:rPr>
          <w:rFonts w:ascii="PingFang SC" w:hAnsi="PingFang SC" w:eastAsia="PingFang SC"/>
          <w:b/>
          <w:color w:val="2E7D32"/>
        </w:rPr>
        <w:t>1群 21:07  元吾氏</w:t>
      </w:r>
    </w:p>
    <w:p>
      <w:r>
        <w:rPr>
          <w:rFonts w:ascii="PingFang SC" w:hAnsi="PingFang SC" w:eastAsia="PingFang SC"/>
          <w:b w:val="0"/>
          <w:i w:val="0"/>
        </w:rPr>
        <w:t>没有</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：你说的“意识”，是“表意识”吧？</w:t>
      </w:r>
    </w:p>
    <w:p>
      <w:r>
        <w:rPr>
          <w:rFonts w:ascii="PingFang SC" w:hAnsi="PingFang SC" w:eastAsia="PingFang SC"/>
          <w:b/>
          <w:color w:val="333333"/>
        </w:rPr>
        <w:t>1群 21:07  鹿***</w:t>
      </w:r>
    </w:p>
    <w:p>
      <w:r>
        <w:rPr>
          <w:rFonts w:ascii="PingFang SC" w:hAnsi="PingFang SC" w:eastAsia="PingFang SC"/>
          <w:b w:val="0"/>
          <w:i w:val="0"/>
        </w:rPr>
        <w:t>我重新表达清晰一些：</w:t>
      </w:r>
      <w:r>
        <w:br/>
      </w:r>
      <w:r>
        <w:rPr>
          <w:rFonts w:ascii="PingFang SC" w:hAnsi="PingFang SC" w:eastAsia="PingFang SC"/>
          <w:b w:val="0"/>
          <w:i w:val="0"/>
        </w:rPr>
        <w:t>表意识就是表面，表面功夫，只理论，不可深入。</w:t>
      </w:r>
      <w:r>
        <w:br/>
      </w:r>
      <w:r>
        <w:rPr>
          <w:rFonts w:ascii="PingFang SC" w:hAnsi="PingFang SC" w:eastAsia="PingFang SC"/>
          <w:b w:val="0"/>
          <w:i w:val="0"/>
        </w:rPr>
        <w:t>潜意识是可深入不断延伸，无限拓展。直达本源，本源本质就是无限的，潜意识包含了表意识。潜意识和表意识可以随时融合，这才是可深入的不浮于表面。</w:t>
      </w:r>
      <w:r>
        <w:br/>
      </w:r>
      <w:r>
        <w:rPr>
          <w:rFonts w:ascii="PingFang SC" w:hAnsi="PingFang SC" w:eastAsia="PingFang SC"/>
          <w:b w:val="0"/>
          <w:i w:val="0"/>
        </w:rPr>
        <w:t>元哥我这样理解可以吗？@元吾氏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鹿***</w:t>
      </w:r>
      <w:r>
        <w:rPr>
          <w:rFonts w:ascii="PingFang SC" w:hAnsi="PingFang SC" w:eastAsia="PingFang SC"/>
          <w:b w:val="0"/>
          <w:i/>
          <w:color w:val="888888"/>
        </w:rPr>
        <w:t>：元哥，到底要怎么做到真正的灵肉分离？比如我现在在练习神游，但是似乎总是会有身体的概念，就是建立在“出体”的这一层，有个从身体出去的概念，包括让身体自然睡觉，我也感觉是身体睡觉之后我的意识从身体出去。然后我很多次在神游状态下，很多场景像是大脑幻境，神游状态下感知不到灵核的存在是不是就代表在大脑幻境里？@元吾氏</w:t>
      </w:r>
    </w:p>
    <w:p>
      <w:r>
        <w:rPr>
          <w:rFonts w:ascii="PingFang SC" w:hAnsi="PingFang SC" w:eastAsia="PingFang SC"/>
          <w:b/>
          <w:color w:val="333333"/>
        </w:rPr>
        <w:t>1群 21:07  乘***</w:t>
      </w:r>
    </w:p>
    <w:p>
      <w:r>
        <w:rPr>
          <w:rFonts w:ascii="PingFang SC" w:hAnsi="PingFang SC" w:eastAsia="PingFang SC"/>
          <w:b w:val="0"/>
          <w:i w:val="0"/>
        </w:rPr>
        <w:t>我粗浅的经验是：出体的那个“自己”其实一直都在，只是被我观察到了。注意力在那边时，那边的感受就很清晰；注意力彻底回到身体时，那边的画面就变得模糊甚至消失，前额左上方的屏幕就会自动关掉。把注意力大致定在八比二左右，就可以边静坐边出体探索，画面和感受都很清晰。  是否记得身体 “不重要” 。因为不重要，不在意， 反而很容易就忘记身体感了。     元哥有空看下错哪里</w:t>
      </w:r>
      <w:r>
        <w:drawing>
          <wp:inline xmlns:a="http://schemas.openxmlformats.org/drawingml/2006/main" xmlns:pic="http://schemas.openxmlformats.org/drawingml/2006/picture">
            <wp:extent cx="182880" cy="182880"/>
            <wp:docPr id="21" name="Picture 21"/>
            <wp:cNvGraphicFramePr>
              <a:graphicFrameLocks noChangeAspect="1"/>
            </wp:cNvGraphicFramePr>
            <a:graphic>
              <a:graphicData uri="http://schemas.openxmlformats.org/drawingml/2006/picture">
                <pic:pic>
                  <pic:nvPicPr>
                    <pic:cNvPr id="0" name="008.png"/>
                    <pic:cNvPicPr/>
                  </pic:nvPicPr>
                  <pic:blipFill>
                    <a:blip r:embed="rId16"/>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：核心递归算法的完整递归过程（a₀ × λ₀ → A⁺₀/A⁻₀ × κ₀ → a₁ × λ₁ → A⁺₁/A⁻₁ × κ₁ → a₂ → … → aₙ）</w:t>
      </w:r>
      <w:r>
        <w:br/>
      </w:r>
      <w:r>
        <w:rPr>
          <w:rFonts w:ascii="PingFang SC" w:hAnsi="PingFang SC" w:eastAsia="PingFang SC"/>
          <w:b w:val="0"/>
          <w:i/>
          <w:color w:val="888888"/>
        </w:rPr>
        <w:t>里面的下一层基本意识a1，这个a1是：</w:t>
      </w:r>
      <w:r>
        <w:br/>
      </w:r>
      <w:r>
        <w:rPr>
          <w:rFonts w:ascii="PingFang SC" w:hAnsi="PingFang SC" w:eastAsia="PingFang SC"/>
          <w:b w:val="0"/>
          <w:i/>
          <w:color w:val="888888"/>
        </w:rPr>
        <w:t>a1=（a+a1）还是a1？</w:t>
      </w:r>
      <w:r>
        <w:br/>
      </w:r>
      <w:r>
        <w:rPr>
          <w:rFonts w:ascii="PingFang SC" w:hAnsi="PingFang SC" w:eastAsia="PingFang SC"/>
          <w:b w:val="0"/>
          <w:i/>
          <w:color w:val="888888"/>
        </w:rPr>
        <w:t>就是是旧的上面植入了新的，一起放大（就像双重放大） 还是 旧的变成了新的 再放大新的？  @元吾氏</w:t>
      </w:r>
    </w:p>
    <w:p>
      <w:r>
        <w:rPr>
          <w:rFonts w:ascii="PingFang SC" w:hAnsi="PingFang SC" w:eastAsia="PingFang SC"/>
          <w:b/>
          <w:color w:val="2E7D32"/>
        </w:rPr>
        <w:t>1群 21:08  元吾氏</w:t>
      </w:r>
    </w:p>
    <w:p>
      <w:r>
        <w:rPr>
          <w:rFonts w:ascii="PingFang SC" w:hAnsi="PingFang SC" w:eastAsia="PingFang SC"/>
          <w:b w:val="0"/>
          <w:i w:val="0"/>
        </w:rPr>
        <w:t>=a+a1</w:t>
      </w:r>
      <w:r>
        <w:br/>
      </w:r>
      <w:r>
        <w:rPr>
          <w:rFonts w:ascii="PingFang SC" w:hAnsi="PingFang SC" w:eastAsia="PingFang SC"/>
          <w:b w:val="0"/>
          <w:i w:val="0"/>
        </w:rPr>
        <w:t>你好像没看懂中文？</w:t>
      </w:r>
    </w:p>
    <w:p/>
    <w:p>
      <w:r>
        <w:rPr>
          <w:rFonts w:ascii="PingFang SC" w:hAnsi="PingFang SC" w:eastAsia="PingFang SC"/>
          <w:b/>
          <w:color w:val="333333"/>
        </w:rPr>
        <w:t>1群 21:08  大*</w:t>
      </w:r>
    </w:p>
    <w:p>
      <w:r>
        <w:rPr>
          <w:rFonts w:ascii="PingFang SC" w:hAnsi="PingFang SC" w:eastAsia="PingFang SC"/>
          <w:b w:val="0"/>
          <w:i w:val="0"/>
        </w:rPr>
        <w:t xml:space="preserve">元哥，我的问题呢？@元吾氏 </w:t>
      </w:r>
      <w:r>
        <w:br/>
      </w:r>
      <w:r>
        <w:rPr>
          <w:rFonts w:ascii="PingFang SC" w:hAnsi="PingFang SC" w:eastAsia="PingFang SC"/>
          <w:b w:val="0"/>
          <w:i w:val="0"/>
        </w:rPr>
        <w:t>如何提高觉察力，专注力，就是时时刻刻静观，怎么做到呢？一直都被想法带走，走神，这样就破不了执念</w:t>
      </w:r>
    </w:p>
    <w:p/>
    <w:p>
      <w:r>
        <w:rPr>
          <w:rFonts w:ascii="PingFang SC" w:hAnsi="PingFang SC" w:eastAsia="PingFang SC"/>
          <w:b/>
          <w:color w:val="333333"/>
        </w:rPr>
        <w:t>1群 21:08  自**</w:t>
      </w:r>
    </w:p>
    <w:p>
      <w:r>
        <w:rPr>
          <w:rFonts w:ascii="PingFang SC" w:hAnsi="PingFang SC" w:eastAsia="PingFang SC"/>
          <w:b w:val="0"/>
          <w:i w:val="0"/>
        </w:rPr>
        <w:t>如何提高知梦率，和梦中意识清醒程度？短暂的清醒后又昏过去了@元吾氏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：多练习出体/神游/清醒梦</w:t>
      </w:r>
    </w:p>
    <w:p>
      <w:r>
        <w:rPr>
          <w:rFonts w:ascii="PingFang SC" w:hAnsi="PingFang SC" w:eastAsia="PingFang SC"/>
          <w:b/>
          <w:color w:val="333333"/>
        </w:rPr>
        <w:t>1群 21:08  林**</w:t>
      </w:r>
    </w:p>
    <w:p>
      <w:r>
        <w:rPr>
          <w:rFonts w:ascii="PingFang SC" w:hAnsi="PingFang SC" w:eastAsia="PingFang SC"/>
          <w:b w:val="0"/>
          <w:i w:val="0"/>
        </w:rPr>
        <w:t>清醒梦的练习—-我感觉日常的播种啊验梦练习什么的很枯燥乏味，我的练习意愿不强。</w:t>
      </w:r>
      <w:r>
        <w:br/>
      </w:r>
      <w:r>
        <w:br/>
      </w:r>
      <w:r>
        <w:rPr>
          <w:rFonts w:ascii="PingFang SC" w:hAnsi="PingFang SC" w:eastAsia="PingFang SC"/>
          <w:b w:val="0"/>
          <w:i w:val="0"/>
        </w:rPr>
        <w:t>那还有啥方法可以练习呢@元吾氏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稻*</w:t>
      </w:r>
      <w:r>
        <w:rPr>
          <w:rFonts w:ascii="PingFang SC" w:hAnsi="PingFang SC" w:eastAsia="PingFang SC"/>
          <w:b w:val="0"/>
          <w:i/>
          <w:color w:val="888888"/>
        </w:rPr>
        <w:t>：@元吾氏 元哥，在连接复合体灵后</w:t>
      </w:r>
      <w:r>
        <w:br/>
      </w:r>
      <w:r>
        <w:rPr>
          <w:rFonts w:ascii="PingFang SC" w:hAnsi="PingFang SC" w:eastAsia="PingFang SC"/>
          <w:b w:val="0"/>
          <w:i/>
          <w:color w:val="888888"/>
        </w:rPr>
        <w:t>1、如何分辨信息是高我说的还是小我说的</w:t>
      </w:r>
      <w:r>
        <w:br/>
      </w:r>
      <w:r>
        <w:rPr>
          <w:rFonts w:ascii="PingFang SC" w:hAnsi="PingFang SC" w:eastAsia="PingFang SC"/>
          <w:b w:val="0"/>
          <w:i/>
          <w:color w:val="888888"/>
        </w:rPr>
        <w:t>2、如何分辨是t组扭曲了信息/t组抢占了通道，还是自己内在复合体灵说的</w:t>
      </w:r>
    </w:p>
    <w:p>
      <w:r>
        <w:rPr>
          <w:rFonts w:ascii="PingFang SC" w:hAnsi="PingFang SC" w:eastAsia="PingFang SC"/>
          <w:b/>
          <w:color w:val="2E7D32"/>
        </w:rPr>
        <w:t>1群 21:11  元吾氏</w:t>
      </w:r>
    </w:p>
    <w:p>
      <w:r>
        <w:rPr>
          <w:rFonts w:ascii="PingFang SC" w:hAnsi="PingFang SC" w:eastAsia="PingFang SC"/>
          <w:b w:val="0"/>
          <w:i w:val="0"/>
        </w:rPr>
        <w:t>分两步辨识：</w:t>
      </w:r>
      <w:r>
        <w:br/>
      </w:r>
      <w:r>
        <w:rPr>
          <w:rFonts w:ascii="PingFang SC" w:hAnsi="PingFang SC" w:eastAsia="PingFang SC"/>
          <w:b w:val="0"/>
          <w:i w:val="0"/>
        </w:rPr>
        <w:t>1）把每个意识都列出来。</w:t>
      </w:r>
      <w:r>
        <w:br/>
      </w:r>
      <w:r>
        <w:rPr>
          <w:rFonts w:ascii="PingFang SC" w:hAnsi="PingFang SC" w:eastAsia="PingFang SC"/>
          <w:b w:val="0"/>
          <w:i w:val="0"/>
        </w:rPr>
        <w:t>2）排序：哪个意识最接近本源意识。</w:t>
      </w:r>
    </w:p>
    <w:p/>
    <w:p>
      <w:pPr>
        <w:ind w:left="360"/>
      </w:pPr>
      <w:r>
        <w:rPr>
          <w:rFonts w:ascii="PingFang SC" w:hAnsi="PingFang SC" w:eastAsia="PingFang SC"/>
          <w:b w:val="0"/>
          <w:i/>
          <w:color w:val="888888"/>
        </w:rPr>
        <w:t xml:space="preserve">↩ </w:t>
      </w:r>
      <w:r>
        <w:rPr>
          <w:rFonts w:ascii="PingFang SC" w:hAnsi="PingFang SC" w:eastAsia="PingFang SC"/>
          <w:b/>
          <w:i/>
          <w:color w:val="888888"/>
        </w:rPr>
        <w:t>໓S***s.</w:t>
      </w:r>
      <w:r>
        <w:rPr>
          <w:rFonts w:ascii="PingFang SC" w:hAnsi="PingFang SC" w:eastAsia="PingFang SC"/>
          <w:b w:val="0"/>
          <w:i/>
          <w:color w:val="888888"/>
        </w:rPr>
        <w:t>：@元吾氏 有办法把地心文明开发的意识强度检测仪弄到这个现实世界所在的维度，让相关人员进行量产嘛？</w:t>
      </w:r>
    </w:p>
    <w:p>
      <w:r>
        <w:rPr>
          <w:rFonts w:ascii="PingFang SC" w:hAnsi="PingFang SC" w:eastAsia="PingFang SC"/>
          <w:b/>
          <w:color w:val="2E7D32"/>
        </w:rPr>
        <w:t>1群 21:13  元吾氏</w:t>
      </w:r>
    </w:p>
    <w:p>
      <w:r>
        <w:rPr>
          <w:rFonts w:ascii="PingFang SC" w:hAnsi="PingFang SC" w:eastAsia="PingFang SC"/>
          <w:b w:val="0"/>
          <w:i w:val="0"/>
        </w:rPr>
        <w:t>在等川川承认外星人，外星人/地心人才能露面、接触、传授高科技。</w:t>
      </w:r>
      <w:r>
        <w:br/>
      </w:r>
      <w:r>
        <w:rPr>
          <w:rFonts w:ascii="PingFang SC" w:hAnsi="PingFang SC" w:eastAsia="PingFang SC"/>
          <w:b w:val="0"/>
          <w:i w:val="0"/>
        </w:rPr>
        <w:t>目前，只有催醒组内部使用，还不能量产。</w:t>
      </w:r>
    </w:p>
    <w:p/>
    <w:p>
      <w:r>
        <w:rPr>
          <w:rFonts w:ascii="PingFang SC" w:hAnsi="PingFang SC" w:eastAsia="PingFang SC"/>
          <w:b/>
          <w:color w:val="333333"/>
        </w:rPr>
        <w:t>1群 21:15  清*</w:t>
      </w:r>
    </w:p>
    <w:p>
      <w:r>
        <w:rPr>
          <w:rFonts w:ascii="PingFang SC" w:hAnsi="PingFang SC" w:eastAsia="PingFang SC"/>
          <w:b w:val="0"/>
          <w:i w:val="0"/>
        </w:rPr>
        <w:t>失忆轮回是不是每一世都往上一世的结构上再加一层？（意识的放大/缩小等）如果这样的话，那轮回就是一个越滚越大的雪球，永远回不到原点。我们单凭这一世去推倒累生累世的意识惯性，是不是在蚍蜉撼树？因为到目前为止，我真的没看到任何人真正破过什么幻，全是在幻里兜兜转转。还有我始终觉得，既然沦陷的时候可以是三秒炸弹，在未来某个时间节点上，我们会以同样或相似的方式来结束这一切，重回自由，元哥你觉得呢？@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无*</w:t>
      </w:r>
      <w:r>
        <w:rPr>
          <w:rFonts w:ascii="PingFang SC" w:hAnsi="PingFang SC" w:eastAsia="PingFang SC"/>
          <w:b w:val="0"/>
          <w:i/>
          <w:color w:val="888888"/>
        </w:rPr>
        <w:t>：@元吾氏 在冥想时，表意识会慢慢消失，使自己进入一个慢慢无我的状态，但我有时能进入深一点，有时浅一点，最多的是睡着了，所以我现在是先睡25分钟，再起来冥想🧘，元哥有什么更好解决睡着的办法吗？</w:t>
      </w:r>
    </w:p>
    <w:p>
      <w:r>
        <w:rPr>
          <w:rFonts w:ascii="PingFang SC" w:hAnsi="PingFang SC" w:eastAsia="PingFang SC"/>
          <w:b/>
          <w:color w:val="2E7D32"/>
        </w:rPr>
        <w:t>1群 21:16  元吾氏</w:t>
      </w:r>
    </w:p>
    <w:p>
      <w:r>
        <w:rPr>
          <w:rFonts w:ascii="PingFang SC" w:hAnsi="PingFang SC" w:eastAsia="PingFang SC"/>
          <w:b w:val="0"/>
          <w:i w:val="0"/>
        </w:rPr>
        <w:t>关键的两点：</w:t>
      </w:r>
      <w:r>
        <w:br/>
      </w:r>
      <w:r>
        <w:rPr>
          <w:rFonts w:ascii="PingFang SC" w:hAnsi="PingFang SC" w:eastAsia="PingFang SC"/>
          <w:b w:val="0"/>
          <w:i w:val="0"/>
        </w:rPr>
        <w:t>1）让肉体去睡觉（不论何时何地何姿势）。</w:t>
      </w:r>
      <w:r>
        <w:br/>
      </w:r>
      <w:r>
        <w:rPr>
          <w:rFonts w:ascii="PingFang SC" w:hAnsi="PingFang SC" w:eastAsia="PingFang SC"/>
          <w:b w:val="0"/>
          <w:i w:val="0"/>
        </w:rPr>
        <w:t>2）意识自己玩自己的（不跟着肉体去迷糊）。</w:t>
      </w:r>
    </w:p>
    <w:p/>
    <w:p>
      <w:pPr>
        <w:ind w:left="360"/>
      </w:pPr>
      <w:r>
        <w:rPr>
          <w:rFonts w:ascii="PingFang SC" w:hAnsi="PingFang SC" w:eastAsia="PingFang SC"/>
          <w:b w:val="0"/>
          <w:i/>
          <w:color w:val="888888"/>
        </w:rPr>
        <w:t xml:space="preserve">↩ </w:t>
      </w:r>
      <w:r>
        <w:rPr>
          <w:rFonts w:ascii="PingFang SC" w:hAnsi="PingFang SC" w:eastAsia="PingFang SC"/>
          <w:b/>
          <w:i/>
          <w:color w:val="888888"/>
        </w:rPr>
        <w:t>鹿***</w:t>
      </w:r>
      <w:r>
        <w:rPr>
          <w:rFonts w:ascii="PingFang SC" w:hAnsi="PingFang SC" w:eastAsia="PingFang SC"/>
          <w:b w:val="0"/>
          <w:i/>
          <w:color w:val="888888"/>
        </w:rPr>
        <w:t>：</w:t>
      </w:r>
      <w:r>
        <w:drawing>
          <wp:inline xmlns:a="http://schemas.openxmlformats.org/drawingml/2006/main" xmlns:pic="http://schemas.openxmlformats.org/drawingml/2006/picture">
            <wp:extent cx="182880" cy="182880"/>
            <wp:docPr id="22" name="Picture 22"/>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r>
        <w:rPr>
          <w:rFonts w:ascii="PingFang SC" w:hAnsi="PingFang SC" w:eastAsia="PingFang SC"/>
          <w:b w:val="0"/>
          <w:i/>
          <w:color w:val="888888"/>
        </w:rPr>
        <w:t>想告诉还在钱催的同学，你就尽管问G2问题，就能知道他的意识状态。</w:t>
      </w:r>
    </w:p>
    <w:p>
      <w:r>
        <w:rPr>
          <w:rFonts w:ascii="PingFang SC" w:hAnsi="PingFang SC" w:eastAsia="PingFang SC"/>
          <w:b/>
          <w:color w:val="333333"/>
        </w:rPr>
        <w:t>1群 21:16  林**</w:t>
      </w:r>
    </w:p>
    <w:p>
      <w:r>
        <w:rPr>
          <w:rFonts w:ascii="PingFang SC" w:hAnsi="PingFang SC" w:eastAsia="PingFang SC"/>
          <w:b w:val="0"/>
          <w:i w:val="0"/>
        </w:rPr>
        <w:t>+1 与其逮着我们几个反问，不如分别就问题问G2和元哥自己去区分</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：在等川川承认外星人，外星人/地心人才能露面、接触、传授高科技。</w:t>
      </w:r>
      <w:r>
        <w:br/>
      </w:r>
      <w:r>
        <w:rPr>
          <w:rFonts w:ascii="PingFang SC" w:hAnsi="PingFang SC" w:eastAsia="PingFang SC"/>
          <w:b w:val="0"/>
          <w:i/>
          <w:color w:val="888888"/>
        </w:rPr>
        <w:t>目前，只有催醒组内部使用，还不能量产。</w:t>
      </w:r>
    </w:p>
    <w:p>
      <w:r>
        <w:rPr>
          <w:rFonts w:ascii="PingFang SC" w:hAnsi="PingFang SC" w:eastAsia="PingFang SC"/>
          <w:b/>
          <w:color w:val="333333"/>
        </w:rPr>
        <w:t>1群 21:16  si******ce</w:t>
      </w:r>
    </w:p>
    <w:p>
      <w:r>
        <w:rPr>
          <w:rFonts w:ascii="PingFang SC" w:hAnsi="PingFang SC" w:eastAsia="PingFang SC"/>
          <w:b w:val="0"/>
          <w:i w:val="0"/>
        </w:rPr>
        <w:t>川川不会回信的，元哥</w:t>
      </w:r>
      <w:r>
        <w:drawing>
          <wp:inline xmlns:a="http://schemas.openxmlformats.org/drawingml/2006/main" xmlns:pic="http://schemas.openxmlformats.org/drawingml/2006/picture">
            <wp:extent cx="182880" cy="182880"/>
            <wp:docPr id="23" name="Picture 23"/>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r>
        <w:rPr>
          <w:rFonts w:ascii="PingFang SC" w:hAnsi="PingFang SC" w:eastAsia="PingFang SC"/>
          <w:b w:val="0"/>
          <w:i w:val="0"/>
        </w:rPr>
        <w:t xml:space="preserve"> 这个之前也给大家说了</w:t>
      </w:r>
    </w:p>
    <w:p/>
    <w:p>
      <w:pPr>
        <w:ind w:left="360"/>
      </w:pPr>
      <w:r>
        <w:rPr>
          <w:rFonts w:ascii="PingFang SC" w:hAnsi="PingFang SC" w:eastAsia="PingFang SC"/>
          <w:b w:val="0"/>
          <w:i/>
          <w:color w:val="888888"/>
        </w:rPr>
        <w:t xml:space="preserve">↩ </w:t>
      </w:r>
      <w:r>
        <w:rPr>
          <w:rFonts w:ascii="PingFang SC" w:hAnsi="PingFang SC" w:eastAsia="PingFang SC"/>
          <w:b/>
          <w:i/>
          <w:color w:val="888888"/>
        </w:rPr>
        <w:t>林**</w:t>
      </w:r>
      <w:r>
        <w:rPr>
          <w:rFonts w:ascii="PingFang SC" w:hAnsi="PingFang SC" w:eastAsia="PingFang SC"/>
          <w:b w:val="0"/>
          <w:i/>
          <w:color w:val="888888"/>
        </w:rPr>
        <w:t>：+1 与其逮着我们几个反问，不如分别就问题问G2和元哥自己去区分</w:t>
      </w:r>
    </w:p>
    <w:p>
      <w:r>
        <w:rPr>
          <w:rFonts w:ascii="PingFang SC" w:hAnsi="PingFang SC" w:eastAsia="PingFang SC"/>
          <w:b/>
          <w:color w:val="2E7D32"/>
        </w:rPr>
        <w:t>1群 21:17  元吾氏</w:t>
      </w:r>
    </w:p>
    <w:p>
      <w:r>
        <w:rPr>
          <w:rFonts w:ascii="PingFang SC" w:hAnsi="PingFang SC" w:eastAsia="PingFang SC"/>
          <w:b w:val="0"/>
          <w:i w:val="0"/>
        </w:rPr>
        <w:t>先问g2，不给他模仿/照搬/山寨的机会</w:t>
      </w:r>
      <w:r>
        <w:drawing>
          <wp:inline xmlns:a="http://schemas.openxmlformats.org/drawingml/2006/main" xmlns:pic="http://schemas.openxmlformats.org/drawingml/2006/picture">
            <wp:extent cx="182880" cy="182880"/>
            <wp:docPr id="24" name="Picture 24"/>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21:18  si******ce</w:t>
      </w:r>
    </w:p>
    <w:p>
      <w:r>
        <w:rPr>
          <w:rFonts w:ascii="PingFang SC" w:hAnsi="PingFang SC" w:eastAsia="PingFang SC"/>
          <w:b w:val="0"/>
          <w:i w:val="0"/>
        </w:rPr>
        <w:t>元哥，我问了几个问题都没回答，今晚不是答疑嘛，答疑还挑人呀</w:t>
      </w:r>
      <w:r>
        <w:drawing>
          <wp:inline xmlns:a="http://schemas.openxmlformats.org/drawingml/2006/main" xmlns:pic="http://schemas.openxmlformats.org/drawingml/2006/picture">
            <wp:extent cx="182880" cy="182880"/>
            <wp:docPr id="25" name="Picture 25"/>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r>
        <w:rPr>
          <w:rFonts w:ascii="PingFang SC" w:hAnsi="PingFang SC" w:eastAsia="PingFang SC"/>
          <w:b w:val="0"/>
          <w:i w:val="0"/>
        </w:rPr>
        <w:t>@元吾氏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：关键的两点：</w:t>
      </w:r>
      <w:r>
        <w:br/>
      </w:r>
      <w:r>
        <w:rPr>
          <w:rFonts w:ascii="PingFang SC" w:hAnsi="PingFang SC" w:eastAsia="PingFang SC"/>
          <w:b w:val="0"/>
          <w:i/>
          <w:color w:val="888888"/>
        </w:rPr>
        <w:t>1）让肉体去睡觉（不论何时何地何姿势）。</w:t>
      </w:r>
      <w:r>
        <w:br/>
      </w:r>
      <w:r>
        <w:rPr>
          <w:rFonts w:ascii="PingFang SC" w:hAnsi="PingFang SC" w:eastAsia="PingFang SC"/>
          <w:b w:val="0"/>
          <w:i/>
          <w:color w:val="888888"/>
        </w:rPr>
        <w:t>2）意识自己玩自己的（不跟着肉体去迷糊）。</w:t>
      </w:r>
    </w:p>
    <w:p>
      <w:r>
        <w:rPr>
          <w:rFonts w:ascii="PingFang SC" w:hAnsi="PingFang SC" w:eastAsia="PingFang SC"/>
          <w:b/>
          <w:color w:val="333333"/>
        </w:rPr>
        <w:t>1群 21:18  清*</w:t>
      </w:r>
    </w:p>
    <w:p>
      <w:r>
        <w:rPr>
          <w:rFonts w:ascii="PingFang SC" w:hAnsi="PingFang SC" w:eastAsia="PingFang SC"/>
          <w:b w:val="0"/>
          <w:i w:val="0"/>
        </w:rPr>
        <w:t>如何才能让意识不迷糊？在实践过程中，意识在这个过程中常常迷糊，最后跟着肉体一起睡过去。@元吾氏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：先问g2，不给他模仿/照搬/山寨的机会</w:t>
      </w:r>
      <w:r>
        <w:drawing>
          <wp:inline xmlns:a="http://schemas.openxmlformats.org/drawingml/2006/main" xmlns:pic="http://schemas.openxmlformats.org/drawingml/2006/picture">
            <wp:extent cx="182880" cy="182880"/>
            <wp:docPr id="26" name="Picture 26"/>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r>
        <w:rPr>
          <w:rFonts w:ascii="PingFang SC" w:hAnsi="PingFang SC" w:eastAsia="PingFang SC"/>
          <w:b/>
          <w:color w:val="333333"/>
        </w:rPr>
        <w:t>1群 21:19  si******ce</w:t>
      </w:r>
    </w:p>
    <w:p>
      <w:r>
        <w:rPr>
          <w:rFonts w:ascii="PingFang SC" w:hAnsi="PingFang SC" w:eastAsia="PingFang SC"/>
          <w:b w:val="0"/>
          <w:i w:val="0"/>
        </w:rPr>
        <w:t>把那个 g2 拉到这个群来对峙，审问他，元哥，让他原形毕露@元吾氏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si******ce</w:t>
      </w:r>
      <w:r>
        <w:rPr>
          <w:rFonts w:ascii="PingFang SC" w:hAnsi="PingFang SC" w:eastAsia="PingFang SC"/>
          <w:b w:val="0"/>
          <w:i/>
          <w:color w:val="888888"/>
        </w:rPr>
        <w:t>：元哥，我问了几个问题都没回答，今晚不是答疑嘛，答疑还挑人呀</w:t>
      </w:r>
      <w:r>
        <w:drawing>
          <wp:inline xmlns:a="http://schemas.openxmlformats.org/drawingml/2006/main" xmlns:pic="http://schemas.openxmlformats.org/drawingml/2006/picture">
            <wp:extent cx="182880" cy="182880"/>
            <wp:docPr id="27" name="Picture 27"/>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r>
        <w:rPr>
          <w:rFonts w:ascii="PingFang SC" w:hAnsi="PingFang SC" w:eastAsia="PingFang SC"/>
          <w:b w:val="0"/>
          <w:i/>
          <w:color w:val="888888"/>
        </w:rPr>
        <w:t>@元吾氏</w:t>
      </w:r>
    </w:p>
    <w:p>
      <w:r>
        <w:rPr>
          <w:rFonts w:ascii="PingFang SC" w:hAnsi="PingFang SC" w:eastAsia="PingFang SC"/>
          <w:b/>
          <w:color w:val="2E7D32"/>
        </w:rPr>
        <w:t>1群 21:20  元吾氏</w:t>
      </w:r>
    </w:p>
    <w:p>
      <w:r>
        <w:rPr>
          <w:rFonts w:ascii="PingFang SC" w:hAnsi="PingFang SC" w:eastAsia="PingFang SC"/>
          <w:b w:val="0"/>
          <w:i w:val="0"/>
        </w:rPr>
        <w:t>抱歉，问题太多，慢慢来。</w:t>
      </w:r>
      <w:r>
        <w:br/>
      </w:r>
      <w:r>
        <w:rPr>
          <w:rFonts w:ascii="PingFang SC" w:hAnsi="PingFang SC" w:eastAsia="PingFang SC"/>
          <w:b w:val="0"/>
          <w:i w:val="0"/>
        </w:rPr>
        <w:t>元哥要认真思考，从经验中提取，一个一个来。</w:t>
      </w:r>
      <w:r>
        <w:br/>
      </w:r>
      <w:r>
        <w:rPr>
          <w:rFonts w:ascii="PingFang SC" w:hAnsi="PingFang SC" w:eastAsia="PingFang SC"/>
          <w:b w:val="0"/>
          <w:i w:val="0"/>
        </w:rPr>
        <w:t>而不是大锅饭/量产/套话忽悠你。</w:t>
      </w:r>
    </w:p>
    <w:p/>
    <w:p>
      <w:pPr>
        <w:ind w:left="360"/>
      </w:pPr>
      <w:r>
        <w:rPr>
          <w:rFonts w:ascii="PingFang SC" w:hAnsi="PingFang SC" w:eastAsia="PingFang SC"/>
          <w:b w:val="0"/>
          <w:i/>
          <w:color w:val="888888"/>
        </w:rPr>
        <w:t xml:space="preserve">↩ </w:t>
      </w:r>
      <w:r>
        <w:rPr>
          <w:rFonts w:ascii="PingFang SC" w:hAnsi="PingFang SC" w:eastAsia="PingFang SC"/>
          <w:b/>
          <w:i/>
          <w:color w:val="888888"/>
        </w:rPr>
        <w:t>鹿***</w:t>
      </w:r>
      <w:r>
        <w:rPr>
          <w:rFonts w:ascii="PingFang SC" w:hAnsi="PingFang SC" w:eastAsia="PingFang SC"/>
          <w:b w:val="0"/>
          <w:i/>
          <w:color w:val="888888"/>
        </w:rPr>
        <w:t>：有道理。每次元哥说什么他那边也在模仿。</w:t>
      </w:r>
    </w:p>
    <w:p>
      <w:r>
        <w:rPr>
          <w:rFonts w:ascii="PingFang SC" w:hAnsi="PingFang SC" w:eastAsia="PingFang SC"/>
          <w:b/>
          <w:color w:val="333333"/>
        </w:rPr>
        <w:t>1群 21:20  寶*</w:t>
      </w:r>
    </w:p>
    <w:p>
      <w:r>
        <w:rPr>
          <w:rFonts w:ascii="PingFang SC" w:hAnsi="PingFang SC" w:eastAsia="PingFang SC"/>
          <w:b w:val="0"/>
          <w:i w:val="0"/>
        </w:rPr>
        <w:t>群里还有钱催学员，每天跟他汇报元哥说了啥吗？</w:t>
      </w:r>
      <w:r>
        <w:drawing>
          <wp:inline xmlns:a="http://schemas.openxmlformats.org/drawingml/2006/main" xmlns:pic="http://schemas.openxmlformats.org/drawingml/2006/picture">
            <wp:extent cx="182880" cy="182880"/>
            <wp:docPr id="28" name="Picture 28"/>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21:21  明**</w:t>
      </w:r>
    </w:p>
    <w:p>
      <w:r>
        <w:rPr>
          <w:rFonts w:ascii="PingFang SC" w:hAnsi="PingFang SC" w:eastAsia="PingFang SC"/>
          <w:b w:val="0"/>
          <w:i w:val="0"/>
        </w:rPr>
        <w:t xml:space="preserve">@元吾氏 </w:t>
      </w:r>
      <w:r>
        <w:br/>
      </w:r>
      <w:r>
        <w:br/>
      </w:r>
      <w:r>
        <w:rPr>
          <w:rFonts w:ascii="PingFang SC" w:hAnsi="PingFang SC" w:eastAsia="PingFang SC"/>
          <w:b w:val="0"/>
          <w:i w:val="0"/>
        </w:rPr>
        <w:t>元哥好，有点长</w:t>
      </w:r>
      <w:r>
        <w:drawing>
          <wp:inline xmlns:a="http://schemas.openxmlformats.org/drawingml/2006/main" xmlns:pic="http://schemas.openxmlformats.org/drawingml/2006/picture">
            <wp:extent cx="182880" cy="182880"/>
            <wp:docPr id="29" name="Picture 29"/>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r>
        <w:br/>
      </w:r>
      <w:r>
        <w:br/>
      </w:r>
      <w:r>
        <w:rPr>
          <w:rFonts w:ascii="PingFang SC" w:hAnsi="PingFang SC" w:eastAsia="PingFang SC"/>
          <w:b w:val="0"/>
          <w:i w:val="0"/>
        </w:rPr>
        <w:t>五个问题：</w:t>
      </w:r>
      <w:r>
        <w:br/>
      </w:r>
      <w:r>
        <w:br/>
      </w:r>
      <w:r>
        <w:rPr>
          <w:rFonts w:ascii="PingFang SC" w:hAnsi="PingFang SC" w:eastAsia="PingFang SC"/>
          <w:b w:val="0"/>
          <w:i w:val="0"/>
        </w:rPr>
        <w:t>一、“在本源意识状态下保持觉察”</w:t>
      </w:r>
      <w:r>
        <w:br/>
      </w:r>
      <w:r>
        <w:br/>
      </w:r>
      <w:r>
        <w:rPr>
          <w:rFonts w:ascii="PingFang SC" w:hAnsi="PingFang SC" w:eastAsia="PingFang SC"/>
          <w:b w:val="0"/>
          <w:i w:val="0"/>
        </w:rPr>
        <w:t>这句话感觉有些意思。</w:t>
      </w:r>
      <w:r>
        <w:br/>
      </w:r>
      <w:r>
        <w:br/>
      </w:r>
      <w:r>
        <w:rPr>
          <w:rFonts w:ascii="PingFang SC" w:hAnsi="PingFang SC" w:eastAsia="PingFang SC"/>
          <w:b w:val="0"/>
          <w:i w:val="0"/>
        </w:rPr>
        <w:t>本源意识，大概样子可以描述一下看看吗？</w:t>
      </w:r>
      <w:r>
        <w:br/>
      </w:r>
      <w:r>
        <w:br/>
      </w:r>
      <w:r>
        <w:rPr>
          <w:rFonts w:ascii="PingFang SC" w:hAnsi="PingFang SC" w:eastAsia="PingFang SC"/>
          <w:b w:val="0"/>
          <w:i w:val="0"/>
        </w:rPr>
        <w:t>→无限的、不生不灭的自由意识状态？</w:t>
      </w:r>
      <w:r>
        <w:br/>
      </w:r>
      <w:r>
        <w:br/>
      </w:r>
      <w:r>
        <w:br/>
      </w:r>
      <w:r>
        <w:rPr>
          <w:rFonts w:ascii="PingFang SC" w:hAnsi="PingFang SC" w:eastAsia="PingFang SC"/>
          <w:b w:val="0"/>
          <w:i w:val="0"/>
        </w:rPr>
        <w:t>二、关于“假意识强度”</w:t>
      </w:r>
      <w:r>
        <w:br/>
      </w:r>
      <w:r>
        <w:rPr>
          <w:rFonts w:ascii="PingFang SC" w:hAnsi="PingFang SC" w:eastAsia="PingFang SC"/>
          <w:b w:val="0"/>
          <w:i w:val="0"/>
        </w:rPr>
        <w:t>1，“假自由、假自主、假宽广”？</w:t>
      </w:r>
      <w:r>
        <w:br/>
      </w:r>
      <w:r>
        <w:br/>
      </w:r>
      <w:r>
        <w:rPr>
          <w:rFonts w:ascii="PingFang SC" w:hAnsi="PingFang SC" w:eastAsia="PingFang SC"/>
          <w:b w:val="0"/>
          <w:i w:val="0"/>
        </w:rPr>
        <w:t>2，以入世、“我”为中心展开的修行、提升？</w:t>
      </w:r>
      <w:r>
        <w:br/>
      </w:r>
      <w:r>
        <w:br/>
      </w:r>
      <w:r>
        <w:rPr>
          <w:rFonts w:ascii="PingFang SC" w:hAnsi="PingFang SC" w:eastAsia="PingFang SC"/>
          <w:b w:val="0"/>
          <w:i w:val="0"/>
        </w:rPr>
        <w:t>3，有一个“假意识强度程序”？</w:t>
      </w:r>
      <w:r>
        <w:br/>
      </w:r>
      <w:r>
        <w:rPr>
          <w:rFonts w:ascii="PingFang SC" w:hAnsi="PingFang SC" w:eastAsia="PingFang SC"/>
          <w:b w:val="0"/>
          <w:i w:val="0"/>
        </w:rPr>
        <w:t>可以如何觉察呢？</w:t>
      </w:r>
      <w:r>
        <w:br/>
      </w:r>
      <w:r>
        <w:br/>
      </w:r>
      <w:r>
        <w:rPr>
          <w:rFonts w:ascii="PingFang SC" w:hAnsi="PingFang SC" w:eastAsia="PingFang SC"/>
          <w:b w:val="0"/>
          <w:i w:val="0"/>
        </w:rPr>
        <w:t>三、灵肉分离</w:t>
      </w:r>
      <w:r>
        <w:br/>
      </w:r>
      <w:r>
        <w:rPr>
          <w:rFonts w:ascii="PingFang SC" w:hAnsi="PingFang SC" w:eastAsia="PingFang SC"/>
          <w:b w:val="0"/>
          <w:i w:val="0"/>
        </w:rPr>
        <w:t>实践的话，既是大家所熟悉的神游/出体、清醒梦？</w:t>
      </w:r>
      <w:r>
        <w:br/>
      </w:r>
      <w:r>
        <w:br/>
      </w:r>
      <w:r>
        <w:rPr>
          <w:rFonts w:ascii="PingFang SC" w:hAnsi="PingFang SC" w:eastAsia="PingFang SC"/>
          <w:b w:val="0"/>
          <w:i w:val="0"/>
        </w:rPr>
        <w:t>而其核心目的是破“肉体幻”？</w:t>
      </w:r>
      <w:r>
        <w:br/>
      </w:r>
      <w:r>
        <w:rPr>
          <w:rFonts w:ascii="PingFang SC" w:hAnsi="PingFang SC" w:eastAsia="PingFang SC"/>
          <w:b w:val="0"/>
          <w:i w:val="0"/>
        </w:rPr>
        <w:t>这在日常对载体/肉体的觉察</w:t>
      </w:r>
      <w:r>
        <w:br/>
      </w:r>
      <w:r>
        <w:rPr>
          <w:rFonts w:ascii="PingFang SC" w:hAnsi="PingFang SC" w:eastAsia="PingFang SC"/>
          <w:b w:val="0"/>
          <w:i w:val="0"/>
        </w:rPr>
        <w:t>（载体延伸的观念认同）</w:t>
      </w:r>
      <w:r>
        <w:br/>
      </w:r>
      <w:r>
        <w:br/>
      </w:r>
      <w:r>
        <w:rPr>
          <w:rFonts w:ascii="PingFang SC" w:hAnsi="PingFang SC" w:eastAsia="PingFang SC"/>
          <w:b w:val="0"/>
          <w:i w:val="0"/>
        </w:rPr>
        <w:t>也是在实践“灵肉分离”？</w:t>
      </w:r>
      <w:r>
        <w:br/>
      </w:r>
      <w:r>
        <w:br/>
      </w:r>
      <w:r>
        <w:rPr>
          <w:rFonts w:ascii="PingFang SC" w:hAnsi="PingFang SC" w:eastAsia="PingFang SC"/>
          <w:b w:val="0"/>
          <w:i w:val="0"/>
        </w:rPr>
        <w:t>四、合一本源</w:t>
      </w:r>
      <w:r>
        <w:drawing>
          <wp:inline xmlns:a="http://schemas.openxmlformats.org/drawingml/2006/main" xmlns:pic="http://schemas.openxmlformats.org/drawingml/2006/picture">
            <wp:extent cx="182880" cy="182880"/>
            <wp:docPr id="30" name="Picture 30"/>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r>
        <w:br/>
      </w:r>
      <w:r>
        <w:br/>
      </w:r>
      <w:r>
        <w:rPr>
          <w:rFonts w:ascii="PingFang SC" w:hAnsi="PingFang SC" w:eastAsia="PingFang SC"/>
          <w:b w:val="0"/>
          <w:i w:val="0"/>
        </w:rPr>
        <w:t>也叫：融合本源/链接本源</w:t>
      </w:r>
      <w:r>
        <w:br/>
      </w:r>
      <w:r>
        <w:rPr>
          <w:rFonts w:ascii="PingFang SC" w:hAnsi="PingFang SC" w:eastAsia="PingFang SC"/>
          <w:b w:val="0"/>
          <w:i w:val="0"/>
        </w:rPr>
        <w:t>这和我们平时的觉察/观察，</w:t>
      </w:r>
      <w:r>
        <w:br/>
      </w:r>
      <w:r>
        <w:rPr>
          <w:rFonts w:ascii="PingFang SC" w:hAnsi="PingFang SC" w:eastAsia="PingFang SC"/>
          <w:b w:val="0"/>
          <w:i w:val="0"/>
        </w:rPr>
        <w:t>在某种角度来看是同一事。</w:t>
      </w:r>
      <w:r>
        <w:br/>
      </w:r>
      <w:r>
        <w:br/>
      </w:r>
      <w:r>
        <w:rPr>
          <w:rFonts w:ascii="PingFang SC" w:hAnsi="PingFang SC" w:eastAsia="PingFang SC"/>
          <w:b w:val="0"/>
          <w:i w:val="0"/>
        </w:rPr>
        <w:t>那么创造这一个词，有什么特别之处吗？用来强调“一体”和“拓展视野、意识”？</w:t>
      </w:r>
      <w:r>
        <w:br/>
      </w:r>
      <w:r>
        <w:br/>
      </w:r>
      <w:r>
        <w:rPr>
          <w:rFonts w:ascii="PingFang SC" w:hAnsi="PingFang SC" w:eastAsia="PingFang SC"/>
          <w:b w:val="0"/>
          <w:i w:val="0"/>
        </w:rPr>
        <w:t>五、元哥现在是在玩双向游戏？</w:t>
      </w:r>
      <w:r>
        <w:br/>
      </w:r>
      <w:r>
        <w:rPr>
          <w:rFonts w:ascii="PingFang SC" w:hAnsi="PingFang SC" w:eastAsia="PingFang SC"/>
          <w:b w:val="0"/>
          <w:i w:val="0"/>
        </w:rPr>
        <w:t>在互动中，既可能是“催眠”？也可能在“催醒”？</w:t>
      </w:r>
      <w:r>
        <w:drawing>
          <wp:inline xmlns:a="http://schemas.openxmlformats.org/drawingml/2006/main" xmlns:pic="http://schemas.openxmlformats.org/drawingml/2006/picture">
            <wp:extent cx="182880" cy="182880"/>
            <wp:docPr id="31" name="Picture 31"/>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寶*</w:t>
      </w:r>
      <w:r>
        <w:rPr>
          <w:rFonts w:ascii="PingFang SC" w:hAnsi="PingFang SC" w:eastAsia="PingFang SC"/>
          <w:b w:val="0"/>
          <w:i/>
          <w:color w:val="888888"/>
        </w:rPr>
        <w:t>：群里还有钱催学员，每天跟他汇报元哥说了啥吗？</w:t>
      </w:r>
      <w:r>
        <w:drawing>
          <wp:inline xmlns:a="http://schemas.openxmlformats.org/drawingml/2006/main" xmlns:pic="http://schemas.openxmlformats.org/drawingml/2006/picture">
            <wp:extent cx="182880" cy="182880"/>
            <wp:docPr id="32" name="Picture 32"/>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r>
        <w:rPr>
          <w:rFonts w:ascii="PingFang SC" w:hAnsi="PingFang SC" w:eastAsia="PingFang SC"/>
          <w:b/>
          <w:color w:val="333333"/>
        </w:rPr>
        <w:t>1群 21:21  超***</w:t>
      </w:r>
    </w:p>
    <w:p>
      <w:r>
        <w:rPr>
          <w:rFonts w:ascii="PingFang SC" w:hAnsi="PingFang SC" w:eastAsia="PingFang SC"/>
          <w:b w:val="0"/>
          <w:i w:val="0"/>
        </w:rPr>
        <w:t>说不定他弄了个小号，自己窝在这里看</w:t>
      </w:r>
      <w:r>
        <w:drawing>
          <wp:inline xmlns:a="http://schemas.openxmlformats.org/drawingml/2006/main" xmlns:pic="http://schemas.openxmlformats.org/drawingml/2006/picture">
            <wp:extent cx="182880" cy="182880"/>
            <wp:docPr id="33" name="Picture 33"/>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寶*</w:t>
      </w:r>
      <w:r>
        <w:rPr>
          <w:rFonts w:ascii="PingFang SC" w:hAnsi="PingFang SC" w:eastAsia="PingFang SC"/>
          <w:b w:val="0"/>
          <w:i/>
          <w:color w:val="888888"/>
        </w:rPr>
        <w:t>：群里还有钱催学员，每天跟他汇报元哥说了啥吗？</w:t>
      </w:r>
      <w:r>
        <w:drawing>
          <wp:inline xmlns:a="http://schemas.openxmlformats.org/drawingml/2006/main" xmlns:pic="http://schemas.openxmlformats.org/drawingml/2006/picture">
            <wp:extent cx="182880" cy="182880"/>
            <wp:docPr id="34" name="Picture 34"/>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21:22  元吾氏</w:t>
      </w:r>
    </w:p>
    <w:p>
      <w:r>
        <w:rPr>
          <w:rFonts w:ascii="PingFang SC" w:hAnsi="PingFang SC" w:eastAsia="PingFang SC"/>
          <w:b w:val="0"/>
          <w:i w:val="0"/>
        </w:rPr>
        <w:t>欢迎每天汇报，让他知道他还没入门</w:t>
      </w:r>
      <w:r>
        <w:drawing>
          <wp:inline xmlns:a="http://schemas.openxmlformats.org/drawingml/2006/main" xmlns:pic="http://schemas.openxmlformats.org/drawingml/2006/picture">
            <wp:extent cx="182880" cy="182880"/>
            <wp:docPr id="35" name="Picture 35"/>
            <wp:cNvGraphicFramePr>
              <a:graphicFrameLocks noChangeAspect="1"/>
            </wp:cNvGraphicFramePr>
            <a:graphic>
              <a:graphicData uri="http://schemas.openxmlformats.org/drawingml/2006/picture">
                <pic:pic>
                  <pic:nvPicPr>
                    <pic:cNvPr id="0" name="010.png"/>
                    <pic:cNvPicPr/>
                  </pic:nvPicPr>
                  <pic:blipFill>
                    <a:blip r:embed="rId18"/>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21:22  布**</w:t>
      </w:r>
    </w:p>
    <w:p>
      <w:r>
        <w:rPr>
          <w:rFonts w:ascii="PingFang SC" w:hAnsi="PingFang SC" w:eastAsia="PingFang SC"/>
          <w:b w:val="0"/>
          <w:i w:val="0"/>
        </w:rPr>
        <w:t>@元吾氏 元哥记得之前看你的文章，里面写了，当所有潜意识上浮为表意识，就叫得道，一直以来都在想这句话的意思，那是一种什么样的状态</w:t>
      </w:r>
    </w:p>
    <w:p/>
    <w:p>
      <w:pPr>
        <w:ind w:left="360"/>
      </w:pPr>
      <w:r>
        <w:rPr>
          <w:rFonts w:ascii="PingFang SC" w:hAnsi="PingFang SC" w:eastAsia="PingFang SC"/>
          <w:b w:val="0"/>
          <w:i/>
          <w:color w:val="888888"/>
        </w:rPr>
        <w:t xml:space="preserve">↩ </w:t>
      </w:r>
      <w:r>
        <w:rPr>
          <w:rFonts w:ascii="PingFang SC" w:hAnsi="PingFang SC" w:eastAsia="PingFang SC"/>
          <w:b/>
          <w:i/>
          <w:color w:val="888888"/>
        </w:rPr>
        <w:t>超***</w:t>
      </w:r>
      <w:r>
        <w:rPr>
          <w:rFonts w:ascii="PingFang SC" w:hAnsi="PingFang SC" w:eastAsia="PingFang SC"/>
          <w:b w:val="0"/>
          <w:i/>
          <w:color w:val="888888"/>
        </w:rPr>
        <w:t>：说不定他弄了个小号，自己窝在这里看</w:t>
      </w:r>
      <w:r>
        <w:drawing>
          <wp:inline xmlns:a="http://schemas.openxmlformats.org/drawingml/2006/main" xmlns:pic="http://schemas.openxmlformats.org/drawingml/2006/picture">
            <wp:extent cx="182880" cy="182880"/>
            <wp:docPr id="36" name="Picture 36"/>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21:22  元吾氏</w:t>
      </w:r>
    </w:p>
    <w:p>
      <w:r>
        <w:rPr>
          <w:rFonts w:ascii="PingFang SC" w:hAnsi="PingFang SC" w:eastAsia="PingFang SC"/>
          <w:b w:val="0"/>
          <w:i w:val="0"/>
        </w:rPr>
        <w:t>第一天就有小号</w:t>
      </w:r>
      <w:r>
        <w:drawing>
          <wp:inline xmlns:a="http://schemas.openxmlformats.org/drawingml/2006/main" xmlns:pic="http://schemas.openxmlformats.org/drawingml/2006/picture">
            <wp:extent cx="182880" cy="182880"/>
            <wp:docPr id="37" name="Picture 37"/>
            <wp:cNvGraphicFramePr>
              <a:graphicFrameLocks noChangeAspect="1"/>
            </wp:cNvGraphicFramePr>
            <a:graphic>
              <a:graphicData uri="http://schemas.openxmlformats.org/drawingml/2006/picture">
                <pic:pic>
                  <pic:nvPicPr>
                    <pic:cNvPr id="0" name="010.png"/>
                    <pic:cNvPicPr/>
                  </pic:nvPicPr>
                  <pic:blipFill>
                    <a:blip r:embed="rId18"/>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布**</w:t>
      </w:r>
      <w:r>
        <w:rPr>
          <w:rFonts w:ascii="PingFang SC" w:hAnsi="PingFang SC" w:eastAsia="PingFang SC"/>
          <w:b w:val="0"/>
          <w:i/>
          <w:color w:val="888888"/>
        </w:rPr>
        <w:t>：@元吾氏 元哥记得之前看你的文章，里面写了，当所有潜意识上浮为表意识，就叫得道，一直以来都在想这句话的意思，那是一种什么样的状态</w:t>
      </w:r>
    </w:p>
    <w:p>
      <w:r>
        <w:rPr>
          <w:rFonts w:ascii="PingFang SC" w:hAnsi="PingFang SC" w:eastAsia="PingFang SC"/>
          <w:b/>
          <w:color w:val="2E7D32"/>
        </w:rPr>
        <w:t>1群 21:25  元吾氏</w:t>
      </w:r>
    </w:p>
    <w:p>
      <w:r>
        <w:rPr>
          <w:rFonts w:ascii="PingFang SC" w:hAnsi="PingFang SC" w:eastAsia="PingFang SC"/>
          <w:b w:val="0"/>
          <w:i w:val="0"/>
        </w:rPr>
        <w:t>就是：本源意识=表意识。</w:t>
      </w:r>
      <w:r>
        <w:br/>
      </w:r>
      <w:r>
        <w:rPr>
          <w:rFonts w:ascii="PingFang SC" w:hAnsi="PingFang SC" w:eastAsia="PingFang SC"/>
          <w:b w:val="0"/>
          <w:i w:val="0"/>
        </w:rPr>
        <w:t>两者达到相同。</w:t>
      </w:r>
      <w:r>
        <w:br/>
      </w:r>
      <w:r>
        <w:rPr>
          <w:rFonts w:ascii="PingFang SC" w:hAnsi="PingFang SC" w:eastAsia="PingFang SC"/>
          <w:b w:val="0"/>
          <w:i w:val="0"/>
        </w:rPr>
        <w:t>意识强度=无限。</w:t>
      </w:r>
    </w:p>
    <w:p/>
    <w:p>
      <w:r>
        <w:rPr>
          <w:rFonts w:ascii="PingFang SC" w:hAnsi="PingFang SC" w:eastAsia="PingFang SC"/>
          <w:b/>
          <w:color w:val="333333"/>
        </w:rPr>
        <w:t>1群 21:26  小**</w:t>
      </w:r>
    </w:p>
    <w:p>
      <w:r>
        <w:rPr>
          <w:rFonts w:ascii="PingFang SC" w:hAnsi="PingFang SC" w:eastAsia="PingFang SC"/>
          <w:b w:val="0"/>
          <w:i w:val="0"/>
        </w:rPr>
        <w:t>无论是死后去灵界还是活着星体投射去灵界，决定去灵界自由度的是意识强度。那意识强度是如何作用影响于在灵界的自由度想去哪去哪的呢？@元吾氏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：就是：本源意识=表意识。</w:t>
      </w:r>
      <w:r>
        <w:br/>
      </w:r>
      <w:r>
        <w:rPr>
          <w:rFonts w:ascii="PingFang SC" w:hAnsi="PingFang SC" w:eastAsia="PingFang SC"/>
          <w:b w:val="0"/>
          <w:i/>
          <w:color w:val="888888"/>
        </w:rPr>
        <w:t>两者达到相同。</w:t>
      </w:r>
      <w:r>
        <w:br/>
      </w:r>
      <w:r>
        <w:rPr>
          <w:rFonts w:ascii="PingFang SC" w:hAnsi="PingFang SC" w:eastAsia="PingFang SC"/>
          <w:b w:val="0"/>
          <w:i/>
          <w:color w:val="888888"/>
        </w:rPr>
        <w:t>意识强度=无限。</w:t>
      </w:r>
    </w:p>
    <w:p>
      <w:r>
        <w:rPr>
          <w:rFonts w:ascii="PingFang SC" w:hAnsi="PingFang SC" w:eastAsia="PingFang SC"/>
          <w:b/>
          <w:color w:val="333333"/>
        </w:rPr>
        <w:t>1群 21:28  si******ce</w:t>
      </w:r>
    </w:p>
    <w:p>
      <w:r>
        <w:rPr>
          <w:rFonts w:ascii="PingFang SC" w:hAnsi="PingFang SC" w:eastAsia="PingFang SC"/>
          <w:b w:val="0"/>
          <w:i w:val="0"/>
        </w:rPr>
        <w:t>本源意识为什么等于表意识？@元吾氏</w:t>
      </w:r>
    </w:p>
    <w:p/>
    <w:p>
      <w:r>
        <w:rPr>
          <w:rFonts w:ascii="PingFang SC" w:hAnsi="PingFang SC" w:eastAsia="PingFang SC"/>
          <w:b/>
          <w:color w:val="333333"/>
        </w:rPr>
        <w:t>1群 21:28  寶*</w:t>
      </w:r>
    </w:p>
    <w:p>
      <w:r>
        <w:rPr>
          <w:rFonts w:ascii="PingFang SC" w:hAnsi="PingFang SC" w:eastAsia="PingFang SC"/>
          <w:b w:val="0"/>
          <w:i w:val="0"/>
        </w:rPr>
        <w:t>@元吾氏 元哥，最近有意反向催醒自己，不断告诉自己真相和结合之前答疑时增强能量的意识，重复强化“我是本源，等于无限的能量”，感觉生活很多问题都不是问题了，人也有力量和放松了好多，是不是这样慢慢就越来越合一并成为本源了？</w:t>
      </w:r>
      <w:r>
        <w:drawing>
          <wp:inline xmlns:a="http://schemas.openxmlformats.org/drawingml/2006/main" xmlns:pic="http://schemas.openxmlformats.org/drawingml/2006/picture">
            <wp:extent cx="182880" cy="182880"/>
            <wp:docPr id="38" name="Picture 38"/>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21:29  e***O</w:t>
      </w:r>
    </w:p>
    <w:p>
      <w:r>
        <w:rPr>
          <w:rFonts w:ascii="PingFang SC" w:hAnsi="PingFang SC" w:eastAsia="PingFang SC"/>
          <w:b w:val="0"/>
          <w:i w:val="0"/>
        </w:rPr>
        <w:t>没事儿元哥，放松😎</w:t>
      </w:r>
    </w:p>
    <w:p/>
    <w:p>
      <w:r>
        <w:rPr>
          <w:rFonts w:ascii="PingFang SC" w:hAnsi="PingFang SC" w:eastAsia="PingFang SC"/>
          <w:b/>
          <w:color w:val="2E7D32"/>
        </w:rPr>
        <w:t>1群 21:29  元吾氏</w:t>
      </w:r>
    </w:p>
    <w:p>
      <w:r>
        <w:rPr>
          <w:rFonts w:ascii="PingFang SC" w:hAnsi="PingFang SC" w:eastAsia="PingFang SC"/>
          <w:b w:val="0"/>
          <w:i w:val="0"/>
        </w:rPr>
        <w:t>催醒俱乐部3个群499+457+247=1203可能同时提问，请大家谅解元哥打字比较慢</w:t>
      </w:r>
      <w:r>
        <w:drawing>
          <wp:inline xmlns:a="http://schemas.openxmlformats.org/drawingml/2006/main" xmlns:pic="http://schemas.openxmlformats.org/drawingml/2006/picture">
            <wp:extent cx="182880" cy="182880"/>
            <wp:docPr id="39" name="Picture 39"/>
            <wp:cNvGraphicFramePr>
              <a:graphicFrameLocks noChangeAspect="1"/>
            </wp:cNvGraphicFramePr>
            <a:graphic>
              <a:graphicData uri="http://schemas.openxmlformats.org/drawingml/2006/picture">
                <pic:pic>
                  <pic:nvPicPr>
                    <pic:cNvPr id="0" name="011.png"/>
                    <pic:cNvPicPr/>
                  </pic:nvPicPr>
                  <pic:blipFill>
                    <a:blip r:embed="rId19"/>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e***O</w:t>
      </w:r>
      <w:r>
        <w:rPr>
          <w:rFonts w:ascii="PingFang SC" w:hAnsi="PingFang SC" w:eastAsia="PingFang SC"/>
          <w:b w:val="0"/>
          <w:i/>
          <w:color w:val="888888"/>
        </w:rPr>
        <w:t>：没事儿元哥，放松😎</w:t>
      </w:r>
    </w:p>
    <w:p>
      <w:r>
        <w:rPr>
          <w:rFonts w:ascii="PingFang SC" w:hAnsi="PingFang SC" w:eastAsia="PingFang SC"/>
          <w:b/>
          <w:color w:val="2E7D32"/>
        </w:rPr>
        <w:t>1群 21:32  元吾氏</w:t>
      </w:r>
    </w:p>
    <w:p>
      <w:r>
        <w:rPr>
          <w:rFonts w:ascii="PingFang SC" w:hAnsi="PingFang SC" w:eastAsia="PingFang SC"/>
          <w:b w:val="0"/>
          <w:i w:val="0"/>
        </w:rPr>
        <w:t>谢谢</w:t>
      </w:r>
      <w:r>
        <w:drawing>
          <wp:inline xmlns:a="http://schemas.openxmlformats.org/drawingml/2006/main" xmlns:pic="http://schemas.openxmlformats.org/drawingml/2006/picture">
            <wp:extent cx="182880" cy="182880"/>
            <wp:docPr id="40" name="Picture 40"/>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si******ce</w:t>
      </w:r>
      <w:r>
        <w:rPr>
          <w:rFonts w:ascii="PingFang SC" w:hAnsi="PingFang SC" w:eastAsia="PingFang SC"/>
          <w:b w:val="0"/>
          <w:i/>
          <w:color w:val="888888"/>
        </w:rPr>
        <w:t>：本源意识为什么等于表意识？@元吾氏</w:t>
      </w:r>
    </w:p>
    <w:p>
      <w:r>
        <w:rPr>
          <w:rFonts w:ascii="PingFang SC" w:hAnsi="PingFang SC" w:eastAsia="PingFang SC"/>
          <w:b/>
          <w:color w:val="2E7D32"/>
        </w:rPr>
        <w:t>1群 21:34  元吾氏</w:t>
      </w:r>
    </w:p>
    <w:p>
      <w:r>
        <w:rPr>
          <w:rFonts w:ascii="PingFang SC" w:hAnsi="PingFang SC" w:eastAsia="PingFang SC"/>
          <w:b w:val="0"/>
          <w:i w:val="0"/>
        </w:rPr>
        <w:t>没做到“本源意识=表意识”，就是没做到“合一本源”，就是还没觉醒</w:t>
      </w:r>
    </w:p>
    <w:p/>
    <w:p>
      <w:pPr>
        <w:ind w:left="360"/>
      </w:pPr>
      <w:r>
        <w:rPr>
          <w:rFonts w:ascii="PingFang SC" w:hAnsi="PingFang SC" w:eastAsia="PingFang SC"/>
          <w:b w:val="0"/>
          <w:i/>
          <w:color w:val="888888"/>
        </w:rPr>
        <w:t xml:space="preserve">↩ </w:t>
      </w:r>
      <w:r>
        <w:rPr>
          <w:rFonts w:ascii="PingFang SC" w:hAnsi="PingFang SC" w:eastAsia="PingFang SC"/>
          <w:b/>
          <w:i/>
          <w:color w:val="888888"/>
        </w:rPr>
        <w:t>无*</w:t>
      </w:r>
      <w:r>
        <w:rPr>
          <w:rFonts w:ascii="PingFang SC" w:hAnsi="PingFang SC" w:eastAsia="PingFang SC"/>
          <w:b w:val="0"/>
          <w:i/>
          <w:color w:val="888888"/>
        </w:rPr>
        <w:t>：@元吾氏 在冥想时，表意识会慢慢消失，使自己进入一个慢慢无我的状态，但我有时能进入深一点，有时浅一点，最多的是睡着了，所以我现在是先睡25分钟，再起来冥想🧘，元哥有什么更好解决睡着的办法吗？</w:t>
      </w:r>
    </w:p>
    <w:p>
      <w:r>
        <w:rPr>
          <w:rFonts w:ascii="PingFang SC" w:hAnsi="PingFang SC" w:eastAsia="PingFang SC"/>
          <w:b/>
          <w:color w:val="2E7D32"/>
        </w:rPr>
        <w:t>1群 21:40  元吾氏</w:t>
      </w:r>
    </w:p>
    <w:p>
      <w:r>
        <w:rPr>
          <w:rFonts w:ascii="PingFang SC" w:hAnsi="PingFang SC" w:eastAsia="PingFang SC"/>
          <w:b w:val="0"/>
          <w:i w:val="0"/>
        </w:rPr>
        <w:t>关键的两点：</w:t>
      </w:r>
      <w:r>
        <w:br/>
      </w:r>
      <w:r>
        <w:rPr>
          <w:rFonts w:ascii="PingFang SC" w:hAnsi="PingFang SC" w:eastAsia="PingFang SC"/>
          <w:b w:val="0"/>
          <w:i w:val="0"/>
        </w:rPr>
        <w:t>1）让肉体去睡觉（不论何时何地何姿势）。</w:t>
      </w:r>
      <w:r>
        <w:br/>
      </w:r>
      <w:r>
        <w:rPr>
          <w:rFonts w:ascii="PingFang SC" w:hAnsi="PingFang SC" w:eastAsia="PingFang SC"/>
          <w:b w:val="0"/>
          <w:i w:val="0"/>
        </w:rPr>
        <w:t>2）意识保持清醒，自己玩自己的（不跟着肉体去迷糊）。</w:t>
      </w:r>
    </w:p>
    <w:p/>
    <w:p>
      <w:r>
        <w:rPr>
          <w:rFonts w:ascii="PingFang SC" w:hAnsi="PingFang SC" w:eastAsia="PingFang SC"/>
          <w:b/>
          <w:color w:val="333333"/>
        </w:rPr>
        <w:t>1群 21:41  K***n</w:t>
      </w:r>
    </w:p>
    <w:p>
      <w:r>
        <w:drawing>
          <wp:inline xmlns:a="http://schemas.openxmlformats.org/drawingml/2006/main" xmlns:pic="http://schemas.openxmlformats.org/drawingml/2006/picture">
            <wp:extent cx="2377440" cy="843799"/>
            <wp:docPr id="41" name="Picture 41"/>
            <wp:cNvGraphicFramePr>
              <a:graphicFrameLocks noChangeAspect="1"/>
            </wp:cNvGraphicFramePr>
            <a:graphic>
              <a:graphicData uri="http://schemas.openxmlformats.org/drawingml/2006/picture">
                <pic:pic>
                  <pic:nvPicPr>
                    <pic:cNvPr id="0" name="013.jpg"/>
                    <pic:cNvPicPr/>
                  </pic:nvPicPr>
                  <pic:blipFill>
                    <a:blip r:embed="rId21"/>
                    <a:stretch>
                      <a:fillRect/>
                    </a:stretch>
                  </pic:blipFill>
                  <pic:spPr>
                    <a:xfrm>
                      <a:off x="0" y="0"/>
                      <a:ext cx="2377440" cy="843799"/>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稻*</w:t>
      </w:r>
      <w:r>
        <w:rPr>
          <w:rFonts w:ascii="PingFang SC" w:hAnsi="PingFang SC" w:eastAsia="PingFang SC"/>
          <w:b w:val="0"/>
          <w:i/>
          <w:color w:val="888888"/>
        </w:rPr>
        <w:t>：@元吾氏 零能量空间也是这个原理？重复叠加</w:t>
      </w:r>
    </w:p>
    <w:p>
      <w:r>
        <w:rPr>
          <w:rFonts w:ascii="PingFang SC" w:hAnsi="PingFang SC" w:eastAsia="PingFang SC"/>
          <w:b/>
          <w:color w:val="2E7D32"/>
        </w:rPr>
        <w:t>1群 21:42  元吾氏</w:t>
      </w:r>
    </w:p>
    <w:p>
      <w:r>
        <w:rPr>
          <w:rFonts w:ascii="PingFang SC" w:hAnsi="PingFang SC" w:eastAsia="PingFang SC"/>
          <w:b w:val="0"/>
          <w:i w:val="0"/>
        </w:rPr>
        <w:t>是滴</w:t>
      </w:r>
      <w:r>
        <w:drawing>
          <wp:inline xmlns:a="http://schemas.openxmlformats.org/drawingml/2006/main" xmlns:pic="http://schemas.openxmlformats.org/drawingml/2006/picture">
            <wp:extent cx="182880" cy="182880"/>
            <wp:docPr id="42" name="Picture 42"/>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r>
        <w:rPr>
          <w:rFonts w:ascii="PingFang SC" w:hAnsi="PingFang SC" w:eastAsia="PingFang SC"/>
          <w:b w:val="0"/>
          <w:i w:val="0"/>
        </w:rPr>
        <w:t>零能量空间的猫腻</w:t>
      </w:r>
      <w:r>
        <w:drawing>
          <wp:inline xmlns:a="http://schemas.openxmlformats.org/drawingml/2006/main" xmlns:pic="http://schemas.openxmlformats.org/drawingml/2006/picture">
            <wp:extent cx="182880" cy="182880"/>
            <wp:docPr id="43" name="Picture 43"/>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：是滴</w:t>
      </w:r>
      <w:r>
        <w:drawing>
          <wp:inline xmlns:a="http://schemas.openxmlformats.org/drawingml/2006/main" xmlns:pic="http://schemas.openxmlformats.org/drawingml/2006/picture">
            <wp:extent cx="182880" cy="182880"/>
            <wp:docPr id="44" name="Picture 44"/>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r>
        <w:rPr>
          <w:rFonts w:ascii="PingFang SC" w:hAnsi="PingFang SC" w:eastAsia="PingFang SC"/>
          <w:b w:val="0"/>
          <w:i/>
          <w:color w:val="888888"/>
        </w:rPr>
        <w:t>零能量空间的猫腻</w:t>
      </w:r>
      <w:r>
        <w:drawing>
          <wp:inline xmlns:a="http://schemas.openxmlformats.org/drawingml/2006/main" xmlns:pic="http://schemas.openxmlformats.org/drawingml/2006/picture">
            <wp:extent cx="182880" cy="182880"/>
            <wp:docPr id="45" name="Picture 45"/>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r>
        <w:rPr>
          <w:rFonts w:ascii="PingFang SC" w:hAnsi="PingFang SC" w:eastAsia="PingFang SC"/>
          <w:b/>
          <w:color w:val="333333"/>
        </w:rPr>
        <w:t>1群 21:44  稻*</w:t>
      </w:r>
    </w:p>
    <w:p>
      <w:r>
        <w:rPr>
          <w:rFonts w:ascii="PingFang SC" w:hAnsi="PingFang SC" w:eastAsia="PingFang SC"/>
          <w:b w:val="0"/>
          <w:i w:val="0"/>
        </w:rPr>
        <w:t>但还是有点不明白，上次我问你，你之前的24小时播种法，是否是零能量空间的用法 你说不是，是程序意识的用法，难道零能量空间还有自由意识的用法？那我把你的24小时播种法每天一直重复叠加，不也是成为零能量空间了么@元吾氏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e***O</w:t>
      </w:r>
      <w:r>
        <w:rPr>
          <w:rFonts w:ascii="PingFang SC" w:hAnsi="PingFang SC" w:eastAsia="PingFang SC"/>
          <w:b w:val="0"/>
          <w:i/>
          <w:color w:val="888888"/>
        </w:rPr>
        <w:t>：@元吾氏 “情绪使人变蠢”，情绪是专门催人如幻的吗？</w:t>
      </w:r>
    </w:p>
    <w:p>
      <w:r>
        <w:rPr>
          <w:rFonts w:ascii="PingFang SC" w:hAnsi="PingFang SC" w:eastAsia="PingFang SC"/>
          <w:b/>
          <w:color w:val="2E7D32"/>
        </w:rPr>
        <w:t>1群 21:45  元吾氏</w:t>
      </w:r>
    </w:p>
    <w:p>
      <w:r>
        <w:rPr>
          <w:rFonts w:ascii="PingFang SC" w:hAnsi="PingFang SC" w:eastAsia="PingFang SC"/>
          <w:b w:val="0"/>
          <w:i w:val="0"/>
        </w:rPr>
        <w:t>自由意识的幻想，都是幻。</w:t>
      </w:r>
      <w:r>
        <w:br/>
      </w:r>
      <w:r>
        <w:rPr>
          <w:rFonts w:ascii="PingFang SC" w:hAnsi="PingFang SC" w:eastAsia="PingFang SC"/>
          <w:b w:val="0"/>
          <w:i w:val="0"/>
        </w:rPr>
        <w:t>所有的幻，情绪是最容易让人变蠢的。</w:t>
      </w:r>
      <w:r>
        <w:br/>
      </w:r>
      <w:r>
        <w:rPr>
          <w:rFonts w:ascii="PingFang SC" w:hAnsi="PingFang SC" w:eastAsia="PingFang SC"/>
          <w:b w:val="0"/>
          <w:i w:val="0"/>
        </w:rPr>
        <w:t>不一定是专门催眠。</w:t>
      </w:r>
    </w:p>
    <w:p/>
    <w:p>
      <w:r>
        <w:rPr>
          <w:rFonts w:ascii="PingFang SC" w:hAnsi="PingFang SC" w:eastAsia="PingFang SC"/>
          <w:b/>
          <w:color w:val="333333"/>
        </w:rPr>
        <w:t>1群 21:46  🌏**********%</w:t>
      </w:r>
    </w:p>
    <w:p>
      <w:r>
        <w:rPr>
          <w:rFonts w:ascii="PingFang SC" w:hAnsi="PingFang SC" w:eastAsia="PingFang SC"/>
          <w:b w:val="0"/>
          <w:i w:val="0"/>
        </w:rPr>
        <w:t>那情绪就没有正面作用吗？只能变蠢？ @元吾氏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K***n</w:t>
      </w:r>
      <w:r>
        <w:rPr>
          <w:rFonts w:ascii="PingFang SC" w:hAnsi="PingFang SC" w:eastAsia="PingFang SC"/>
          <w:b w:val="0"/>
          <w:i/>
          <w:color w:val="888888"/>
        </w:rPr>
        <w:t>：感觉是情绪使人不断当真</w:t>
      </w:r>
    </w:p>
    <w:p>
      <w:r>
        <w:rPr>
          <w:rFonts w:ascii="PingFang SC" w:hAnsi="PingFang SC" w:eastAsia="PingFang SC"/>
          <w:b/>
          <w:color w:val="2E7D32"/>
        </w:rPr>
        <w:t>1群 21:46  元吾氏</w:t>
      </w:r>
    </w:p>
    <w:p>
      <w:r>
        <w:rPr>
          <w:rFonts w:ascii="PingFang SC" w:hAnsi="PingFang SC" w:eastAsia="PingFang SC"/>
          <w:b w:val="0"/>
          <w:i w:val="0"/>
        </w:rPr>
        <w:t>情绪使人更主观。</w:t>
      </w:r>
      <w:r>
        <w:br/>
      </w:r>
      <w:r>
        <w:rPr>
          <w:rFonts w:ascii="PingFang SC" w:hAnsi="PingFang SC" w:eastAsia="PingFang SC"/>
          <w:b w:val="0"/>
          <w:i w:val="0"/>
        </w:rPr>
        <w:t>主观，是变蠢的捷径</w:t>
      </w:r>
      <w:r>
        <w:drawing>
          <wp:inline xmlns:a="http://schemas.openxmlformats.org/drawingml/2006/main" xmlns:pic="http://schemas.openxmlformats.org/drawingml/2006/picture">
            <wp:extent cx="182880" cy="182880"/>
            <wp:docPr id="46" name="Picture 46"/>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超***</w:t>
      </w:r>
      <w:r>
        <w:rPr>
          <w:rFonts w:ascii="PingFang SC" w:hAnsi="PingFang SC" w:eastAsia="PingFang SC"/>
          <w:b w:val="0"/>
          <w:i/>
          <w:color w:val="888888"/>
        </w:rPr>
        <w:t>：零能量空间的原理，感觉就是一种意识循环。只循环，不创造，需要外来动力来加强能量。能否突破零能量空间，实现自主式的能量创造？就是在循环中不断自我增强？比如身体细胞，可以自主创造自己需要的意识粒子，自主生成能量？@元吾氏</w:t>
      </w:r>
    </w:p>
    <w:p>
      <w:r>
        <w:rPr>
          <w:rFonts w:ascii="PingFang SC" w:hAnsi="PingFang SC" w:eastAsia="PingFang SC"/>
          <w:b/>
          <w:color w:val="2E7D32"/>
        </w:rPr>
        <w:t>1群 21:48  元吾氏</w:t>
      </w:r>
    </w:p>
    <w:p>
      <w:r>
        <w:rPr>
          <w:rFonts w:ascii="PingFang SC" w:hAnsi="PingFang SC" w:eastAsia="PingFang SC"/>
          <w:b w:val="0"/>
          <w:i w:val="0"/>
        </w:rPr>
        <w:t>这个也是循环意识，循环增强。</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：情绪使人更主观。</w:t>
      </w:r>
      <w:r>
        <w:br/>
      </w:r>
      <w:r>
        <w:rPr>
          <w:rFonts w:ascii="PingFang SC" w:hAnsi="PingFang SC" w:eastAsia="PingFang SC"/>
          <w:b w:val="0"/>
          <w:i/>
          <w:color w:val="888888"/>
        </w:rPr>
        <w:t>主观，是变蠢的捷径</w:t>
      </w:r>
      <w:r>
        <w:drawing>
          <wp:inline xmlns:a="http://schemas.openxmlformats.org/drawingml/2006/main" xmlns:pic="http://schemas.openxmlformats.org/drawingml/2006/picture">
            <wp:extent cx="182880" cy="182880"/>
            <wp:docPr id="47" name="Picture 47"/>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r>
        <w:rPr>
          <w:rFonts w:ascii="PingFang SC" w:hAnsi="PingFang SC" w:eastAsia="PingFang SC"/>
          <w:b/>
          <w:color w:val="333333"/>
        </w:rPr>
        <w:t>1群 21:48  云*</w:t>
      </w:r>
    </w:p>
    <w:p>
      <w:r>
        <w:rPr>
          <w:rFonts w:ascii="PingFang SC" w:hAnsi="PingFang SC" w:eastAsia="PingFang SC"/>
          <w:b w:val="0"/>
          <w:i w:val="0"/>
        </w:rPr>
        <w:t>啥是变聪明的捷径？</w:t>
      </w:r>
    </w:p>
    <w:p/>
    <w:p>
      <w:pPr>
        <w:ind w:left="360"/>
      </w:pPr>
      <w:r>
        <w:rPr>
          <w:rFonts w:ascii="PingFang SC" w:hAnsi="PingFang SC" w:eastAsia="PingFang SC"/>
          <w:b w:val="0"/>
          <w:i/>
          <w:color w:val="888888"/>
        </w:rPr>
        <w:t xml:space="preserve">↩ </w:t>
      </w:r>
      <w:r>
        <w:rPr>
          <w:rFonts w:ascii="PingFang SC" w:hAnsi="PingFang SC" w:eastAsia="PingFang SC"/>
          <w:b/>
          <w:i/>
          <w:color w:val="888888"/>
        </w:rPr>
        <w:t>清*</w:t>
      </w:r>
      <w:r>
        <w:rPr>
          <w:rFonts w:ascii="PingFang SC" w:hAnsi="PingFang SC" w:eastAsia="PingFang SC"/>
          <w:b w:val="0"/>
          <w:i/>
          <w:color w:val="888888"/>
        </w:rPr>
        <w:t>：其实我们也不想有情绪的，关键这个情绪来的不由自主啊，根本由不得自己</w:t>
      </w:r>
    </w:p>
    <w:p>
      <w:r>
        <w:rPr>
          <w:rFonts w:ascii="PingFang SC" w:hAnsi="PingFang SC" w:eastAsia="PingFang SC"/>
          <w:b/>
          <w:color w:val="333333"/>
        </w:rPr>
        <w:t>1群 21:50  清*</w:t>
      </w:r>
    </w:p>
    <w:p>
      <w:r>
        <w:rPr>
          <w:rFonts w:ascii="PingFang SC" w:hAnsi="PingFang SC" w:eastAsia="PingFang SC"/>
          <w:b w:val="0"/>
          <w:i w:val="0"/>
        </w:rPr>
        <w:t>如果强行不让自己有情绪，最后会非常难受，精神上会出问题，那你说这个怎么去协调？@元吾氏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爱**</w:t>
      </w:r>
      <w:r>
        <w:rPr>
          <w:rFonts w:ascii="PingFang SC" w:hAnsi="PingFang SC" w:eastAsia="PingFang SC"/>
          <w:b w:val="0"/>
          <w:i/>
          <w:color w:val="888888"/>
        </w:rPr>
        <w:t>：@元吾氏 能谈谈你是如何高中低维纵向落地的吗？</w:t>
      </w:r>
    </w:p>
    <w:p>
      <w:r>
        <w:rPr>
          <w:rFonts w:ascii="PingFang SC" w:hAnsi="PingFang SC" w:eastAsia="PingFang SC"/>
          <w:b/>
          <w:color w:val="2E7D32"/>
        </w:rPr>
        <w:t>1群 21:51  元吾氏</w:t>
      </w:r>
    </w:p>
    <w:p>
      <w:r>
        <w:rPr>
          <w:rFonts w:ascii="PingFang SC" w:hAnsi="PingFang SC" w:eastAsia="PingFang SC"/>
          <w:b w:val="0"/>
          <w:i w:val="0"/>
        </w:rPr>
        <w:t>1）先在高纬度有一个抽象想法和抽象投射。</w:t>
      </w:r>
      <w:r>
        <w:br/>
      </w:r>
      <w:r>
        <w:rPr>
          <w:rFonts w:ascii="PingFang SC" w:hAnsi="PingFang SC" w:eastAsia="PingFang SC"/>
          <w:b w:val="0"/>
          <w:i w:val="0"/>
        </w:rPr>
        <w:t>2）然后在中纬度有一有一个具体计划和具体投射。</w:t>
      </w:r>
      <w:r>
        <w:br/>
      </w:r>
      <w:r>
        <w:rPr>
          <w:rFonts w:ascii="PingFang SC" w:hAnsi="PingFang SC" w:eastAsia="PingFang SC"/>
          <w:b w:val="0"/>
          <w:i w:val="0"/>
        </w:rPr>
        <w:t>3）然后在低纬度有一个物质投射。</w:t>
      </w:r>
    </w:p>
    <w:p/>
    <w:p>
      <w:pPr>
        <w:ind w:left="360"/>
      </w:pPr>
      <w:r>
        <w:rPr>
          <w:rFonts w:ascii="PingFang SC" w:hAnsi="PingFang SC" w:eastAsia="PingFang SC"/>
          <w:b w:val="0"/>
          <w:i/>
          <w:color w:val="888888"/>
        </w:rPr>
        <w:t xml:space="preserve">↩ </w:t>
      </w:r>
      <w:r>
        <w:rPr>
          <w:rFonts w:ascii="PingFang SC" w:hAnsi="PingFang SC" w:eastAsia="PingFang SC"/>
          <w:b/>
          <w:i/>
          <w:color w:val="888888"/>
        </w:rPr>
        <w:t>乘***</w:t>
      </w:r>
      <w:r>
        <w:rPr>
          <w:rFonts w:ascii="PingFang SC" w:hAnsi="PingFang SC" w:eastAsia="PingFang SC"/>
          <w:b w:val="0"/>
          <w:i/>
          <w:color w:val="888888"/>
        </w:rPr>
        <w:t>：@元吾氏 元哥您好，想向您请教一个关于灵界攻击影响现实身体的问题。</w:t>
      </w:r>
      <w:r>
        <w:br/>
      </w:r>
      <w:r>
        <w:br/>
      </w:r>
      <w:r>
        <w:rPr>
          <w:rFonts w:ascii="PingFang SC" w:hAnsi="PingFang SC" w:eastAsia="PingFang SC"/>
          <w:b w:val="0"/>
          <w:i/>
          <w:color w:val="888888"/>
        </w:rPr>
        <w:t>我在灵界遭攻击时，受攻击的部位在现实中会出现肌肉痉挛，并失去部分功能约一小时。另有一次，被某种灵体攻击（类似催眠），现实身体肌肉僵硬、动弹不得，被定住大半个小时，有时还会暂停呼吸。</w:t>
      </w:r>
      <w:r>
        <w:br/>
      </w:r>
      <w:r>
        <w:br/>
      </w:r>
      <w:r>
        <w:rPr>
          <w:rFonts w:ascii="PingFang SC" w:hAnsi="PingFang SC" w:eastAsia="PingFang SC"/>
          <w:b w:val="0"/>
          <w:i/>
          <w:color w:val="888888"/>
        </w:rPr>
        <w:t>另外补充：我表意识清醒，不影响日常活动和思考；灵界身体可以自主探索，像一心二用。两边思考互不影响，又互相影响——灵界身体遭遇特定攻击时，也会直接作用到肉体。明知灵界攻击是假的，可肉体为什么还是会受影响？</w:t>
      </w:r>
      <w:r>
        <w:br/>
      </w:r>
      <w:r>
        <w:br/>
      </w:r>
      <w:r>
        <w:rPr>
          <w:rFonts w:ascii="PingFang SC" w:hAnsi="PingFang SC" w:eastAsia="PingFang SC"/>
          <w:b w:val="0"/>
          <w:i/>
          <w:color w:val="888888"/>
        </w:rPr>
        <w:t>我想请教：面对这种能左右身体的灵性攻击，有哪些保命方法？除了用殴打、电击这类方式之外。这与我听元哥分享的经历不太一样，也想请您一并指点。</w:t>
      </w:r>
      <w:r>
        <w:br/>
      </w:r>
      <w:r>
        <w:br/>
      </w:r>
      <w:r>
        <w:rPr>
          <w:rFonts w:ascii="PingFang SC" w:hAnsi="PingFang SC" w:eastAsia="PingFang SC"/>
          <w:b w:val="0"/>
          <w:i/>
          <w:color w:val="888888"/>
        </w:rPr>
        <w:t>若呼吸暂停反复出现，我也会先排查身体因素，但也想从灵性角度请教您的经验。</w:t>
      </w:r>
    </w:p>
    <w:p>
      <w:r>
        <w:rPr>
          <w:rFonts w:ascii="PingFang SC" w:hAnsi="PingFang SC" w:eastAsia="PingFang SC"/>
          <w:b/>
          <w:color w:val="2E7D32"/>
        </w:rPr>
        <w:t>1群 21:53  元吾氏</w:t>
      </w:r>
    </w:p>
    <w:p>
      <w:r>
        <w:rPr>
          <w:rFonts w:ascii="PingFang SC" w:hAnsi="PingFang SC" w:eastAsia="PingFang SC"/>
          <w:b w:val="0"/>
          <w:i w:val="0"/>
        </w:rPr>
        <w:t>很常见。</w:t>
      </w:r>
      <w:r>
        <w:br/>
      </w:r>
      <w:r>
        <w:rPr>
          <w:rFonts w:ascii="PingFang SC" w:hAnsi="PingFang SC" w:eastAsia="PingFang SC"/>
          <w:b w:val="0"/>
          <w:i w:val="0"/>
        </w:rPr>
        <w:t>这个是“当真”意识造成的。</w:t>
      </w:r>
      <w:r>
        <w:br/>
      </w:r>
      <w:r>
        <w:rPr>
          <w:rFonts w:ascii="PingFang SC" w:hAnsi="PingFang SC" w:eastAsia="PingFang SC"/>
          <w:b w:val="0"/>
          <w:i w:val="0"/>
        </w:rPr>
        <w:t>破解：挖掘自己的当真意识，让其不当真：“只是个游戏而已，你累不累”？</w:t>
      </w:r>
    </w:p>
    <w:p/>
    <w:p>
      <w:r>
        <w:rPr>
          <w:rFonts w:ascii="PingFang SC" w:hAnsi="PingFang SC" w:eastAsia="PingFang SC"/>
          <w:b/>
          <w:color w:val="333333"/>
        </w:rPr>
        <w:t>1群 21:55  梦**</w:t>
      </w:r>
    </w:p>
    <w:p>
      <w:r>
        <w:rPr>
          <w:rFonts w:ascii="PingFang SC" w:hAnsi="PingFang SC" w:eastAsia="PingFang SC"/>
          <w:b w:val="0"/>
          <w:i w:val="0"/>
        </w:rPr>
        <w:t>@元吾氏  元哥，我观察冥想中睡着的过程，是意识从清醒到迷惑，睡着前觉察画面是从具象到抽象，身体完全无感的失去意识，你说让身体睡觉，意识去玩，主要是身体睡着，觉察意识也跟着失去了怎么办？</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：情绪使人更主观。</w:t>
      </w:r>
      <w:r>
        <w:br/>
      </w:r>
      <w:r>
        <w:rPr>
          <w:rFonts w:ascii="PingFang SC" w:hAnsi="PingFang SC" w:eastAsia="PingFang SC"/>
          <w:b w:val="0"/>
          <w:i/>
          <w:color w:val="888888"/>
        </w:rPr>
        <w:t>主观，是变蠢的捷径</w:t>
      </w:r>
      <w:r>
        <w:drawing>
          <wp:inline xmlns:a="http://schemas.openxmlformats.org/drawingml/2006/main" xmlns:pic="http://schemas.openxmlformats.org/drawingml/2006/picture">
            <wp:extent cx="182880" cy="182880"/>
            <wp:docPr id="48" name="Picture 48"/>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r>
        <w:rPr>
          <w:rFonts w:ascii="PingFang SC" w:hAnsi="PingFang SC" w:eastAsia="PingFang SC"/>
          <w:b/>
          <w:color w:val="333333"/>
        </w:rPr>
        <w:t>1群 21:56  云*</w:t>
      </w:r>
    </w:p>
    <w:p>
      <w:r>
        <w:rPr>
          <w:rFonts w:ascii="PingFang SC" w:hAnsi="PingFang SC" w:eastAsia="PingFang SC"/>
          <w:b w:val="0"/>
          <w:i w:val="0"/>
        </w:rPr>
        <w:t>@元吾氏 怨和恐惧会让人变蠢吗？</w:t>
      </w:r>
    </w:p>
    <w:p/>
    <w:p>
      <w:pPr>
        <w:ind w:left="360"/>
      </w:pPr>
      <w:r>
        <w:rPr>
          <w:rFonts w:ascii="PingFang SC" w:hAnsi="PingFang SC" w:eastAsia="PingFang SC"/>
          <w:b w:val="0"/>
          <w:i/>
          <w:color w:val="888888"/>
        </w:rPr>
        <w:t xml:space="preserve">↩ </w:t>
      </w:r>
      <w:r>
        <w:rPr>
          <w:rFonts w:ascii="PingFang SC" w:hAnsi="PingFang SC" w:eastAsia="PingFang SC"/>
          <w:b/>
          <w:i/>
          <w:color w:val="888888"/>
        </w:rPr>
        <w:t>e***O</w:t>
      </w:r>
      <w:r>
        <w:rPr>
          <w:rFonts w:ascii="PingFang SC" w:hAnsi="PingFang SC" w:eastAsia="PingFang SC"/>
          <w:b w:val="0"/>
          <w:i/>
          <w:color w:val="888888"/>
        </w:rPr>
        <w:t>：元哥，为啥午休清醒梦的效果要比晚上休息更好？</w:t>
      </w:r>
    </w:p>
    <w:p>
      <w:r>
        <w:rPr>
          <w:rFonts w:ascii="PingFang SC" w:hAnsi="PingFang SC" w:eastAsia="PingFang SC"/>
          <w:b/>
          <w:color w:val="2E7D32"/>
        </w:rPr>
        <w:t>2群 21:56  元吾氏</w:t>
      </w:r>
    </w:p>
    <w:p>
      <w:r>
        <w:rPr>
          <w:rFonts w:ascii="PingFang SC" w:hAnsi="PingFang SC" w:eastAsia="PingFang SC"/>
          <w:b w:val="0"/>
          <w:i w:val="0"/>
        </w:rPr>
        <w:t>午休的半睡半醒（半清醒半迷糊）比较多。</w:t>
      </w:r>
      <w:r>
        <w:br/>
      </w:r>
      <w:r>
        <w:rPr>
          <w:rFonts w:ascii="PingFang SC" w:hAnsi="PingFang SC" w:eastAsia="PingFang SC"/>
          <w:b w:val="0"/>
          <w:i w:val="0"/>
        </w:rPr>
        <w:t>晚睡的全睡（全迷糊）比较多。</w:t>
      </w:r>
    </w:p>
    <w:p/>
    <w:p>
      <w:pPr>
        <w:ind w:left="360"/>
      </w:pPr>
      <w:r>
        <w:rPr>
          <w:rFonts w:ascii="PingFang SC" w:hAnsi="PingFang SC" w:eastAsia="PingFang SC"/>
          <w:b w:val="0"/>
          <w:i/>
          <w:color w:val="888888"/>
        </w:rPr>
        <w:t xml:space="preserve">↩ </w:t>
      </w:r>
      <w:r>
        <w:rPr>
          <w:rFonts w:ascii="PingFang SC" w:hAnsi="PingFang SC" w:eastAsia="PingFang SC"/>
          <w:b/>
          <w:i/>
          <w:color w:val="888888"/>
        </w:rPr>
        <w:t>大*</w:t>
      </w:r>
      <w:r>
        <w:rPr>
          <w:rFonts w:ascii="PingFang SC" w:hAnsi="PingFang SC" w:eastAsia="PingFang SC"/>
          <w:b w:val="0"/>
          <w:i/>
          <w:color w:val="888888"/>
        </w:rPr>
        <w:t>：怨，恐惧，本身就在愚蠢看不清真相中</w:t>
      </w:r>
    </w:p>
    <w:p>
      <w:r>
        <w:rPr>
          <w:rFonts w:ascii="PingFang SC" w:hAnsi="PingFang SC" w:eastAsia="PingFang SC"/>
          <w:b/>
          <w:color w:val="333333"/>
        </w:rPr>
        <w:t>1群 21:59  e***O</w:t>
      </w:r>
    </w:p>
    <w:p>
      <w:r>
        <w:rPr>
          <w:rFonts w:ascii="PingFang SC" w:hAnsi="PingFang SC" w:eastAsia="PingFang SC"/>
          <w:b w:val="0"/>
          <w:i w:val="0"/>
        </w:rPr>
        <w:t>我们对g2的怨采用了圣多纳释放法，释放完了就好了</w:t>
      </w:r>
    </w:p>
    <w:p/>
    <w:p>
      <w:pPr>
        <w:ind w:left="360"/>
      </w:pPr>
      <w:r>
        <w:rPr>
          <w:rFonts w:ascii="PingFang SC" w:hAnsi="PingFang SC" w:eastAsia="PingFang SC"/>
          <w:b w:val="0"/>
          <w:i/>
          <w:color w:val="888888"/>
        </w:rPr>
        <w:t xml:space="preserve">↩ </w:t>
      </w:r>
      <w:r>
        <w:rPr>
          <w:rFonts w:ascii="PingFang SC" w:hAnsi="PingFang SC" w:eastAsia="PingFang SC"/>
          <w:b/>
          <w:i/>
          <w:color w:val="888888"/>
        </w:rPr>
        <w:t>鹿***</w:t>
      </w:r>
      <w:r>
        <w:rPr>
          <w:rFonts w:ascii="PingFang SC" w:hAnsi="PingFang SC" w:eastAsia="PingFang SC"/>
          <w:b w:val="0"/>
          <w:i/>
          <w:color w:val="888888"/>
        </w:rPr>
        <w:t>：元哥，到底要怎么做到真正的灵肉分离？比如我现在在练习神游，但是似乎总是会有身体的概念，就是建立在“出体”的这一层，有个从身体出去的概念，包括让身体自然睡觉，我也感觉是身体睡觉之后我的意识从身体出去。然后我很多次在神游状态下，很多场景像是大脑幻境，神游状态下感知不到灵核的存在是不是就代表在大脑幻境里？@元吾氏</w:t>
      </w:r>
    </w:p>
    <w:p>
      <w:r>
        <w:rPr>
          <w:rFonts w:ascii="PingFang SC" w:hAnsi="PingFang SC" w:eastAsia="PingFang SC"/>
          <w:b/>
          <w:color w:val="2E7D32"/>
        </w:rPr>
        <w:t>1群 21:59  元吾氏</w:t>
      </w:r>
    </w:p>
    <w:p>
      <w:r>
        <w:rPr>
          <w:rFonts w:ascii="PingFang SC" w:hAnsi="PingFang SC" w:eastAsia="PingFang SC"/>
          <w:b w:val="0"/>
          <w:i w:val="0"/>
        </w:rPr>
        <w:t>神游会离开载体和大脑</w:t>
      </w:r>
    </w:p>
    <w:p/>
    <w:p>
      <w:pPr>
        <w:ind w:left="360"/>
      </w:pPr>
      <w:r>
        <w:rPr>
          <w:rFonts w:ascii="PingFang SC" w:hAnsi="PingFang SC" w:eastAsia="PingFang SC"/>
          <w:b w:val="0"/>
          <w:i/>
          <w:color w:val="888888"/>
        </w:rPr>
        <w:t xml:space="preserve">↩ </w:t>
      </w:r>
      <w:r>
        <w:rPr>
          <w:rFonts w:ascii="PingFang SC" w:hAnsi="PingFang SC" w:eastAsia="PingFang SC"/>
          <w:b/>
          <w:i/>
          <w:color w:val="888888"/>
        </w:rPr>
        <w:t>π**</w:t>
      </w:r>
      <w:r>
        <w:rPr>
          <w:rFonts w:ascii="PingFang SC" w:hAnsi="PingFang SC" w:eastAsia="PingFang SC"/>
          <w:b w:val="0"/>
          <w:i/>
          <w:color w:val="888888"/>
        </w:rPr>
        <w:t>：元哥，催眠主要影响的是意识，有什么方法可以让意识稳定下来，或者说不被催眠影响</w:t>
      </w:r>
    </w:p>
    <w:p>
      <w:r>
        <w:rPr>
          <w:rFonts w:ascii="PingFang SC" w:hAnsi="PingFang SC" w:eastAsia="PingFang SC"/>
          <w:b/>
          <w:color w:val="2E7D32"/>
        </w:rPr>
        <w:t>1群 22:00  元吾氏</w:t>
      </w:r>
    </w:p>
    <w:p>
      <w:r>
        <w:rPr>
          <w:rFonts w:ascii="PingFang SC" w:hAnsi="PingFang SC" w:eastAsia="PingFang SC"/>
          <w:b w:val="0"/>
          <w:i w:val="0"/>
        </w:rPr>
        <w:t>辨识不同意识之间的微妙差异</w:t>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：AI用skill不就是经验思维吗</w:t>
      </w:r>
    </w:p>
    <w:p>
      <w:r>
        <w:rPr>
          <w:rFonts w:ascii="PingFang SC" w:hAnsi="PingFang SC" w:eastAsia="PingFang SC"/>
          <w:b/>
          <w:color w:val="2E7D32"/>
        </w:rPr>
        <w:t>1群 22:01  元吾氏</w:t>
      </w:r>
    </w:p>
    <w:p>
      <w:r>
        <w:rPr>
          <w:rFonts w:ascii="PingFang SC" w:hAnsi="PingFang SC" w:eastAsia="PingFang SC"/>
          <w:b w:val="0"/>
          <w:i w:val="0"/>
        </w:rPr>
        <w:t>不是，目前人类的AI没有“体验”，只有“知识库”。</w:t>
      </w:r>
    </w:p>
    <w:p/>
    <w:p>
      <w:r>
        <w:rPr>
          <w:rFonts w:ascii="PingFang SC" w:hAnsi="PingFang SC" w:eastAsia="PingFang SC"/>
          <w:b/>
          <w:color w:val="333333"/>
        </w:rPr>
        <w:t>1群 22:04  云*</w:t>
      </w:r>
    </w:p>
    <w:p>
      <w:r>
        <w:rPr>
          <w:rFonts w:ascii="PingFang SC" w:hAnsi="PingFang SC" w:eastAsia="PingFang SC"/>
          <w:b w:val="0"/>
          <w:i w:val="0"/>
        </w:rPr>
        <w:t>元哥，不回答我的问题，伤心死啦</w:t>
      </w:r>
      <w:r>
        <w:drawing>
          <wp:inline xmlns:a="http://schemas.openxmlformats.org/drawingml/2006/main" xmlns:pic="http://schemas.openxmlformats.org/drawingml/2006/picture">
            <wp:extent cx="182880" cy="182880"/>
            <wp:docPr id="49" name="Picture 49"/>
            <wp:cNvGraphicFramePr>
              <a:graphicFrameLocks noChangeAspect="1"/>
            </wp:cNvGraphicFramePr>
            <a:graphic>
              <a:graphicData uri="http://schemas.openxmlformats.org/drawingml/2006/picture">
                <pic:pic>
                  <pic:nvPicPr>
                    <pic:cNvPr id="0" name="014.png"/>
                    <pic:cNvPicPr/>
                  </pic:nvPicPr>
                  <pic:blipFill>
                    <a:blip r:embed="rId22"/>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50" name="Picture 50"/>
            <wp:cNvGraphicFramePr>
              <a:graphicFrameLocks noChangeAspect="1"/>
            </wp:cNvGraphicFramePr>
            <a:graphic>
              <a:graphicData uri="http://schemas.openxmlformats.org/drawingml/2006/picture">
                <pic:pic>
                  <pic:nvPicPr>
                    <pic:cNvPr id="0" name="014.png"/>
                    <pic:cNvPicPr/>
                  </pic:nvPicPr>
                  <pic:blipFill>
                    <a:blip r:embed="rId22"/>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51" name="Picture 51"/>
            <wp:cNvGraphicFramePr>
              <a:graphicFrameLocks noChangeAspect="1"/>
            </wp:cNvGraphicFramePr>
            <a:graphic>
              <a:graphicData uri="http://schemas.openxmlformats.org/drawingml/2006/picture">
                <pic:pic>
                  <pic:nvPicPr>
                    <pic:cNvPr id="0" name="014.png"/>
                    <pic:cNvPicPr/>
                  </pic:nvPicPr>
                  <pic:blipFill>
                    <a:blip r:embed="rId22"/>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寶*</w:t>
      </w:r>
      <w:r>
        <w:rPr>
          <w:rFonts w:ascii="PingFang SC" w:hAnsi="PingFang SC" w:eastAsia="PingFang SC"/>
          <w:b w:val="0"/>
          <w:i/>
          <w:color w:val="888888"/>
        </w:rPr>
        <w:t>：@元吾氏 元哥，最近有意反向催醒自己，不断告诉自己真相和结合之前答疑时增强能量的意识，重复强化“我是本源，等于无限的能量”，感觉生活很多问题都不是问题了，人也有力量和放松了好多，是不是这样慢慢就越来越合一成为本源了？</w:t>
      </w:r>
      <w:r>
        <w:drawing>
          <wp:inline xmlns:a="http://schemas.openxmlformats.org/drawingml/2006/main" xmlns:pic="http://schemas.openxmlformats.org/drawingml/2006/picture">
            <wp:extent cx="182880" cy="182880"/>
            <wp:docPr id="52" name="Picture 52"/>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22:04  元吾氏</w:t>
      </w:r>
    </w:p>
    <w:p>
      <w:r>
        <w:rPr>
          <w:rFonts w:ascii="PingFang SC" w:hAnsi="PingFang SC" w:eastAsia="PingFang SC"/>
          <w:b w:val="0"/>
          <w:i w:val="0"/>
        </w:rPr>
        <w:t>不一定，因为你还在“能量幻”之中。</w:t>
      </w:r>
    </w:p>
    <w:p/>
    <w:p>
      <w:pPr>
        <w:ind w:left="360"/>
      </w:pPr>
      <w:r>
        <w:rPr>
          <w:rFonts w:ascii="PingFang SC" w:hAnsi="PingFang SC" w:eastAsia="PingFang SC"/>
          <w:b w:val="0"/>
          <w:i/>
          <w:color w:val="888888"/>
        </w:rPr>
        <w:t xml:space="preserve">↩ </w:t>
      </w:r>
      <w:r>
        <w:rPr>
          <w:rFonts w:ascii="PingFang SC" w:hAnsi="PingFang SC" w:eastAsia="PingFang SC"/>
          <w:b/>
          <w:i/>
          <w:color w:val="888888"/>
        </w:rPr>
        <w:t>鹿***</w:t>
      </w:r>
      <w:r>
        <w:rPr>
          <w:rFonts w:ascii="PingFang SC" w:hAnsi="PingFang SC" w:eastAsia="PingFang SC"/>
          <w:b w:val="0"/>
          <w:i/>
          <w:color w:val="888888"/>
        </w:rPr>
        <w:t>：@清心 这个问题我九点半问的</w:t>
      </w:r>
    </w:p>
    <w:p>
      <w:r>
        <w:rPr>
          <w:rFonts w:ascii="PingFang SC" w:hAnsi="PingFang SC" w:eastAsia="PingFang SC"/>
          <w:b/>
          <w:color w:val="333333"/>
        </w:rPr>
        <w:t>1群 22:05  清*</w:t>
      </w:r>
    </w:p>
    <w:p>
      <w:r>
        <w:rPr>
          <w:rFonts w:ascii="PingFang SC" w:hAnsi="PingFang SC" w:eastAsia="PingFang SC"/>
          <w:b w:val="0"/>
          <w:i w:val="0"/>
        </w:rPr>
        <w:t>我九点11分问的问题他略过了，我要再问一遍</w:t>
      </w:r>
      <w:r>
        <w:drawing>
          <wp:inline xmlns:a="http://schemas.openxmlformats.org/drawingml/2006/main" xmlns:pic="http://schemas.openxmlformats.org/drawingml/2006/picture">
            <wp:extent cx="182880" cy="182880"/>
            <wp:docPr id="53" name="Picture 53"/>
            <wp:cNvGraphicFramePr>
              <a:graphicFrameLocks noChangeAspect="1"/>
            </wp:cNvGraphicFramePr>
            <a:graphic>
              <a:graphicData uri="http://schemas.openxmlformats.org/drawingml/2006/picture">
                <pic:pic>
                  <pic:nvPicPr>
                    <pic:cNvPr id="0" name="015.png"/>
                    <pic:cNvPicPr/>
                  </pic:nvPicPr>
                  <pic:blipFill>
                    <a:blip r:embed="rId23"/>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Se****88</w:t>
      </w:r>
      <w:r>
        <w:rPr>
          <w:rFonts w:ascii="PingFang SC" w:hAnsi="PingFang SC" w:eastAsia="PingFang SC"/>
          <w:b w:val="0"/>
          <w:i/>
          <w:color w:val="888888"/>
        </w:rPr>
        <w:t>：@元吾氏 元哥，你能不能用比较通俗，或者本维度能听懂的比喻、例子讲一讲灵肉分离技术和纵向通道吗？</w:t>
      </w:r>
    </w:p>
    <w:p>
      <w:r>
        <w:rPr>
          <w:rFonts w:ascii="PingFang SC" w:hAnsi="PingFang SC" w:eastAsia="PingFang SC"/>
          <w:b/>
          <w:color w:val="2E7D32"/>
        </w:rPr>
        <w:t>1群 22:07  元吾氏</w:t>
      </w:r>
    </w:p>
    <w:p>
      <w:r>
        <w:rPr>
          <w:rFonts w:ascii="PingFang SC" w:hAnsi="PingFang SC" w:eastAsia="PingFang SC"/>
          <w:b w:val="0"/>
          <w:i w:val="0"/>
        </w:rPr>
        <w:t>1）灵肉分离：灵魂离开肉体，独立生存，不依赖肉体。</w:t>
      </w:r>
      <w:r>
        <w:br/>
      </w:r>
      <w:r>
        <w:rPr>
          <w:rFonts w:ascii="PingFang SC" w:hAnsi="PingFang SC" w:eastAsia="PingFang SC"/>
          <w:b w:val="0"/>
          <w:i w:val="0"/>
        </w:rPr>
        <w:t>2）纵向通道：表意识也知道本源是怎么想的、怎么创造的。</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：1）灵肉分离：灵魂离开肉体，独立生存，不依赖肉体。</w:t>
      </w:r>
      <w:r>
        <w:br/>
      </w:r>
      <w:r>
        <w:rPr>
          <w:rFonts w:ascii="PingFang SC" w:hAnsi="PingFang SC" w:eastAsia="PingFang SC"/>
          <w:b w:val="0"/>
          <w:i/>
          <w:color w:val="888888"/>
        </w:rPr>
        <w:t>2）纵向通道：表意识也知道本源是怎么想的、怎么创造的。</w:t>
      </w:r>
    </w:p>
    <w:p>
      <w:r>
        <w:rPr>
          <w:rFonts w:ascii="PingFang SC" w:hAnsi="PingFang SC" w:eastAsia="PingFang SC"/>
          <w:b/>
          <w:color w:val="333333"/>
        </w:rPr>
        <w:t>1群 22:07  🌏**********%</w:t>
      </w:r>
    </w:p>
    <w:p>
      <w:r>
        <w:rPr>
          <w:rFonts w:ascii="PingFang SC" w:hAnsi="PingFang SC" w:eastAsia="PingFang SC"/>
          <w:b w:val="0"/>
          <w:i w:val="0"/>
        </w:rPr>
        <w:t>怎么打通这个啊？合一本源啊？ @元吾氏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K***n</w:t>
      </w:r>
      <w:r>
        <w:rPr>
          <w:rFonts w:ascii="PingFang SC" w:hAnsi="PingFang SC" w:eastAsia="PingFang SC"/>
          <w:b w:val="0"/>
          <w:i/>
          <w:color w:val="888888"/>
        </w:rPr>
        <w:t xml:space="preserve">：意思是，主动打破循环，打破舒适区？ @元吾氏 </w:t>
      </w:r>
      <w:r>
        <w:br/>
      </w:r>
      <w:r>
        <w:br/>
      </w:r>
      <w:r>
        <w:rPr>
          <w:rFonts w:ascii="PingFang SC" w:hAnsi="PingFang SC" w:eastAsia="PingFang SC"/>
          <w:b w:val="0"/>
          <w:i/>
          <w:color w:val="888888"/>
        </w:rPr>
        <w:t>那，有些日常的事情，例如刷牙洗脸啥的，这些具体行为，也算是循环吗？还是看背后的意识状态或者其他情况</w:t>
      </w:r>
    </w:p>
    <w:p>
      <w:r>
        <w:rPr>
          <w:rFonts w:ascii="PingFang SC" w:hAnsi="PingFang SC" w:eastAsia="PingFang SC"/>
          <w:b/>
          <w:color w:val="2E7D32"/>
        </w:rPr>
        <w:t>1群 22:07  元吾氏</w:t>
      </w:r>
    </w:p>
    <w:p>
      <w:r>
        <w:rPr>
          <w:rFonts w:ascii="PingFang SC" w:hAnsi="PingFang SC" w:eastAsia="PingFang SC"/>
          <w:b w:val="0"/>
          <w:i w:val="0"/>
        </w:rPr>
        <w:t>是滴</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：不一定，因为你还在“能量幻”之中。</w:t>
      </w:r>
    </w:p>
    <w:p>
      <w:r>
        <w:rPr>
          <w:rFonts w:ascii="PingFang SC" w:hAnsi="PingFang SC" w:eastAsia="PingFang SC"/>
          <w:b/>
          <w:color w:val="333333"/>
        </w:rPr>
        <w:t>1群 22:08  稻*</w:t>
      </w:r>
    </w:p>
    <w:p>
      <w:r>
        <w:rPr>
          <w:rFonts w:ascii="PingFang SC" w:hAnsi="PingFang SC" w:eastAsia="PingFang SC"/>
          <w:b w:val="0"/>
          <w:i w:val="0"/>
        </w:rPr>
        <w:t>@元吾氏 怎么破能量幻？参考你那篇文章《能量的“消耗”与转换》么</w:t>
      </w:r>
    </w:p>
    <w:p/>
    <w:p>
      <w:r>
        <w:rPr>
          <w:rFonts w:ascii="PingFang SC" w:hAnsi="PingFang SC" w:eastAsia="PingFang SC"/>
          <w:b/>
          <w:color w:val="333333"/>
        </w:rPr>
        <w:t>2群 22:08  幻*</w:t>
      </w:r>
    </w:p>
    <w:p>
      <w:r>
        <w:rPr>
          <w:rFonts w:ascii="PingFang SC" w:hAnsi="PingFang SC" w:eastAsia="PingFang SC"/>
          <w:b w:val="0"/>
          <w:i w:val="0"/>
        </w:rPr>
        <w:t>如何区分能量和意识流？也就是破能量幻？@元吾氏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朵*</w:t>
      </w:r>
      <w:r>
        <w:rPr>
          <w:rFonts w:ascii="PingFang SC" w:hAnsi="PingFang SC" w:eastAsia="PingFang SC"/>
          <w:b w:val="0"/>
          <w:i/>
          <w:color w:val="888888"/>
        </w:rPr>
        <w:t>：自由世界的恋爱和本源之爱有啥区别 @元吾氏</w:t>
      </w:r>
    </w:p>
    <w:p>
      <w:r>
        <w:rPr>
          <w:rFonts w:ascii="PingFang SC" w:hAnsi="PingFang SC" w:eastAsia="PingFang SC"/>
          <w:b/>
          <w:color w:val="2E7D32"/>
        </w:rPr>
        <w:t>1群 22:11  元吾氏</w:t>
      </w:r>
    </w:p>
    <w:p>
      <w:r>
        <w:rPr>
          <w:rFonts w:ascii="PingFang SC" w:hAnsi="PingFang SC" w:eastAsia="PingFang SC"/>
          <w:b w:val="0"/>
          <w:i w:val="0"/>
        </w:rPr>
        <w:t>自由世界恋爱vs物质世界恋爱</w:t>
      </w:r>
      <w:r>
        <w:br/>
      </w:r>
      <w:r>
        <w:rPr>
          <w:rFonts w:ascii="PingFang SC" w:hAnsi="PingFang SC" w:eastAsia="PingFang SC"/>
          <w:b w:val="0"/>
          <w:i w:val="0"/>
        </w:rPr>
        <w:t>=</w:t>
      </w:r>
      <w:r>
        <w:br/>
      </w:r>
      <w:r>
        <w:rPr>
          <w:rFonts w:ascii="PingFang SC" w:hAnsi="PingFang SC" w:eastAsia="PingFang SC"/>
          <w:b w:val="0"/>
          <w:i w:val="0"/>
        </w:rPr>
        <w:t>灵魂恋爱vs载体恋爱</w:t>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：@元吾氏 ，元哥，真正的自己/灵魂/意识是怎么样的，证实到/明悟到真正的自己是怎么样的啊？</w:t>
      </w:r>
    </w:p>
    <w:p>
      <w:r>
        <w:rPr>
          <w:rFonts w:ascii="PingFang SC" w:hAnsi="PingFang SC" w:eastAsia="PingFang SC"/>
          <w:b/>
          <w:color w:val="2E7D32"/>
        </w:rPr>
        <w:t>1群 22:12  元吾氏</w:t>
      </w:r>
    </w:p>
    <w:p>
      <w:r>
        <w:rPr>
          <w:rFonts w:ascii="PingFang SC" w:hAnsi="PingFang SC" w:eastAsia="PingFang SC"/>
          <w:b w:val="0"/>
          <w:i w:val="0"/>
        </w:rPr>
        <w:t>这是你自己照镜子看自己的问题</w:t>
      </w:r>
    </w:p>
    <w:p/>
    <w:p>
      <w:r>
        <w:rPr>
          <w:rFonts w:ascii="PingFang SC" w:hAnsi="PingFang SC" w:eastAsia="PingFang SC"/>
          <w:b/>
          <w:color w:val="2E7D32"/>
        </w:rPr>
        <w:t>1群 22:12  元吾氏</w:t>
      </w:r>
    </w:p>
    <w:p>
      <w:r>
        <w:drawing>
          <wp:inline xmlns:a="http://schemas.openxmlformats.org/drawingml/2006/main" xmlns:pic="http://schemas.openxmlformats.org/drawingml/2006/picture">
            <wp:extent cx="1188720" cy="1188720"/>
            <wp:docPr id="54" name="Picture 54"/>
            <wp:cNvGraphicFramePr>
              <a:graphicFrameLocks noChangeAspect="1"/>
            </wp:cNvGraphicFramePr>
            <a:graphic>
              <a:graphicData uri="http://schemas.openxmlformats.org/drawingml/2006/picture">
                <pic:pic>
                  <pic:nvPicPr>
                    <pic:cNvPr id="0" name="016.gif"/>
                    <pic:cNvPicPr/>
                  </pic:nvPicPr>
                  <pic:blipFill>
                    <a:blip r:embed="rId24"/>
                    <a:stretch>
                      <a:fillRect/>
                    </a:stretch>
                  </pic:blipFill>
                  <pic:spPr>
                    <a:xfrm>
                      <a:off x="0" y="0"/>
                      <a:ext cx="1188720" cy="118872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朵*</w:t>
      </w:r>
      <w:r>
        <w:rPr>
          <w:rFonts w:ascii="PingFang SC" w:hAnsi="PingFang SC" w:eastAsia="PingFang SC"/>
          <w:b w:val="0"/>
          <w:i/>
          <w:color w:val="888888"/>
        </w:rPr>
        <w:t>：他最终没加入郭G2吧</w:t>
      </w:r>
    </w:p>
    <w:p>
      <w:r>
        <w:rPr>
          <w:rFonts w:ascii="PingFang SC" w:hAnsi="PingFang SC" w:eastAsia="PingFang SC"/>
          <w:b/>
          <w:color w:val="333333"/>
        </w:rPr>
        <w:t>1群 22:13  鹿***</w:t>
      </w:r>
    </w:p>
    <w:p>
      <w:r>
        <w:drawing>
          <wp:inline xmlns:a="http://schemas.openxmlformats.org/drawingml/2006/main" xmlns:pic="http://schemas.openxmlformats.org/drawingml/2006/picture">
            <wp:extent cx="182880" cy="182880"/>
            <wp:docPr id="55" name="Picture 55"/>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r>
        <w:rPr>
          <w:rFonts w:ascii="PingFang SC" w:hAnsi="PingFang SC" w:eastAsia="PingFang SC"/>
          <w:b w:val="0"/>
          <w:i w:val="0"/>
        </w:rPr>
        <w:t>骂元哥骂得可狠了（假装没说）</w:t>
      </w:r>
    </w:p>
    <w:p/>
    <w:p>
      <w:pPr>
        <w:ind w:left="360"/>
      </w:pPr>
      <w:r>
        <w:rPr>
          <w:rFonts w:ascii="PingFang SC" w:hAnsi="PingFang SC" w:eastAsia="PingFang SC"/>
          <w:b w:val="0"/>
          <w:i/>
          <w:color w:val="888888"/>
        </w:rPr>
        <w:t xml:space="preserve">↩ </w:t>
      </w:r>
      <w:r>
        <w:rPr>
          <w:rFonts w:ascii="PingFang SC" w:hAnsi="PingFang SC" w:eastAsia="PingFang SC"/>
          <w:b/>
          <w:i/>
          <w:color w:val="888888"/>
        </w:rPr>
        <w:t>鹿***</w:t>
      </w:r>
      <w:r>
        <w:rPr>
          <w:rFonts w:ascii="PingFang SC" w:hAnsi="PingFang SC" w:eastAsia="PingFang SC"/>
          <w:b w:val="0"/>
          <w:i/>
          <w:color w:val="888888"/>
        </w:rPr>
        <w:t>：我重新表达清晰一些：</w:t>
      </w:r>
      <w:r>
        <w:br/>
      </w:r>
      <w:r>
        <w:rPr>
          <w:rFonts w:ascii="PingFang SC" w:hAnsi="PingFang SC" w:eastAsia="PingFang SC"/>
          <w:b w:val="0"/>
          <w:i/>
          <w:color w:val="888888"/>
        </w:rPr>
        <w:t>表意识就是表面，表面功夫，只理论，不可深入。</w:t>
      </w:r>
      <w:r>
        <w:br/>
      </w:r>
      <w:r>
        <w:rPr>
          <w:rFonts w:ascii="PingFang SC" w:hAnsi="PingFang SC" w:eastAsia="PingFang SC"/>
          <w:b w:val="0"/>
          <w:i/>
          <w:color w:val="888888"/>
        </w:rPr>
        <w:t>潜意识是可深入不断延伸，无限拓展。直达本源，本源本质就是无限的，潜意识包含了表意识。潜意识和表意识可以随时融合，这才是可深入的不浮于表面。</w:t>
      </w:r>
      <w:r>
        <w:br/>
      </w:r>
      <w:r>
        <w:rPr>
          <w:rFonts w:ascii="PingFang SC" w:hAnsi="PingFang SC" w:eastAsia="PingFang SC"/>
          <w:b w:val="0"/>
          <w:i/>
          <w:color w:val="888888"/>
        </w:rPr>
        <w:t>元哥我这样理解可以吗？@元吾氏</w:t>
      </w:r>
    </w:p>
    <w:p>
      <w:r>
        <w:rPr>
          <w:rFonts w:ascii="PingFang SC" w:hAnsi="PingFang SC" w:eastAsia="PingFang SC"/>
          <w:b/>
          <w:color w:val="2E7D32"/>
        </w:rPr>
        <w:t>1群 22:13  元吾氏</w:t>
      </w:r>
    </w:p>
    <w:p>
      <w:r>
        <w:rPr>
          <w:rFonts w:ascii="PingFang SC" w:hAnsi="PingFang SC" w:eastAsia="PingFang SC"/>
          <w:b w:val="0"/>
          <w:i w:val="0"/>
        </w:rPr>
        <w:t>差不多</w:t>
      </w:r>
    </w:p>
    <w:p/>
    <w:p>
      <w:pPr>
        <w:ind w:left="360"/>
      </w:pPr>
      <w:r>
        <w:rPr>
          <w:rFonts w:ascii="PingFang SC" w:hAnsi="PingFang SC" w:eastAsia="PingFang SC"/>
          <w:b w:val="0"/>
          <w:i/>
          <w:color w:val="888888"/>
        </w:rPr>
        <w:t xml:space="preserve">↩ </w:t>
      </w:r>
      <w:r>
        <w:rPr>
          <w:rFonts w:ascii="PingFang SC" w:hAnsi="PingFang SC" w:eastAsia="PingFang SC"/>
          <w:b/>
          <w:i/>
          <w:color w:val="888888"/>
        </w:rPr>
        <w:t>乘***</w:t>
      </w:r>
      <w:r>
        <w:rPr>
          <w:rFonts w:ascii="PingFang SC" w:hAnsi="PingFang SC" w:eastAsia="PingFang SC"/>
          <w:b w:val="0"/>
          <w:i/>
          <w:color w:val="888888"/>
        </w:rPr>
        <w:t>：我粗浅的经验是：出体的那个“自己”其实一直都在，只是被我观察到了。注意力在那边时，那边的感受就很清晰；注意力彻底回到身体时，那边的画面就变得模糊甚至消失，前额左上方的屏幕就会自动关掉。把注意力大致定在八比二左右，就可以边静坐边出体探索，画面和感受都很清晰。  是否记得身体 “不重要” 。因为不重要，不在意， 反而很容易就忘记身体感了。     元哥有空看下错哪里</w:t>
      </w:r>
      <w:r>
        <w:drawing>
          <wp:inline xmlns:a="http://schemas.openxmlformats.org/drawingml/2006/main" xmlns:pic="http://schemas.openxmlformats.org/drawingml/2006/picture">
            <wp:extent cx="182880" cy="182880"/>
            <wp:docPr id="56" name="Picture 56"/>
            <wp:cNvGraphicFramePr>
              <a:graphicFrameLocks noChangeAspect="1"/>
            </wp:cNvGraphicFramePr>
            <a:graphic>
              <a:graphicData uri="http://schemas.openxmlformats.org/drawingml/2006/picture">
                <pic:pic>
                  <pic:nvPicPr>
                    <pic:cNvPr id="0" name="008.png"/>
                    <pic:cNvPicPr/>
                  </pic:nvPicPr>
                  <pic:blipFill>
                    <a:blip r:embed="rId16"/>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22:14  元吾氏</w:t>
      </w:r>
    </w:p>
    <w:p>
      <w:r>
        <w:rPr>
          <w:rFonts w:ascii="PingFang SC" w:hAnsi="PingFang SC" w:eastAsia="PingFang SC"/>
          <w:b w:val="0"/>
          <w:i w:val="0"/>
        </w:rPr>
        <w:t>差不多</w:t>
      </w:r>
    </w:p>
    <w:p/>
    <w:p>
      <w:pPr>
        <w:ind w:left="360"/>
      </w:pPr>
      <w:r>
        <w:rPr>
          <w:rFonts w:ascii="PingFang SC" w:hAnsi="PingFang SC" w:eastAsia="PingFang SC"/>
          <w:b w:val="0"/>
          <w:i/>
          <w:color w:val="888888"/>
        </w:rPr>
        <w:t xml:space="preserve">↩ </w:t>
      </w:r>
      <w:r>
        <w:rPr>
          <w:rFonts w:ascii="PingFang SC" w:hAnsi="PingFang SC" w:eastAsia="PingFang SC"/>
          <w:b/>
          <w:i/>
          <w:color w:val="888888"/>
        </w:rPr>
        <w:t>大*</w:t>
      </w:r>
      <w:r>
        <w:rPr>
          <w:rFonts w:ascii="PingFang SC" w:hAnsi="PingFang SC" w:eastAsia="PingFang SC"/>
          <w:b w:val="0"/>
          <w:i/>
          <w:color w:val="888888"/>
        </w:rPr>
        <w:t xml:space="preserve">：元哥，我的问题呢？@元吾氏 </w:t>
      </w:r>
      <w:r>
        <w:br/>
      </w:r>
      <w:r>
        <w:rPr>
          <w:rFonts w:ascii="PingFang SC" w:hAnsi="PingFang SC" w:eastAsia="PingFang SC"/>
          <w:b w:val="0"/>
          <w:i/>
          <w:color w:val="888888"/>
        </w:rPr>
        <w:t>如何提高觉察力，专注力，就是时时刻刻静观，怎么做到呢？一直都被想法带走，走神，这样就破不了执念</w:t>
      </w:r>
    </w:p>
    <w:p>
      <w:r>
        <w:rPr>
          <w:rFonts w:ascii="PingFang SC" w:hAnsi="PingFang SC" w:eastAsia="PingFang SC"/>
          <w:b/>
          <w:color w:val="2E7D32"/>
        </w:rPr>
        <w:t>1群 22:16  元吾氏</w:t>
      </w:r>
    </w:p>
    <w:p>
      <w:r>
        <w:rPr>
          <w:rFonts w:ascii="PingFang SC" w:hAnsi="PingFang SC" w:eastAsia="PingFang SC"/>
          <w:b w:val="0"/>
          <w:i w:val="0"/>
        </w:rPr>
        <w:t>1）目标确定、清晰。</w:t>
      </w:r>
      <w:r>
        <w:br/>
      </w:r>
      <w:r>
        <w:rPr>
          <w:rFonts w:ascii="PingFang SC" w:hAnsi="PingFang SC" w:eastAsia="PingFang SC"/>
          <w:b w:val="0"/>
          <w:i w:val="0"/>
        </w:rPr>
        <w:t>2）死磕目标、不走神。</w:t>
      </w:r>
    </w:p>
    <w:p/>
    <w:p>
      <w:r>
        <w:rPr>
          <w:rFonts w:ascii="PingFang SC" w:hAnsi="PingFang SC" w:eastAsia="PingFang SC"/>
          <w:b/>
          <w:color w:val="333333"/>
        </w:rPr>
        <w:t>1群 22:16  朵*</w:t>
      </w:r>
    </w:p>
    <w:p>
      <w:r>
        <w:rPr>
          <w:rFonts w:ascii="PingFang SC" w:hAnsi="PingFang SC" w:eastAsia="PingFang SC"/>
          <w:b w:val="0"/>
          <w:i w:val="0"/>
        </w:rPr>
        <w:t>他还没得我爱G2，我和G2是3个2999的</w:t>
      </w:r>
      <w:r>
        <w:drawing>
          <wp:inline xmlns:a="http://schemas.openxmlformats.org/drawingml/2006/main" xmlns:pic="http://schemas.openxmlformats.org/drawingml/2006/picture">
            <wp:extent cx="182880" cy="182880"/>
            <wp:docPr id="57" name="Picture 57"/>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自**</w:t>
      </w:r>
      <w:r>
        <w:rPr>
          <w:rFonts w:ascii="PingFang SC" w:hAnsi="PingFang SC" w:eastAsia="PingFang SC"/>
          <w:b w:val="0"/>
          <w:i/>
          <w:color w:val="888888"/>
        </w:rPr>
        <w:t>：如何提高知梦率，和梦中意识清醒程度？短暂的清醒后又昏过去了@元吾氏</w:t>
      </w:r>
    </w:p>
    <w:p>
      <w:r>
        <w:rPr>
          <w:rFonts w:ascii="PingFang SC" w:hAnsi="PingFang SC" w:eastAsia="PingFang SC"/>
          <w:b/>
          <w:color w:val="2E7D32"/>
        </w:rPr>
        <w:t>1群 22:16  元吾氏</w:t>
      </w:r>
    </w:p>
    <w:p>
      <w:r>
        <w:rPr>
          <w:rFonts w:ascii="PingFang SC" w:hAnsi="PingFang SC" w:eastAsia="PingFang SC"/>
          <w:b w:val="0"/>
          <w:i w:val="0"/>
        </w:rPr>
        <w:t>取决于睡前的意识清醒度</w:t>
      </w:r>
    </w:p>
    <w:p/>
    <w:p>
      <w:pPr>
        <w:ind w:left="360"/>
      </w:pPr>
      <w:r>
        <w:rPr>
          <w:rFonts w:ascii="PingFang SC" w:hAnsi="PingFang SC" w:eastAsia="PingFang SC"/>
          <w:b w:val="0"/>
          <w:i/>
          <w:color w:val="888888"/>
        </w:rPr>
        <w:t xml:space="preserve">↩ </w:t>
      </w:r>
      <w:r>
        <w:rPr>
          <w:rFonts w:ascii="PingFang SC" w:hAnsi="PingFang SC" w:eastAsia="PingFang SC"/>
          <w:b/>
          <w:i/>
          <w:color w:val="888888"/>
        </w:rPr>
        <w:t>林**</w:t>
      </w:r>
      <w:r>
        <w:rPr>
          <w:rFonts w:ascii="PingFang SC" w:hAnsi="PingFang SC" w:eastAsia="PingFang SC"/>
          <w:b w:val="0"/>
          <w:i/>
          <w:color w:val="888888"/>
        </w:rPr>
        <w:t>：清醒梦的练习—-我感觉日常的播种啊验梦练习什么的很枯燥乏味，我的练习意愿不强。</w:t>
      </w:r>
      <w:r>
        <w:br/>
      </w:r>
      <w:r>
        <w:br/>
      </w:r>
      <w:r>
        <w:rPr>
          <w:rFonts w:ascii="PingFang SC" w:hAnsi="PingFang SC" w:eastAsia="PingFang SC"/>
          <w:b w:val="0"/>
          <w:i/>
          <w:color w:val="888888"/>
        </w:rPr>
        <w:t>那还有啥方法可以练习呢@元吾氏</w:t>
      </w:r>
    </w:p>
    <w:p>
      <w:r>
        <w:rPr>
          <w:rFonts w:ascii="PingFang SC" w:hAnsi="PingFang SC" w:eastAsia="PingFang SC"/>
          <w:b/>
          <w:color w:val="2E7D32"/>
        </w:rPr>
        <w:t>1群 22:18  元吾氏</w:t>
      </w:r>
    </w:p>
    <w:p>
      <w:r>
        <w:rPr>
          <w:rFonts w:ascii="PingFang SC" w:hAnsi="PingFang SC" w:eastAsia="PingFang SC"/>
          <w:b w:val="0"/>
          <w:i w:val="0"/>
        </w:rPr>
        <w:t>最重要的：练习睡前的意识清醒度</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：最重要的：练习睡前的意识清醒度</w:t>
      </w:r>
    </w:p>
    <w:p>
      <w:r>
        <w:rPr>
          <w:rFonts w:ascii="PingFang SC" w:hAnsi="PingFang SC" w:eastAsia="PingFang SC"/>
          <w:b/>
          <w:color w:val="333333"/>
        </w:rPr>
        <w:t>1群 22:19  朵*</w:t>
      </w:r>
    </w:p>
    <w:p>
      <w:r>
        <w:rPr>
          <w:rFonts w:ascii="PingFang SC" w:hAnsi="PingFang SC" w:eastAsia="PingFang SC"/>
          <w:b w:val="0"/>
          <w:i w:val="0"/>
        </w:rPr>
        <w:t>但是意识清醒了，就睡不着觉了啊，这里我一直没搞明白 @元吾氏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清*</w:t>
      </w:r>
      <w:r>
        <w:rPr>
          <w:rFonts w:ascii="PingFang SC" w:hAnsi="PingFang SC" w:eastAsia="PingFang SC"/>
          <w:b w:val="0"/>
          <w:i/>
          <w:color w:val="888888"/>
        </w:rPr>
        <w:t>：失忆轮回是不是每一世都往上一世的结构上再加一层？（意识的放大/缩小等）如果这样的话，那轮回就是一个越滚越大的雪球，永远回不到原点。我们单凭这一世去推倒累生累世的意识惯性，是不是在蚍蜉撼树？因为到目前为止，我真的没看到任何人真正破过什么幻，全是在幻里兜兜转转。还有我始终觉得，既然沦陷的时候可以是三秒炸弹，在未来某个时间节点上，我们会以同样或相似的方式来结束这一切，重回自由，元哥你觉得呢？@元吾氏</w:t>
      </w:r>
    </w:p>
    <w:p>
      <w:r>
        <w:rPr>
          <w:rFonts w:ascii="PingFang SC" w:hAnsi="PingFang SC" w:eastAsia="PingFang SC"/>
          <w:b/>
          <w:color w:val="2E7D32"/>
        </w:rPr>
        <w:t>1群 22:21  元吾氏</w:t>
      </w:r>
    </w:p>
    <w:p>
      <w:r>
        <w:rPr>
          <w:rFonts w:ascii="PingFang SC" w:hAnsi="PingFang SC" w:eastAsia="PingFang SC"/>
          <w:b w:val="0"/>
          <w:i w:val="0"/>
        </w:rPr>
        <w:t>1）失忆轮回=意识循环。</w:t>
      </w:r>
      <w:r>
        <w:br/>
      </w:r>
      <w:r>
        <w:rPr>
          <w:rFonts w:ascii="PingFang SC" w:hAnsi="PingFang SC" w:eastAsia="PingFang SC"/>
          <w:b w:val="0"/>
          <w:i w:val="0"/>
        </w:rPr>
        <w:t>2）现在的炸弹是一秒轮回，三秒轮回是一万年前的老掉牙的技术了。</w:t>
      </w:r>
    </w:p>
    <w:p/>
    <w:p>
      <w:r>
        <w:rPr>
          <w:rFonts w:ascii="PingFang SC" w:hAnsi="PingFang SC" w:eastAsia="PingFang SC"/>
          <w:b/>
          <w:color w:val="333333"/>
        </w:rPr>
        <w:t>1群 22:21  🌏**********%</w:t>
      </w:r>
    </w:p>
    <w:p>
      <w:r>
        <w:rPr>
          <w:rFonts w:ascii="PingFang SC" w:hAnsi="PingFang SC" w:eastAsia="PingFang SC"/>
          <w:b w:val="0"/>
          <w:i w:val="0"/>
        </w:rPr>
        <w:t>这个纵向通道只和本源有关吗？而不是高维-本源，中维-复合体灵，低纬-表意识。这种啊？ @元吾氏</w:t>
      </w:r>
    </w:p>
    <w:p/>
    <w:p>
      <w:r>
        <w:rPr>
          <w:rFonts w:ascii="PingFang SC" w:hAnsi="PingFang SC" w:eastAsia="PingFang SC"/>
          <w:b/>
          <w:color w:val="333333"/>
        </w:rPr>
        <w:t>2群 22:22  光*</w:t>
      </w:r>
    </w:p>
    <w:p>
      <w:r>
        <w:rPr>
          <w:rFonts w:ascii="PingFang SC" w:hAnsi="PingFang SC" w:eastAsia="PingFang SC"/>
          <w:b w:val="0"/>
          <w:i w:val="0"/>
        </w:rPr>
        <w:t>元哥，脑子里小我一刻不停地嗡嗡嗡，就跟自言自语一样，有的时候感觉还有声音和画面，像真的一样，这个该怎么消除这些嗡嗡嗡的小我呢？@元吾氏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si******ce</w:t>
      </w:r>
      <w:r>
        <w:rPr>
          <w:rFonts w:ascii="PingFang SC" w:hAnsi="PingFang SC" w:eastAsia="PingFang SC"/>
          <w:b w:val="0"/>
          <w:i/>
          <w:color w:val="888888"/>
        </w:rPr>
        <w:t>：川川不会回信的，元哥</w:t>
      </w:r>
      <w:r>
        <w:drawing>
          <wp:inline xmlns:a="http://schemas.openxmlformats.org/drawingml/2006/main" xmlns:pic="http://schemas.openxmlformats.org/drawingml/2006/picture">
            <wp:extent cx="182880" cy="182880"/>
            <wp:docPr id="58" name="Picture 58"/>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r>
        <w:rPr>
          <w:rFonts w:ascii="PingFang SC" w:hAnsi="PingFang SC" w:eastAsia="PingFang SC"/>
          <w:b w:val="0"/>
          <w:i/>
          <w:color w:val="888888"/>
        </w:rPr>
        <w:t xml:space="preserve"> 这个之前也给大家说了</w:t>
      </w:r>
    </w:p>
    <w:p>
      <w:r>
        <w:rPr>
          <w:rFonts w:ascii="PingFang SC" w:hAnsi="PingFang SC" w:eastAsia="PingFang SC"/>
          <w:b/>
          <w:color w:val="2E7D32"/>
        </w:rPr>
        <w:t>1群 22:22  元吾氏</w:t>
      </w:r>
    </w:p>
    <w:p>
      <w:r>
        <w:rPr>
          <w:rFonts w:ascii="PingFang SC" w:hAnsi="PingFang SC" w:eastAsia="PingFang SC"/>
          <w:b w:val="0"/>
          <w:i w:val="0"/>
        </w:rPr>
        <w:t>不需要川川回信，他看到就可以了，他行动了就是结果。</w:t>
      </w:r>
      <w:r>
        <w:br/>
      </w:r>
      <w:r>
        <w:rPr>
          <w:rFonts w:ascii="PingFang SC" w:hAnsi="PingFang SC" w:eastAsia="PingFang SC"/>
          <w:b w:val="0"/>
          <w:i w:val="0"/>
        </w:rPr>
        <w:t>我们的目的是创造结果。</w:t>
      </w:r>
      <w:r>
        <w:br/>
      </w:r>
      <w:r>
        <w:rPr>
          <w:rFonts w:ascii="PingFang SC" w:hAnsi="PingFang SC" w:eastAsia="PingFang SC"/>
          <w:b w:val="0"/>
          <w:i w:val="0"/>
        </w:rPr>
        <w:t>结果导向。</w:t>
      </w:r>
    </w:p>
    <w:p/>
    <w:p>
      <w:pPr>
        <w:ind w:left="360"/>
      </w:pPr>
      <w:r>
        <w:rPr>
          <w:rFonts w:ascii="PingFang SC" w:hAnsi="PingFang SC" w:eastAsia="PingFang SC"/>
          <w:b w:val="0"/>
          <w:i/>
          <w:color w:val="888888"/>
        </w:rPr>
        <w:t xml:space="preserve">↩ </w:t>
      </w:r>
      <w:r>
        <w:rPr>
          <w:rFonts w:ascii="PingFang SC" w:hAnsi="PingFang SC" w:eastAsia="PingFang SC"/>
          <w:b/>
          <w:i/>
          <w:color w:val="888888"/>
        </w:rPr>
        <w:t>清*</w:t>
      </w:r>
      <w:r>
        <w:rPr>
          <w:rFonts w:ascii="PingFang SC" w:hAnsi="PingFang SC" w:eastAsia="PingFang SC"/>
          <w:b w:val="0"/>
          <w:i/>
          <w:color w:val="888888"/>
        </w:rPr>
        <w:t>：如何才能让意识不迷糊？在实践过程中，意识在这个过程中常常迷糊，最后跟着肉体一起睡过去。@元吾氏</w:t>
      </w:r>
    </w:p>
    <w:p>
      <w:r>
        <w:rPr>
          <w:rFonts w:ascii="PingFang SC" w:hAnsi="PingFang SC" w:eastAsia="PingFang SC"/>
          <w:b/>
          <w:color w:val="2E7D32"/>
        </w:rPr>
        <w:t>1群 22:23  元吾氏</w:t>
      </w:r>
    </w:p>
    <w:p>
      <w:r>
        <w:rPr>
          <w:rFonts w:ascii="PingFang SC" w:hAnsi="PingFang SC" w:eastAsia="PingFang SC"/>
          <w:b w:val="0"/>
          <w:i w:val="0"/>
        </w:rPr>
        <w:t>“关键两点”就是回答</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：不一定，因为你还在“能量幻”之中。</w:t>
      </w:r>
    </w:p>
    <w:p>
      <w:r>
        <w:rPr>
          <w:rFonts w:ascii="PingFang SC" w:hAnsi="PingFang SC" w:eastAsia="PingFang SC"/>
          <w:b/>
          <w:color w:val="333333"/>
        </w:rPr>
        <w:t>1群 22:23  肖***</w:t>
      </w:r>
    </w:p>
    <w:p>
      <w:r>
        <w:rPr>
          <w:rFonts w:ascii="PingFang SC" w:hAnsi="PingFang SC" w:eastAsia="PingFang SC"/>
          <w:b w:val="0"/>
          <w:i w:val="0"/>
        </w:rPr>
        <w:t>需不需要性命双修，刻意修能量@元吾氏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si******ce</w:t>
      </w:r>
      <w:r>
        <w:rPr>
          <w:rFonts w:ascii="PingFang SC" w:hAnsi="PingFang SC" w:eastAsia="PingFang SC"/>
          <w:b w:val="0"/>
          <w:i/>
          <w:color w:val="888888"/>
        </w:rPr>
        <w:t>：把那个 g2 拉到这个群来对峙，审问他，元哥，让他原形毕露@元吾氏</w:t>
      </w:r>
    </w:p>
    <w:p>
      <w:r>
        <w:rPr>
          <w:rFonts w:ascii="PingFang SC" w:hAnsi="PingFang SC" w:eastAsia="PingFang SC"/>
          <w:b/>
          <w:color w:val="2E7D32"/>
        </w:rPr>
        <w:t>1群 22:25  元吾氏</w:t>
      </w:r>
    </w:p>
    <w:p>
      <w:r>
        <w:rPr>
          <w:rFonts w:ascii="PingFang SC" w:hAnsi="PingFang SC" w:eastAsia="PingFang SC"/>
          <w:b w:val="0"/>
          <w:i w:val="0"/>
        </w:rPr>
        <w:t>他太笨了，过去8年学不会，这三个月就能学会了？</w:t>
      </w:r>
      <w:r>
        <w:br/>
      </w:r>
      <w:r>
        <w:rPr>
          <w:rFonts w:ascii="PingFang SC" w:hAnsi="PingFang SC" w:eastAsia="PingFang SC"/>
          <w:b w:val="0"/>
          <w:i w:val="0"/>
        </w:rPr>
        <w:t>孺子不可教也</w:t>
      </w:r>
      <w:r>
        <w:drawing>
          <wp:inline xmlns:a="http://schemas.openxmlformats.org/drawingml/2006/main" xmlns:pic="http://schemas.openxmlformats.org/drawingml/2006/picture">
            <wp:extent cx="182880" cy="182880"/>
            <wp:docPr id="59" name="Picture 59"/>
            <wp:cNvGraphicFramePr>
              <a:graphicFrameLocks noChangeAspect="1"/>
            </wp:cNvGraphicFramePr>
            <a:graphic>
              <a:graphicData uri="http://schemas.openxmlformats.org/drawingml/2006/picture">
                <pic:pic>
                  <pic:nvPicPr>
                    <pic:cNvPr id="0" name="005.png"/>
                    <pic:cNvPicPr/>
                  </pic:nvPicPr>
                  <pic:blipFill>
                    <a:blip r:embed="rId13"/>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明**</w:t>
      </w:r>
      <w:r>
        <w:rPr>
          <w:rFonts w:ascii="PingFang SC" w:hAnsi="PingFang SC" w:eastAsia="PingFang SC"/>
          <w:b w:val="0"/>
          <w:i/>
          <w:color w:val="888888"/>
        </w:rPr>
        <w:t xml:space="preserve">：@元吾氏 </w:t>
      </w:r>
      <w:r>
        <w:br/>
      </w:r>
      <w:r>
        <w:br/>
      </w:r>
      <w:r>
        <w:rPr>
          <w:rFonts w:ascii="PingFang SC" w:hAnsi="PingFang SC" w:eastAsia="PingFang SC"/>
          <w:b w:val="0"/>
          <w:i/>
          <w:color w:val="888888"/>
        </w:rPr>
        <w:t>元哥好，有点长</w:t>
      </w:r>
      <w:r>
        <w:drawing>
          <wp:inline xmlns:a="http://schemas.openxmlformats.org/drawingml/2006/main" xmlns:pic="http://schemas.openxmlformats.org/drawingml/2006/picture">
            <wp:extent cx="182880" cy="182880"/>
            <wp:docPr id="60" name="Picture 60"/>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r>
        <w:br/>
      </w:r>
      <w:r>
        <w:br/>
      </w:r>
      <w:r>
        <w:rPr>
          <w:rFonts w:ascii="PingFang SC" w:hAnsi="PingFang SC" w:eastAsia="PingFang SC"/>
          <w:b w:val="0"/>
          <w:i/>
          <w:color w:val="888888"/>
        </w:rPr>
        <w:t>五个问题：</w:t>
      </w:r>
      <w:r>
        <w:br/>
      </w:r>
      <w:r>
        <w:br/>
      </w:r>
      <w:r>
        <w:rPr>
          <w:rFonts w:ascii="PingFang SC" w:hAnsi="PingFang SC" w:eastAsia="PingFang SC"/>
          <w:b w:val="0"/>
          <w:i/>
          <w:color w:val="888888"/>
        </w:rPr>
        <w:t>一、“在本源意识状态下保持觉察”</w:t>
      </w:r>
      <w:r>
        <w:br/>
      </w:r>
      <w:r>
        <w:br/>
      </w:r>
      <w:r>
        <w:rPr>
          <w:rFonts w:ascii="PingFang SC" w:hAnsi="PingFang SC" w:eastAsia="PingFang SC"/>
          <w:b w:val="0"/>
          <w:i/>
          <w:color w:val="888888"/>
        </w:rPr>
        <w:t>这句话感觉有些意思。</w:t>
      </w:r>
      <w:r>
        <w:br/>
      </w:r>
      <w:r>
        <w:br/>
      </w:r>
      <w:r>
        <w:rPr>
          <w:rFonts w:ascii="PingFang SC" w:hAnsi="PingFang SC" w:eastAsia="PingFang SC"/>
          <w:b w:val="0"/>
          <w:i/>
          <w:color w:val="888888"/>
        </w:rPr>
        <w:t>本源意识，大概样子可以描述一下看看吗？</w:t>
      </w:r>
      <w:r>
        <w:br/>
      </w:r>
      <w:r>
        <w:br/>
      </w:r>
      <w:r>
        <w:rPr>
          <w:rFonts w:ascii="PingFang SC" w:hAnsi="PingFang SC" w:eastAsia="PingFang SC"/>
          <w:b w:val="0"/>
          <w:i/>
          <w:color w:val="888888"/>
        </w:rPr>
        <w:t>→无限的、不生不灭的自由意识状态？</w:t>
      </w:r>
      <w:r>
        <w:br/>
      </w:r>
      <w:r>
        <w:br/>
      </w:r>
      <w:r>
        <w:br/>
      </w:r>
      <w:r>
        <w:rPr>
          <w:rFonts w:ascii="PingFang SC" w:hAnsi="PingFang SC" w:eastAsia="PingFang SC"/>
          <w:b w:val="0"/>
          <w:i/>
          <w:color w:val="888888"/>
        </w:rPr>
        <w:t>二、关于“假意识强度”</w:t>
      </w:r>
      <w:r>
        <w:br/>
      </w:r>
      <w:r>
        <w:rPr>
          <w:rFonts w:ascii="PingFang SC" w:hAnsi="PingFang SC" w:eastAsia="PingFang SC"/>
          <w:b w:val="0"/>
          <w:i/>
          <w:color w:val="888888"/>
        </w:rPr>
        <w:t>1，“假自由、假自主、假宽广”？</w:t>
      </w:r>
      <w:r>
        <w:br/>
      </w:r>
      <w:r>
        <w:br/>
      </w:r>
      <w:r>
        <w:rPr>
          <w:rFonts w:ascii="PingFang SC" w:hAnsi="PingFang SC" w:eastAsia="PingFang SC"/>
          <w:b w:val="0"/>
          <w:i/>
          <w:color w:val="888888"/>
        </w:rPr>
        <w:t>2，以入世、“我”为中心展开的修行、提升？</w:t>
      </w:r>
      <w:r>
        <w:br/>
      </w:r>
      <w:r>
        <w:br/>
      </w:r>
      <w:r>
        <w:rPr>
          <w:rFonts w:ascii="PingFang SC" w:hAnsi="PingFang SC" w:eastAsia="PingFang SC"/>
          <w:b w:val="0"/>
          <w:i/>
          <w:color w:val="888888"/>
        </w:rPr>
        <w:t>3，有一个“假意识强度程序”？</w:t>
      </w:r>
      <w:r>
        <w:br/>
      </w:r>
      <w:r>
        <w:rPr>
          <w:rFonts w:ascii="PingFang SC" w:hAnsi="PingFang SC" w:eastAsia="PingFang SC"/>
          <w:b w:val="0"/>
          <w:i/>
          <w:color w:val="888888"/>
        </w:rPr>
        <w:t>可以如何觉察呢？</w:t>
      </w:r>
      <w:r>
        <w:br/>
      </w:r>
      <w:r>
        <w:br/>
      </w:r>
      <w:r>
        <w:rPr>
          <w:rFonts w:ascii="PingFang SC" w:hAnsi="PingFang SC" w:eastAsia="PingFang SC"/>
          <w:b w:val="0"/>
          <w:i/>
          <w:color w:val="888888"/>
        </w:rPr>
        <w:t>三、灵肉分离</w:t>
      </w:r>
      <w:r>
        <w:br/>
      </w:r>
      <w:r>
        <w:rPr>
          <w:rFonts w:ascii="PingFang SC" w:hAnsi="PingFang SC" w:eastAsia="PingFang SC"/>
          <w:b w:val="0"/>
          <w:i/>
          <w:color w:val="888888"/>
        </w:rPr>
        <w:t>实践的话，既是大家所熟悉的神游/出体、清醒梦？</w:t>
      </w:r>
      <w:r>
        <w:br/>
      </w:r>
      <w:r>
        <w:br/>
      </w:r>
      <w:r>
        <w:rPr>
          <w:rFonts w:ascii="PingFang SC" w:hAnsi="PingFang SC" w:eastAsia="PingFang SC"/>
          <w:b w:val="0"/>
          <w:i/>
          <w:color w:val="888888"/>
        </w:rPr>
        <w:t>而其核心目的是破“肉体幻”？</w:t>
      </w:r>
      <w:r>
        <w:br/>
      </w:r>
      <w:r>
        <w:rPr>
          <w:rFonts w:ascii="PingFang SC" w:hAnsi="PingFang SC" w:eastAsia="PingFang SC"/>
          <w:b w:val="0"/>
          <w:i/>
          <w:color w:val="888888"/>
        </w:rPr>
        <w:t>这在日常对载体/肉体的觉察</w:t>
      </w:r>
      <w:r>
        <w:br/>
      </w:r>
      <w:r>
        <w:rPr>
          <w:rFonts w:ascii="PingFang SC" w:hAnsi="PingFang SC" w:eastAsia="PingFang SC"/>
          <w:b w:val="0"/>
          <w:i/>
          <w:color w:val="888888"/>
        </w:rPr>
        <w:t>（载体延伸的观念认同）</w:t>
      </w:r>
      <w:r>
        <w:br/>
      </w:r>
      <w:r>
        <w:br/>
      </w:r>
      <w:r>
        <w:rPr>
          <w:rFonts w:ascii="PingFang SC" w:hAnsi="PingFang SC" w:eastAsia="PingFang SC"/>
          <w:b w:val="0"/>
          <w:i/>
          <w:color w:val="888888"/>
        </w:rPr>
        <w:t>也是在实践“灵肉分离”？</w:t>
      </w:r>
      <w:r>
        <w:br/>
      </w:r>
      <w:r>
        <w:br/>
      </w:r>
      <w:r>
        <w:rPr>
          <w:rFonts w:ascii="PingFang SC" w:hAnsi="PingFang SC" w:eastAsia="PingFang SC"/>
          <w:b w:val="0"/>
          <w:i/>
          <w:color w:val="888888"/>
        </w:rPr>
        <w:t>四、合一本源</w:t>
      </w:r>
      <w:r>
        <w:drawing>
          <wp:inline xmlns:a="http://schemas.openxmlformats.org/drawingml/2006/main" xmlns:pic="http://schemas.openxmlformats.org/drawingml/2006/picture">
            <wp:extent cx="182880" cy="182880"/>
            <wp:docPr id="61" name="Picture 61"/>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r>
        <w:br/>
      </w:r>
      <w:r>
        <w:br/>
      </w:r>
      <w:r>
        <w:rPr>
          <w:rFonts w:ascii="PingFang SC" w:hAnsi="PingFang SC" w:eastAsia="PingFang SC"/>
          <w:b w:val="0"/>
          <w:i/>
          <w:color w:val="888888"/>
        </w:rPr>
        <w:t>也叫：融合本源/链接本源</w:t>
      </w:r>
      <w:r>
        <w:br/>
      </w:r>
      <w:r>
        <w:rPr>
          <w:rFonts w:ascii="PingFang SC" w:hAnsi="PingFang SC" w:eastAsia="PingFang SC"/>
          <w:b w:val="0"/>
          <w:i/>
          <w:color w:val="888888"/>
        </w:rPr>
        <w:t>这和我们平时的觉察/观察，</w:t>
      </w:r>
      <w:r>
        <w:br/>
      </w:r>
      <w:r>
        <w:rPr>
          <w:rFonts w:ascii="PingFang SC" w:hAnsi="PingFang SC" w:eastAsia="PingFang SC"/>
          <w:b w:val="0"/>
          <w:i/>
          <w:color w:val="888888"/>
        </w:rPr>
        <w:t>在某种角度来看是同一事。</w:t>
      </w:r>
      <w:r>
        <w:br/>
      </w:r>
      <w:r>
        <w:br/>
      </w:r>
      <w:r>
        <w:rPr>
          <w:rFonts w:ascii="PingFang SC" w:hAnsi="PingFang SC" w:eastAsia="PingFang SC"/>
          <w:b w:val="0"/>
          <w:i/>
          <w:color w:val="888888"/>
        </w:rPr>
        <w:t>那么创造这一个词，有什么特别之处吗？用来强调“一体”和“拓展视野、意识”？</w:t>
      </w:r>
      <w:r>
        <w:br/>
      </w:r>
      <w:r>
        <w:br/>
      </w:r>
      <w:r>
        <w:rPr>
          <w:rFonts w:ascii="PingFang SC" w:hAnsi="PingFang SC" w:eastAsia="PingFang SC"/>
          <w:b w:val="0"/>
          <w:i/>
          <w:color w:val="888888"/>
        </w:rPr>
        <w:t>五、元哥现在是在玩双向游戏？</w:t>
      </w:r>
      <w:r>
        <w:br/>
      </w:r>
      <w:r>
        <w:rPr>
          <w:rFonts w:ascii="PingFang SC" w:hAnsi="PingFang SC" w:eastAsia="PingFang SC"/>
          <w:b w:val="0"/>
          <w:i/>
          <w:color w:val="888888"/>
        </w:rPr>
        <w:t>在互动中，既可能是“催眠”？也可能在“催醒”？</w:t>
      </w:r>
      <w:r>
        <w:drawing>
          <wp:inline xmlns:a="http://schemas.openxmlformats.org/drawingml/2006/main" xmlns:pic="http://schemas.openxmlformats.org/drawingml/2006/picture">
            <wp:extent cx="182880" cy="182880"/>
            <wp:docPr id="62" name="Picture 62"/>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22:33  元吾氏</w:t>
      </w:r>
    </w:p>
    <w:p>
      <w:r>
        <w:rPr>
          <w:rFonts w:ascii="PingFang SC" w:hAnsi="PingFang SC" w:eastAsia="PingFang SC"/>
          <w:b w:val="0"/>
          <w:i w:val="0"/>
        </w:rPr>
        <w:t>1）这个问题，2009年已经回答了，“万物本源是什么”。</w:t>
      </w:r>
      <w:r>
        <w:br/>
      </w:r>
      <w:r>
        <w:rPr>
          <w:rFonts w:ascii="PingFang SC" w:hAnsi="PingFang SC" w:eastAsia="PingFang SC"/>
          <w:b w:val="0"/>
          <w:i w:val="0"/>
        </w:rPr>
        <w:t>2）这个问题，2020年已经回答了，真实的“意识强度检测点”。</w:t>
      </w:r>
      <w:r>
        <w:br/>
      </w:r>
      <w:r>
        <w:rPr>
          <w:rFonts w:ascii="PingFang SC" w:hAnsi="PingFang SC" w:eastAsia="PingFang SC"/>
          <w:b w:val="0"/>
          <w:i w:val="0"/>
        </w:rPr>
        <w:t>3）这个问题，2008年答疑开始以来，已经回答无数次、无数个角度了。</w:t>
      </w:r>
      <w:r>
        <w:br/>
      </w:r>
      <w:r>
        <w:rPr>
          <w:rFonts w:ascii="PingFang SC" w:hAnsi="PingFang SC" w:eastAsia="PingFang SC"/>
          <w:b w:val="0"/>
          <w:i w:val="0"/>
        </w:rPr>
        <w:t>4）同第1个问题。</w:t>
      </w:r>
      <w:r>
        <w:br/>
      </w:r>
      <w:r>
        <w:rPr>
          <w:rFonts w:ascii="PingFang SC" w:hAnsi="PingFang SC" w:eastAsia="PingFang SC"/>
          <w:b w:val="0"/>
          <w:i w:val="0"/>
        </w:rPr>
        <w:t>5）这是一句废话。</w:t>
      </w:r>
    </w:p>
    <w:p/>
    <w:p>
      <w:pPr>
        <w:ind w:left="360"/>
      </w:pPr>
      <w:r>
        <w:rPr>
          <w:rFonts w:ascii="PingFang SC" w:hAnsi="PingFang SC" w:eastAsia="PingFang SC"/>
          <w:b w:val="0"/>
          <w:i/>
          <w:color w:val="888888"/>
        </w:rPr>
        <w:t xml:space="preserve">↩ </w:t>
      </w:r>
      <w:r>
        <w:rPr>
          <w:rFonts w:ascii="PingFang SC" w:hAnsi="PingFang SC" w:eastAsia="PingFang SC"/>
          <w:b/>
          <w:i/>
          <w:color w:val="888888"/>
        </w:rPr>
        <w:t>布**</w:t>
      </w:r>
      <w:r>
        <w:rPr>
          <w:rFonts w:ascii="PingFang SC" w:hAnsi="PingFang SC" w:eastAsia="PingFang SC"/>
          <w:b w:val="0"/>
          <w:i/>
          <w:color w:val="888888"/>
        </w:rPr>
        <w:t>：@元吾氏 元哥记得之前看你的文章，里面写了，当所有潜意识上浮为表意识，就叫得道，一直以来都在想这句话的意思，那是一种什么样的状态</w:t>
      </w:r>
    </w:p>
    <w:p>
      <w:r>
        <w:rPr>
          <w:rFonts w:ascii="PingFang SC" w:hAnsi="PingFang SC" w:eastAsia="PingFang SC"/>
          <w:b/>
          <w:color w:val="2E7D32"/>
        </w:rPr>
        <w:t>1群 22:34  元吾氏</w:t>
      </w:r>
    </w:p>
    <w:p>
      <w:r>
        <w:rPr>
          <w:rFonts w:ascii="PingFang SC" w:hAnsi="PingFang SC" w:eastAsia="PingFang SC"/>
          <w:b w:val="0"/>
          <w:i w:val="0"/>
        </w:rPr>
        <w:t>所有的表意识=“万物本源是什么”博文中描述的本源意识。</w:t>
      </w:r>
    </w:p>
    <w:p/>
    <w:p>
      <w:pPr>
        <w:ind w:left="360"/>
      </w:pPr>
      <w:r>
        <w:rPr>
          <w:rFonts w:ascii="PingFang SC" w:hAnsi="PingFang SC" w:eastAsia="PingFang SC"/>
          <w:b w:val="0"/>
          <w:i/>
          <w:color w:val="888888"/>
        </w:rPr>
        <w:t xml:space="preserve">↩ </w:t>
      </w:r>
      <w:r>
        <w:rPr>
          <w:rFonts w:ascii="PingFang SC" w:hAnsi="PingFang SC" w:eastAsia="PingFang SC"/>
          <w:b/>
          <w:i/>
          <w:color w:val="888888"/>
        </w:rPr>
        <w:t>小**</w:t>
      </w:r>
      <w:r>
        <w:rPr>
          <w:rFonts w:ascii="PingFang SC" w:hAnsi="PingFang SC" w:eastAsia="PingFang SC"/>
          <w:b w:val="0"/>
          <w:i/>
          <w:color w:val="888888"/>
        </w:rPr>
        <w:t>：无论是死后去灵界还是活着星体投射去灵界，决定去灵界自由度的是意识强度。那意识强度是如何作用影响于在灵界的自由度想去哪去哪的呢？@元吾氏</w:t>
      </w:r>
    </w:p>
    <w:p>
      <w:r>
        <w:rPr>
          <w:rFonts w:ascii="PingFang SC" w:hAnsi="PingFang SC" w:eastAsia="PingFang SC"/>
          <w:b/>
          <w:color w:val="2E7D32"/>
        </w:rPr>
        <w:t>1群 22:36  元吾氏</w:t>
      </w:r>
    </w:p>
    <w:p>
      <w:r>
        <w:rPr>
          <w:rFonts w:ascii="PingFang SC" w:hAnsi="PingFang SC" w:eastAsia="PingFang SC"/>
          <w:b w:val="0"/>
          <w:i w:val="0"/>
        </w:rPr>
        <w:t>意识强度是催眠世界专用的游戏币，不是自由世界常用的。</w:t>
      </w:r>
      <w:r>
        <w:br/>
      </w:r>
      <w:r>
        <w:rPr>
          <w:rFonts w:ascii="PingFang SC" w:hAnsi="PingFang SC" w:eastAsia="PingFang SC"/>
          <w:b w:val="0"/>
          <w:i w:val="0"/>
        </w:rPr>
        <w:t>自由世界几乎无人知道意识强度。</w:t>
      </w:r>
    </w:p>
    <w:p/>
    <w:p>
      <w:r>
        <w:rPr>
          <w:rFonts w:ascii="PingFang SC" w:hAnsi="PingFang SC" w:eastAsia="PingFang SC"/>
          <w:b/>
          <w:color w:val="333333"/>
        </w:rPr>
        <w:t>2群 22:37  锋**</w:t>
      </w:r>
    </w:p>
    <w:p>
      <w:r>
        <w:rPr>
          <w:rFonts w:ascii="PingFang SC" w:hAnsi="PingFang SC" w:eastAsia="PingFang SC"/>
          <w:b w:val="0"/>
          <w:i w:val="0"/>
        </w:rPr>
        <w:t>元哥陷入了答疑轮回了</w:t>
      </w:r>
    </w:p>
    <w:p/>
    <w:p>
      <w:pPr>
        <w:ind w:left="360"/>
      </w:pPr>
      <w:r>
        <w:rPr>
          <w:rFonts w:ascii="PingFang SC" w:hAnsi="PingFang SC" w:eastAsia="PingFang SC"/>
          <w:b w:val="0"/>
          <w:i/>
          <w:color w:val="888888"/>
        </w:rPr>
        <w:t xml:space="preserve">↩ </w:t>
      </w:r>
      <w:r>
        <w:rPr>
          <w:rFonts w:ascii="PingFang SC" w:hAnsi="PingFang SC" w:eastAsia="PingFang SC"/>
          <w:b/>
          <w:i/>
          <w:color w:val="888888"/>
        </w:rPr>
        <w:t>si******ce</w:t>
      </w:r>
      <w:r>
        <w:rPr>
          <w:rFonts w:ascii="PingFang SC" w:hAnsi="PingFang SC" w:eastAsia="PingFang SC"/>
          <w:b w:val="0"/>
          <w:i/>
          <w:color w:val="888888"/>
        </w:rPr>
        <w:t>：本源意识为什么等于表意识？@元吾氏</w:t>
      </w:r>
    </w:p>
    <w:p>
      <w:r>
        <w:rPr>
          <w:rFonts w:ascii="PingFang SC" w:hAnsi="PingFang SC" w:eastAsia="PingFang SC"/>
          <w:b/>
          <w:color w:val="2E7D32"/>
        </w:rPr>
        <w:t>1群 22:38  元吾氏</w:t>
      </w:r>
    </w:p>
    <w:p>
      <w:r>
        <w:rPr>
          <w:rFonts w:ascii="PingFang SC" w:hAnsi="PingFang SC" w:eastAsia="PingFang SC"/>
          <w:b w:val="0"/>
          <w:i w:val="0"/>
        </w:rPr>
        <w:t>因为表意识也是本源意识创造的，是本源意识的一部分，除非你主观上强行“认为”不是。</w:t>
      </w:r>
    </w:p>
    <w:p/>
    <w:p>
      <w:pPr>
        <w:ind w:left="360"/>
      </w:pPr>
      <w:r>
        <w:rPr>
          <w:rFonts w:ascii="PingFang SC" w:hAnsi="PingFang SC" w:eastAsia="PingFang SC"/>
          <w:b w:val="0"/>
          <w:i/>
          <w:color w:val="888888"/>
        </w:rPr>
        <w:t xml:space="preserve">↩ </w:t>
      </w:r>
      <w:r>
        <w:rPr>
          <w:rFonts w:ascii="PingFang SC" w:hAnsi="PingFang SC" w:eastAsia="PingFang SC"/>
          <w:b/>
          <w:i/>
          <w:color w:val="888888"/>
        </w:rPr>
        <w:t>寶*</w:t>
      </w:r>
      <w:r>
        <w:rPr>
          <w:rFonts w:ascii="PingFang SC" w:hAnsi="PingFang SC" w:eastAsia="PingFang SC"/>
          <w:b w:val="0"/>
          <w:i/>
          <w:color w:val="888888"/>
        </w:rPr>
        <w:t>：@元吾氏 元哥，最近有意反向催醒自己，不断告诉自己真相和结合之前答疑时增强能量的意识，重复强化“我是本源，等于无限的能量”，感觉生活很多问题都不是问题了，人也有力量和放松了好多，是不是这样慢慢就越来越合一并成为本源了？</w:t>
      </w:r>
      <w:r>
        <w:drawing>
          <wp:inline xmlns:a="http://schemas.openxmlformats.org/drawingml/2006/main" xmlns:pic="http://schemas.openxmlformats.org/drawingml/2006/picture">
            <wp:extent cx="182880" cy="182880"/>
            <wp:docPr id="63" name="Picture 63"/>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22:39  元吾氏</w:t>
      </w:r>
    </w:p>
    <w:p>
      <w:r>
        <w:rPr>
          <w:rFonts w:ascii="PingFang SC" w:hAnsi="PingFang SC" w:eastAsia="PingFang SC"/>
          <w:b w:val="0"/>
          <w:i w:val="0"/>
        </w:rPr>
        <w:t>不一定，还有“能量幻”</w:t>
      </w:r>
    </w:p>
    <w:p/>
    <w:p>
      <w:pPr>
        <w:ind w:left="360"/>
      </w:pPr>
      <w:r>
        <w:rPr>
          <w:rFonts w:ascii="PingFang SC" w:hAnsi="PingFang SC" w:eastAsia="PingFang SC"/>
          <w:b w:val="0"/>
          <w:i/>
          <w:color w:val="888888"/>
        </w:rPr>
        <w:t xml:space="preserve">↩ </w:t>
      </w:r>
      <w:r>
        <w:rPr>
          <w:rFonts w:ascii="PingFang SC" w:hAnsi="PingFang SC" w:eastAsia="PingFang SC"/>
          <w:b/>
          <w:i/>
          <w:color w:val="888888"/>
        </w:rPr>
        <w:t>K***n</w:t>
      </w:r>
      <w:r>
        <w:rPr>
          <w:rFonts w:ascii="PingFang SC" w:hAnsi="PingFang SC" w:eastAsia="PingFang SC"/>
          <w:b w:val="0"/>
          <w:i/>
          <w:color w:val="888888"/>
        </w:rPr>
        <w:t>：</w:t>
      </w:r>
      <w:r>
        <w:drawing>
          <wp:inline xmlns:a="http://schemas.openxmlformats.org/drawingml/2006/main" xmlns:pic="http://schemas.openxmlformats.org/drawingml/2006/picture">
            <wp:extent cx="822960" cy="292084"/>
            <wp:docPr id="64" name="Picture 64"/>
            <wp:cNvGraphicFramePr>
              <a:graphicFrameLocks noChangeAspect="1"/>
            </wp:cNvGraphicFramePr>
            <a:graphic>
              <a:graphicData uri="http://schemas.openxmlformats.org/drawingml/2006/picture">
                <pic:pic>
                  <pic:nvPicPr>
                    <pic:cNvPr id="0" name="013.jpg"/>
                    <pic:cNvPicPr/>
                  </pic:nvPicPr>
                  <pic:blipFill>
                    <a:blip r:embed="rId21"/>
                    <a:stretch>
                      <a:fillRect/>
                    </a:stretch>
                  </pic:blipFill>
                  <pic:spPr>
                    <a:xfrm>
                      <a:off x="0" y="0"/>
                      <a:ext cx="822960" cy="292084"/>
                    </a:xfrm>
                    <a:prstGeom prst="rect"/>
                  </pic:spPr>
                </pic:pic>
              </a:graphicData>
            </a:graphic>
          </wp:inline>
        </w:drawing>
      </w:r>
    </w:p>
    <w:p>
      <w:r>
        <w:rPr>
          <w:rFonts w:ascii="PingFang SC" w:hAnsi="PingFang SC" w:eastAsia="PingFang SC"/>
          <w:b/>
          <w:color w:val="2E7D32"/>
        </w:rPr>
        <w:t>1群 22:41  元吾氏</w:t>
      </w:r>
    </w:p>
    <w:p>
      <w:r>
        <w:rPr>
          <w:rFonts w:ascii="PingFang SC" w:hAnsi="PingFang SC" w:eastAsia="PingFang SC"/>
          <w:b w:val="0"/>
          <w:i w:val="0"/>
        </w:rPr>
        <w:t>两个问题，略有不同</w:t>
      </w:r>
    </w:p>
    <w:p/>
    <w:p>
      <w:pPr>
        <w:ind w:left="360"/>
      </w:pPr>
      <w:r>
        <w:rPr>
          <w:rFonts w:ascii="PingFang SC" w:hAnsi="PingFang SC" w:eastAsia="PingFang SC"/>
          <w:b w:val="0"/>
          <w:i/>
          <w:color w:val="888888"/>
        </w:rPr>
        <w:t xml:space="preserve">↩ </w:t>
      </w:r>
      <w:r>
        <w:rPr>
          <w:rFonts w:ascii="PingFang SC" w:hAnsi="PingFang SC" w:eastAsia="PingFang SC"/>
          <w:b/>
          <w:i/>
          <w:color w:val="888888"/>
        </w:rPr>
        <w:t>稻*</w:t>
      </w:r>
      <w:r>
        <w:rPr>
          <w:rFonts w:ascii="PingFang SC" w:hAnsi="PingFang SC" w:eastAsia="PingFang SC"/>
          <w:b w:val="0"/>
          <w:i/>
          <w:color w:val="888888"/>
        </w:rPr>
        <w:t>：但还是有点不明白，上次我问你，你之前的24小时播种法，是否是零能量空间的用法 你说不是，是程序意识的用法，难道零能量空间还有自由意识的用法？那我把你的24小时播种法每天一直重复叠加，不也是成为零能量空间了么@元吾氏</w:t>
      </w:r>
    </w:p>
    <w:p>
      <w:r>
        <w:rPr>
          <w:rFonts w:ascii="PingFang SC" w:hAnsi="PingFang SC" w:eastAsia="PingFang SC"/>
          <w:b/>
          <w:color w:val="2E7D32"/>
        </w:rPr>
        <w:t>1群 22:42  元吾氏</w:t>
      </w:r>
    </w:p>
    <w:p>
      <w:r>
        <w:rPr>
          <w:rFonts w:ascii="PingFang SC" w:hAnsi="PingFang SC" w:eastAsia="PingFang SC"/>
          <w:b w:val="0"/>
          <w:i w:val="0"/>
        </w:rPr>
        <w:t>问题稍有不同，回答可能完全不同</w:t>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：那情绪就没有正面作用吗？只能变蠢？ @元吾氏</w:t>
      </w:r>
    </w:p>
    <w:p>
      <w:r>
        <w:rPr>
          <w:rFonts w:ascii="PingFang SC" w:hAnsi="PingFang SC" w:eastAsia="PingFang SC"/>
          <w:b/>
          <w:color w:val="2E7D32"/>
        </w:rPr>
        <w:t>1群 22:43  元吾氏</w:t>
      </w:r>
    </w:p>
    <w:p>
      <w:r>
        <w:rPr>
          <w:rFonts w:ascii="PingFang SC" w:hAnsi="PingFang SC" w:eastAsia="PingFang SC"/>
          <w:b w:val="0"/>
          <w:i w:val="0"/>
        </w:rPr>
        <w:t>不一定</w:t>
      </w:r>
    </w:p>
    <w:p/>
    <w:p>
      <w:pPr>
        <w:ind w:left="360"/>
      </w:pPr>
      <w:r>
        <w:rPr>
          <w:rFonts w:ascii="PingFang SC" w:hAnsi="PingFang SC" w:eastAsia="PingFang SC"/>
          <w:b w:val="0"/>
          <w:i/>
          <w:color w:val="888888"/>
        </w:rPr>
        <w:t xml:space="preserve">↩ </w:t>
      </w:r>
      <w:r>
        <w:rPr>
          <w:rFonts w:ascii="PingFang SC" w:hAnsi="PingFang SC" w:eastAsia="PingFang SC"/>
          <w:b/>
          <w:i/>
          <w:color w:val="888888"/>
        </w:rPr>
        <w:t>云*</w:t>
      </w:r>
      <w:r>
        <w:rPr>
          <w:rFonts w:ascii="PingFang SC" w:hAnsi="PingFang SC" w:eastAsia="PingFang SC"/>
          <w:b w:val="0"/>
          <w:i/>
          <w:color w:val="888888"/>
        </w:rPr>
        <w:t>：啥是变聪明的捷径？</w:t>
      </w:r>
    </w:p>
    <w:p>
      <w:r>
        <w:rPr>
          <w:rFonts w:ascii="PingFang SC" w:hAnsi="PingFang SC" w:eastAsia="PingFang SC"/>
          <w:b/>
          <w:color w:val="2E7D32"/>
        </w:rPr>
        <w:t>1群 22:44  元吾氏</w:t>
      </w:r>
    </w:p>
    <w:p>
      <w:r>
        <w:rPr>
          <w:rFonts w:ascii="PingFang SC" w:hAnsi="PingFang SC" w:eastAsia="PingFang SC"/>
          <w:b w:val="0"/>
          <w:i w:val="0"/>
        </w:rPr>
        <w:t>恢复本源意识</w:t>
      </w:r>
    </w:p>
    <w:p/>
    <w:p>
      <w:pPr>
        <w:ind w:left="360"/>
      </w:pPr>
      <w:r>
        <w:rPr>
          <w:rFonts w:ascii="PingFang SC" w:hAnsi="PingFang SC" w:eastAsia="PingFang SC"/>
          <w:b w:val="0"/>
          <w:i/>
          <w:color w:val="888888"/>
        </w:rPr>
        <w:t xml:space="preserve">↩ </w:t>
      </w:r>
      <w:r>
        <w:rPr>
          <w:rFonts w:ascii="PingFang SC" w:hAnsi="PingFang SC" w:eastAsia="PingFang SC"/>
          <w:b/>
          <w:i/>
          <w:color w:val="888888"/>
        </w:rPr>
        <w:t>清*</w:t>
      </w:r>
      <w:r>
        <w:rPr>
          <w:rFonts w:ascii="PingFang SC" w:hAnsi="PingFang SC" w:eastAsia="PingFang SC"/>
          <w:b w:val="0"/>
          <w:i/>
          <w:color w:val="888888"/>
        </w:rPr>
        <w:t>：如果强行不让自己有情绪，最后会非常难受，精神上会出问题，那你说这个怎么去协调？@元吾氏</w:t>
      </w:r>
    </w:p>
    <w:p>
      <w:r>
        <w:rPr>
          <w:rFonts w:ascii="PingFang SC" w:hAnsi="PingFang SC" w:eastAsia="PingFang SC"/>
          <w:b/>
          <w:color w:val="2E7D32"/>
        </w:rPr>
        <w:t>1群 22:45  元吾氏</w:t>
      </w:r>
    </w:p>
    <w:p>
      <w:r>
        <w:rPr>
          <w:rFonts w:ascii="PingFang SC" w:hAnsi="PingFang SC" w:eastAsia="PingFang SC"/>
          <w:b w:val="0"/>
          <w:i w:val="0"/>
        </w:rPr>
        <w:t>合一本源，恢复本源意识，就会知道什么是真正的协调</w:t>
      </w:r>
    </w:p>
    <w:p/>
    <w:p>
      <w:pPr>
        <w:ind w:left="360"/>
      </w:pPr>
      <w:r>
        <w:rPr>
          <w:rFonts w:ascii="PingFang SC" w:hAnsi="PingFang SC" w:eastAsia="PingFang SC"/>
          <w:b w:val="0"/>
          <w:i/>
          <w:color w:val="888888"/>
        </w:rPr>
        <w:t xml:space="preserve">↩ </w:t>
      </w:r>
      <w:r>
        <w:rPr>
          <w:rFonts w:ascii="PingFang SC" w:hAnsi="PingFang SC" w:eastAsia="PingFang SC"/>
          <w:b/>
          <w:i/>
          <w:color w:val="888888"/>
        </w:rPr>
        <w:t>幻*</w:t>
      </w:r>
      <w:r>
        <w:rPr>
          <w:rFonts w:ascii="PingFang SC" w:hAnsi="PingFang SC" w:eastAsia="PingFang SC"/>
          <w:b w:val="0"/>
          <w:i/>
          <w:color w:val="888888"/>
        </w:rPr>
        <w:t>：如何区分能量和意识流？也就是破能量幻？@元吾氏</w:t>
      </w:r>
    </w:p>
    <w:p>
      <w:r>
        <w:rPr>
          <w:rFonts w:ascii="PingFang SC" w:hAnsi="PingFang SC" w:eastAsia="PingFang SC"/>
          <w:b/>
          <w:color w:val="2E7D32"/>
        </w:rPr>
        <w:t>2群 22:48  元吾氏</w:t>
      </w:r>
    </w:p>
    <w:p>
      <w:r>
        <w:rPr>
          <w:rFonts w:ascii="PingFang SC" w:hAnsi="PingFang SC" w:eastAsia="PingFang SC"/>
          <w:b w:val="0"/>
          <w:i w:val="0"/>
        </w:rPr>
        <w:t>能量只是意识流和意识强度的“表象效果”</w:t>
      </w:r>
    </w:p>
    <w:p/>
    <w:p>
      <w:pPr>
        <w:ind w:left="360"/>
      </w:pPr>
      <w:r>
        <w:rPr>
          <w:rFonts w:ascii="PingFang SC" w:hAnsi="PingFang SC" w:eastAsia="PingFang SC"/>
          <w:b w:val="0"/>
          <w:i/>
          <w:color w:val="888888"/>
        </w:rPr>
        <w:t xml:space="preserve">↩ </w:t>
      </w:r>
      <w:r>
        <w:rPr>
          <w:rFonts w:ascii="PingFang SC" w:hAnsi="PingFang SC" w:eastAsia="PingFang SC"/>
          <w:b/>
          <w:i/>
          <w:color w:val="888888"/>
        </w:rPr>
        <w:t>光*</w:t>
      </w:r>
      <w:r>
        <w:rPr>
          <w:rFonts w:ascii="PingFang SC" w:hAnsi="PingFang SC" w:eastAsia="PingFang SC"/>
          <w:b w:val="0"/>
          <w:i/>
          <w:color w:val="888888"/>
        </w:rPr>
        <w:t>：元哥，脑子里小我一刻不停地嗡嗡嗡，就跟自言自语一样，有的时候感觉还有声音和画面，像真的一样，这个该怎么消除这些嗡嗡嗡的小我呢？@元吾氏</w:t>
      </w:r>
    </w:p>
    <w:p>
      <w:r>
        <w:rPr>
          <w:rFonts w:ascii="PingFang SC" w:hAnsi="PingFang SC" w:eastAsia="PingFang SC"/>
          <w:b/>
          <w:color w:val="2E7D32"/>
        </w:rPr>
        <w:t>2群 22:49  元吾氏</w:t>
      </w:r>
    </w:p>
    <w:p>
      <w:r>
        <w:rPr>
          <w:rFonts w:ascii="PingFang SC" w:hAnsi="PingFang SC" w:eastAsia="PingFang SC"/>
          <w:b w:val="0"/>
          <w:i w:val="0"/>
        </w:rPr>
        <w:t>每天不论你在哪里，都有背景杂音，你怎么办？</w:t>
      </w:r>
    </w:p>
    <w:p/>
    <w:p>
      <w:pPr>
        <w:ind w:left="360"/>
      </w:pPr>
      <w:r>
        <w:rPr>
          <w:rFonts w:ascii="PingFang SC" w:hAnsi="PingFang SC" w:eastAsia="PingFang SC"/>
          <w:b w:val="0"/>
          <w:i/>
          <w:color w:val="888888"/>
        </w:rPr>
        <w:t xml:space="preserve">↩ </w:t>
      </w:r>
      <w:r>
        <w:rPr>
          <w:rFonts w:ascii="PingFang SC" w:hAnsi="PingFang SC" w:eastAsia="PingFang SC"/>
          <w:b/>
          <w:i/>
          <w:color w:val="888888"/>
        </w:rPr>
        <w:t>锋**</w:t>
      </w:r>
      <w:r>
        <w:rPr>
          <w:rFonts w:ascii="PingFang SC" w:hAnsi="PingFang SC" w:eastAsia="PingFang SC"/>
          <w:b w:val="0"/>
          <w:i/>
          <w:color w:val="888888"/>
        </w:rPr>
        <w:t>：元哥陷入了答疑轮回了</w:t>
      </w:r>
    </w:p>
    <w:p>
      <w:r>
        <w:rPr>
          <w:rFonts w:ascii="PingFang SC" w:hAnsi="PingFang SC" w:eastAsia="PingFang SC"/>
          <w:b/>
          <w:color w:val="2E7D32"/>
        </w:rPr>
        <w:t>2群 22:52  元吾氏</w:t>
      </w:r>
    </w:p>
    <w:p>
      <w:r>
        <w:drawing>
          <wp:inline xmlns:a="http://schemas.openxmlformats.org/drawingml/2006/main" xmlns:pic="http://schemas.openxmlformats.org/drawingml/2006/picture">
            <wp:extent cx="182880" cy="182880"/>
            <wp:docPr id="65" name="Picture 65"/>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r>
        <w:rPr>
          <w:rFonts w:ascii="PingFang SC" w:hAnsi="PingFang SC" w:eastAsia="PingFang SC"/>
          <w:b w:val="0"/>
          <w:i w:val="0"/>
        </w:rPr>
        <w:t>为了不陷入答疑轮回，尽量不回答已经回答过的问题。</w:t>
      </w:r>
      <w:r>
        <w:br/>
      </w:r>
      <w:r>
        <w:rPr>
          <w:rFonts w:ascii="PingFang SC" w:hAnsi="PingFang SC" w:eastAsia="PingFang SC"/>
          <w:b w:val="0"/>
          <w:i w:val="0"/>
        </w:rPr>
        <w:t>提问前，请大家提前阅读2008年以来所有的答疑。</w:t>
      </w:r>
      <w:r>
        <w:br/>
      </w:r>
      <w:r>
        <w:rPr>
          <w:rFonts w:ascii="PingFang SC" w:hAnsi="PingFang SC" w:eastAsia="PingFang SC"/>
          <w:b w:val="0"/>
          <w:i w:val="0"/>
        </w:rPr>
        <w:t>谢谢</w:t>
      </w:r>
      <w:r>
        <w:drawing>
          <wp:inline xmlns:a="http://schemas.openxmlformats.org/drawingml/2006/main" xmlns:pic="http://schemas.openxmlformats.org/drawingml/2006/picture">
            <wp:extent cx="182880" cy="182880"/>
            <wp:docPr id="66" name="Picture 66"/>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：是滴，结果发现学员们越学越蠢，就开始调查</w:t>
      </w:r>
    </w:p>
    <w:p>
      <w:r>
        <w:rPr>
          <w:rFonts w:ascii="PingFang SC" w:hAnsi="PingFang SC" w:eastAsia="PingFang SC"/>
          <w:b/>
          <w:color w:val="333333"/>
        </w:rPr>
        <w:t>1群 22:52  超*****🚗</w:t>
      </w:r>
    </w:p>
    <w:p>
      <w:r>
        <w:rPr>
          <w:rFonts w:ascii="PingFang SC" w:hAnsi="PingFang SC" w:eastAsia="PingFang SC"/>
          <w:b w:val="0"/>
          <w:i w:val="0"/>
        </w:rPr>
        <w:t>好像有人呼唤我，于是爬了一个长长的楼，才看到这里，共鸣来了</w:t>
      </w:r>
      <w:r>
        <w:drawing>
          <wp:inline xmlns:a="http://schemas.openxmlformats.org/drawingml/2006/main" xmlns:pic="http://schemas.openxmlformats.org/drawingml/2006/picture">
            <wp:extent cx="182880" cy="182880"/>
            <wp:docPr id="67" name="Picture 67"/>
            <wp:cNvGraphicFramePr>
              <a:graphicFrameLocks noChangeAspect="1"/>
            </wp:cNvGraphicFramePr>
            <a:graphic>
              <a:graphicData uri="http://schemas.openxmlformats.org/drawingml/2006/picture">
                <pic:pic>
                  <pic:nvPicPr>
                    <pic:cNvPr id="0" name="017.png"/>
                    <pic:cNvPicPr/>
                  </pic:nvPicPr>
                  <pic:blipFill>
                    <a:blip r:embed="rId25"/>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：@元吾氏  元哥，我观察冥想中睡着的过程，是意识从清醒到迷惑，睡着前觉察画面是从具象到抽象，身体完全无感的失去意识，你说让身体睡觉，意识去玩，主要是身体睡着，觉察意识也跟着失去了怎么办？</w:t>
      </w:r>
    </w:p>
    <w:p>
      <w:r>
        <w:rPr>
          <w:rFonts w:ascii="PingFang SC" w:hAnsi="PingFang SC" w:eastAsia="PingFang SC"/>
          <w:b/>
          <w:color w:val="2E7D32"/>
        </w:rPr>
        <w:t>1群 22:53  元吾氏</w:t>
      </w:r>
    </w:p>
    <w:p>
      <w:r>
        <w:rPr>
          <w:rFonts w:ascii="PingFang SC" w:hAnsi="PingFang SC" w:eastAsia="PingFang SC"/>
          <w:b w:val="0"/>
          <w:i w:val="0"/>
        </w:rPr>
        <w:t>凉拌</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w:t>
      </w:r>
      <w:r>
        <w:drawing>
          <wp:inline xmlns:a="http://schemas.openxmlformats.org/drawingml/2006/main" xmlns:pic="http://schemas.openxmlformats.org/drawingml/2006/picture">
            <wp:extent cx="182880" cy="182880"/>
            <wp:docPr id="68" name="Picture 68"/>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r>
        <w:rPr>
          <w:rFonts w:ascii="PingFang SC" w:hAnsi="PingFang SC" w:eastAsia="PingFang SC"/>
          <w:b w:val="0"/>
          <w:i/>
          <w:color w:val="888888"/>
        </w:rPr>
        <w:t>为了不陷入答疑轮回，尽量不回答已经回答过的问题。</w:t>
      </w:r>
      <w:r>
        <w:br/>
      </w:r>
      <w:r>
        <w:rPr>
          <w:rFonts w:ascii="PingFang SC" w:hAnsi="PingFang SC" w:eastAsia="PingFang SC"/>
          <w:b w:val="0"/>
          <w:i/>
          <w:color w:val="888888"/>
        </w:rPr>
        <w:t>提问前，请大家提前阅读2008年以来所有的答疑。</w:t>
      </w:r>
      <w:r>
        <w:br/>
      </w:r>
      <w:r>
        <w:rPr>
          <w:rFonts w:ascii="PingFang SC" w:hAnsi="PingFang SC" w:eastAsia="PingFang SC"/>
          <w:b w:val="0"/>
          <w:i/>
          <w:color w:val="888888"/>
        </w:rPr>
        <w:t>谢谢</w:t>
      </w:r>
      <w:r>
        <w:drawing>
          <wp:inline xmlns:a="http://schemas.openxmlformats.org/drawingml/2006/main" xmlns:pic="http://schemas.openxmlformats.org/drawingml/2006/picture">
            <wp:extent cx="182880" cy="182880"/>
            <wp:docPr id="69" name="Picture 69"/>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p>
    <w:p>
      <w:r>
        <w:rPr>
          <w:rFonts w:ascii="PingFang SC" w:hAnsi="PingFang SC" w:eastAsia="PingFang SC"/>
          <w:b/>
          <w:color w:val="333333"/>
        </w:rPr>
        <w:t>2群 22:53  稻*</w:t>
      </w:r>
    </w:p>
    <w:p>
      <w:r>
        <w:rPr>
          <w:rFonts w:ascii="PingFang SC" w:hAnsi="PingFang SC" w:eastAsia="PingFang SC"/>
          <w:b w:val="0"/>
          <w:i w:val="0"/>
        </w:rPr>
        <w:t>元哥不是一直在进化和进步么，那么以前的老信息是不是比不上现在的新信息了</w:t>
      </w:r>
      <w:r>
        <w:drawing>
          <wp:inline xmlns:a="http://schemas.openxmlformats.org/drawingml/2006/main" xmlns:pic="http://schemas.openxmlformats.org/drawingml/2006/picture">
            <wp:extent cx="182880" cy="182880"/>
            <wp:docPr id="70" name="Picture 70"/>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云*</w:t>
      </w:r>
      <w:r>
        <w:rPr>
          <w:rFonts w:ascii="PingFang SC" w:hAnsi="PingFang SC" w:eastAsia="PingFang SC"/>
          <w:b w:val="0"/>
          <w:i/>
          <w:color w:val="888888"/>
        </w:rPr>
        <w:t>：@元吾氏 怨和恐惧会让人变蠢吗？</w:t>
      </w:r>
    </w:p>
    <w:p>
      <w:r>
        <w:rPr>
          <w:rFonts w:ascii="PingFang SC" w:hAnsi="PingFang SC" w:eastAsia="PingFang SC"/>
          <w:b/>
          <w:color w:val="2E7D32"/>
        </w:rPr>
        <w:t>1群 22:53  元吾氏</w:t>
      </w:r>
    </w:p>
    <w:p>
      <w:r>
        <w:rPr>
          <w:rFonts w:ascii="PingFang SC" w:hAnsi="PingFang SC" w:eastAsia="PingFang SC"/>
          <w:b w:val="0"/>
          <w:i w:val="0"/>
        </w:rPr>
        <w:t>废话</w:t>
      </w:r>
      <w:r>
        <w:drawing>
          <wp:inline xmlns:a="http://schemas.openxmlformats.org/drawingml/2006/main" xmlns:pic="http://schemas.openxmlformats.org/drawingml/2006/picture">
            <wp:extent cx="182880" cy="182880"/>
            <wp:docPr id="71" name="Picture 71"/>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r>
        <w:br/>
      </w:r>
      <w:r>
        <w:rPr>
          <w:rFonts w:ascii="PingFang SC" w:hAnsi="PingFang SC" w:eastAsia="PingFang SC"/>
          <w:b w:val="0"/>
          <w:i w:val="0"/>
        </w:rPr>
        <w:t>不客观的=变蠢</w:t>
      </w:r>
    </w:p>
    <w:p/>
    <w:p>
      <w:pPr>
        <w:ind w:left="360"/>
      </w:pPr>
      <w:r>
        <w:rPr>
          <w:rFonts w:ascii="PingFang SC" w:hAnsi="PingFang SC" w:eastAsia="PingFang SC"/>
          <w:b w:val="0"/>
          <w:i/>
          <w:color w:val="888888"/>
        </w:rPr>
        <w:t xml:space="preserve">↩ </w:t>
      </w:r>
      <w:r>
        <w:rPr>
          <w:rFonts w:ascii="PingFang SC" w:hAnsi="PingFang SC" w:eastAsia="PingFang SC"/>
          <w:b/>
          <w:i/>
          <w:color w:val="888888"/>
        </w:rPr>
        <w:t>超*****🚗</w:t>
      </w:r>
      <w:r>
        <w:rPr>
          <w:rFonts w:ascii="PingFang SC" w:hAnsi="PingFang SC" w:eastAsia="PingFang SC"/>
          <w:b w:val="0"/>
          <w:i/>
          <w:color w:val="888888"/>
        </w:rPr>
        <w:t>：好像有人呼唤我，于是爬了一个长长的楼，才看到这里，共鸣来了</w:t>
      </w:r>
      <w:r>
        <w:drawing>
          <wp:inline xmlns:a="http://schemas.openxmlformats.org/drawingml/2006/main" xmlns:pic="http://schemas.openxmlformats.org/drawingml/2006/picture">
            <wp:extent cx="182880" cy="182880"/>
            <wp:docPr id="72" name="Picture 72"/>
            <wp:cNvGraphicFramePr>
              <a:graphicFrameLocks noChangeAspect="1"/>
            </wp:cNvGraphicFramePr>
            <a:graphic>
              <a:graphicData uri="http://schemas.openxmlformats.org/drawingml/2006/picture">
                <pic:pic>
                  <pic:nvPicPr>
                    <pic:cNvPr id="0" name="017.png"/>
                    <pic:cNvPicPr/>
                  </pic:nvPicPr>
                  <pic:blipFill>
                    <a:blip r:embed="rId25"/>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22:54  元吾氏</w:t>
      </w:r>
    </w:p>
    <w:p>
      <w:r>
        <w:rPr>
          <w:rFonts w:ascii="PingFang SC" w:hAnsi="PingFang SC" w:eastAsia="PingFang SC"/>
          <w:b w:val="0"/>
          <w:i w:val="0"/>
        </w:rPr>
        <w:t>那是想元哥了，先亲一下</w:t>
      </w:r>
      <w:r>
        <w:drawing>
          <wp:inline xmlns:a="http://schemas.openxmlformats.org/drawingml/2006/main" xmlns:pic="http://schemas.openxmlformats.org/drawingml/2006/picture">
            <wp:extent cx="182880" cy="182880"/>
            <wp:docPr id="73" name="Picture 73"/>
            <wp:cNvGraphicFramePr>
              <a:graphicFrameLocks noChangeAspect="1"/>
            </wp:cNvGraphicFramePr>
            <a:graphic>
              <a:graphicData uri="http://schemas.openxmlformats.org/drawingml/2006/picture">
                <pic:pic>
                  <pic:nvPicPr>
                    <pic:cNvPr id="0" name="018.png"/>
                    <pic:cNvPicPr/>
                  </pic:nvPicPr>
                  <pic:blipFill>
                    <a:blip r:embed="rId26"/>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e***O</w:t>
      </w:r>
      <w:r>
        <w:rPr>
          <w:rFonts w:ascii="PingFang SC" w:hAnsi="PingFang SC" w:eastAsia="PingFang SC"/>
          <w:b w:val="0"/>
          <w:i/>
          <w:color w:val="888888"/>
        </w:rPr>
        <w:t>：我们对g2的怨采用了圣多纳释放法，释放完了就好了</w:t>
      </w:r>
    </w:p>
    <w:p>
      <w:r>
        <w:rPr>
          <w:rFonts w:ascii="PingFang SC" w:hAnsi="PingFang SC" w:eastAsia="PingFang SC"/>
          <w:b/>
          <w:color w:val="2E7D32"/>
        </w:rPr>
        <w:t>1群 22:56  元吾氏</w:t>
      </w:r>
    </w:p>
    <w:p>
      <w:r>
        <w:rPr>
          <w:rFonts w:ascii="PingFang SC" w:hAnsi="PingFang SC" w:eastAsia="PingFang SC"/>
          <w:b w:val="0"/>
          <w:i w:val="0"/>
        </w:rPr>
        <w:t>释放，不如回归客观</w:t>
      </w:r>
    </w:p>
    <w:p/>
    <w:p>
      <w:pPr>
        <w:ind w:left="360"/>
      </w:pPr>
      <w:r>
        <w:rPr>
          <w:rFonts w:ascii="PingFang SC" w:hAnsi="PingFang SC" w:eastAsia="PingFang SC"/>
          <w:b w:val="0"/>
          <w:i/>
          <w:color w:val="888888"/>
        </w:rPr>
        <w:t xml:space="preserve">↩ </w:t>
      </w:r>
      <w:r>
        <w:rPr>
          <w:rFonts w:ascii="PingFang SC" w:hAnsi="PingFang SC" w:eastAsia="PingFang SC"/>
          <w:b/>
          <w:i/>
          <w:color w:val="888888"/>
        </w:rPr>
        <w:t>云*</w:t>
      </w:r>
      <w:r>
        <w:rPr>
          <w:rFonts w:ascii="PingFang SC" w:hAnsi="PingFang SC" w:eastAsia="PingFang SC"/>
          <w:b w:val="0"/>
          <w:i/>
          <w:color w:val="888888"/>
        </w:rPr>
        <w:t>：元哥，不回答我的问题，伤心死啦</w:t>
      </w:r>
      <w:r>
        <w:drawing>
          <wp:inline xmlns:a="http://schemas.openxmlformats.org/drawingml/2006/main" xmlns:pic="http://schemas.openxmlformats.org/drawingml/2006/picture">
            <wp:extent cx="182880" cy="182880"/>
            <wp:docPr id="74" name="Picture 74"/>
            <wp:cNvGraphicFramePr>
              <a:graphicFrameLocks noChangeAspect="1"/>
            </wp:cNvGraphicFramePr>
            <a:graphic>
              <a:graphicData uri="http://schemas.openxmlformats.org/drawingml/2006/picture">
                <pic:pic>
                  <pic:nvPicPr>
                    <pic:cNvPr id="0" name="014.png"/>
                    <pic:cNvPicPr/>
                  </pic:nvPicPr>
                  <pic:blipFill>
                    <a:blip r:embed="rId22"/>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75" name="Picture 75"/>
            <wp:cNvGraphicFramePr>
              <a:graphicFrameLocks noChangeAspect="1"/>
            </wp:cNvGraphicFramePr>
            <a:graphic>
              <a:graphicData uri="http://schemas.openxmlformats.org/drawingml/2006/picture">
                <pic:pic>
                  <pic:nvPicPr>
                    <pic:cNvPr id="0" name="014.png"/>
                    <pic:cNvPicPr/>
                  </pic:nvPicPr>
                  <pic:blipFill>
                    <a:blip r:embed="rId22"/>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76" name="Picture 76"/>
            <wp:cNvGraphicFramePr>
              <a:graphicFrameLocks noChangeAspect="1"/>
            </wp:cNvGraphicFramePr>
            <a:graphic>
              <a:graphicData uri="http://schemas.openxmlformats.org/drawingml/2006/picture">
                <pic:pic>
                  <pic:nvPicPr>
                    <pic:cNvPr id="0" name="014.png"/>
                    <pic:cNvPicPr/>
                  </pic:nvPicPr>
                  <pic:blipFill>
                    <a:blip r:embed="rId22"/>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22:57  元吾氏</w:t>
      </w:r>
    </w:p>
    <w:p>
      <w:r>
        <w:rPr>
          <w:rFonts w:ascii="PingFang SC" w:hAnsi="PingFang SC" w:eastAsia="PingFang SC"/>
          <w:b w:val="0"/>
          <w:i w:val="0"/>
        </w:rPr>
        <w:t>先亲一下</w:t>
      </w:r>
      <w:r>
        <w:drawing>
          <wp:inline xmlns:a="http://schemas.openxmlformats.org/drawingml/2006/main" xmlns:pic="http://schemas.openxmlformats.org/drawingml/2006/picture">
            <wp:extent cx="182880" cy="182880"/>
            <wp:docPr id="77" name="Picture 77"/>
            <wp:cNvGraphicFramePr>
              <a:graphicFrameLocks noChangeAspect="1"/>
            </wp:cNvGraphicFramePr>
            <a:graphic>
              <a:graphicData uri="http://schemas.openxmlformats.org/drawingml/2006/picture">
                <pic:pic>
                  <pic:nvPicPr>
                    <pic:cNvPr id="0" name="018.png"/>
                    <pic:cNvPicPr/>
                  </pic:nvPicPr>
                  <pic:blipFill>
                    <a:blip r:embed="rId26"/>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清*</w:t>
      </w:r>
      <w:r>
        <w:rPr>
          <w:rFonts w:ascii="PingFang SC" w:hAnsi="PingFang SC" w:eastAsia="PingFang SC"/>
          <w:b w:val="0"/>
          <w:i/>
          <w:color w:val="888888"/>
        </w:rPr>
        <w:t>：我九点11分问的问题他略过了，我要再问一遍</w:t>
      </w:r>
      <w:r>
        <w:drawing>
          <wp:inline xmlns:a="http://schemas.openxmlformats.org/drawingml/2006/main" xmlns:pic="http://schemas.openxmlformats.org/drawingml/2006/picture">
            <wp:extent cx="182880" cy="182880"/>
            <wp:docPr id="78" name="Picture 78"/>
            <wp:cNvGraphicFramePr>
              <a:graphicFrameLocks noChangeAspect="1"/>
            </wp:cNvGraphicFramePr>
            <a:graphic>
              <a:graphicData uri="http://schemas.openxmlformats.org/drawingml/2006/picture">
                <pic:pic>
                  <pic:nvPicPr>
                    <pic:cNvPr id="0" name="015.png"/>
                    <pic:cNvPicPr/>
                  </pic:nvPicPr>
                  <pic:blipFill>
                    <a:blip r:embed="rId23"/>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22:57  元吾氏</w:t>
      </w:r>
    </w:p>
    <w:p>
      <w:r>
        <w:rPr>
          <w:rFonts w:ascii="PingFang SC" w:hAnsi="PingFang SC" w:eastAsia="PingFang SC"/>
          <w:b w:val="0"/>
          <w:i w:val="0"/>
        </w:rPr>
        <w:t>先亲一下</w:t>
      </w:r>
      <w:r>
        <w:drawing>
          <wp:inline xmlns:a="http://schemas.openxmlformats.org/drawingml/2006/main" xmlns:pic="http://schemas.openxmlformats.org/drawingml/2006/picture">
            <wp:extent cx="182880" cy="182880"/>
            <wp:docPr id="79" name="Picture 79"/>
            <wp:cNvGraphicFramePr>
              <a:graphicFrameLocks noChangeAspect="1"/>
            </wp:cNvGraphicFramePr>
            <a:graphic>
              <a:graphicData uri="http://schemas.openxmlformats.org/drawingml/2006/picture">
                <pic:pic>
                  <pic:nvPicPr>
                    <pic:cNvPr id="0" name="018.png"/>
                    <pic:cNvPicPr/>
                  </pic:nvPicPr>
                  <pic:blipFill>
                    <a:blip r:embed="rId26"/>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清*</w:t>
      </w:r>
      <w:r>
        <w:rPr>
          <w:rFonts w:ascii="PingFang SC" w:hAnsi="PingFang SC" w:eastAsia="PingFang SC"/>
          <w:b w:val="0"/>
          <w:i/>
          <w:color w:val="888888"/>
        </w:rPr>
        <w:t>：失忆轮回是不是每一世都往上一世的结构上再加一层？（意识的放大/缩小等）如果这样的话，那轮回就是一个越滚越大的雪球，永远回不到原点。我们单凭这一世去推倒累生累世的意识惯性，是不是在蚍蜉撼树？因为到目前为止，我真的没看到任何人真正破过什么幻，全是在幻里兜兜转转。还有我始终觉得，既然沦陷的时候可以是三秒炸弹，在未来某个时间节点上，我们会以同样或相似的方式来结束这一切，重回自由，元哥你觉得呢？@元吾氏</w:t>
      </w:r>
    </w:p>
    <w:p>
      <w:r>
        <w:rPr>
          <w:rFonts w:ascii="PingFang SC" w:hAnsi="PingFang SC" w:eastAsia="PingFang SC"/>
          <w:b/>
          <w:color w:val="2E7D32"/>
        </w:rPr>
        <w:t>1群 22:59  元吾氏</w:t>
      </w:r>
    </w:p>
    <w:p>
      <w:r>
        <w:rPr>
          <w:rFonts w:ascii="PingFang SC" w:hAnsi="PingFang SC" w:eastAsia="PingFang SC"/>
          <w:b w:val="0"/>
          <w:i w:val="0"/>
        </w:rPr>
        <w:t>失忆轮回=意识循环。</w:t>
      </w:r>
      <w:r>
        <w:br/>
      </w:r>
      <w:r>
        <w:rPr>
          <w:rFonts w:ascii="PingFang SC" w:hAnsi="PingFang SC" w:eastAsia="PingFang SC"/>
          <w:b w:val="0"/>
          <w:i w:val="0"/>
        </w:rPr>
        <w:t>不会重回自由。</w:t>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：怎么打通这个啊？合一本源啊？ @元吾氏</w:t>
      </w:r>
    </w:p>
    <w:p>
      <w:r>
        <w:rPr>
          <w:rFonts w:ascii="PingFang SC" w:hAnsi="PingFang SC" w:eastAsia="PingFang SC"/>
          <w:b/>
          <w:color w:val="2E7D32"/>
        </w:rPr>
        <w:t>1群 23:01  元吾氏</w:t>
      </w:r>
    </w:p>
    <w:p>
      <w:r>
        <w:rPr>
          <w:rFonts w:ascii="PingFang SC" w:hAnsi="PingFang SC" w:eastAsia="PingFang SC"/>
          <w:b w:val="0"/>
          <w:i w:val="0"/>
        </w:rPr>
        <w:t>“我是本源”</w:t>
      </w:r>
    </w:p>
    <w:p/>
    <w:p>
      <w:pPr>
        <w:ind w:left="360"/>
      </w:pPr>
      <w:r>
        <w:rPr>
          <w:rFonts w:ascii="PingFang SC" w:hAnsi="PingFang SC" w:eastAsia="PingFang SC"/>
          <w:b w:val="0"/>
          <w:i/>
          <w:color w:val="888888"/>
        </w:rPr>
        <w:t xml:space="preserve">↩ </w:t>
      </w:r>
      <w:r>
        <w:rPr>
          <w:rFonts w:ascii="PingFang SC" w:hAnsi="PingFang SC" w:eastAsia="PingFang SC"/>
          <w:b/>
          <w:i/>
          <w:color w:val="888888"/>
        </w:rPr>
        <w:t>稻*</w:t>
      </w:r>
      <w:r>
        <w:rPr>
          <w:rFonts w:ascii="PingFang SC" w:hAnsi="PingFang SC" w:eastAsia="PingFang SC"/>
          <w:b w:val="0"/>
          <w:i/>
          <w:color w:val="888888"/>
        </w:rPr>
        <w:t>：@元吾氏 怎么破能量幻？参考你那篇文章《能量的“消耗”与转换》么</w:t>
      </w:r>
    </w:p>
    <w:p>
      <w:r>
        <w:rPr>
          <w:rFonts w:ascii="PingFang SC" w:hAnsi="PingFang SC" w:eastAsia="PingFang SC"/>
          <w:b/>
          <w:color w:val="2E7D32"/>
        </w:rPr>
        <w:t>1群 23:02  元吾氏</w:t>
      </w:r>
    </w:p>
    <w:p>
      <w:r>
        <w:rPr>
          <w:rFonts w:ascii="PingFang SC" w:hAnsi="PingFang SC" w:eastAsia="PingFang SC"/>
          <w:b w:val="0"/>
          <w:i w:val="0"/>
        </w:rPr>
        <w:t>“我是本源”。</w:t>
      </w:r>
      <w:r>
        <w:br/>
      </w:r>
      <w:r>
        <w:rPr>
          <w:rFonts w:ascii="PingFang SC" w:hAnsi="PingFang SC" w:eastAsia="PingFang SC"/>
          <w:b w:val="0"/>
          <w:i w:val="0"/>
        </w:rPr>
        <w:t>能量是本源创造的一个游戏。</w:t>
      </w:r>
      <w:r>
        <w:br/>
      </w:r>
      <w:r>
        <w:rPr>
          <w:rFonts w:ascii="PingFang SC" w:hAnsi="PingFang SC" w:eastAsia="PingFang SC"/>
          <w:b w:val="0"/>
          <w:i w:val="0"/>
        </w:rPr>
        <w:t>=“零能量空间”的游戏。</w:t>
      </w:r>
    </w:p>
    <w:p/>
    <w:p>
      <w:pPr>
        <w:ind w:left="360"/>
      </w:pPr>
      <w:r>
        <w:rPr>
          <w:rFonts w:ascii="PingFang SC" w:hAnsi="PingFang SC" w:eastAsia="PingFang SC"/>
          <w:b w:val="0"/>
          <w:i/>
          <w:color w:val="888888"/>
        </w:rPr>
        <w:t xml:space="preserve">↩ </w:t>
      </w:r>
      <w:r>
        <w:rPr>
          <w:rFonts w:ascii="PingFang SC" w:hAnsi="PingFang SC" w:eastAsia="PingFang SC"/>
          <w:b/>
          <w:i/>
          <w:color w:val="888888"/>
        </w:rPr>
        <w:t>鹿***</w:t>
      </w:r>
      <w:r>
        <w:rPr>
          <w:rFonts w:ascii="PingFang SC" w:hAnsi="PingFang SC" w:eastAsia="PingFang SC"/>
          <w:b w:val="0"/>
          <w:i/>
          <w:color w:val="888888"/>
        </w:rPr>
        <w:t>：</w:t>
      </w:r>
      <w:r>
        <w:drawing>
          <wp:inline xmlns:a="http://schemas.openxmlformats.org/drawingml/2006/main" xmlns:pic="http://schemas.openxmlformats.org/drawingml/2006/picture">
            <wp:extent cx="182880" cy="182880"/>
            <wp:docPr id="80" name="Picture 80"/>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r>
        <w:rPr>
          <w:rFonts w:ascii="PingFang SC" w:hAnsi="PingFang SC" w:eastAsia="PingFang SC"/>
          <w:b w:val="0"/>
          <w:i/>
          <w:color w:val="888888"/>
        </w:rPr>
        <w:t>骂元哥骂得可狠了（假装没说）</w:t>
      </w:r>
    </w:p>
    <w:p>
      <w:r>
        <w:rPr>
          <w:rFonts w:ascii="PingFang SC" w:hAnsi="PingFang SC" w:eastAsia="PingFang SC"/>
          <w:b/>
          <w:color w:val="2E7D32"/>
        </w:rPr>
        <w:t>1群 23:04  元吾氏</w:t>
      </w:r>
    </w:p>
    <w:p>
      <w:r>
        <w:rPr>
          <w:rFonts w:ascii="PingFang SC" w:hAnsi="PingFang SC" w:eastAsia="PingFang SC"/>
          <w:b w:val="0"/>
          <w:i w:val="0"/>
        </w:rPr>
        <w:t>g2不骂元哥，活着的意义就没了</w:t>
      </w:r>
      <w:r>
        <w:drawing>
          <wp:inline xmlns:a="http://schemas.openxmlformats.org/drawingml/2006/main" xmlns:pic="http://schemas.openxmlformats.org/drawingml/2006/picture">
            <wp:extent cx="182880" cy="182880"/>
            <wp:docPr id="81" name="Picture 81"/>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朵*</w:t>
      </w:r>
      <w:r>
        <w:rPr>
          <w:rFonts w:ascii="PingFang SC" w:hAnsi="PingFang SC" w:eastAsia="PingFang SC"/>
          <w:b w:val="0"/>
          <w:i/>
          <w:color w:val="888888"/>
        </w:rPr>
        <w:t>：他还没得我爱G2，我和G2是3个2999的</w:t>
      </w:r>
      <w:r>
        <w:drawing>
          <wp:inline xmlns:a="http://schemas.openxmlformats.org/drawingml/2006/main" xmlns:pic="http://schemas.openxmlformats.org/drawingml/2006/picture">
            <wp:extent cx="182880" cy="182880"/>
            <wp:docPr id="82" name="Picture 82"/>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23:05  元吾氏</w:t>
      </w:r>
    </w:p>
    <w:p>
      <w:r>
        <w:drawing>
          <wp:inline xmlns:a="http://schemas.openxmlformats.org/drawingml/2006/main" xmlns:pic="http://schemas.openxmlformats.org/drawingml/2006/picture">
            <wp:extent cx="182880" cy="182880"/>
            <wp:docPr id="83" name="Picture 83"/>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84" name="Picture 84"/>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85" name="Picture 85"/>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朵*</w:t>
      </w:r>
      <w:r>
        <w:rPr>
          <w:rFonts w:ascii="PingFang SC" w:hAnsi="PingFang SC" w:eastAsia="PingFang SC"/>
          <w:b w:val="0"/>
          <w:i/>
          <w:color w:val="888888"/>
        </w:rPr>
        <w:t>：但是意识清醒了，就睡不着觉了啊，这里我一直没搞明白 @元吾氏</w:t>
      </w:r>
    </w:p>
    <w:p>
      <w:r>
        <w:rPr>
          <w:rFonts w:ascii="PingFang SC" w:hAnsi="PingFang SC" w:eastAsia="PingFang SC"/>
          <w:b/>
          <w:color w:val="2E7D32"/>
        </w:rPr>
        <w:t>1群 23:07  元吾氏</w:t>
      </w:r>
    </w:p>
    <w:p>
      <w:r>
        <w:rPr>
          <w:rFonts w:ascii="PingFang SC" w:hAnsi="PingFang SC" w:eastAsia="PingFang SC"/>
          <w:b w:val="0"/>
          <w:i w:val="0"/>
        </w:rPr>
        <w:t>要点：</w:t>
      </w:r>
      <w:r>
        <w:br/>
      </w:r>
      <w:r>
        <w:rPr>
          <w:rFonts w:ascii="PingFang SC" w:hAnsi="PingFang SC" w:eastAsia="PingFang SC"/>
          <w:b w:val="0"/>
          <w:i w:val="0"/>
        </w:rPr>
        <w:t>1）半睡半醒。</w:t>
      </w:r>
      <w:r>
        <w:br/>
      </w:r>
      <w:r>
        <w:rPr>
          <w:rFonts w:ascii="PingFang SC" w:hAnsi="PingFang SC" w:eastAsia="PingFang SC"/>
          <w:b w:val="0"/>
          <w:i w:val="0"/>
        </w:rPr>
        <w:t>2）半自主半自然。</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：要点：</w:t>
      </w:r>
      <w:r>
        <w:br/>
      </w:r>
      <w:r>
        <w:rPr>
          <w:rFonts w:ascii="PingFang SC" w:hAnsi="PingFang SC" w:eastAsia="PingFang SC"/>
          <w:b w:val="0"/>
          <w:i/>
          <w:color w:val="888888"/>
        </w:rPr>
        <w:t>1）半睡半醒。</w:t>
      </w:r>
      <w:r>
        <w:br/>
      </w:r>
      <w:r>
        <w:rPr>
          <w:rFonts w:ascii="PingFang SC" w:hAnsi="PingFang SC" w:eastAsia="PingFang SC"/>
          <w:b w:val="0"/>
          <w:i/>
          <w:color w:val="888888"/>
        </w:rPr>
        <w:t>2）半自主半自然。</w:t>
      </w:r>
    </w:p>
    <w:p>
      <w:r>
        <w:rPr>
          <w:rFonts w:ascii="PingFang SC" w:hAnsi="PingFang SC" w:eastAsia="PingFang SC"/>
          <w:b/>
          <w:color w:val="333333"/>
        </w:rPr>
        <w:t>1群 23:07  林**</w:t>
      </w:r>
    </w:p>
    <w:p>
      <w:r>
        <w:rPr>
          <w:rFonts w:ascii="PingFang SC" w:hAnsi="PingFang SC" w:eastAsia="PingFang SC"/>
          <w:b w:val="0"/>
          <w:i w:val="0"/>
        </w:rPr>
        <w:t>@元吾氏 这个度把握不住呀</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：要点：</w:t>
      </w:r>
      <w:r>
        <w:br/>
      </w:r>
      <w:r>
        <w:rPr>
          <w:rFonts w:ascii="PingFang SC" w:hAnsi="PingFang SC" w:eastAsia="PingFang SC"/>
          <w:b w:val="0"/>
          <w:i/>
          <w:color w:val="888888"/>
        </w:rPr>
        <w:t>1）半睡半醒。</w:t>
      </w:r>
      <w:r>
        <w:br/>
      </w:r>
      <w:r>
        <w:rPr>
          <w:rFonts w:ascii="PingFang SC" w:hAnsi="PingFang SC" w:eastAsia="PingFang SC"/>
          <w:b w:val="0"/>
          <w:i/>
          <w:color w:val="888888"/>
        </w:rPr>
        <w:t>2）半自主半自然。</w:t>
      </w:r>
    </w:p>
    <w:p>
      <w:r>
        <w:rPr>
          <w:rFonts w:ascii="PingFang SC" w:hAnsi="PingFang SC" w:eastAsia="PingFang SC"/>
          <w:b/>
          <w:color w:val="2E7D32"/>
        </w:rPr>
        <w:t>1群 23:08  元吾氏</w:t>
      </w:r>
    </w:p>
    <w:p>
      <w:r>
        <w:rPr>
          <w:rFonts w:ascii="PingFang SC" w:hAnsi="PingFang SC" w:eastAsia="PingFang SC"/>
          <w:b w:val="0"/>
          <w:i w:val="0"/>
        </w:rPr>
        <w:t>https://music.youtube.com/watch?v=MYJ31u6q2hI</w:t>
      </w:r>
    </w:p>
    <w:p/>
    <w:p>
      <w:r>
        <w:rPr>
          <w:rFonts w:ascii="PingFang SC" w:hAnsi="PingFang SC" w:eastAsia="PingFang SC"/>
          <w:b/>
          <w:color w:val="333333"/>
        </w:rPr>
        <w:t>1群 23:08  鹿***</w:t>
      </w:r>
    </w:p>
    <w:p>
      <w:r>
        <w:rPr>
          <w:rFonts w:ascii="PingFang SC" w:hAnsi="PingFang SC" w:eastAsia="PingFang SC"/>
          <w:b w:val="0"/>
          <w:i w:val="0"/>
        </w:rPr>
        <w:t>元哥，他说你说的废话</w:t>
      </w:r>
    </w:p>
    <w:p/>
    <w:p>
      <w:pPr>
        <w:ind w:left="360"/>
      </w:pPr>
      <w:r>
        <w:rPr>
          <w:rFonts w:ascii="PingFang SC" w:hAnsi="PingFang SC" w:eastAsia="PingFang SC"/>
          <w:b w:val="0"/>
          <w:i/>
          <w:color w:val="888888"/>
        </w:rPr>
        <w:t xml:space="preserve">↩ </w:t>
      </w:r>
      <w:r>
        <w:rPr>
          <w:rFonts w:ascii="PingFang SC" w:hAnsi="PingFang SC" w:eastAsia="PingFang SC"/>
          <w:b/>
          <w:i/>
          <w:color w:val="888888"/>
        </w:rPr>
        <w:t>林**</w:t>
      </w:r>
      <w:r>
        <w:rPr>
          <w:rFonts w:ascii="PingFang SC" w:hAnsi="PingFang SC" w:eastAsia="PingFang SC"/>
          <w:b w:val="0"/>
          <w:i/>
          <w:color w:val="888888"/>
        </w:rPr>
        <w:t>：@元吾氏 这个度把握不住呀</w:t>
      </w:r>
    </w:p>
    <w:p>
      <w:r>
        <w:rPr>
          <w:rFonts w:ascii="PingFang SC" w:hAnsi="PingFang SC" w:eastAsia="PingFang SC"/>
          <w:b/>
          <w:color w:val="2E7D32"/>
        </w:rPr>
        <w:t>1群 23:09  元吾氏</w:t>
      </w:r>
    </w:p>
    <w:p>
      <w:r>
        <w:rPr>
          <w:rFonts w:ascii="PingFang SC" w:hAnsi="PingFang SC" w:eastAsia="PingFang SC"/>
          <w:b w:val="0"/>
          <w:i w:val="0"/>
        </w:rPr>
        <w:t>多练！</w:t>
      </w:r>
      <w:r>
        <w:br/>
      </w:r>
      <w:r>
        <w:rPr>
          <w:rFonts w:ascii="PingFang SC" w:hAnsi="PingFang SC" w:eastAsia="PingFang SC"/>
          <w:b w:val="0"/>
          <w:i w:val="0"/>
        </w:rPr>
        <w:t>元哥也练了很多年才找到合适的感觉。</w:t>
      </w:r>
    </w:p>
    <w:p/>
    <w:p>
      <w:r>
        <w:rPr>
          <w:rFonts w:ascii="PingFang SC" w:hAnsi="PingFang SC" w:eastAsia="PingFang SC"/>
          <w:b/>
          <w:color w:val="333333"/>
        </w:rPr>
        <w:t>1群 23:10  淡*</w:t>
      </w:r>
    </w:p>
    <w:p>
      <w:r>
        <w:rPr>
          <w:rFonts w:ascii="PingFang SC" w:hAnsi="PingFang SC" w:eastAsia="PingFang SC"/>
          <w:b w:val="0"/>
          <w:i w:val="0"/>
        </w:rPr>
        <w:t xml:space="preserve">@元吾氏 </w:t>
      </w:r>
      <w:r>
        <w:br/>
      </w:r>
      <w:r>
        <w:rPr>
          <w:rFonts w:ascii="PingFang SC" w:hAnsi="PingFang SC" w:eastAsia="PingFang SC"/>
          <w:b w:val="0"/>
          <w:i w:val="0"/>
        </w:rPr>
        <w:t xml:space="preserve"> 一，2-9的复合体能量都是对应着能量体的脉轮吸收能量达到强化吗？</w:t>
      </w:r>
      <w:r>
        <w:br/>
      </w:r>
      <w:r>
        <w:rPr>
          <w:rFonts w:ascii="PingFang SC" w:hAnsi="PingFang SC" w:eastAsia="PingFang SC"/>
          <w:b w:val="0"/>
          <w:i w:val="0"/>
        </w:rPr>
        <w:t>二，小我状态下潜意识也有参与，只是宽广度和参与的量还有焦点不一样，所以当你切换潜意识的时候，如果还是同样的焦点，同样的量和宽广度，也还是小我状态对吗？</w:t>
      </w:r>
      <w:r>
        <w:br/>
      </w:r>
      <w:r>
        <w:rPr>
          <w:rFonts w:ascii="PingFang SC" w:hAnsi="PingFang SC" w:eastAsia="PingFang SC"/>
          <w:b w:val="0"/>
          <w:i w:val="0"/>
        </w:rPr>
        <w:t>三，灵肉分离，意识熵增，就像握紧拳头和松开拳头的那种感觉，在练习灵肉分离的时候，也会常常出现，会有边界感，但区别去不同的层面和幻，比如肉体的边界，和意识倾向的边界，意识的松弛感，或者能量堵塞，或者当真，本质还是宽广度不够，对吗？</w:t>
      </w:r>
    </w:p>
    <w:p/>
    <w:p>
      <w:r>
        <w:rPr>
          <w:rFonts w:ascii="PingFang SC" w:hAnsi="PingFang SC" w:eastAsia="PingFang SC"/>
          <w:b/>
          <w:color w:val="333333"/>
        </w:rPr>
        <w:t>1群 23:10  o**o</w:t>
      </w:r>
    </w:p>
    <w:p>
      <w:r>
        <w:rPr>
          <w:rFonts w:ascii="PingFang SC" w:hAnsi="PingFang SC" w:eastAsia="PingFang SC"/>
          <w:b w:val="0"/>
          <w:i w:val="0"/>
        </w:rPr>
        <w:t>破解催眠，那就是不认同催眠，妈的，第一次知道这么简单，震惊！</w:t>
      </w:r>
      <w:r>
        <w:drawing>
          <wp:inline xmlns:a="http://schemas.openxmlformats.org/drawingml/2006/main" xmlns:pic="http://schemas.openxmlformats.org/drawingml/2006/picture">
            <wp:extent cx="182880" cy="182880"/>
            <wp:docPr id="86" name="Picture 86"/>
            <wp:cNvGraphicFramePr>
              <a:graphicFrameLocks noChangeAspect="1"/>
            </wp:cNvGraphicFramePr>
            <a:graphic>
              <a:graphicData uri="http://schemas.openxmlformats.org/drawingml/2006/picture">
                <pic:pic>
                  <pic:nvPicPr>
                    <pic:cNvPr id="0" name="019.png"/>
                    <pic:cNvPicPr/>
                  </pic:nvPicPr>
                  <pic:blipFill>
                    <a:blip r:embed="rId27"/>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2群 23:10  朵*</w:t>
      </w:r>
    </w:p>
    <w:p>
      <w:r>
        <w:rPr>
          <w:rFonts w:ascii="PingFang SC" w:hAnsi="PingFang SC" w:eastAsia="PingFang SC"/>
          <w:b w:val="0"/>
          <w:i w:val="0"/>
        </w:rPr>
        <w:t>其实G2也可以玩儿别的游戏的~</w:t>
      </w:r>
    </w:p>
    <w:p/>
    <w:p>
      <w:pPr>
        <w:ind w:left="360"/>
      </w:pPr>
      <w:r>
        <w:rPr>
          <w:rFonts w:ascii="PingFang SC" w:hAnsi="PingFang SC" w:eastAsia="PingFang SC"/>
          <w:b w:val="0"/>
          <w:i/>
          <w:color w:val="888888"/>
        </w:rPr>
        <w:t xml:space="preserve">↩ </w:t>
      </w:r>
      <w:r>
        <w:rPr>
          <w:rFonts w:ascii="PingFang SC" w:hAnsi="PingFang SC" w:eastAsia="PingFang SC"/>
          <w:b/>
          <w:i/>
          <w:color w:val="888888"/>
        </w:rPr>
        <w:t>又***</w:t>
      </w:r>
      <w:r>
        <w:rPr>
          <w:rFonts w:ascii="PingFang SC" w:hAnsi="PingFang SC" w:eastAsia="PingFang SC"/>
          <w:b w:val="0"/>
          <w:i/>
          <w:color w:val="888888"/>
        </w:rPr>
        <w:t>：我去，还以为天生的</w:t>
      </w:r>
    </w:p>
    <w:p>
      <w:r>
        <w:rPr>
          <w:rFonts w:ascii="PingFang SC" w:hAnsi="PingFang SC" w:eastAsia="PingFang SC"/>
          <w:b/>
          <w:color w:val="333333"/>
        </w:rPr>
        <w:t>1群 23:10  林**</w:t>
      </w:r>
    </w:p>
    <w:p>
      <w:r>
        <w:rPr>
          <w:rFonts w:ascii="PingFang SC" w:hAnsi="PingFang SC" w:eastAsia="PingFang SC"/>
          <w:b w:val="0"/>
          <w:i w:val="0"/>
        </w:rPr>
        <w:t>我真以为是天生的了，搞半天元歌也是练的</w:t>
      </w:r>
    </w:p>
    <w:p/>
    <w:p>
      <w:pPr>
        <w:ind w:left="360"/>
      </w:pPr>
      <w:r>
        <w:rPr>
          <w:rFonts w:ascii="PingFang SC" w:hAnsi="PingFang SC" w:eastAsia="PingFang SC"/>
          <w:b w:val="0"/>
          <w:i/>
          <w:color w:val="888888"/>
        </w:rPr>
        <w:t xml:space="preserve">↩ </w:t>
      </w:r>
      <w:r>
        <w:rPr>
          <w:rFonts w:ascii="PingFang SC" w:hAnsi="PingFang SC" w:eastAsia="PingFang SC"/>
          <w:b/>
          <w:i/>
          <w:color w:val="888888"/>
        </w:rPr>
        <w:t>鹿***</w:t>
      </w:r>
      <w:r>
        <w:rPr>
          <w:rFonts w:ascii="PingFang SC" w:hAnsi="PingFang SC" w:eastAsia="PingFang SC"/>
          <w:b w:val="0"/>
          <w:i/>
          <w:color w:val="888888"/>
        </w:rPr>
        <w:t>：元哥，他说你说的废话</w:t>
      </w:r>
    </w:p>
    <w:p>
      <w:r>
        <w:rPr>
          <w:rFonts w:ascii="PingFang SC" w:hAnsi="PingFang SC" w:eastAsia="PingFang SC"/>
          <w:b/>
          <w:color w:val="2E7D32"/>
        </w:rPr>
        <w:t>1群 23:10  元吾氏</w:t>
      </w:r>
    </w:p>
    <w:p>
      <w:r>
        <w:rPr>
          <w:rFonts w:ascii="PingFang SC" w:hAnsi="PingFang SC" w:eastAsia="PingFang SC"/>
          <w:b w:val="0"/>
          <w:i w:val="0"/>
        </w:rPr>
        <w:t>元哥说的，除了2008年最初的一句话以来，全是废话</w:t>
      </w:r>
      <w:r>
        <w:drawing>
          <wp:inline xmlns:a="http://schemas.openxmlformats.org/drawingml/2006/main" xmlns:pic="http://schemas.openxmlformats.org/drawingml/2006/picture">
            <wp:extent cx="182880" cy="182880"/>
            <wp:docPr id="87" name="Picture 87"/>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：元哥说的，除了2008年最初的一句话以来，全是废话</w:t>
      </w:r>
      <w:r>
        <w:drawing>
          <wp:inline xmlns:a="http://schemas.openxmlformats.org/drawingml/2006/main" xmlns:pic="http://schemas.openxmlformats.org/drawingml/2006/picture">
            <wp:extent cx="182880" cy="182880"/>
            <wp:docPr id="88" name="Picture 88"/>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r>
        <w:rPr>
          <w:rFonts w:ascii="PingFang SC" w:hAnsi="PingFang SC" w:eastAsia="PingFang SC"/>
          <w:b/>
          <w:color w:val="333333"/>
        </w:rPr>
        <w:t>1群 23:12  超***</w:t>
      </w:r>
    </w:p>
    <w:p>
      <w:r>
        <w:rPr>
          <w:rFonts w:ascii="PingFang SC" w:hAnsi="PingFang SC" w:eastAsia="PingFang SC"/>
          <w:b w:val="0"/>
          <w:i w:val="0"/>
        </w:rPr>
        <w:t>那元哥比释迦强。释迦说他一字未说</w:t>
      </w:r>
      <w:r>
        <w:drawing>
          <wp:inline xmlns:a="http://schemas.openxmlformats.org/drawingml/2006/main" xmlns:pic="http://schemas.openxmlformats.org/drawingml/2006/picture">
            <wp:extent cx="182880" cy="182880"/>
            <wp:docPr id="89" name="Picture 89"/>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23:12  e***O</w:t>
      </w:r>
    </w:p>
    <w:p>
      <w:r>
        <w:rPr>
          <w:rFonts w:ascii="PingFang SC" w:hAnsi="PingFang SC" w:eastAsia="PingFang SC"/>
          <w:b w:val="0"/>
          <w:i w:val="0"/>
        </w:rPr>
        <w:t>原来元哥以前说的话还作数</w:t>
      </w:r>
      <w:r>
        <w:drawing>
          <wp:inline xmlns:a="http://schemas.openxmlformats.org/drawingml/2006/main" xmlns:pic="http://schemas.openxmlformats.org/drawingml/2006/picture">
            <wp:extent cx="182880" cy="182880"/>
            <wp:docPr id="90" name="Picture 90"/>
            <wp:cNvGraphicFramePr>
              <a:graphicFrameLocks noChangeAspect="1"/>
            </wp:cNvGraphicFramePr>
            <a:graphic>
              <a:graphicData uri="http://schemas.openxmlformats.org/drawingml/2006/picture">
                <pic:pic>
                  <pic:nvPicPr>
                    <pic:cNvPr id="0" name="014.png"/>
                    <pic:cNvPicPr/>
                  </pic:nvPicPr>
                  <pic:blipFill>
                    <a:blip r:embed="rId22"/>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91" name="Picture 91"/>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淡*</w:t>
      </w:r>
      <w:r>
        <w:rPr>
          <w:rFonts w:ascii="PingFang SC" w:hAnsi="PingFang SC" w:eastAsia="PingFang SC"/>
          <w:b w:val="0"/>
          <w:i/>
          <w:color w:val="888888"/>
        </w:rPr>
        <w:t xml:space="preserve">：@元吾氏 </w:t>
      </w:r>
      <w:r>
        <w:br/>
      </w:r>
      <w:r>
        <w:rPr>
          <w:rFonts w:ascii="PingFang SC" w:hAnsi="PingFang SC" w:eastAsia="PingFang SC"/>
          <w:b w:val="0"/>
          <w:i/>
          <w:color w:val="888888"/>
        </w:rPr>
        <w:t xml:space="preserve"> 一，2-9的复合体能量都是对应着能量体的脉轮吸收能量达到强化吗？</w:t>
      </w:r>
      <w:r>
        <w:br/>
      </w:r>
      <w:r>
        <w:rPr>
          <w:rFonts w:ascii="PingFang SC" w:hAnsi="PingFang SC" w:eastAsia="PingFang SC"/>
          <w:b w:val="0"/>
          <w:i/>
          <w:color w:val="888888"/>
        </w:rPr>
        <w:t>二，小我状态下潜意识也有参与，只是宽广度和参与的量还有焦点不一样，所以当你切换潜意识的时候，如果还是同样的焦点，同样的量和宽广度，也还是小我状态对吗？</w:t>
      </w:r>
      <w:r>
        <w:br/>
      </w:r>
      <w:r>
        <w:rPr>
          <w:rFonts w:ascii="PingFang SC" w:hAnsi="PingFang SC" w:eastAsia="PingFang SC"/>
          <w:b w:val="0"/>
          <w:i/>
          <w:color w:val="888888"/>
        </w:rPr>
        <w:t>三，灵肉分离，意识熵增，就像握紧拳头和松开拳头的那种感觉，在练习灵肉分离的时候，也会常常出现，会有边界感，但区别去不同的层面和幻，比如肉体的边界，和意识倾向的边界，意识的松弛感，或者能量堵塞，或者当真，本质还是宽广度不够，对吗？</w:t>
      </w:r>
    </w:p>
    <w:p>
      <w:r>
        <w:rPr>
          <w:rFonts w:ascii="PingFang SC" w:hAnsi="PingFang SC" w:eastAsia="PingFang SC"/>
          <w:b/>
          <w:color w:val="2E7D32"/>
        </w:rPr>
        <w:t>1群 23:13  元吾氏</w:t>
      </w:r>
    </w:p>
    <w:p>
      <w:r>
        <w:rPr>
          <w:rFonts w:ascii="PingFang SC" w:hAnsi="PingFang SC" w:eastAsia="PingFang SC"/>
          <w:b w:val="0"/>
          <w:i w:val="0"/>
        </w:rPr>
        <w:t>1）有能量幻的前提下。</w:t>
      </w:r>
      <w:r>
        <w:br/>
      </w:r>
      <w:r>
        <w:rPr>
          <w:rFonts w:ascii="PingFang SC" w:hAnsi="PingFang SC" w:eastAsia="PingFang SC"/>
          <w:b w:val="0"/>
          <w:i w:val="0"/>
        </w:rPr>
        <w:t>2）是滴。</w:t>
      </w:r>
      <w:r>
        <w:br/>
      </w:r>
      <w:r>
        <w:rPr>
          <w:rFonts w:ascii="PingFang SC" w:hAnsi="PingFang SC" w:eastAsia="PingFang SC"/>
          <w:b w:val="0"/>
          <w:i w:val="0"/>
        </w:rPr>
        <w:t>3）对。</w:t>
      </w:r>
    </w:p>
    <w:p/>
    <w:p>
      <w:pPr>
        <w:ind w:left="360"/>
      </w:pPr>
      <w:r>
        <w:rPr>
          <w:rFonts w:ascii="PingFang SC" w:hAnsi="PingFang SC" w:eastAsia="PingFang SC"/>
          <w:b w:val="0"/>
          <w:i/>
          <w:color w:val="888888"/>
        </w:rPr>
        <w:t xml:space="preserve">↩ </w:t>
      </w:r>
      <w:r>
        <w:rPr>
          <w:rFonts w:ascii="PingFang SC" w:hAnsi="PingFang SC" w:eastAsia="PingFang SC"/>
          <w:b/>
          <w:i/>
          <w:color w:val="888888"/>
        </w:rPr>
        <w:t>o**o</w:t>
      </w:r>
      <w:r>
        <w:rPr>
          <w:rFonts w:ascii="PingFang SC" w:hAnsi="PingFang SC" w:eastAsia="PingFang SC"/>
          <w:b w:val="0"/>
          <w:i/>
          <w:color w:val="888888"/>
        </w:rPr>
        <w:t>：破解催眠，那就是不认同催眠，妈的，第一次知道这么简单，震惊！</w:t>
      </w:r>
      <w:r>
        <w:drawing>
          <wp:inline xmlns:a="http://schemas.openxmlformats.org/drawingml/2006/main" xmlns:pic="http://schemas.openxmlformats.org/drawingml/2006/picture">
            <wp:extent cx="182880" cy="182880"/>
            <wp:docPr id="92" name="Picture 92"/>
            <wp:cNvGraphicFramePr>
              <a:graphicFrameLocks noChangeAspect="1"/>
            </wp:cNvGraphicFramePr>
            <a:graphic>
              <a:graphicData uri="http://schemas.openxmlformats.org/drawingml/2006/picture">
                <pic:pic>
                  <pic:nvPicPr>
                    <pic:cNvPr id="0" name="019.png"/>
                    <pic:cNvPicPr/>
                  </pic:nvPicPr>
                  <pic:blipFill>
                    <a:blip r:embed="rId27"/>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23:13  元吾氏</w:t>
      </w:r>
    </w:p>
    <w:p>
      <w:r>
        <w:drawing>
          <wp:inline xmlns:a="http://schemas.openxmlformats.org/drawingml/2006/main" xmlns:pic="http://schemas.openxmlformats.org/drawingml/2006/picture">
            <wp:extent cx="182880" cy="182880"/>
            <wp:docPr id="93" name="Picture 93"/>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林**</w:t>
      </w:r>
      <w:r>
        <w:rPr>
          <w:rFonts w:ascii="PingFang SC" w:hAnsi="PingFang SC" w:eastAsia="PingFang SC"/>
          <w:b w:val="0"/>
          <w:i/>
          <w:color w:val="888888"/>
        </w:rPr>
        <w:t>：我真以为是天生的了，搞半天元歌也是练的</w:t>
      </w:r>
    </w:p>
    <w:p>
      <w:r>
        <w:rPr>
          <w:rFonts w:ascii="PingFang SC" w:hAnsi="PingFang SC" w:eastAsia="PingFang SC"/>
          <w:b/>
          <w:color w:val="2E7D32"/>
        </w:rPr>
        <w:t>1群 23:14  元吾氏</w:t>
      </w:r>
    </w:p>
    <w:p>
      <w:r>
        <w:rPr>
          <w:rFonts w:ascii="PingFang SC" w:hAnsi="PingFang SC" w:eastAsia="PingFang SC"/>
          <w:b w:val="0"/>
          <w:i w:val="0"/>
        </w:rPr>
        <w:t>元哥和你们多数人不同的地方：练的多。</w:t>
      </w:r>
      <w:r>
        <w:br/>
      </w:r>
      <w:r>
        <w:rPr>
          <w:rFonts w:ascii="PingFang SC" w:hAnsi="PingFang SC" w:eastAsia="PingFang SC"/>
          <w:b w:val="0"/>
          <w:i w:val="0"/>
        </w:rPr>
        <w:t>没有其他秘诀。</w:t>
      </w:r>
    </w:p>
    <w:p/>
    <w:p>
      <w:pPr>
        <w:ind w:left="360"/>
      </w:pPr>
      <w:r>
        <w:rPr>
          <w:rFonts w:ascii="PingFang SC" w:hAnsi="PingFang SC" w:eastAsia="PingFang SC"/>
          <w:b w:val="0"/>
          <w:i/>
          <w:color w:val="888888"/>
        </w:rPr>
        <w:t xml:space="preserve">↩ </w:t>
      </w:r>
      <w:r>
        <w:rPr>
          <w:rFonts w:ascii="PingFang SC" w:hAnsi="PingFang SC" w:eastAsia="PingFang SC"/>
          <w:b/>
          <w:i/>
          <w:color w:val="888888"/>
        </w:rPr>
        <w:t>超***</w:t>
      </w:r>
      <w:r>
        <w:rPr>
          <w:rFonts w:ascii="PingFang SC" w:hAnsi="PingFang SC" w:eastAsia="PingFang SC"/>
          <w:b w:val="0"/>
          <w:i/>
          <w:color w:val="888888"/>
        </w:rPr>
        <w:t>：那元哥比释迦强。释迦说他一字未说</w:t>
      </w:r>
      <w:r>
        <w:drawing>
          <wp:inline xmlns:a="http://schemas.openxmlformats.org/drawingml/2006/main" xmlns:pic="http://schemas.openxmlformats.org/drawingml/2006/picture">
            <wp:extent cx="182880" cy="182880"/>
            <wp:docPr id="94" name="Picture 94"/>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23:15  元吾氏</w:t>
      </w:r>
    </w:p>
    <w:p>
      <w:r>
        <w:rPr>
          <w:rFonts w:ascii="PingFang SC" w:hAnsi="PingFang SC" w:eastAsia="PingFang SC"/>
          <w:b w:val="0"/>
          <w:i w:val="0"/>
        </w:rPr>
        <w:t>你...</w:t>
      </w:r>
      <w:r>
        <w:drawing>
          <wp:inline xmlns:a="http://schemas.openxmlformats.org/drawingml/2006/main" xmlns:pic="http://schemas.openxmlformats.org/drawingml/2006/picture">
            <wp:extent cx="182880" cy="182880"/>
            <wp:docPr id="95" name="Picture 95"/>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：元哥和你们多数人不同的地方：练的多。</w:t>
      </w:r>
      <w:r>
        <w:br/>
      </w:r>
      <w:r>
        <w:rPr>
          <w:rFonts w:ascii="PingFang SC" w:hAnsi="PingFang SC" w:eastAsia="PingFang SC"/>
          <w:b w:val="0"/>
          <w:i/>
          <w:color w:val="888888"/>
        </w:rPr>
        <w:t>没有其他秘诀。</w:t>
      </w:r>
    </w:p>
    <w:p>
      <w:r>
        <w:rPr>
          <w:rFonts w:ascii="PingFang SC" w:hAnsi="PingFang SC" w:eastAsia="PingFang SC"/>
          <w:b/>
          <w:color w:val="333333"/>
        </w:rPr>
        <w:t>1群 23:16  超*****🚗</w:t>
      </w:r>
    </w:p>
    <w:p>
      <w:r>
        <w:rPr>
          <w:rFonts w:ascii="PingFang SC" w:hAnsi="PingFang SC" w:eastAsia="PingFang SC"/>
          <w:b w:val="0"/>
          <w:i w:val="0"/>
        </w:rPr>
        <w:t>我也练得多，当然没有元哥多，毕竟比他年轻</w:t>
      </w:r>
      <w:r>
        <w:drawing>
          <wp:inline xmlns:a="http://schemas.openxmlformats.org/drawingml/2006/main" xmlns:pic="http://schemas.openxmlformats.org/drawingml/2006/picture">
            <wp:extent cx="182880" cy="182880"/>
            <wp:docPr id="96" name="Picture 96"/>
            <wp:cNvGraphicFramePr>
              <a:graphicFrameLocks noChangeAspect="1"/>
            </wp:cNvGraphicFramePr>
            <a:graphic>
              <a:graphicData uri="http://schemas.openxmlformats.org/drawingml/2006/picture">
                <pic:pic>
                  <pic:nvPicPr>
                    <pic:cNvPr id="0" name="019.png"/>
                    <pic:cNvPicPr/>
                  </pic:nvPicPr>
                  <pic:blipFill>
                    <a:blip r:embed="rId27"/>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97" name="Picture 97"/>
            <wp:cNvGraphicFramePr>
              <a:graphicFrameLocks noChangeAspect="1"/>
            </wp:cNvGraphicFramePr>
            <a:graphic>
              <a:graphicData uri="http://schemas.openxmlformats.org/drawingml/2006/picture">
                <pic:pic>
                  <pic:nvPicPr>
                    <pic:cNvPr id="0" name="017.png"/>
                    <pic:cNvPicPr/>
                  </pic:nvPicPr>
                  <pic:blipFill>
                    <a:blip r:embed="rId25"/>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o**o</w:t>
      </w:r>
      <w:r>
        <w:rPr>
          <w:rFonts w:ascii="PingFang SC" w:hAnsi="PingFang SC" w:eastAsia="PingFang SC"/>
          <w:b w:val="0"/>
          <w:i/>
          <w:color w:val="888888"/>
        </w:rPr>
        <w:t>：还是咱们不够努力</w:t>
      </w:r>
    </w:p>
    <w:p>
      <w:r>
        <w:rPr>
          <w:rFonts w:ascii="PingFang SC" w:hAnsi="PingFang SC" w:eastAsia="PingFang SC"/>
          <w:b/>
          <w:color w:val="333333"/>
        </w:rPr>
        <w:t>1群 23:18  鹿***</w:t>
      </w:r>
    </w:p>
    <w:p>
      <w:r>
        <w:rPr>
          <w:rFonts w:ascii="PingFang SC" w:hAnsi="PingFang SC" w:eastAsia="PingFang SC"/>
          <w:b w:val="0"/>
          <w:i w:val="0"/>
        </w:rPr>
        <w:t>咱们年纪小嘛，不代表不够努力，是元哥年纪比较大努力的多。</w:t>
      </w:r>
    </w:p>
    <w:p/>
    <w:p>
      <w:pPr>
        <w:ind w:left="360"/>
      </w:pPr>
      <w:r>
        <w:rPr>
          <w:rFonts w:ascii="PingFang SC" w:hAnsi="PingFang SC" w:eastAsia="PingFang SC"/>
          <w:b w:val="0"/>
          <w:i/>
          <w:color w:val="888888"/>
        </w:rPr>
        <w:t xml:space="preserve">↩ </w:t>
      </w:r>
      <w:r>
        <w:rPr>
          <w:rFonts w:ascii="PingFang SC" w:hAnsi="PingFang SC" w:eastAsia="PingFang SC"/>
          <w:b/>
          <w:i/>
          <w:color w:val="888888"/>
        </w:rPr>
        <w:t>e***O</w:t>
      </w:r>
      <w:r>
        <w:rPr>
          <w:rFonts w:ascii="PingFang SC" w:hAnsi="PingFang SC" w:eastAsia="PingFang SC"/>
          <w:b w:val="0"/>
          <w:i/>
          <w:color w:val="888888"/>
        </w:rPr>
        <w:t>：原来元哥以前说的话还作数</w:t>
      </w:r>
      <w:r>
        <w:drawing>
          <wp:inline xmlns:a="http://schemas.openxmlformats.org/drawingml/2006/main" xmlns:pic="http://schemas.openxmlformats.org/drawingml/2006/picture">
            <wp:extent cx="182880" cy="182880"/>
            <wp:docPr id="98" name="Picture 98"/>
            <wp:cNvGraphicFramePr>
              <a:graphicFrameLocks noChangeAspect="1"/>
            </wp:cNvGraphicFramePr>
            <a:graphic>
              <a:graphicData uri="http://schemas.openxmlformats.org/drawingml/2006/picture">
                <pic:pic>
                  <pic:nvPicPr>
                    <pic:cNvPr id="0" name="014.png"/>
                    <pic:cNvPicPr/>
                  </pic:nvPicPr>
                  <pic:blipFill>
                    <a:blip r:embed="rId22"/>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99" name="Picture 99"/>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23:18  元吾氏</w:t>
      </w:r>
    </w:p>
    <w:p>
      <w:r>
        <w:rPr>
          <w:rFonts w:ascii="PingFang SC" w:hAnsi="PingFang SC" w:eastAsia="PingFang SC"/>
          <w:b w:val="0"/>
          <w:i w:val="0"/>
        </w:rPr>
        <w:t>开车导航的目的地没变，</w:t>
      </w:r>
      <w:r>
        <w:br/>
      </w:r>
      <w:r>
        <w:rPr>
          <w:rFonts w:ascii="PingFang SC" w:hAnsi="PingFang SC" w:eastAsia="PingFang SC"/>
          <w:b w:val="0"/>
          <w:i w:val="0"/>
        </w:rPr>
        <w:t>但是路线、方法一直在优化。</w:t>
      </w:r>
    </w:p>
    <w:p/>
    <w:p>
      <w:pPr>
        <w:ind w:left="360"/>
      </w:pPr>
      <w:r>
        <w:rPr>
          <w:rFonts w:ascii="PingFang SC" w:hAnsi="PingFang SC" w:eastAsia="PingFang SC"/>
          <w:b w:val="0"/>
          <w:i/>
          <w:color w:val="888888"/>
        </w:rPr>
        <w:t xml:space="preserve">↩ </w:t>
      </w:r>
      <w:r>
        <w:rPr>
          <w:rFonts w:ascii="PingFang SC" w:hAnsi="PingFang SC" w:eastAsia="PingFang SC"/>
          <w:b/>
          <w:i/>
          <w:color w:val="888888"/>
        </w:rPr>
        <w:t>超*****🚗</w:t>
      </w:r>
      <w:r>
        <w:rPr>
          <w:rFonts w:ascii="PingFang SC" w:hAnsi="PingFang SC" w:eastAsia="PingFang SC"/>
          <w:b w:val="0"/>
          <w:i/>
          <w:color w:val="888888"/>
        </w:rPr>
        <w:t>：我也练得多，当然没有元哥多，毕竟比他年轻</w:t>
      </w:r>
      <w:r>
        <w:drawing>
          <wp:inline xmlns:a="http://schemas.openxmlformats.org/drawingml/2006/main" xmlns:pic="http://schemas.openxmlformats.org/drawingml/2006/picture">
            <wp:extent cx="182880" cy="182880"/>
            <wp:docPr id="100" name="Picture 100"/>
            <wp:cNvGraphicFramePr>
              <a:graphicFrameLocks noChangeAspect="1"/>
            </wp:cNvGraphicFramePr>
            <a:graphic>
              <a:graphicData uri="http://schemas.openxmlformats.org/drawingml/2006/picture">
                <pic:pic>
                  <pic:nvPicPr>
                    <pic:cNvPr id="0" name="019.png"/>
                    <pic:cNvPicPr/>
                  </pic:nvPicPr>
                  <pic:blipFill>
                    <a:blip r:embed="rId27"/>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101" name="Picture 101"/>
            <wp:cNvGraphicFramePr>
              <a:graphicFrameLocks noChangeAspect="1"/>
            </wp:cNvGraphicFramePr>
            <a:graphic>
              <a:graphicData uri="http://schemas.openxmlformats.org/drawingml/2006/picture">
                <pic:pic>
                  <pic:nvPicPr>
                    <pic:cNvPr id="0" name="017.png"/>
                    <pic:cNvPicPr/>
                  </pic:nvPicPr>
                  <pic:blipFill>
                    <a:blip r:embed="rId25"/>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23:20  元吾氏</w:t>
      </w:r>
    </w:p>
    <w:p>
      <w:r>
        <w:rPr>
          <w:rFonts w:ascii="PingFang SC" w:hAnsi="PingFang SC" w:eastAsia="PingFang SC"/>
          <w:b w:val="0"/>
          <w:i w:val="0"/>
        </w:rPr>
        <w:t>年轻不是借口</w:t>
      </w:r>
      <w:r>
        <w:drawing>
          <wp:inline xmlns:a="http://schemas.openxmlformats.org/drawingml/2006/main" xmlns:pic="http://schemas.openxmlformats.org/drawingml/2006/picture">
            <wp:extent cx="182880" cy="182880"/>
            <wp:docPr id="102" name="Picture 102"/>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23:20  超*****🚗</w:t>
      </w:r>
    </w:p>
    <w:p>
      <w:r>
        <w:rPr>
          <w:rFonts w:ascii="PingFang SC" w:hAnsi="PingFang SC" w:eastAsia="PingFang SC"/>
          <w:b w:val="0"/>
          <w:i w:val="0"/>
        </w:rPr>
        <w:t>第一次真正入定就花了两个半小时，前期半个月都被内心的烦躁搞醒</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：有。分灵和主灵是一体的，也是主灵的一部分。</w:t>
      </w:r>
      <w:r>
        <w:br/>
      </w:r>
      <w:r>
        <w:rPr>
          <w:rFonts w:ascii="PingFang SC" w:hAnsi="PingFang SC" w:eastAsia="PingFang SC"/>
          <w:b w:val="0"/>
          <w:i/>
          <w:color w:val="888888"/>
        </w:rPr>
        <w:t>分灵发展到更大=主灵发展到更大。</w:t>
      </w:r>
      <w:r>
        <w:br/>
      </w:r>
      <w:r>
        <w:rPr>
          <w:rFonts w:ascii="PingFang SC" w:hAnsi="PingFang SC" w:eastAsia="PingFang SC"/>
          <w:b w:val="0"/>
          <w:i/>
          <w:color w:val="888888"/>
        </w:rPr>
        <w:t>分灵发展到最大=主灵=与主灵融合=回归主灵（分灵不复存在）。</w:t>
      </w:r>
    </w:p>
    <w:p>
      <w:r>
        <w:rPr>
          <w:rFonts w:ascii="PingFang SC" w:hAnsi="PingFang SC" w:eastAsia="PingFang SC"/>
          <w:b/>
          <w:color w:val="333333"/>
        </w:rPr>
        <w:t>1群 23:21  云*</w:t>
      </w:r>
    </w:p>
    <w:p>
      <w:r>
        <w:rPr>
          <w:rFonts w:ascii="PingFang SC" w:hAnsi="PingFang SC" w:eastAsia="PingFang SC"/>
          <w:b w:val="0"/>
          <w:i w:val="0"/>
        </w:rPr>
        <w:t>@元吾氏 如果一些人都是元哥分灵，元哥一回收分灵，是不是分灵都死翘翘啦？</w:t>
      </w:r>
    </w:p>
    <w:p/>
    <w:p>
      <w:pPr>
        <w:ind w:left="360"/>
      </w:pPr>
      <w:r>
        <w:rPr>
          <w:rFonts w:ascii="PingFang SC" w:hAnsi="PingFang SC" w:eastAsia="PingFang SC"/>
          <w:b w:val="0"/>
          <w:i/>
          <w:color w:val="888888"/>
        </w:rPr>
        <w:t xml:space="preserve">↩ </w:t>
      </w:r>
      <w:r>
        <w:rPr>
          <w:rFonts w:ascii="PingFang SC" w:hAnsi="PingFang SC" w:eastAsia="PingFang SC"/>
          <w:b/>
          <w:i/>
          <w:color w:val="888888"/>
        </w:rPr>
        <w:t>鹿***</w:t>
      </w:r>
      <w:r>
        <w:rPr>
          <w:rFonts w:ascii="PingFang SC" w:hAnsi="PingFang SC" w:eastAsia="PingFang SC"/>
          <w:b w:val="0"/>
          <w:i/>
          <w:color w:val="888888"/>
        </w:rPr>
        <w:t>：咱们年纪小嘛，不代表不够努力，是元哥年纪比较大努力的多。</w:t>
      </w:r>
    </w:p>
    <w:p>
      <w:r>
        <w:rPr>
          <w:rFonts w:ascii="PingFang SC" w:hAnsi="PingFang SC" w:eastAsia="PingFang SC"/>
          <w:b/>
          <w:color w:val="2E7D32"/>
        </w:rPr>
        <w:t>1群 23:22  元吾氏</w:t>
      </w:r>
    </w:p>
    <w:p>
      <w:r>
        <w:rPr>
          <w:rFonts w:ascii="PingFang SC" w:hAnsi="PingFang SC" w:eastAsia="PingFang SC"/>
          <w:b w:val="0"/>
          <w:i w:val="0"/>
        </w:rPr>
        <w:t>错！</w:t>
      </w:r>
      <w:r>
        <w:br/>
      </w:r>
      <w:r>
        <w:rPr>
          <w:rFonts w:ascii="PingFang SC" w:hAnsi="PingFang SC" w:eastAsia="PingFang SC"/>
          <w:b w:val="0"/>
          <w:i w:val="0"/>
        </w:rPr>
        <w:t>元哥是靠年轻时的努力，达到开车的目的。</w:t>
      </w:r>
      <w:r>
        <w:br/>
      </w:r>
      <w:r>
        <w:rPr>
          <w:rFonts w:ascii="PingFang SC" w:hAnsi="PingFang SC" w:eastAsia="PingFang SC"/>
          <w:b w:val="0"/>
          <w:i w:val="0"/>
        </w:rPr>
        <w:t>现在的努力，是在优化路线和方法，是为了你们这群小混蛋。</w:t>
      </w:r>
    </w:p>
    <w:p/>
    <w:p>
      <w:pPr>
        <w:ind w:left="360"/>
      </w:pPr>
      <w:r>
        <w:rPr>
          <w:rFonts w:ascii="PingFang SC" w:hAnsi="PingFang SC" w:eastAsia="PingFang SC"/>
          <w:b w:val="0"/>
          <w:i/>
          <w:color w:val="888888"/>
        </w:rPr>
        <w:t xml:space="preserve">↩ </w:t>
      </w:r>
      <w:r>
        <w:rPr>
          <w:rFonts w:ascii="PingFang SC" w:hAnsi="PingFang SC" w:eastAsia="PingFang SC"/>
          <w:b/>
          <w:i/>
          <w:color w:val="888888"/>
        </w:rPr>
        <w:t>超*****🚗</w:t>
      </w:r>
      <w:r>
        <w:rPr>
          <w:rFonts w:ascii="PingFang SC" w:hAnsi="PingFang SC" w:eastAsia="PingFang SC"/>
          <w:b w:val="0"/>
          <w:i/>
          <w:color w:val="888888"/>
        </w:rPr>
        <w:t>：第一次真正入定就花了两个半小时，前期半个月都被内心的烦躁搞醒</w:t>
      </w:r>
    </w:p>
    <w:p>
      <w:r>
        <w:rPr>
          <w:rFonts w:ascii="PingFang SC" w:hAnsi="PingFang SC" w:eastAsia="PingFang SC"/>
          <w:b/>
          <w:color w:val="2E7D32"/>
        </w:rPr>
        <w:t>1群 23:23  元吾氏</w:t>
      </w:r>
    </w:p>
    <w:p>
      <w:r>
        <w:rPr>
          <w:rFonts w:ascii="PingFang SC" w:hAnsi="PingFang SC" w:eastAsia="PingFang SC"/>
          <w:b w:val="0"/>
          <w:i w:val="0"/>
        </w:rPr>
        <w:t>元哥第一次入定是48小时。</w:t>
      </w:r>
    </w:p>
    <w:p/>
    <w:p>
      <w:pPr>
        <w:ind w:left="360"/>
      </w:pPr>
      <w:r>
        <w:rPr>
          <w:rFonts w:ascii="PingFang SC" w:hAnsi="PingFang SC" w:eastAsia="PingFang SC"/>
          <w:b w:val="0"/>
          <w:i/>
          <w:color w:val="888888"/>
        </w:rPr>
        <w:t xml:space="preserve">↩ </w:t>
      </w:r>
      <w:r>
        <w:rPr>
          <w:rFonts w:ascii="PingFang SC" w:hAnsi="PingFang SC" w:eastAsia="PingFang SC"/>
          <w:b/>
          <w:i/>
          <w:color w:val="888888"/>
        </w:rPr>
        <w:t>云*</w:t>
      </w:r>
      <w:r>
        <w:rPr>
          <w:rFonts w:ascii="PingFang SC" w:hAnsi="PingFang SC" w:eastAsia="PingFang SC"/>
          <w:b w:val="0"/>
          <w:i/>
          <w:color w:val="888888"/>
        </w:rPr>
        <w:t>：@元吾氏 如果一些人都是元哥分灵，元哥一回收分灵，是不是分灵都死翘翘啦？</w:t>
      </w:r>
    </w:p>
    <w:p>
      <w:r>
        <w:rPr>
          <w:rFonts w:ascii="PingFang SC" w:hAnsi="PingFang SC" w:eastAsia="PingFang SC"/>
          <w:b/>
          <w:color w:val="2E7D32"/>
        </w:rPr>
        <w:t>1群 23:23  元吾氏</w:t>
      </w:r>
    </w:p>
    <w:p>
      <w:r>
        <w:rPr>
          <w:rFonts w:ascii="PingFang SC" w:hAnsi="PingFang SC" w:eastAsia="PingFang SC"/>
          <w:b w:val="0"/>
          <w:i w:val="0"/>
        </w:rPr>
        <w:t>一般情况下，没有特殊理由回收分灵·。</w:t>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：这个纵向通道只和本源有关吗？而不是高维-本源，中维-复合体灵，低纬-表意识。这种啊？ @元吾氏</w:t>
      </w:r>
    </w:p>
    <w:p>
      <w:r>
        <w:rPr>
          <w:rFonts w:ascii="PingFang SC" w:hAnsi="PingFang SC" w:eastAsia="PingFang SC"/>
          <w:b/>
          <w:color w:val="2E7D32"/>
        </w:rPr>
        <w:t>1群 23:25  元吾氏</w:t>
      </w:r>
    </w:p>
    <w:p>
      <w:r>
        <w:rPr>
          <w:rFonts w:ascii="PingFang SC" w:hAnsi="PingFang SC" w:eastAsia="PingFang SC"/>
          <w:b w:val="0"/>
          <w:i w:val="0"/>
        </w:rPr>
        <w:t>这个对应...太死板了</w:t>
      </w:r>
    </w:p>
    <w:p/>
    <w:p>
      <w:r>
        <w:rPr>
          <w:rFonts w:ascii="PingFang SC" w:hAnsi="PingFang SC" w:eastAsia="PingFang SC"/>
          <w:b/>
          <w:color w:val="333333"/>
        </w:rPr>
        <w:t>1群 23:28  鹿***</w:t>
      </w:r>
    </w:p>
    <w:p>
      <w:r>
        <w:drawing>
          <wp:inline xmlns:a="http://schemas.openxmlformats.org/drawingml/2006/main" xmlns:pic="http://schemas.openxmlformats.org/drawingml/2006/picture">
            <wp:extent cx="2377440" cy="4830526"/>
            <wp:docPr id="103" name="Picture 103"/>
            <wp:cNvGraphicFramePr>
              <a:graphicFrameLocks noChangeAspect="1"/>
            </wp:cNvGraphicFramePr>
            <a:graphic>
              <a:graphicData uri="http://schemas.openxmlformats.org/drawingml/2006/picture">
                <pic:pic>
                  <pic:nvPicPr>
                    <pic:cNvPr id="0" name="020.jpg"/>
                    <pic:cNvPicPr/>
                  </pic:nvPicPr>
                  <pic:blipFill>
                    <a:blip r:embed="rId28"/>
                    <a:stretch>
                      <a:fillRect/>
                    </a:stretch>
                  </pic:blipFill>
                  <pic:spPr>
                    <a:xfrm>
                      <a:off x="0" y="0"/>
                      <a:ext cx="2377440" cy="4830526"/>
                    </a:xfrm>
                    <a:prstGeom prst="rect"/>
                  </pic:spPr>
                </pic:pic>
              </a:graphicData>
            </a:graphic>
          </wp:inline>
        </w:drawing>
      </w:r>
    </w:p>
    <w:p/>
    <w:p>
      <w:r>
        <w:rPr>
          <w:rFonts w:ascii="PingFang SC" w:hAnsi="PingFang SC" w:eastAsia="PingFang SC"/>
          <w:b/>
          <w:color w:val="333333"/>
        </w:rPr>
        <w:t>1群 23:28  鹿***</w:t>
      </w:r>
    </w:p>
    <w:p>
      <w:r>
        <w:rPr>
          <w:rFonts w:ascii="PingFang SC" w:hAnsi="PingFang SC" w:eastAsia="PingFang SC"/>
          <w:b w:val="0"/>
          <w:i w:val="0"/>
        </w:rPr>
        <w:t>元哥，和你说的入定一样嘛</w:t>
      </w:r>
    </w:p>
    <w:p/>
    <w:p>
      <w:pPr>
        <w:ind w:left="360"/>
      </w:pPr>
      <w:r>
        <w:rPr>
          <w:rFonts w:ascii="PingFang SC" w:hAnsi="PingFang SC" w:eastAsia="PingFang SC"/>
          <w:b w:val="0"/>
          <w:i/>
          <w:color w:val="888888"/>
        </w:rPr>
        <w:t xml:space="preserve">↩ </w:t>
      </w:r>
      <w:r>
        <w:rPr>
          <w:rFonts w:ascii="PingFang SC" w:hAnsi="PingFang SC" w:eastAsia="PingFang SC"/>
          <w:b/>
          <w:i/>
          <w:color w:val="888888"/>
        </w:rPr>
        <w:t>肖***</w:t>
      </w:r>
      <w:r>
        <w:rPr>
          <w:rFonts w:ascii="PingFang SC" w:hAnsi="PingFang SC" w:eastAsia="PingFang SC"/>
          <w:b w:val="0"/>
          <w:i/>
          <w:color w:val="888888"/>
        </w:rPr>
        <w:t>：需不需要性命双修，刻意修能量@元吾氏</w:t>
      </w:r>
    </w:p>
    <w:p>
      <w:r>
        <w:rPr>
          <w:rFonts w:ascii="PingFang SC" w:hAnsi="PingFang SC" w:eastAsia="PingFang SC"/>
          <w:b/>
          <w:color w:val="2E7D32"/>
        </w:rPr>
        <w:t>1群 23:28  元吾氏</w:t>
      </w:r>
    </w:p>
    <w:p>
      <w:r>
        <w:rPr>
          <w:rFonts w:ascii="PingFang SC" w:hAnsi="PingFang SC" w:eastAsia="PingFang SC"/>
          <w:b w:val="0"/>
          <w:i w:val="0"/>
        </w:rPr>
        <w:t>入世目的：是需要的。</w:t>
      </w:r>
      <w:r>
        <w:br/>
      </w:r>
      <w:r>
        <w:rPr>
          <w:rFonts w:ascii="PingFang SC" w:hAnsi="PingFang SC" w:eastAsia="PingFang SC"/>
          <w:b w:val="0"/>
          <w:i w:val="0"/>
        </w:rPr>
        <w:t>出世目的：不是必须的。</w:t>
      </w:r>
    </w:p>
    <w:p/>
    <w:p>
      <w:pPr>
        <w:ind w:left="360"/>
      </w:pPr>
      <w:r>
        <w:rPr>
          <w:rFonts w:ascii="PingFang SC" w:hAnsi="PingFang SC" w:eastAsia="PingFang SC"/>
          <w:b w:val="0"/>
          <w:i/>
          <w:color w:val="888888"/>
        </w:rPr>
        <w:t xml:space="preserve">↩ </w:t>
      </w:r>
      <w:r>
        <w:rPr>
          <w:rFonts w:ascii="PingFang SC" w:hAnsi="PingFang SC" w:eastAsia="PingFang SC"/>
          <w:b/>
          <w:i/>
          <w:color w:val="888888"/>
        </w:rPr>
        <w:t>遥*</w:t>
      </w:r>
      <w:r>
        <w:rPr>
          <w:rFonts w:ascii="PingFang SC" w:hAnsi="PingFang SC" w:eastAsia="PingFang SC"/>
          <w:b w:val="0"/>
          <w:i/>
          <w:color w:val="888888"/>
        </w:rPr>
        <w:t>：感觉咱们得把入定翻译一下，翻译成人话版</w:t>
      </w:r>
    </w:p>
    <w:p>
      <w:r>
        <w:rPr>
          <w:rFonts w:ascii="PingFang SC" w:hAnsi="PingFang SC" w:eastAsia="PingFang SC"/>
          <w:b/>
          <w:color w:val="333333"/>
        </w:rPr>
        <w:t>1群 23:28  鹿***</w:t>
      </w:r>
    </w:p>
    <w:p>
      <w:r>
        <w:rPr>
          <w:rFonts w:ascii="PingFang SC" w:hAnsi="PingFang SC" w:eastAsia="PingFang SC"/>
          <w:b w:val="0"/>
          <w:i w:val="0"/>
        </w:rPr>
        <w:t>进去了不要动嘛……</w:t>
      </w:r>
    </w:p>
    <w:p/>
    <w:p>
      <w:pPr>
        <w:ind w:left="360"/>
      </w:pPr>
      <w:r>
        <w:rPr>
          <w:rFonts w:ascii="PingFang SC" w:hAnsi="PingFang SC" w:eastAsia="PingFang SC"/>
          <w:b w:val="0"/>
          <w:i/>
          <w:color w:val="888888"/>
        </w:rPr>
        <w:t xml:space="preserve">↩ </w:t>
      </w:r>
      <w:r>
        <w:rPr>
          <w:rFonts w:ascii="PingFang SC" w:hAnsi="PingFang SC" w:eastAsia="PingFang SC"/>
          <w:b/>
          <w:i/>
          <w:color w:val="888888"/>
        </w:rPr>
        <w:t>鹿***</w:t>
      </w:r>
      <w:r>
        <w:rPr>
          <w:rFonts w:ascii="PingFang SC" w:hAnsi="PingFang SC" w:eastAsia="PingFang SC"/>
          <w:b w:val="0"/>
          <w:i/>
          <w:color w:val="888888"/>
        </w:rPr>
        <w:t>：元哥，和你说的入定一样嘛</w:t>
      </w:r>
    </w:p>
    <w:p>
      <w:r>
        <w:rPr>
          <w:rFonts w:ascii="PingFang SC" w:hAnsi="PingFang SC" w:eastAsia="PingFang SC"/>
          <w:b/>
          <w:color w:val="2E7D32"/>
        </w:rPr>
        <w:t>1群 23:29  元吾氏</w:t>
      </w:r>
    </w:p>
    <w:p>
      <w:r>
        <w:rPr>
          <w:rFonts w:ascii="PingFang SC" w:hAnsi="PingFang SC" w:eastAsia="PingFang SC"/>
          <w:b w:val="0"/>
          <w:i w:val="0"/>
        </w:rPr>
        <w:t>不一样</w:t>
      </w:r>
    </w:p>
    <w:p/>
    <w:p>
      <w:pPr>
        <w:ind w:left="360"/>
      </w:pPr>
      <w:r>
        <w:rPr>
          <w:rFonts w:ascii="PingFang SC" w:hAnsi="PingFang SC" w:eastAsia="PingFang SC"/>
          <w:b w:val="0"/>
          <w:i/>
          <w:color w:val="888888"/>
        </w:rPr>
        <w:t xml:space="preserve">↩ </w:t>
      </w:r>
      <w:r>
        <w:rPr>
          <w:rFonts w:ascii="PingFang SC" w:hAnsi="PingFang SC" w:eastAsia="PingFang SC"/>
          <w:b/>
          <w:i/>
          <w:color w:val="888888"/>
        </w:rPr>
        <w:t>鹿***</w:t>
      </w:r>
      <w:r>
        <w:rPr>
          <w:rFonts w:ascii="PingFang SC" w:hAnsi="PingFang SC" w:eastAsia="PingFang SC"/>
          <w:b w:val="0"/>
          <w:i/>
          <w:color w:val="888888"/>
        </w:rPr>
        <w:t>：进去了不要动嘛……</w:t>
      </w:r>
    </w:p>
    <w:p>
      <w:r>
        <w:rPr>
          <w:rFonts w:ascii="PingFang SC" w:hAnsi="PingFang SC" w:eastAsia="PingFang SC"/>
          <w:b/>
          <w:color w:val="2E7D32"/>
        </w:rPr>
        <w:t>1群 23:29  元吾氏</w:t>
      </w:r>
    </w:p>
    <w:p>
      <w:r>
        <w:rPr>
          <w:rFonts w:ascii="PingFang SC" w:hAnsi="PingFang SC" w:eastAsia="PingFang SC"/>
          <w:b w:val="0"/>
          <w:i w:val="0"/>
        </w:rPr>
        <w:t>那怎么高潮？</w:t>
      </w:r>
    </w:p>
    <w:p/>
    <w:p>
      <w:pPr>
        <w:ind w:left="360"/>
      </w:pPr>
      <w:r>
        <w:rPr>
          <w:rFonts w:ascii="PingFang SC" w:hAnsi="PingFang SC" w:eastAsia="PingFang SC"/>
          <w:b w:val="0"/>
          <w:i/>
          <w:color w:val="888888"/>
        </w:rPr>
        <w:t xml:space="preserve">↩ </w:t>
      </w:r>
      <w:r>
        <w:rPr>
          <w:rFonts w:ascii="PingFang SC" w:hAnsi="PingFang SC" w:eastAsia="PingFang SC"/>
          <w:b/>
          <w:i/>
          <w:color w:val="888888"/>
        </w:rPr>
        <w:t>稻*</w:t>
      </w:r>
      <w:r>
        <w:rPr>
          <w:rFonts w:ascii="PingFang SC" w:hAnsi="PingFang SC" w:eastAsia="PingFang SC"/>
          <w:b w:val="0"/>
          <w:i/>
          <w:color w:val="888888"/>
        </w:rPr>
        <w:t>：元哥不是一直在进化和进步么，那么以前的老信息是不是比不上现在的新信息了</w:t>
      </w:r>
      <w:r>
        <w:drawing>
          <wp:inline xmlns:a="http://schemas.openxmlformats.org/drawingml/2006/main" xmlns:pic="http://schemas.openxmlformats.org/drawingml/2006/picture">
            <wp:extent cx="182880" cy="182880"/>
            <wp:docPr id="104" name="Picture 104"/>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p>
    <w:p>
      <w:r>
        <w:rPr>
          <w:rFonts w:ascii="PingFang SC" w:hAnsi="PingFang SC" w:eastAsia="PingFang SC"/>
          <w:b/>
          <w:color w:val="2E7D32"/>
        </w:rPr>
        <w:t>2群 23:30  元吾氏</w:t>
      </w:r>
    </w:p>
    <w:p>
      <w:r>
        <w:rPr>
          <w:rFonts w:ascii="PingFang SC" w:hAnsi="PingFang SC" w:eastAsia="PingFang SC"/>
          <w:b w:val="0"/>
          <w:i w:val="0"/>
        </w:rPr>
        <w:t>目的不变。</w:t>
      </w:r>
      <w:r>
        <w:br/>
      </w:r>
      <w:r>
        <w:rPr>
          <w:rFonts w:ascii="PingFang SC" w:hAnsi="PingFang SC" w:eastAsia="PingFang SC"/>
          <w:b w:val="0"/>
          <w:i w:val="0"/>
        </w:rPr>
        <w:t>路线会不断优化（变）。</w:t>
      </w:r>
      <w:r>
        <w:br/>
      </w:r>
      <w:r>
        <w:rPr>
          <w:rFonts w:ascii="PingFang SC" w:hAnsi="PingFang SC" w:eastAsia="PingFang SC"/>
          <w:b w:val="0"/>
          <w:i w:val="0"/>
        </w:rPr>
        <w:t>就像开车的导航。</w:t>
      </w:r>
    </w:p>
    <w:p/>
    <w:p>
      <w:pPr>
        <w:ind w:left="360"/>
      </w:pPr>
      <w:r>
        <w:rPr>
          <w:rFonts w:ascii="PingFang SC" w:hAnsi="PingFang SC" w:eastAsia="PingFang SC"/>
          <w:b w:val="0"/>
          <w:i/>
          <w:color w:val="888888"/>
        </w:rPr>
        <w:t xml:space="preserve">↩ </w:t>
      </w:r>
      <w:r>
        <w:rPr>
          <w:rFonts w:ascii="PingFang SC" w:hAnsi="PingFang SC" w:eastAsia="PingFang SC"/>
          <w:b/>
          <w:i/>
          <w:color w:val="888888"/>
        </w:rPr>
        <w:t>朵*</w:t>
      </w:r>
      <w:r>
        <w:rPr>
          <w:rFonts w:ascii="PingFang SC" w:hAnsi="PingFang SC" w:eastAsia="PingFang SC"/>
          <w:b w:val="0"/>
          <w:i/>
          <w:color w:val="888888"/>
        </w:rPr>
        <w:t>：其实G2也可以玩儿别的游戏的~</w:t>
      </w:r>
    </w:p>
    <w:p>
      <w:r>
        <w:rPr>
          <w:rFonts w:ascii="PingFang SC" w:hAnsi="PingFang SC" w:eastAsia="PingFang SC"/>
          <w:b/>
          <w:color w:val="2E7D32"/>
        </w:rPr>
        <w:t>2群 23:31  元吾氏</w:t>
      </w:r>
    </w:p>
    <w:p>
      <w:r>
        <w:rPr>
          <w:rFonts w:ascii="PingFang SC" w:hAnsi="PingFang SC" w:eastAsia="PingFang SC"/>
          <w:b w:val="0"/>
          <w:i w:val="0"/>
        </w:rPr>
        <w:t>他不肯，他一定要玩爱元哥的游戏</w:t>
      </w:r>
      <w:r>
        <w:drawing>
          <wp:inline xmlns:a="http://schemas.openxmlformats.org/drawingml/2006/main" xmlns:pic="http://schemas.openxmlformats.org/drawingml/2006/picture">
            <wp:extent cx="182880" cy="182880"/>
            <wp:docPr id="105" name="Picture 105"/>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：那怎么高潮？</w:t>
      </w:r>
    </w:p>
    <w:p>
      <w:r>
        <w:rPr>
          <w:rFonts w:ascii="PingFang SC" w:hAnsi="PingFang SC" w:eastAsia="PingFang SC"/>
          <w:b/>
          <w:color w:val="333333"/>
        </w:rPr>
        <w:t>1群 23:31  清*</w:t>
      </w:r>
    </w:p>
    <w:p>
      <w:r>
        <w:rPr>
          <w:rFonts w:ascii="PingFang SC" w:hAnsi="PingFang SC" w:eastAsia="PingFang SC"/>
          <w:b w:val="0"/>
          <w:i w:val="0"/>
        </w:rPr>
        <w:t>是不是下课了？</w:t>
      </w:r>
    </w:p>
    <w:p/>
    <w:p>
      <w:pPr>
        <w:ind w:left="360"/>
      </w:pPr>
      <w:r>
        <w:rPr>
          <w:rFonts w:ascii="PingFang SC" w:hAnsi="PingFang SC" w:eastAsia="PingFang SC"/>
          <w:b w:val="0"/>
          <w:i/>
          <w:color w:val="888888"/>
        </w:rPr>
        <w:t xml:space="preserve">↩ </w:t>
      </w:r>
      <w:r>
        <w:rPr>
          <w:rFonts w:ascii="PingFang SC" w:hAnsi="PingFang SC" w:eastAsia="PingFang SC"/>
          <w:b/>
          <w:i/>
          <w:color w:val="888888"/>
        </w:rPr>
        <w:t>清*</w:t>
      </w:r>
      <w:r>
        <w:rPr>
          <w:rFonts w:ascii="PingFang SC" w:hAnsi="PingFang SC" w:eastAsia="PingFang SC"/>
          <w:b w:val="0"/>
          <w:i/>
          <w:color w:val="888888"/>
        </w:rPr>
        <w:t>：是不是下课了？</w:t>
      </w:r>
    </w:p>
    <w:p>
      <w:r>
        <w:rPr>
          <w:rFonts w:ascii="PingFang SC" w:hAnsi="PingFang SC" w:eastAsia="PingFang SC"/>
          <w:b/>
          <w:color w:val="2E7D32"/>
        </w:rPr>
        <w:t>1群 23:33  元吾氏</w:t>
      </w:r>
    </w:p>
    <w:p>
      <w:r>
        <w:rPr>
          <w:rFonts w:ascii="PingFang SC" w:hAnsi="PingFang SC" w:eastAsia="PingFang SC"/>
          <w:b w:val="0"/>
          <w:i w:val="0"/>
        </w:rPr>
        <w:t>嗷~~</w:t>
      </w:r>
      <w:r>
        <w:br/>
      </w:r>
      <w:r>
        <w:rPr>
          <w:rFonts w:ascii="PingFang SC" w:hAnsi="PingFang SC" w:eastAsia="PingFang SC"/>
          <w:b w:val="0"/>
          <w:i w:val="0"/>
        </w:rPr>
        <w:t>已经三个半小时啦</w:t>
      </w:r>
      <w:r>
        <w:br/>
      </w:r>
      <w:r>
        <w:rPr>
          <w:rFonts w:ascii="PingFang SC" w:hAnsi="PingFang SC" w:eastAsia="PingFang SC"/>
          <w:b w:val="0"/>
          <w:i w:val="0"/>
        </w:rPr>
        <w:t>下课吧</w:t>
      </w:r>
      <w:r>
        <w:drawing>
          <wp:inline xmlns:a="http://schemas.openxmlformats.org/drawingml/2006/main" xmlns:pic="http://schemas.openxmlformats.org/drawingml/2006/picture">
            <wp:extent cx="182880" cy="182880"/>
            <wp:docPr id="106" name="Picture 106"/>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大*</w:t>
      </w:r>
      <w:r>
        <w:rPr>
          <w:rFonts w:ascii="PingFang SC" w:hAnsi="PingFang SC" w:eastAsia="PingFang SC"/>
          <w:b w:val="0"/>
          <w:i/>
          <w:color w:val="888888"/>
        </w:rPr>
        <w:t>：元哥如此黄</w:t>
      </w:r>
    </w:p>
    <w:p>
      <w:r>
        <w:rPr>
          <w:rFonts w:ascii="PingFang SC" w:hAnsi="PingFang SC" w:eastAsia="PingFang SC"/>
          <w:b/>
          <w:color w:val="333333"/>
        </w:rPr>
        <w:t>1群 23:33  K***n</w:t>
      </w:r>
    </w:p>
    <w:p>
      <w:r>
        <w:rPr>
          <w:rFonts w:ascii="PingFang SC" w:hAnsi="PingFang SC" w:eastAsia="PingFang SC"/>
          <w:b w:val="0"/>
          <w:i w:val="0"/>
        </w:rPr>
        <w:t>印象中自从有微信群后就这个骚样，只不过这些年越来越骚了</w:t>
      </w:r>
      <w:r>
        <w:drawing>
          <wp:inline xmlns:a="http://schemas.openxmlformats.org/drawingml/2006/main" xmlns:pic="http://schemas.openxmlformats.org/drawingml/2006/picture">
            <wp:extent cx="182880" cy="182880"/>
            <wp:docPr id="107" name="Picture 107"/>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K***n</w:t>
      </w:r>
      <w:r>
        <w:rPr>
          <w:rFonts w:ascii="PingFang SC" w:hAnsi="PingFang SC" w:eastAsia="PingFang SC"/>
          <w:b w:val="0"/>
          <w:i/>
          <w:color w:val="888888"/>
        </w:rPr>
        <w:t>：印象中自从有微信群后就这个骚样，只不过这些年越来越骚了</w:t>
      </w:r>
      <w:r>
        <w:drawing>
          <wp:inline xmlns:a="http://schemas.openxmlformats.org/drawingml/2006/main" xmlns:pic="http://schemas.openxmlformats.org/drawingml/2006/picture">
            <wp:extent cx="182880" cy="182880"/>
            <wp:docPr id="108" name="Picture 108"/>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23:34  元吾氏</w:t>
      </w:r>
    </w:p>
    <w:p>
      <w:r>
        <w:rPr>
          <w:rFonts w:ascii="PingFang SC" w:hAnsi="PingFang SC" w:eastAsia="PingFang SC"/>
          <w:b w:val="0"/>
          <w:i w:val="0"/>
        </w:rPr>
        <w:t>难道你希望元哥在本源的骚路上越来越退化？</w:t>
      </w:r>
      <w:r>
        <w:br/>
      </w:r>
      <w:r>
        <w:rPr>
          <w:rFonts w:ascii="PingFang SC" w:hAnsi="PingFang SC" w:eastAsia="PingFang SC"/>
          <w:b w:val="0"/>
          <w:i w:val="0"/>
        </w:rPr>
        <w:t>还是越来越进化？</w:t>
      </w:r>
      <w:r>
        <w:drawing>
          <wp:inline xmlns:a="http://schemas.openxmlformats.org/drawingml/2006/main" xmlns:pic="http://schemas.openxmlformats.org/drawingml/2006/picture">
            <wp:extent cx="182880" cy="182880"/>
            <wp:docPr id="109" name="Picture 109"/>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1群·2群·3群 23:37  元吾氏</w:t>
      </w:r>
    </w:p>
    <w:p>
      <w:r>
        <w:rPr>
          <w:rFonts w:ascii="PingFang SC" w:hAnsi="PingFang SC" w:eastAsia="PingFang SC"/>
          <w:b w:val="0"/>
          <w:i w:val="0"/>
        </w:rPr>
        <w:t>征求大家意见：</w:t>
      </w:r>
      <w:r>
        <w:br/>
      </w:r>
      <w:r>
        <w:rPr>
          <w:rFonts w:ascii="PingFang SC" w:hAnsi="PingFang SC" w:eastAsia="PingFang SC"/>
          <w:b w:val="0"/>
          <w:i w:val="0"/>
        </w:rPr>
        <w:t>1）下周三是再答疑一次？</w:t>
      </w:r>
      <w:r>
        <w:br/>
      </w:r>
      <w:r>
        <w:rPr>
          <w:rFonts w:ascii="PingFang SC" w:hAnsi="PingFang SC" w:eastAsia="PingFang SC"/>
          <w:b w:val="0"/>
          <w:i w:val="0"/>
        </w:rPr>
        <w:t>2）还是继续下一课？</w:t>
      </w:r>
      <w:r>
        <w:br/>
      </w:r>
      <w:r>
        <w:rPr>
          <w:rFonts w:ascii="PingFang SC" w:hAnsi="PingFang SC" w:eastAsia="PingFang SC"/>
          <w:b w:val="0"/>
          <w:i w:val="0"/>
        </w:rPr>
        <w:t>请大家接龙回答1或2</w:t>
      </w:r>
    </w:p>
    <w:p/>
    <w:p>
      <w:r>
        <w:rPr>
          <w:rFonts w:ascii="PingFang SC" w:hAnsi="PingFang SC" w:eastAsia="PingFang SC"/>
          <w:b/>
          <w:color w:val="8A6D1A"/>
        </w:rPr>
        <w:t>📝 接龙：征求大家意见：1）下周三是再答疑一次？2）还是继续下一课？　34 人</w:t>
      </w:r>
    </w:p>
    <w:p>
      <w:r>
        <w:rPr>
          <w:rFonts w:ascii="PingFang SC" w:hAnsi="PingFang SC" w:eastAsia="PingFang SC"/>
          <w:b/>
        </w:rPr>
        <w:t>催醒俱乐部1群 · 21 人</w:t>
      </w:r>
    </w:p>
    <w:p>
      <w:pPr>
        <w:ind w:left="288"/>
      </w:pPr>
      <w:r>
        <w:rPr>
          <w:rFonts w:ascii="PingFang SC" w:hAnsi="PingFang SC" w:eastAsia="PingFang SC"/>
          <w:b w:val="0"/>
          <w:i w:val="0"/>
        </w:rPr>
        <w:t>2. 2</w:t>
      </w:r>
    </w:p>
    <w:p>
      <w:pPr>
        <w:ind w:left="288"/>
      </w:pPr>
      <w:r>
        <w:rPr>
          <w:rFonts w:ascii="PingFang SC" w:hAnsi="PingFang SC" w:eastAsia="PingFang SC"/>
          <w:b w:val="0"/>
          <w:i w:val="0"/>
        </w:rPr>
        <w:t>3. 2</w:t>
      </w:r>
    </w:p>
    <w:p>
      <w:pPr>
        <w:ind w:left="288"/>
      </w:pPr>
      <w:r>
        <w:rPr>
          <w:rFonts w:ascii="PingFang SC" w:hAnsi="PingFang SC" w:eastAsia="PingFang SC"/>
          <w:b w:val="0"/>
          <w:i w:val="0"/>
        </w:rPr>
        <w:t>4. 1</w:t>
      </w:r>
    </w:p>
    <w:p>
      <w:pPr>
        <w:ind w:left="288"/>
      </w:pPr>
      <w:r>
        <w:rPr>
          <w:rFonts w:ascii="PingFang SC" w:hAnsi="PingFang SC" w:eastAsia="PingFang SC"/>
          <w:b w:val="0"/>
          <w:i w:val="0"/>
        </w:rPr>
        <w:t>5. 2</w:t>
      </w:r>
    </w:p>
    <w:p>
      <w:pPr>
        <w:ind w:left="288"/>
      </w:pPr>
      <w:r>
        <w:rPr>
          <w:rFonts w:ascii="PingFang SC" w:hAnsi="PingFang SC" w:eastAsia="PingFang SC"/>
          <w:b w:val="0"/>
          <w:i w:val="0"/>
        </w:rPr>
        <w:t>6. 2</w:t>
      </w:r>
    </w:p>
    <w:p>
      <w:pPr>
        <w:ind w:left="288"/>
      </w:pPr>
      <w:r>
        <w:rPr>
          <w:rFonts w:ascii="PingFang SC" w:hAnsi="PingFang SC" w:eastAsia="PingFang SC"/>
          <w:b w:val="0"/>
          <w:i w:val="0"/>
        </w:rPr>
        <w:t>7. 1</w:t>
      </w:r>
    </w:p>
    <w:p>
      <w:pPr>
        <w:ind w:left="288"/>
      </w:pPr>
      <w:r>
        <w:rPr>
          <w:rFonts w:ascii="PingFang SC" w:hAnsi="PingFang SC" w:eastAsia="PingFang SC"/>
          <w:b w:val="0"/>
          <w:i w:val="0"/>
        </w:rPr>
        <w:t>8. 2</w:t>
      </w:r>
    </w:p>
    <w:p>
      <w:pPr>
        <w:ind w:left="288"/>
      </w:pPr>
      <w:r>
        <w:rPr>
          <w:rFonts w:ascii="PingFang SC" w:hAnsi="PingFang SC" w:eastAsia="PingFang SC"/>
          <w:b w:val="0"/>
          <w:i w:val="0"/>
        </w:rPr>
        <w:t>9. 2</w:t>
      </w:r>
    </w:p>
    <w:p>
      <w:pPr>
        <w:ind w:left="288"/>
      </w:pPr>
      <w:r>
        <w:rPr>
          <w:rFonts w:ascii="PingFang SC" w:hAnsi="PingFang SC" w:eastAsia="PingFang SC"/>
          <w:b w:val="0"/>
          <w:i w:val="0"/>
        </w:rPr>
        <w:t>10. 我都要</w:t>
      </w:r>
    </w:p>
    <w:p>
      <w:pPr>
        <w:ind w:left="288"/>
      </w:pPr>
      <w:r>
        <w:rPr>
          <w:rFonts w:ascii="PingFang SC" w:hAnsi="PingFang SC" w:eastAsia="PingFang SC"/>
          <w:b w:val="0"/>
          <w:i w:val="0"/>
        </w:rPr>
        <w:t>11. 2</w:t>
      </w:r>
    </w:p>
    <w:p>
      <w:pPr>
        <w:ind w:left="288"/>
      </w:pPr>
      <w:r>
        <w:rPr>
          <w:rFonts w:ascii="PingFang SC" w:hAnsi="PingFang SC" w:eastAsia="PingFang SC"/>
          <w:b w:val="0"/>
          <w:i w:val="0"/>
        </w:rPr>
        <w:t>12. 2</w:t>
      </w:r>
    </w:p>
    <w:p>
      <w:pPr>
        <w:ind w:left="288"/>
      </w:pPr>
      <w:r>
        <w:rPr>
          <w:rFonts w:ascii="PingFang SC" w:hAnsi="PingFang SC" w:eastAsia="PingFang SC"/>
          <w:b w:val="0"/>
          <w:i w:val="0"/>
        </w:rPr>
        <w:t>13. 2</w:t>
      </w:r>
    </w:p>
    <w:p>
      <w:pPr>
        <w:ind w:left="288"/>
      </w:pPr>
      <w:r>
        <w:rPr>
          <w:rFonts w:ascii="PingFang SC" w:hAnsi="PingFang SC" w:eastAsia="PingFang SC"/>
          <w:b w:val="0"/>
          <w:i w:val="0"/>
        </w:rPr>
        <w:t>14. 1，实践一周再提问一次</w:t>
      </w:r>
    </w:p>
    <w:p>
      <w:pPr>
        <w:ind w:left="288"/>
      </w:pPr>
      <w:r>
        <w:rPr>
          <w:rFonts w:ascii="PingFang SC" w:hAnsi="PingFang SC" w:eastAsia="PingFang SC"/>
          <w:b w:val="0"/>
          <w:i w:val="0"/>
        </w:rPr>
        <w:t>15. 1</w:t>
      </w:r>
    </w:p>
    <w:p>
      <w:pPr>
        <w:ind w:left="288"/>
      </w:pPr>
      <w:r>
        <w:rPr>
          <w:rFonts w:ascii="PingFang SC" w:hAnsi="PingFang SC" w:eastAsia="PingFang SC"/>
          <w:b w:val="0"/>
          <w:i w:val="0"/>
        </w:rPr>
        <w:t>16. 2，还要实践，把每个概念都在潜意识里翻一倍，看看还有没有误解的。</w:t>
      </w:r>
    </w:p>
    <w:p>
      <w:pPr>
        <w:ind w:left="288"/>
      </w:pPr>
      <w:r>
        <w:rPr>
          <w:rFonts w:ascii="PingFang SC" w:hAnsi="PingFang SC" w:eastAsia="PingFang SC"/>
          <w:b w:val="0"/>
          <w:i w:val="0"/>
        </w:rPr>
        <w:t>17. 2</w:t>
      </w:r>
    </w:p>
    <w:p>
      <w:pPr>
        <w:ind w:left="288"/>
      </w:pPr>
      <w:r>
        <w:rPr>
          <w:rFonts w:ascii="PingFang SC" w:hAnsi="PingFang SC" w:eastAsia="PingFang SC"/>
          <w:b w:val="0"/>
          <w:i w:val="0"/>
        </w:rPr>
        <w:t>18. 2</w:t>
      </w:r>
    </w:p>
    <w:p>
      <w:pPr>
        <w:ind w:left="288"/>
      </w:pPr>
      <w:r>
        <w:rPr>
          <w:rFonts w:ascii="PingFang SC" w:hAnsi="PingFang SC" w:eastAsia="PingFang SC"/>
          <w:b w:val="0"/>
          <w:i w:val="0"/>
        </w:rPr>
        <w:t>19. 2</w:t>
      </w:r>
    </w:p>
    <w:p>
      <w:pPr>
        <w:ind w:left="288"/>
      </w:pPr>
      <w:r>
        <w:rPr>
          <w:rFonts w:ascii="PingFang SC" w:hAnsi="PingFang SC" w:eastAsia="PingFang SC"/>
          <w:b w:val="0"/>
          <w:i w:val="0"/>
        </w:rPr>
        <w:t>20. 2</w:t>
      </w:r>
    </w:p>
    <w:p>
      <w:pPr>
        <w:ind w:left="288"/>
      </w:pPr>
      <w:r>
        <w:rPr>
          <w:rFonts w:ascii="PingFang SC" w:hAnsi="PingFang SC" w:eastAsia="PingFang SC"/>
          <w:b w:val="0"/>
          <w:i w:val="0"/>
        </w:rPr>
        <w:t>21. 2</w:t>
      </w:r>
    </w:p>
    <w:p>
      <w:pPr>
        <w:ind w:left="288"/>
      </w:pPr>
      <w:r>
        <w:rPr>
          <w:rFonts w:ascii="PingFang SC" w:hAnsi="PingFang SC" w:eastAsia="PingFang SC"/>
          <w:b w:val="0"/>
          <w:i w:val="0"/>
        </w:rPr>
        <w:t>22. 1</w:t>
      </w:r>
    </w:p>
    <w:p>
      <w:r>
        <w:rPr>
          <w:rFonts w:ascii="PingFang SC" w:hAnsi="PingFang SC" w:eastAsia="PingFang SC"/>
          <w:b/>
        </w:rPr>
        <w:t>催醒俱乐部2群 · 8 人</w:t>
      </w:r>
    </w:p>
    <w:p>
      <w:pPr>
        <w:ind w:left="288"/>
      </w:pPr>
      <w:r>
        <w:rPr>
          <w:rFonts w:ascii="PingFang SC" w:hAnsi="PingFang SC" w:eastAsia="PingFang SC"/>
          <w:b w:val="0"/>
          <w:i w:val="0"/>
        </w:rPr>
        <w:t>1. 1</w:t>
      </w:r>
    </w:p>
    <w:p>
      <w:pPr>
        <w:ind w:left="288"/>
      </w:pPr>
      <w:r>
        <w:rPr>
          <w:rFonts w:ascii="PingFang SC" w:hAnsi="PingFang SC" w:eastAsia="PingFang SC"/>
          <w:b w:val="0"/>
          <w:i w:val="0"/>
        </w:rPr>
        <w:t>2. 1</w:t>
      </w:r>
    </w:p>
    <w:p>
      <w:pPr>
        <w:ind w:left="288"/>
      </w:pPr>
      <w:r>
        <w:rPr>
          <w:rFonts w:ascii="PingFang SC" w:hAnsi="PingFang SC" w:eastAsia="PingFang SC"/>
          <w:b w:val="0"/>
          <w:i w:val="0"/>
        </w:rPr>
        <w:t>3. 2</w:t>
      </w:r>
    </w:p>
    <w:p>
      <w:pPr>
        <w:ind w:left="288"/>
      </w:pPr>
      <w:r>
        <w:rPr>
          <w:rFonts w:ascii="PingFang SC" w:hAnsi="PingFang SC" w:eastAsia="PingFang SC"/>
          <w:b w:val="0"/>
          <w:i w:val="0"/>
        </w:rPr>
        <w:t>4. 2</w:t>
      </w:r>
    </w:p>
    <w:p>
      <w:pPr>
        <w:ind w:left="288"/>
      </w:pPr>
      <w:r>
        <w:rPr>
          <w:rFonts w:ascii="PingFang SC" w:hAnsi="PingFang SC" w:eastAsia="PingFang SC"/>
          <w:b w:val="0"/>
          <w:i w:val="0"/>
        </w:rPr>
        <w:t>5. 1</w:t>
      </w:r>
    </w:p>
    <w:p>
      <w:pPr>
        <w:ind w:left="288"/>
      </w:pPr>
      <w:r>
        <w:rPr>
          <w:rFonts w:ascii="PingFang SC" w:hAnsi="PingFang SC" w:eastAsia="PingFang SC"/>
          <w:b w:val="0"/>
          <w:i w:val="0"/>
        </w:rPr>
        <w:t>6. 1</w:t>
      </w:r>
    </w:p>
    <w:p>
      <w:pPr>
        <w:ind w:left="288"/>
      </w:pPr>
      <w:r>
        <w:rPr>
          <w:rFonts w:ascii="PingFang SC" w:hAnsi="PingFang SC" w:eastAsia="PingFang SC"/>
          <w:b w:val="0"/>
          <w:i w:val="0"/>
        </w:rPr>
        <w:t>7. 1</w:t>
      </w:r>
    </w:p>
    <w:p>
      <w:pPr>
        <w:ind w:left="288"/>
      </w:pPr>
      <w:r>
        <w:rPr>
          <w:rFonts w:ascii="PingFang SC" w:hAnsi="PingFang SC" w:eastAsia="PingFang SC"/>
          <w:b w:val="0"/>
          <w:i w:val="0"/>
        </w:rPr>
        <w:t>8.1</w:t>
      </w:r>
    </w:p>
    <w:p>
      <w:r>
        <w:rPr>
          <w:rFonts w:ascii="PingFang SC" w:hAnsi="PingFang SC" w:eastAsia="PingFang SC"/>
          <w:b/>
        </w:rPr>
        <w:t>催醒俱乐部3群 · 5 人</w:t>
      </w:r>
    </w:p>
    <w:p>
      <w:pPr>
        <w:ind w:left="288"/>
      </w:pPr>
      <w:r>
        <w:rPr>
          <w:rFonts w:ascii="PingFang SC" w:hAnsi="PingFang SC" w:eastAsia="PingFang SC"/>
          <w:b w:val="0"/>
          <w:i w:val="0"/>
        </w:rPr>
        <w:t>1. 1</w:t>
      </w:r>
    </w:p>
    <w:p>
      <w:pPr>
        <w:ind w:left="288"/>
      </w:pPr>
      <w:r>
        <w:rPr>
          <w:rFonts w:ascii="PingFang SC" w:hAnsi="PingFang SC" w:eastAsia="PingFang SC"/>
          <w:b w:val="0"/>
          <w:i w:val="0"/>
        </w:rPr>
        <w:t>2. 1</w:t>
      </w:r>
    </w:p>
    <w:p>
      <w:pPr>
        <w:ind w:left="288"/>
      </w:pPr>
      <w:r>
        <w:rPr>
          <w:rFonts w:ascii="PingFang SC" w:hAnsi="PingFang SC" w:eastAsia="PingFang SC"/>
          <w:b w:val="0"/>
          <w:i w:val="0"/>
        </w:rPr>
        <w:t>3. 1</w:t>
      </w:r>
    </w:p>
    <w:p>
      <w:pPr>
        <w:ind w:left="288"/>
      </w:pPr>
      <w:r>
        <w:rPr>
          <w:rFonts w:ascii="PingFang SC" w:hAnsi="PingFang SC" w:eastAsia="PingFang SC"/>
          <w:b w:val="0"/>
          <w:i w:val="0"/>
        </w:rPr>
        <w:t>4. 2我想上课，一边上一边发现不懂的就问</w:t>
      </w:r>
    </w:p>
    <w:p>
      <w:pPr>
        <w:ind w:left="288"/>
      </w:pPr>
      <w:r>
        <w:rPr>
          <w:rFonts w:ascii="PingFang SC" w:hAnsi="PingFang SC" w:eastAsia="PingFang SC"/>
          <w:b w:val="0"/>
          <w:i w:val="0"/>
        </w:rPr>
        <w:t>5. 2</w:t>
      </w:r>
    </w:p>
    <w:p/>
    <w:p>
      <w:r>
        <w:rPr>
          <w:rFonts w:ascii="PingFang SC" w:hAnsi="PingFang SC" w:eastAsia="PingFang SC"/>
          <w:b/>
          <w:color w:val="333333"/>
        </w:rPr>
        <w:t>2群 23:38  w*</w:t>
      </w:r>
    </w:p>
    <w:p>
      <w:r>
        <w:rPr>
          <w:rFonts w:ascii="PingFang SC" w:hAnsi="PingFang SC" w:eastAsia="PingFang SC"/>
          <w:b w:val="0"/>
          <w:i w:val="0"/>
        </w:rPr>
        <w:t>看子*转播停不下来了</w:t>
      </w:r>
      <w:r>
        <w:drawing>
          <wp:inline xmlns:a="http://schemas.openxmlformats.org/drawingml/2006/main" xmlns:pic="http://schemas.openxmlformats.org/drawingml/2006/picture">
            <wp:extent cx="182880" cy="182880"/>
            <wp:docPr id="110" name="Picture 110"/>
            <wp:cNvGraphicFramePr>
              <a:graphicFrameLocks noChangeAspect="1"/>
            </wp:cNvGraphicFramePr>
            <a:graphic>
              <a:graphicData uri="http://schemas.openxmlformats.org/drawingml/2006/picture">
                <pic:pic>
                  <pic:nvPicPr>
                    <pic:cNvPr id="0" name="021.png"/>
                    <pic:cNvPicPr/>
                  </pic:nvPicPr>
                  <pic:blipFill>
                    <a:blip r:embed="rId29"/>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w*</w:t>
      </w:r>
      <w:r>
        <w:rPr>
          <w:rFonts w:ascii="PingFang SC" w:hAnsi="PingFang SC" w:eastAsia="PingFang SC"/>
          <w:b w:val="0"/>
          <w:i/>
          <w:color w:val="888888"/>
        </w:rPr>
        <w:t>：看子*转播停不下来了</w:t>
      </w:r>
      <w:r>
        <w:drawing>
          <wp:inline xmlns:a="http://schemas.openxmlformats.org/drawingml/2006/main" xmlns:pic="http://schemas.openxmlformats.org/drawingml/2006/picture">
            <wp:extent cx="182880" cy="182880"/>
            <wp:docPr id="111" name="Picture 111"/>
            <wp:cNvGraphicFramePr>
              <a:graphicFrameLocks noChangeAspect="1"/>
            </wp:cNvGraphicFramePr>
            <a:graphic>
              <a:graphicData uri="http://schemas.openxmlformats.org/drawingml/2006/picture">
                <pic:pic>
                  <pic:nvPicPr>
                    <pic:cNvPr id="0" name="021.png"/>
                    <pic:cNvPicPr/>
                  </pic:nvPicPr>
                  <pic:blipFill>
                    <a:blip r:embed="rId29"/>
                    <a:stretch>
                      <a:fillRect/>
                    </a:stretch>
                  </pic:blipFill>
                  <pic:spPr>
                    <a:xfrm>
                      <a:off x="0" y="0"/>
                      <a:ext cx="182880" cy="182880"/>
                    </a:xfrm>
                    <a:prstGeom prst="rect"/>
                  </pic:spPr>
                </pic:pic>
              </a:graphicData>
            </a:graphic>
          </wp:inline>
        </w:drawing>
      </w:r>
    </w:p>
    <w:p>
      <w:r>
        <w:rPr>
          <w:rFonts w:ascii="PingFang SC" w:hAnsi="PingFang SC" w:eastAsia="PingFang SC"/>
          <w:b/>
          <w:color w:val="2E7D32"/>
        </w:rPr>
        <w:t>2群 23:40  元吾氏</w:t>
      </w:r>
    </w:p>
    <w:p>
      <w:r>
        <w:rPr>
          <w:rFonts w:ascii="PingFang SC" w:hAnsi="PingFang SC" w:eastAsia="PingFang SC"/>
          <w:b w:val="0"/>
          <w:i w:val="0"/>
        </w:rPr>
        <w:t>谢谢子*</w:t>
      </w:r>
      <w:r>
        <w:drawing>
          <wp:inline xmlns:a="http://schemas.openxmlformats.org/drawingml/2006/main" xmlns:pic="http://schemas.openxmlformats.org/drawingml/2006/picture">
            <wp:extent cx="182880" cy="182880"/>
            <wp:docPr id="112" name="Picture 112"/>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113" name="Picture 113"/>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23:40  e***O</w:t>
      </w:r>
    </w:p>
    <w:p>
      <w:r>
        <w:rPr>
          <w:rFonts w:ascii="PingFang SC" w:hAnsi="PingFang SC" w:eastAsia="PingFang SC"/>
          <w:b w:val="0"/>
          <w:i w:val="0"/>
        </w:rPr>
        <w:t>抱歉啊大家，石*是我拉进来的</w:t>
      </w:r>
    </w:p>
    <w:p/>
    <w:p>
      <w:r>
        <w:rPr>
          <w:rFonts w:ascii="PingFang SC" w:hAnsi="PingFang SC" w:eastAsia="PingFang SC"/>
          <w:b/>
          <w:color w:val="333333"/>
        </w:rPr>
        <w:t>1群 23:41  e***O</w:t>
      </w:r>
    </w:p>
    <w:p>
      <w:r>
        <w:rPr>
          <w:rFonts w:ascii="PingFang SC" w:hAnsi="PingFang SC" w:eastAsia="PingFang SC"/>
          <w:b w:val="0"/>
          <w:i w:val="0"/>
        </w:rPr>
        <w:t>当时一顿拉人，心情石*都拉了</w:t>
      </w:r>
      <w:r>
        <w:drawing>
          <wp:inline xmlns:a="http://schemas.openxmlformats.org/drawingml/2006/main" xmlns:pic="http://schemas.openxmlformats.org/drawingml/2006/picture">
            <wp:extent cx="182880" cy="182880"/>
            <wp:docPr id="114" name="Picture 114"/>
            <wp:cNvGraphicFramePr>
              <a:graphicFrameLocks noChangeAspect="1"/>
            </wp:cNvGraphicFramePr>
            <a:graphic>
              <a:graphicData uri="http://schemas.openxmlformats.org/drawingml/2006/picture">
                <pic:pic>
                  <pic:nvPicPr>
                    <pic:cNvPr id="0" name="022.png"/>
                    <pic:cNvPicPr/>
                  </pic:nvPicPr>
                  <pic:blipFill>
                    <a:blip r:embed="rId30"/>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e***O</w:t>
      </w:r>
      <w:r>
        <w:rPr>
          <w:rFonts w:ascii="PingFang SC" w:hAnsi="PingFang SC" w:eastAsia="PingFang SC"/>
          <w:b w:val="0"/>
          <w:i/>
          <w:color w:val="888888"/>
        </w:rPr>
        <w:t>：抱歉啊大家，石*是我拉进来的</w:t>
      </w:r>
    </w:p>
    <w:p>
      <w:r>
        <w:rPr>
          <w:rFonts w:ascii="PingFang SC" w:hAnsi="PingFang SC" w:eastAsia="PingFang SC"/>
          <w:b/>
          <w:color w:val="2E7D32"/>
        </w:rPr>
        <w:t>1群 23:41  元吾氏</w:t>
      </w:r>
    </w:p>
    <w:p>
      <w:r>
        <w:rPr>
          <w:rFonts w:ascii="PingFang SC" w:hAnsi="PingFang SC" w:eastAsia="PingFang SC"/>
          <w:b w:val="0"/>
          <w:i w:val="0"/>
        </w:rPr>
        <w:t>是元哥最早拉进来的，</w:t>
      </w:r>
      <w:r>
        <w:br/>
      </w:r>
      <w:r>
        <w:rPr>
          <w:rFonts w:ascii="PingFang SC" w:hAnsi="PingFang SC" w:eastAsia="PingFang SC"/>
          <w:b w:val="0"/>
          <w:i w:val="0"/>
        </w:rPr>
        <w:t>真心欢迎石*加入</w:t>
      </w:r>
      <w:r>
        <w:drawing>
          <wp:inline xmlns:a="http://schemas.openxmlformats.org/drawingml/2006/main" xmlns:pic="http://schemas.openxmlformats.org/drawingml/2006/picture">
            <wp:extent cx="182880" cy="182880"/>
            <wp:docPr id="115" name="Picture 115"/>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23:42  寶*</w:t>
      </w:r>
    </w:p>
    <w:p>
      <w:r>
        <w:rPr>
          <w:rFonts w:ascii="PingFang SC" w:hAnsi="PingFang SC" w:eastAsia="PingFang SC"/>
          <w:b w:val="0"/>
          <w:i w:val="0"/>
        </w:rPr>
        <w:t>石*是他的小号吗？</w:t>
      </w:r>
    </w:p>
    <w:p/>
    <w:p>
      <w:pPr>
        <w:ind w:left="360"/>
      </w:pPr>
      <w:r>
        <w:rPr>
          <w:rFonts w:ascii="PingFang SC" w:hAnsi="PingFang SC" w:eastAsia="PingFang SC"/>
          <w:b w:val="0"/>
          <w:i/>
          <w:color w:val="888888"/>
        </w:rPr>
        <w:t xml:space="preserve">↩ </w:t>
      </w:r>
      <w:r>
        <w:rPr>
          <w:rFonts w:ascii="PingFang SC" w:hAnsi="PingFang SC" w:eastAsia="PingFang SC"/>
          <w:b/>
          <w:i/>
          <w:color w:val="888888"/>
        </w:rPr>
        <w:t>e***O</w:t>
      </w:r>
      <w:r>
        <w:rPr>
          <w:rFonts w:ascii="PingFang SC" w:hAnsi="PingFang SC" w:eastAsia="PingFang SC"/>
          <w:b w:val="0"/>
          <w:i/>
          <w:color w:val="888888"/>
        </w:rPr>
        <w:t>：当时一顿拉人，心情石*都拉了</w:t>
      </w:r>
      <w:r>
        <w:drawing>
          <wp:inline xmlns:a="http://schemas.openxmlformats.org/drawingml/2006/main" xmlns:pic="http://schemas.openxmlformats.org/drawingml/2006/picture">
            <wp:extent cx="182880" cy="182880"/>
            <wp:docPr id="116" name="Picture 116"/>
            <wp:cNvGraphicFramePr>
              <a:graphicFrameLocks noChangeAspect="1"/>
            </wp:cNvGraphicFramePr>
            <a:graphic>
              <a:graphicData uri="http://schemas.openxmlformats.org/drawingml/2006/picture">
                <pic:pic>
                  <pic:nvPicPr>
                    <pic:cNvPr id="0" name="022.png"/>
                    <pic:cNvPicPr/>
                  </pic:nvPicPr>
                  <pic:blipFill>
                    <a:blip r:embed="rId30"/>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23:42  元吾氏</w:t>
      </w:r>
    </w:p>
    <w:p>
      <w:r>
        <w:rPr>
          <w:rFonts w:ascii="PingFang SC" w:hAnsi="PingFang SC" w:eastAsia="PingFang SC"/>
          <w:b w:val="0"/>
          <w:i w:val="0"/>
        </w:rPr>
        <w:t>心*也是元哥拉进来的，</w:t>
      </w:r>
      <w:r>
        <w:br/>
      </w:r>
      <w:r>
        <w:rPr>
          <w:rFonts w:ascii="PingFang SC" w:hAnsi="PingFang SC" w:eastAsia="PingFang SC"/>
          <w:b w:val="0"/>
          <w:i w:val="0"/>
        </w:rPr>
        <w:t>非常欢迎</w:t>
      </w:r>
      <w:r>
        <w:drawing>
          <wp:inline xmlns:a="http://schemas.openxmlformats.org/drawingml/2006/main" xmlns:pic="http://schemas.openxmlformats.org/drawingml/2006/picture">
            <wp:extent cx="182880" cy="182880"/>
            <wp:docPr id="117" name="Picture 117"/>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寶*</w:t>
      </w:r>
      <w:r>
        <w:rPr>
          <w:rFonts w:ascii="PingFang SC" w:hAnsi="PingFang SC" w:eastAsia="PingFang SC"/>
          <w:b w:val="0"/>
          <w:i/>
          <w:color w:val="888888"/>
        </w:rPr>
        <w:t>：石*是他的小号吗？</w:t>
      </w:r>
    </w:p>
    <w:p>
      <w:r>
        <w:rPr>
          <w:rFonts w:ascii="PingFang SC" w:hAnsi="PingFang SC" w:eastAsia="PingFang SC"/>
          <w:b/>
          <w:color w:val="2E7D32"/>
        </w:rPr>
        <w:t>1群 23:43  元吾氏</w:t>
      </w:r>
    </w:p>
    <w:p>
      <w:r>
        <w:rPr>
          <w:rFonts w:ascii="PingFang SC" w:hAnsi="PingFang SC" w:eastAsia="PingFang SC"/>
          <w:b w:val="0"/>
          <w:i w:val="0"/>
        </w:rPr>
        <w:t>这个不要计较，别那么小心眼</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：这个不要计较，别那么小心眼</w:t>
      </w:r>
    </w:p>
    <w:p>
      <w:r>
        <w:rPr>
          <w:rFonts w:ascii="PingFang SC" w:hAnsi="PingFang SC" w:eastAsia="PingFang SC"/>
          <w:b/>
          <w:color w:val="2E7D32"/>
        </w:rPr>
        <w:t>1群 23:46  元吾氏</w:t>
      </w:r>
    </w:p>
    <w:p>
      <w:r>
        <w:rPr>
          <w:rFonts w:ascii="PingFang SC" w:hAnsi="PingFang SC" w:eastAsia="PingFang SC"/>
          <w:b w:val="0"/>
          <w:i w:val="0"/>
        </w:rPr>
        <w:t>催醒俱乐部的目的，是为了救人，不是为了排斥人，更不是为了赚钱。</w:t>
      </w:r>
      <w:r>
        <w:br/>
      </w:r>
      <w:r>
        <w:rPr>
          <w:rFonts w:ascii="PingFang SC" w:hAnsi="PingFang SC" w:eastAsia="PingFang SC"/>
          <w:b w:val="0"/>
          <w:i w:val="0"/>
        </w:rPr>
        <w:t>只要不捣乱，谁都欢迎。</w:t>
      </w:r>
    </w:p>
    <w:p/>
    <w:p>
      <w:r>
        <w:rPr>
          <w:rFonts w:ascii="PingFang SC" w:hAnsi="PingFang SC" w:eastAsia="PingFang SC"/>
          <w:b/>
          <w:color w:val="333333"/>
        </w:rPr>
        <w:t>2群 23:49  y**</w:t>
      </w:r>
    </w:p>
    <w:p>
      <w:r>
        <w:rPr>
          <w:rFonts w:ascii="PingFang SC" w:hAnsi="PingFang SC" w:eastAsia="PingFang SC"/>
          <w:b w:val="0"/>
          <w:i w:val="0"/>
        </w:rPr>
        <w:t>感谢元哥答疑！如果看到这个问题，可以的话请回答一下：</w:t>
      </w:r>
      <w:r>
        <w:br/>
      </w:r>
      <w:r>
        <w:rPr>
          <w:rFonts w:ascii="PingFang SC" w:hAnsi="PingFang SC" w:eastAsia="PingFang SC"/>
          <w:b w:val="0"/>
          <w:i w:val="0"/>
        </w:rPr>
        <w:t>您平时练习，辅助手段都有哪些？文字记录、表格、绘图、录音、还是别的？如果说有每日必做的文案，那么建议做什么？是每日总结、日记还是别的？</w:t>
      </w:r>
      <w:r>
        <w:br/>
      </w:r>
      <w:r>
        <w:rPr>
          <w:rFonts w:ascii="PingFang SC" w:hAnsi="PingFang SC" w:eastAsia="PingFang SC"/>
          <w:b w:val="0"/>
          <w:i w:val="0"/>
        </w:rPr>
        <w:t>谢谢！</w:t>
      </w:r>
    </w:p>
    <w:p/>
    <w:p>
      <w:r>
        <w:rPr>
          <w:rFonts w:ascii="PingFang SC" w:hAnsi="PingFang SC" w:eastAsia="PingFang SC"/>
          <w:b/>
          <w:color w:val="333333"/>
        </w:rPr>
        <w:t>1群 23:50  又***</w:t>
      </w:r>
    </w:p>
    <w:p>
      <w:r>
        <w:rPr>
          <w:rFonts w:ascii="PingFang SC" w:hAnsi="PingFang SC" w:eastAsia="PingFang SC"/>
          <w:b w:val="0"/>
          <w:i w:val="0"/>
        </w:rPr>
        <w:t>分灵玩到极致 变成主灵</w:t>
      </w:r>
      <w:r>
        <w:br/>
      </w:r>
      <w:r>
        <w:rPr>
          <w:rFonts w:ascii="PingFang SC" w:hAnsi="PingFang SC" w:eastAsia="PingFang SC"/>
          <w:b w:val="0"/>
          <w:i w:val="0"/>
        </w:rPr>
        <w:t>主灵玩到极致 变成主主灵，</w:t>
      </w:r>
      <w:r>
        <w:br/>
      </w:r>
      <w:r>
        <w:rPr>
          <w:rFonts w:ascii="PingFang SC" w:hAnsi="PingFang SC" w:eastAsia="PingFang SC"/>
          <w:b w:val="0"/>
          <w:i w:val="0"/>
        </w:rPr>
        <w:t>...</w:t>
      </w:r>
      <w:r>
        <w:br/>
      </w:r>
      <w:r>
        <w:rPr>
          <w:rFonts w:ascii="PingFang SC" w:hAnsi="PingFang SC" w:eastAsia="PingFang SC"/>
          <w:b w:val="0"/>
          <w:i w:val="0"/>
        </w:rPr>
        <w:t>一直玩到极致就是本源，</w:t>
      </w:r>
      <w:r>
        <w:br/>
      </w:r>
      <w:r>
        <w:rPr>
          <w:rFonts w:ascii="PingFang SC" w:hAnsi="PingFang SC" w:eastAsia="PingFang SC"/>
          <w:b w:val="0"/>
          <w:i w:val="0"/>
        </w:rPr>
        <w:t>是这个意思吧？</w:t>
      </w:r>
      <w:r>
        <w:br/>
      </w:r>
      <w:r>
        <w:rPr>
          <w:rFonts w:ascii="PingFang SC" w:hAnsi="PingFang SC" w:eastAsia="PingFang SC"/>
          <w:b w:val="0"/>
          <w:i w:val="0"/>
        </w:rPr>
        <w:t>@元吾氏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又***</w:t>
      </w:r>
      <w:r>
        <w:rPr>
          <w:rFonts w:ascii="PingFang SC" w:hAnsi="PingFang SC" w:eastAsia="PingFang SC"/>
          <w:b w:val="0"/>
          <w:i/>
          <w:color w:val="888888"/>
        </w:rPr>
        <w:t>：分灵玩到极致 变成主灵</w:t>
      </w:r>
      <w:r>
        <w:br/>
      </w:r>
      <w:r>
        <w:rPr>
          <w:rFonts w:ascii="PingFang SC" w:hAnsi="PingFang SC" w:eastAsia="PingFang SC"/>
          <w:b w:val="0"/>
          <w:i/>
          <w:color w:val="888888"/>
        </w:rPr>
        <w:t>主灵玩到极致 变成主主灵，</w:t>
      </w:r>
      <w:r>
        <w:br/>
      </w:r>
      <w:r>
        <w:rPr>
          <w:rFonts w:ascii="PingFang SC" w:hAnsi="PingFang SC" w:eastAsia="PingFang SC"/>
          <w:b w:val="0"/>
          <w:i/>
          <w:color w:val="888888"/>
        </w:rPr>
        <w:t>...</w:t>
      </w:r>
      <w:r>
        <w:br/>
      </w:r>
      <w:r>
        <w:rPr>
          <w:rFonts w:ascii="PingFang SC" w:hAnsi="PingFang SC" w:eastAsia="PingFang SC"/>
          <w:b w:val="0"/>
          <w:i/>
          <w:color w:val="888888"/>
        </w:rPr>
        <w:t>一直玩到极致就是本源，</w:t>
      </w:r>
      <w:r>
        <w:br/>
      </w:r>
      <w:r>
        <w:rPr>
          <w:rFonts w:ascii="PingFang SC" w:hAnsi="PingFang SC" w:eastAsia="PingFang SC"/>
          <w:b w:val="0"/>
          <w:i/>
          <w:color w:val="888888"/>
        </w:rPr>
        <w:t>是这个意思吧？</w:t>
      </w:r>
      <w:r>
        <w:br/>
      </w:r>
      <w:r>
        <w:rPr>
          <w:rFonts w:ascii="PingFang SC" w:hAnsi="PingFang SC" w:eastAsia="PingFang SC"/>
          <w:b w:val="0"/>
          <w:i/>
          <w:color w:val="888888"/>
        </w:rPr>
        <w:t>@元吾氏</w:t>
      </w:r>
    </w:p>
    <w:p>
      <w:r>
        <w:rPr>
          <w:rFonts w:ascii="PingFang SC" w:hAnsi="PingFang SC" w:eastAsia="PingFang SC"/>
          <w:b/>
          <w:color w:val="2E7D32"/>
        </w:rPr>
        <w:t>1群 23:50  元吾氏</w:t>
      </w:r>
    </w:p>
    <w:p>
      <w:r>
        <w:rPr>
          <w:rFonts w:ascii="PingFang SC" w:hAnsi="PingFang SC" w:eastAsia="PingFang SC"/>
          <w:b w:val="0"/>
          <w:i w:val="0"/>
        </w:rPr>
        <w:t>YES</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：YES</w:t>
      </w:r>
    </w:p>
    <w:p>
      <w:r>
        <w:rPr>
          <w:rFonts w:ascii="PingFang SC" w:hAnsi="PingFang SC" w:eastAsia="PingFang SC"/>
          <w:b/>
          <w:color w:val="2E7D32"/>
        </w:rPr>
        <w:t>1群 23:51  元吾氏</w:t>
      </w:r>
    </w:p>
    <w:p>
      <w:r>
        <w:rPr>
          <w:rFonts w:ascii="PingFang SC" w:hAnsi="PingFang SC" w:eastAsia="PingFang SC"/>
          <w:b w:val="0"/>
          <w:i w:val="0"/>
        </w:rPr>
        <w:t>这是元哥最最期待的</w:t>
      </w:r>
    </w:p>
    <w:p/>
    <w:p>
      <w:pPr>
        <w:ind w:left="360"/>
      </w:pPr>
      <w:r>
        <w:rPr>
          <w:rFonts w:ascii="PingFang SC" w:hAnsi="PingFang SC" w:eastAsia="PingFang SC"/>
          <w:b w:val="0"/>
          <w:i/>
          <w:color w:val="888888"/>
        </w:rPr>
        <w:t xml:space="preserve">↩ </w:t>
      </w:r>
      <w:r>
        <w:rPr>
          <w:rFonts w:ascii="PingFang SC" w:hAnsi="PingFang SC" w:eastAsia="PingFang SC"/>
          <w:b/>
          <w:i/>
          <w:color w:val="888888"/>
        </w:rPr>
        <w:t>y**</w:t>
      </w:r>
      <w:r>
        <w:rPr>
          <w:rFonts w:ascii="PingFang SC" w:hAnsi="PingFang SC" w:eastAsia="PingFang SC"/>
          <w:b w:val="0"/>
          <w:i/>
          <w:color w:val="888888"/>
        </w:rPr>
        <w:t>：感谢元哥答疑！如果看到这个问题，可以的话请回答一下：</w:t>
      </w:r>
      <w:r>
        <w:br/>
      </w:r>
      <w:r>
        <w:rPr>
          <w:rFonts w:ascii="PingFang SC" w:hAnsi="PingFang SC" w:eastAsia="PingFang SC"/>
          <w:b w:val="0"/>
          <w:i/>
          <w:color w:val="888888"/>
        </w:rPr>
        <w:t>您平时练习，辅助手段都有哪些？文字记录、表格、绘图、录音、还是别的？如果说有每日必做的文案，那么建议做什么？是每日总结、日记还是别的？</w:t>
      </w:r>
      <w:r>
        <w:br/>
      </w:r>
      <w:r>
        <w:rPr>
          <w:rFonts w:ascii="PingFang SC" w:hAnsi="PingFang SC" w:eastAsia="PingFang SC"/>
          <w:b w:val="0"/>
          <w:i/>
          <w:color w:val="888888"/>
        </w:rPr>
        <w:t>谢谢！</w:t>
      </w:r>
    </w:p>
    <w:p>
      <w:r>
        <w:rPr>
          <w:rFonts w:ascii="PingFang SC" w:hAnsi="PingFang SC" w:eastAsia="PingFang SC"/>
          <w:b/>
          <w:color w:val="2E7D32"/>
        </w:rPr>
        <w:t>2群 23:52  元吾氏</w:t>
      </w:r>
    </w:p>
    <w:p>
      <w:r>
        <w:rPr>
          <w:rFonts w:ascii="PingFang SC" w:hAnsi="PingFang SC" w:eastAsia="PingFang SC"/>
          <w:b w:val="0"/>
          <w:i w:val="0"/>
        </w:rPr>
        <w:t>都有，随机。</w:t>
      </w:r>
    </w:p>
    <w:p/>
    <w:p>
      <w:r>
        <w:rPr>
          <w:rFonts w:ascii="PingFang SC" w:hAnsi="PingFang SC" w:eastAsia="PingFang SC"/>
          <w:b/>
          <w:color w:val="2E7D32"/>
        </w:rPr>
        <w:t>1群·2群·3群 23:54  元吾氏</w:t>
      </w:r>
    </w:p>
    <w:p>
      <w:r>
        <w:drawing>
          <wp:inline xmlns:a="http://schemas.openxmlformats.org/drawingml/2006/main" xmlns:pic="http://schemas.openxmlformats.org/drawingml/2006/picture">
            <wp:extent cx="1188720" cy="1188720"/>
            <wp:docPr id="118" name="Picture 118"/>
            <wp:cNvGraphicFramePr>
              <a:graphicFrameLocks noChangeAspect="1"/>
            </wp:cNvGraphicFramePr>
            <a:graphic>
              <a:graphicData uri="http://schemas.openxmlformats.org/drawingml/2006/picture">
                <pic:pic>
                  <pic:nvPicPr>
                    <pic:cNvPr id="0" name="023.gif"/>
                    <pic:cNvPicPr/>
                  </pic:nvPicPr>
                  <pic:blipFill>
                    <a:blip r:embed="rId31"/>
                    <a:stretch>
                      <a:fillRect/>
                    </a:stretch>
                  </pic:blipFill>
                  <pic:spPr>
                    <a:xfrm>
                      <a:off x="0" y="0"/>
                      <a:ext cx="1188720" cy="1188720"/>
                    </a:xfrm>
                    <a:prstGeom prst="rect"/>
                  </pic:spPr>
                </pic:pic>
              </a:graphicData>
            </a:graphic>
          </wp:inline>
        </w:drawing>
      </w:r>
    </w:p>
    <w:p/>
    <w:p>
      <w:r>
        <w:rPr>
          <w:rFonts w:ascii="PingFang SC" w:hAnsi="PingFang SC" w:eastAsia="PingFang SC"/>
          <w:b/>
          <w:color w:val="333333"/>
        </w:rPr>
        <w:t>1群 00:03  K***n</w:t>
      </w:r>
    </w:p>
    <w:p>
      <w:r>
        <w:drawing>
          <wp:inline xmlns:a="http://schemas.openxmlformats.org/drawingml/2006/main" xmlns:pic="http://schemas.openxmlformats.org/drawingml/2006/picture">
            <wp:extent cx="2377440" cy="746840"/>
            <wp:docPr id="119" name="Picture 119"/>
            <wp:cNvGraphicFramePr>
              <a:graphicFrameLocks noChangeAspect="1"/>
            </wp:cNvGraphicFramePr>
            <a:graphic>
              <a:graphicData uri="http://schemas.openxmlformats.org/drawingml/2006/picture">
                <pic:pic>
                  <pic:nvPicPr>
                    <pic:cNvPr id="0" name="024.jpg"/>
                    <pic:cNvPicPr/>
                  </pic:nvPicPr>
                  <pic:blipFill>
                    <a:blip r:embed="rId32"/>
                    <a:stretch>
                      <a:fillRect/>
                    </a:stretch>
                  </pic:blipFill>
                  <pic:spPr>
                    <a:xfrm>
                      <a:off x="0" y="0"/>
                      <a:ext cx="2377440" cy="746840"/>
                    </a:xfrm>
                    <a:prstGeom prst="rect"/>
                  </pic:spPr>
                </pic:pic>
              </a:graphicData>
            </a:graphic>
          </wp:inline>
        </w:drawing>
      </w:r>
    </w:p>
    <w:p/>
    <w:p>
      <w:r>
        <w:rPr>
          <w:rFonts w:ascii="PingFang SC" w:hAnsi="PingFang SC" w:eastAsia="PingFang SC"/>
          <w:b/>
          <w:color w:val="2E7D32"/>
        </w:rPr>
        <w:t>1群 00:04  元吾氏</w:t>
      </w:r>
    </w:p>
    <w:p>
      <w:r>
        <w:rPr>
          <w:rFonts w:ascii="PingFang SC" w:hAnsi="PingFang SC" w:eastAsia="PingFang SC"/>
          <w:b w:val="0"/>
          <w:i w:val="0"/>
        </w:rPr>
        <w:t>入定：肉体定-&gt;灵魂自由。</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：入定：肉体定-&gt;灵魂自由。</w:t>
      </w:r>
    </w:p>
    <w:p>
      <w:r>
        <w:rPr>
          <w:rFonts w:ascii="PingFang SC" w:hAnsi="PingFang SC" w:eastAsia="PingFang SC"/>
          <w:b/>
          <w:color w:val="2E7D32"/>
        </w:rPr>
        <w:t>1群 00:06  元吾氏</w:t>
      </w:r>
    </w:p>
    <w:p>
      <w:r>
        <w:rPr>
          <w:rFonts w:ascii="PingFang SC" w:hAnsi="PingFang SC" w:eastAsia="PingFang SC"/>
          <w:b w:val="0"/>
          <w:i w:val="0"/>
        </w:rPr>
        <w:t>肉体睡觉觉，灵魂玩飞飞</w:t>
      </w:r>
    </w:p>
    <w:p/>
    <w:p>
      <w:r>
        <w:rPr>
          <w:rFonts w:ascii="PingFang SC" w:hAnsi="PingFang SC" w:eastAsia="PingFang SC"/>
          <w:b/>
          <w:color w:val="2E7D32"/>
        </w:rPr>
        <w:t>1群 00:07  元吾氏</w:t>
      </w:r>
    </w:p>
    <w:p>
      <w:r>
        <w:drawing>
          <wp:inline xmlns:a="http://schemas.openxmlformats.org/drawingml/2006/main" xmlns:pic="http://schemas.openxmlformats.org/drawingml/2006/picture">
            <wp:extent cx="1188720" cy="914400"/>
            <wp:docPr id="120" name="Picture 120"/>
            <wp:cNvGraphicFramePr>
              <a:graphicFrameLocks noChangeAspect="1"/>
            </wp:cNvGraphicFramePr>
            <a:graphic>
              <a:graphicData uri="http://schemas.openxmlformats.org/drawingml/2006/picture">
                <pic:pic>
                  <pic:nvPicPr>
                    <pic:cNvPr id="0" name="025.gif"/>
                    <pic:cNvPicPr/>
                  </pic:nvPicPr>
                  <pic:blipFill>
                    <a:blip r:embed="rId33"/>
                    <a:stretch>
                      <a:fillRect/>
                    </a:stretch>
                  </pic:blipFill>
                  <pic:spPr>
                    <a:xfrm>
                      <a:off x="0" y="0"/>
                      <a:ext cx="1188720" cy="914400"/>
                    </a:xfrm>
                    <a:prstGeom prst="rect"/>
                  </pic:spPr>
                </pic:pic>
              </a:graphicData>
            </a:graphic>
          </wp:inline>
        </w:drawing>
      </w:r>
    </w:p>
    <w:p/>
    <w:p>
      <w:r>
        <w:rPr>
          <w:rFonts w:ascii="PingFang SC" w:hAnsi="PingFang SC" w:eastAsia="PingFang SC"/>
          <w:b/>
          <w:color w:val="2E7D32"/>
        </w:rPr>
        <w:t>1群 00:08  元吾氏</w:t>
      </w:r>
    </w:p>
    <w:p>
      <w:r>
        <w:drawing>
          <wp:inline xmlns:a="http://schemas.openxmlformats.org/drawingml/2006/main" xmlns:pic="http://schemas.openxmlformats.org/drawingml/2006/picture">
            <wp:extent cx="1188720" cy="1188720"/>
            <wp:docPr id="121" name="Picture 121"/>
            <wp:cNvGraphicFramePr>
              <a:graphicFrameLocks noChangeAspect="1"/>
            </wp:cNvGraphicFramePr>
            <a:graphic>
              <a:graphicData uri="http://schemas.openxmlformats.org/drawingml/2006/picture">
                <pic:pic>
                  <pic:nvPicPr>
                    <pic:cNvPr id="0" name="026.gif"/>
                    <pic:cNvPicPr/>
                  </pic:nvPicPr>
                  <pic:blipFill>
                    <a:blip r:embed="rId34"/>
                    <a:stretch>
                      <a:fillRect/>
                    </a:stretch>
                  </pic:blipFill>
                  <pic:spPr>
                    <a:xfrm>
                      <a:off x="0" y="0"/>
                      <a:ext cx="1188720" cy="118872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jp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gif"/><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jp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gif"/><Relationship Id="rId32" Type="http://schemas.openxmlformats.org/officeDocument/2006/relationships/image" Target="media/image24.jpg"/><Relationship Id="rId33" Type="http://schemas.openxmlformats.org/officeDocument/2006/relationships/image" Target="media/image25.gif"/><Relationship Id="rId34" Type="http://schemas.openxmlformats.org/officeDocument/2006/relationships/image" Target="media/image26.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