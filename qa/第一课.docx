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第一课</w:t>
      </w:r>
    </w:p>
    <w:p>
      <w:r>
        <w:rPr>
          <w:rFonts w:ascii="PingFang SC" w:hAnsi="PingFang SC" w:eastAsia="PingFang SC"/>
          <w:color w:val="888888"/>
          <w:sz w:val="20"/>
        </w:rPr>
        <w:t>2026-07-10～2026-07-11</w:t>
      </w:r>
    </w:p>
    <w:p>
      <w:r>
        <w:rPr>
          <w:rFonts w:ascii="PingFang SC" w:hAnsi="PingFang SC" w:eastAsia="PingFang SC"/>
          <w:b/>
          <w:color w:val="333333"/>
        </w:rPr>
        <w:t>2026-07-10 17:33  梦***</w:t>
      </w:r>
    </w:p>
    <w:p>
      <w:r>
        <w:rPr>
          <w:rFonts w:ascii="PingFang SC" w:hAnsi="PingFang SC" w:eastAsia="PingFang SC"/>
          <w:b w:val="0"/>
          <w:i w:val="0"/>
        </w:rPr>
        <w:t>@元吾氏，元哥是15号回来就开课吗？</w:t>
      </w:r>
    </w:p>
    <w:p/>
    <w:p>
      <w:r>
        <w:rPr>
          <w:rFonts w:ascii="PingFang SC" w:hAnsi="PingFang SC" w:eastAsia="PingFang SC"/>
          <w:b/>
          <w:color w:val="2E7D32"/>
        </w:rPr>
        <w:t>2026-07-10 17:56  元吾氏</w:t>
      </w:r>
    </w:p>
    <w:p>
      <w:r>
        <w:rPr>
          <w:rFonts w:ascii="PingFang SC" w:hAnsi="PingFang SC" w:eastAsia="PingFang SC"/>
          <w:b w:val="0"/>
          <w:i w:val="0"/>
        </w:rPr>
        <w:t>啥？</w:t>
      </w:r>
    </w:p>
    <w:p/>
    <w:p>
      <w:r>
        <w:rPr>
          <w:rFonts w:ascii="PingFang SC" w:hAnsi="PingFang SC" w:eastAsia="PingFang SC"/>
          <w:b/>
          <w:color w:val="2E7D32"/>
        </w:rPr>
        <w:t>2026-07-10 17:56  元吾氏</w:t>
      </w:r>
    </w:p>
    <w:p>
      <w:r>
        <w:rPr>
          <w:rFonts w:ascii="PingFang SC" w:hAnsi="PingFang SC" w:eastAsia="PingFang SC"/>
          <w:b w:val="0"/>
          <w:i w:val="0"/>
        </w:rPr>
        <w:t>不是早就開始了嗎？</w:t>
      </w:r>
    </w:p>
    <w:p/>
    <w:p>
      <w:r>
        <w:rPr>
          <w:rFonts w:ascii="PingFang SC" w:hAnsi="PingFang SC" w:eastAsia="PingFang SC"/>
          <w:b/>
          <w:color w:val="2E7D32"/>
        </w:rPr>
        <w:t>2026-07-10 17:56  元吾氏</w:t>
      </w:r>
    </w:p>
    <w:p>
      <w:r>
        <w:rPr>
          <w:rFonts w:ascii="PingFang SC" w:hAnsi="PingFang SC" w:eastAsia="PingFang SC"/>
          <w:b w:val="0"/>
          <w:i w:val="0"/>
        </w:rPr>
        <w:t>催醒俱樂部，遊戲課程早就開始了呀！</w:t>
      </w:r>
      <w:r>
        <w:br/>
      </w:r>
      <w:r>
        <w:rPr>
          <w:rFonts w:ascii="PingFang SC" w:hAnsi="PingFang SC" w:eastAsia="PingFang SC"/>
          <w:b w:val="0"/>
          <w:i w:val="0"/>
        </w:rPr>
        <w:t>—————</w:t>
      </w:r>
      <w:r>
        <w:br/>
      </w:r>
      <w:r>
        <w:rPr>
          <w:rFonts w:ascii="PingFang SC" w:hAnsi="PingFang SC" w:eastAsia="PingFang SC"/>
          <w:b w:val="0"/>
          <w:i w:val="0"/>
        </w:rPr>
        <w:t>第一課：</w:t>
      </w:r>
      <w:r>
        <w:br/>
      </w:r>
      <w:r>
        <w:rPr>
          <w:rFonts w:ascii="PingFang SC" w:hAnsi="PingFang SC" w:eastAsia="PingFang SC"/>
          <w:b w:val="0"/>
          <w:i w:val="0"/>
        </w:rPr>
        <w:t>什麼是「假意識強度」？</w:t>
      </w:r>
      <w:r>
        <w:br/>
      </w:r>
      <w:r>
        <w:rPr>
          <w:rFonts w:ascii="PingFang SC" w:hAnsi="PingFang SC" w:eastAsia="PingFang SC"/>
          <w:b w:val="0"/>
          <w:i w:val="0"/>
        </w:rPr>
        <w:t>時間：6月27日開始〜</w:t>
      </w:r>
      <w:r>
        <w:br/>
      </w:r>
      <w:r>
        <w:rPr>
          <w:rFonts w:ascii="PingFang SC" w:hAnsi="PingFang SC" w:eastAsia="PingFang SC"/>
          <w:b w:val="0"/>
          <w:i w:val="0"/>
        </w:rPr>
        <w:t>—————</w:t>
      </w:r>
      <w:r>
        <w:br/>
      </w:r>
      <w:r>
        <w:rPr>
          <w:rFonts w:ascii="PingFang SC" w:hAnsi="PingFang SC" w:eastAsia="PingFang SC"/>
          <w:b w:val="0"/>
          <w:i w:val="0"/>
        </w:rPr>
        <w:t>已經持續了14天啊！</w:t>
      </w:r>
      <w:r>
        <w:br/>
      </w:r>
      <w:r>
        <w:rPr>
          <w:rFonts w:ascii="PingFang SC" w:hAnsi="PingFang SC" w:eastAsia="PingFang SC"/>
          <w:b w:val="0"/>
          <w:i w:val="0"/>
        </w:rPr>
        <w:t>每天大家不是在實戰參與嗎？</w:t>
      </w:r>
      <w:r>
        <w:br/>
      </w:r>
      <w:r>
        <w:rPr>
          <w:rFonts w:ascii="PingFang SC" w:hAnsi="PingFang SC" w:eastAsia="PingFang SC"/>
          <w:b w:val="0"/>
          <w:i w:val="0"/>
        </w:rPr>
        <w:t>熱火朝天的吧？</w:t>
      </w:r>
      <w:r>
        <w:br/>
      </w:r>
      <w:r>
        <w:rPr>
          <w:rFonts w:ascii="PingFang SC" w:hAnsi="PingFang SC" w:eastAsia="PingFang SC"/>
          <w:b w:val="0"/>
          <w:i w:val="0"/>
        </w:rPr>
        <w:t>難道你還沒反應過來？😏</w:t>
      </w:r>
    </w:p>
    <w:p/>
    <w:p>
      <w:r>
        <w:rPr>
          <w:rFonts w:ascii="PingFang SC" w:hAnsi="PingFang SC" w:eastAsia="PingFang SC"/>
          <w:b/>
          <w:color w:val="2E7D32"/>
        </w:rPr>
        <w:t>2026-07-11 13:05  元吾氏</w:t>
      </w:r>
    </w:p>
    <w:p>
      <w:r>
        <w:rPr>
          <w:rFonts w:ascii="PingFang SC" w:hAnsi="PingFang SC" w:eastAsia="PingFang SC"/>
          <w:b w:val="0"/>
          <w:i w:val="0"/>
        </w:rPr>
        <w:t>催醒俱樂部，遊戲課程早就開始了！</w:t>
      </w:r>
      <w:r>
        <w:br/>
      </w:r>
      <w:r>
        <w:rPr>
          <w:rFonts w:ascii="PingFang SC" w:hAnsi="PingFang SC" w:eastAsia="PingFang SC"/>
          <w:b w:val="0"/>
          <w:i w:val="0"/>
        </w:rPr>
        <w:t>—————</w:t>
      </w:r>
      <w:r>
        <w:br/>
      </w:r>
      <w:r>
        <w:rPr>
          <w:rFonts w:ascii="PingFang SC" w:hAnsi="PingFang SC" w:eastAsia="PingFang SC"/>
          <w:b w:val="0"/>
          <w:i w:val="0"/>
        </w:rPr>
        <w:t>第一課：</w:t>
      </w:r>
      <w:r>
        <w:br/>
      </w:r>
      <w:r>
        <w:rPr>
          <w:rFonts w:ascii="PingFang SC" w:hAnsi="PingFang SC" w:eastAsia="PingFang SC"/>
          <w:b w:val="0"/>
          <w:i w:val="0"/>
        </w:rPr>
        <w:t>什麼是「假意識強度」？</w:t>
      </w:r>
      <w:r>
        <w:br/>
      </w:r>
      <w:r>
        <w:rPr>
          <w:rFonts w:ascii="PingFang SC" w:hAnsi="PingFang SC" w:eastAsia="PingFang SC"/>
          <w:b w:val="0"/>
          <w:i w:val="0"/>
        </w:rPr>
        <w:t>時間：6月27日開始〜</w:t>
      </w:r>
      <w:r>
        <w:br/>
      </w:r>
      <w:r>
        <w:rPr>
          <w:rFonts w:ascii="PingFang SC" w:hAnsi="PingFang SC" w:eastAsia="PingFang SC"/>
          <w:b w:val="0"/>
          <w:i w:val="0"/>
        </w:rPr>
        <w:t>—————</w:t>
      </w:r>
      <w:r>
        <w:br/>
      </w:r>
      <w:r>
        <w:rPr>
          <w:rFonts w:ascii="PingFang SC" w:hAnsi="PingFang SC" w:eastAsia="PingFang SC"/>
          <w:b w:val="0"/>
          <w:i w:val="0"/>
        </w:rPr>
        <w:t>已經持續了15天！</w:t>
      </w:r>
      <w:r>
        <w:br/>
      </w:r>
      <w:r>
        <w:rPr>
          <w:rFonts w:ascii="PingFang SC" w:hAnsi="PingFang SC" w:eastAsia="PingFang SC"/>
          <w:b w:val="0"/>
          <w:i w:val="0"/>
        </w:rPr>
        <w:t>每天大家在實戰參與吧？</w:t>
      </w:r>
      <w:r>
        <w:br/>
      </w:r>
      <w:r>
        <w:rPr>
          <w:rFonts w:ascii="PingFang SC" w:hAnsi="PingFang SC" w:eastAsia="PingFang SC"/>
          <w:b w:val="0"/>
          <w:i w:val="0"/>
        </w:rPr>
        <w:t>熱火朝天的吧？</w:t>
      </w:r>
      <w:r>
        <w:br/>
      </w:r>
      <w:r>
        <w:rPr>
          <w:rFonts w:ascii="PingFang SC" w:hAnsi="PingFang SC" w:eastAsia="PingFang SC"/>
          <w:b w:val="0"/>
          <w:i w:val="0"/>
        </w:rPr>
        <w:t>你反應過來了嗎？</w:t>
      </w:r>
    </w:p>
    <w:p/>
    <w:p>
      <w:r>
        <w:rPr>
          <w:rFonts w:ascii="PingFang SC" w:hAnsi="PingFang SC" w:eastAsia="PingFang SC"/>
          <w:b/>
          <w:color w:val="2E7D32"/>
        </w:rPr>
        <w:t>2026-07-11 17:01  元吾氏</w:t>
      </w:r>
    </w:p>
    <w:p>
      <w:r>
        <w:rPr>
          <w:rFonts w:ascii="PingFang SC" w:hAnsi="PingFang SC" w:eastAsia="PingFang SC"/>
          <w:b w:val="0"/>
          <w:i w:val="0"/>
        </w:rPr>
        <w:t>7月15日元哥出差回来后继续游戏第二课。</w:t>
      </w:r>
      <w:r>
        <w:br/>
      </w:r>
      <w:r>
        <w:rPr>
          <w:rFonts w:ascii="PingFang SC" w:hAnsi="PingFang SC" w:eastAsia="PingFang SC"/>
          <w:b w:val="0"/>
          <w:i w:val="0"/>
        </w:rPr>
        <w:t>在此之前，请大家思考游戏第一课的问题：</w:t>
      </w:r>
      <w:r>
        <w:br/>
      </w:r>
      <w:r>
        <w:rPr>
          <w:rFonts w:ascii="PingFang SC" w:hAnsi="PingFang SC" w:eastAsia="PingFang SC"/>
          <w:b w:val="0"/>
          <w:i w:val="0"/>
        </w:rPr>
        <w:t>1）什么是“假意识强度”？</w:t>
      </w:r>
      <w:r>
        <w:br/>
      </w:r>
      <w:r>
        <w:rPr>
          <w:rFonts w:ascii="PingFang SC" w:hAnsi="PingFang SC" w:eastAsia="PingFang SC"/>
          <w:b w:val="0"/>
          <w:i w:val="0"/>
        </w:rPr>
        <w:t>2）什么是“意识宽度”？什么是“意识窄度”？</w:t>
      </w:r>
      <w:r>
        <w:br/>
      </w:r>
      <w:r>
        <w:rPr>
          <w:rFonts w:ascii="PingFang SC" w:hAnsi="PingFang SC" w:eastAsia="PingFang SC"/>
          <w:b w:val="0"/>
          <w:i w:val="0"/>
        </w:rPr>
        <w:t>3）什么是“意识蠢度”？</w:t>
      </w:r>
      <w:r>
        <w:br/>
      </w:r>
      <w:r>
        <w:rPr>
          <w:rFonts w:ascii="PingFang SC" w:hAnsi="PingFang SC" w:eastAsia="PingFang SC"/>
          <w:b w:val="0"/>
          <w:i w:val="0"/>
        </w:rPr>
        <w:t>4）通过这次实战，你学会辨识了吗？</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6）这一回合的实战游戏，你学到了什么？</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8）你对什么当真了？</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10）什么是造假？人为什么会造假？</w:t>
      </w:r>
      <w:r>
        <w:br/>
      </w:r>
      <w:r>
        <w:br/>
      </w:r>
      <w:r>
        <w:rPr>
          <w:rFonts w:ascii="PingFang SC" w:hAnsi="PingFang SC" w:eastAsia="PingFang SC"/>
          <w:b w:val="0"/>
          <w:i w:val="0"/>
        </w:rPr>
        <w:t>建议认真回答，为你自己，不是为元哥</w:t>
      </w:r>
    </w:p>
    <w:p/>
    <w:p>
      <w:r>
        <w:rPr>
          <w:rFonts w:ascii="PingFang SC" w:hAnsi="PingFang SC" w:eastAsia="PingFang SC"/>
          <w:b/>
          <w:color w:val="2E7D32"/>
          <w:sz w:val="30"/>
        </w:rPr>
        <w:t>📝 大家的第一课问题的回答</w:t>
      </w:r>
    </w:p>
    <w:p>
      <w:r>
        <w:rPr>
          <w:rFonts w:ascii="PingFang SC" w:hAnsi="PingFang SC" w:eastAsia="PingFang SC"/>
          <w:color w:val="888888"/>
          <w:sz w:val="18"/>
        </w:rPr>
        <w:t>网友对元吾氏第一课 10 个问题的作答(共 55 份)</w:t>
      </w:r>
    </w:p>
    <w:p>
      <w:r>
        <w:rPr>
          <w:rFonts w:ascii="PingFang SC" w:hAnsi="PingFang SC" w:eastAsia="PingFang SC"/>
          <w:b/>
          <w:color w:val="8A6D1A"/>
        </w:rPr>
        <w:t>催醒俱乐部1群 · 37 人</w:t>
      </w:r>
    </w:p>
    <w:p>
      <w:r>
        <w:rPr>
          <w:rFonts w:ascii="PingFang SC" w:hAnsi="PingFang SC" w:eastAsia="PingFang SC"/>
          <w:b/>
        </w:rPr>
        <w:t>.**</w:t>
      </w:r>
    </w:p>
    <w:p>
      <w:r>
        <w:rPr>
          <w:rFonts w:ascii="PingFang SC" w:hAnsi="PingFang SC" w:eastAsia="PingFang SC"/>
          <w:b w:val="0"/>
          <w:i w:val="0"/>
        </w:rPr>
        <w:t>1）什么是“假意识强度”？</w:t>
      </w:r>
      <w:r>
        <w:br/>
      </w:r>
      <w:r>
        <w:rPr>
          <w:rFonts w:ascii="PingFang SC" w:hAnsi="PingFang SC" w:eastAsia="PingFang SC"/>
          <w:b w:val="0"/>
          <w:i w:val="0"/>
        </w:rPr>
        <w:t>只能耍嘴皮子的“道理我都懂，但做不到”</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意识频谱的丰富度，意识频谱越多样越宽，反之越少越窄。</w:t>
      </w:r>
      <w:r>
        <w:br/>
      </w:r>
      <w:r>
        <w:br/>
      </w:r>
      <w:r>
        <w:rPr>
          <w:rFonts w:ascii="PingFang SC" w:hAnsi="PingFang SC" w:eastAsia="PingFang SC"/>
          <w:b w:val="0"/>
          <w:i w:val="0"/>
        </w:rPr>
        <w:t>3）什么是“意识蠢度”？</w:t>
      </w:r>
      <w:r>
        <w:br/>
      </w:r>
      <w:r>
        <w:rPr>
          <w:rFonts w:ascii="PingFang SC" w:hAnsi="PingFang SC" w:eastAsia="PingFang SC"/>
          <w:b w:val="0"/>
          <w:i w:val="0"/>
        </w:rPr>
        <w:t>搬起石头砸自己的脚</w:t>
      </w:r>
      <w:r>
        <w:br/>
      </w:r>
      <w:r>
        <w:br/>
      </w:r>
      <w:r>
        <w:rPr>
          <w:rFonts w:ascii="PingFang SC" w:hAnsi="PingFang SC" w:eastAsia="PingFang SC"/>
          <w:b w:val="0"/>
          <w:i w:val="0"/>
        </w:rPr>
        <w:t>4）通过这次实战，你学会辨识了吗？</w:t>
      </w:r>
      <w:r>
        <w:br/>
      </w:r>
      <w:r>
        <w:rPr>
          <w:rFonts w:ascii="PingFang SC" w:hAnsi="PingFang SC" w:eastAsia="PingFang SC"/>
          <w:b w:val="0"/>
          <w:i w:val="0"/>
        </w:rPr>
        <w:t>通过辨识G2的话，对催眠的辨识提高了。</w:t>
      </w:r>
      <w:r>
        <w:br/>
      </w:r>
      <w:r>
        <w:rPr>
          <w:rFonts w:ascii="PingFang SC" w:hAnsi="PingFang SC" w:eastAsia="PingFang SC"/>
          <w:b w:val="0"/>
          <w:i w:val="0"/>
        </w:rPr>
        <w:t>G2说的话都是颠倒的、以谋取个人利益忽悠大众。</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a.意识粗糙、</w:t>
      </w:r>
      <w:r>
        <w:br/>
      </w:r>
      <w:r>
        <w:rPr>
          <w:rFonts w:ascii="PingFang SC" w:hAnsi="PingFang SC" w:eastAsia="PingFang SC"/>
          <w:b w:val="0"/>
          <w:i w:val="0"/>
        </w:rPr>
        <w:t>b.没有跳出曾带给自己成功的已知、不敢打破意识的樊笼、不敢正视自己的弱点和勇于改变。</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对催眠的辨识50%-70%</w:t>
      </w:r>
      <w:r>
        <w:br/>
      </w:r>
      <w:r>
        <w:rPr>
          <w:rFonts w:ascii="PingFang SC" w:hAnsi="PingFang SC" w:eastAsia="PingFang SC"/>
          <w:b w:val="0"/>
          <w:i w:val="0"/>
        </w:rPr>
        <w:t>对小我的打破20%-60%</w:t>
      </w:r>
      <w:r>
        <w:br/>
      </w:r>
      <w:r>
        <w:rPr>
          <w:rFonts w:ascii="PingFang SC" w:hAnsi="PingFang SC" w:eastAsia="PingFang SC"/>
          <w:b w:val="0"/>
          <w:i w:val="0"/>
        </w:rPr>
        <w:t>对弱点的正视与转化20%-40%</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晚些时候好好看看评估。</w:t>
      </w:r>
      <w:r>
        <w:br/>
      </w:r>
      <w:r>
        <w:br/>
      </w:r>
      <w:r>
        <w:rPr>
          <w:rFonts w:ascii="PingFang SC" w:hAnsi="PingFang SC" w:eastAsia="PingFang SC"/>
          <w:b w:val="0"/>
          <w:i w:val="0"/>
        </w:rPr>
        <w:t>8）你对什么当真了？</w:t>
      </w:r>
      <w:r>
        <w:br/>
      </w:r>
      <w:r>
        <w:rPr>
          <w:rFonts w:ascii="PingFang SC" w:hAnsi="PingFang SC" w:eastAsia="PingFang SC"/>
          <w:b w:val="0"/>
          <w:i w:val="0"/>
        </w:rPr>
        <w:t>对个体、身体、弱点、小我</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合一本源最深的地方。</w:t>
      </w:r>
      <w:r>
        <w:br/>
      </w:r>
      <w:r>
        <w:rPr>
          <w:rFonts w:ascii="PingFang SC" w:hAnsi="PingFang SC" w:eastAsia="PingFang SC"/>
          <w:b w:val="0"/>
          <w:i w:val="0"/>
        </w:rPr>
        <w:t>如果波动范围取值到10的话，平均波动范围在1以内或1-2或2-3…</w:t>
      </w:r>
      <w:r>
        <w:br/>
      </w:r>
      <w:r>
        <w:rPr>
          <w:rFonts w:ascii="PingFang SC" w:hAnsi="PingFang SC" w:eastAsia="PingFang SC"/>
          <w:b w:val="0"/>
          <w:i w:val="0"/>
        </w:rPr>
        <w:t>最低点：观游戏的通透度</w:t>
      </w:r>
      <w:r>
        <w:br/>
      </w:r>
      <w:r>
        <w:rPr>
          <w:rFonts w:ascii="PingFang SC" w:hAnsi="PingFang SC" w:eastAsia="PingFang SC"/>
          <w:b w:val="0"/>
          <w:i w:val="0"/>
        </w:rPr>
        <w:t>哪个和脱离轮回有关：意识自由度。</w:t>
      </w:r>
      <w:r>
        <w:br/>
      </w:r>
      <w:r>
        <w:br/>
      </w:r>
      <w:r>
        <w:rPr>
          <w:rFonts w:ascii="PingFang SC" w:hAnsi="PingFang SC" w:eastAsia="PingFang SC"/>
          <w:b w:val="0"/>
          <w:i w:val="0"/>
        </w:rPr>
        <w:t>10）什么是造假？人为什么会造假？</w:t>
      </w:r>
      <w:r>
        <w:br/>
      </w:r>
      <w:r>
        <w:rPr>
          <w:rFonts w:ascii="PingFang SC" w:hAnsi="PingFang SC" w:eastAsia="PingFang SC"/>
          <w:b w:val="0"/>
          <w:i w:val="0"/>
        </w:rPr>
        <w:t>造幻。</w:t>
      </w:r>
      <w:r>
        <w:br/>
      </w:r>
      <w:r>
        <w:rPr>
          <w:rFonts w:ascii="PingFang SC" w:hAnsi="PingFang SC" w:eastAsia="PingFang SC"/>
          <w:b w:val="0"/>
          <w:i w:val="0"/>
        </w:rPr>
        <w:t>显得蛋疼。为了给自己编谎言找乐子/小我虚荣/小我利益…</w:t>
      </w:r>
    </w:p>
    <w:p/>
    <w:p>
      <w:r>
        <w:rPr>
          <w:rFonts w:ascii="PingFang SC" w:hAnsi="PingFang SC" w:eastAsia="PingFang SC"/>
          <w:b/>
        </w:rPr>
        <w:t>超***</w:t>
      </w:r>
    </w:p>
    <w:p>
      <w:r>
        <w:rPr>
          <w:rFonts w:ascii="PingFang SC" w:hAnsi="PingFang SC" w:eastAsia="PingFang SC"/>
          <w:b w:val="0"/>
          <w:i w:val="0"/>
        </w:rPr>
        <w:t>游戏第一课的问题回答（未完成，继续观察和思考中）：</w:t>
      </w:r>
      <w:r>
        <w:br/>
      </w:r>
      <w:r>
        <w:rPr>
          <w:rFonts w:ascii="PingFang SC" w:hAnsi="PingFang SC" w:eastAsia="PingFang SC"/>
          <w:b w:val="0"/>
          <w:i w:val="0"/>
        </w:rPr>
        <w:t>1）什么是“假意识强度”？</w:t>
      </w:r>
      <w:r>
        <w:br/>
      </w:r>
      <w:r>
        <w:rPr>
          <w:rFonts w:ascii="PingFang SC" w:hAnsi="PingFang SC" w:eastAsia="PingFang SC"/>
          <w:b w:val="0"/>
          <w:i w:val="0"/>
        </w:rPr>
        <w:t>——假意识强度：自以为是，主观造幻，失去客观视角，空头理论，自圆其说</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——意识宽度：意识频谱的宽广度，客观视角的包容接纳度</w:t>
      </w:r>
      <w:r>
        <w:br/>
      </w:r>
      <w:r>
        <w:rPr>
          <w:rFonts w:ascii="PingFang SC" w:hAnsi="PingFang SC" w:eastAsia="PingFang SC"/>
          <w:b w:val="0"/>
          <w:i w:val="0"/>
        </w:rPr>
        <w:t>——意识窄度：意识卡点，对客观视角视而不见，排斥，扭曲，绕圈</w:t>
      </w:r>
      <w:r>
        <w:br/>
      </w:r>
      <w:r>
        <w:rPr>
          <w:rFonts w:ascii="PingFang SC" w:hAnsi="PingFang SC" w:eastAsia="PingFang SC"/>
          <w:b w:val="0"/>
          <w:i w:val="0"/>
        </w:rPr>
        <w:t>3）什么是“意识蠢度”？</w:t>
      </w:r>
      <w:r>
        <w:br/>
      </w:r>
      <w:r>
        <w:rPr>
          <w:rFonts w:ascii="PingFang SC" w:hAnsi="PingFang SC" w:eastAsia="PingFang SC"/>
          <w:b w:val="0"/>
          <w:i w:val="0"/>
        </w:rPr>
        <w:t>——意识蠢度：视角狭隘，手段低劣，掩耳盗铃，自圆其说，漏洞百出，被耍得团团转还蠢不自知</w:t>
      </w:r>
      <w:r>
        <w:br/>
      </w:r>
      <w:r>
        <w:rPr>
          <w:rFonts w:ascii="PingFang SC" w:hAnsi="PingFang SC" w:eastAsia="PingFang SC"/>
          <w:b w:val="0"/>
          <w:i w:val="0"/>
        </w:rPr>
        <w:t>4）通过这次实战，你学会辨识了吗？</w:t>
      </w:r>
      <w:r>
        <w:br/>
      </w:r>
      <w:r>
        <w:rPr>
          <w:rFonts w:ascii="PingFang SC" w:hAnsi="PingFang SC" w:eastAsia="PingFang SC"/>
          <w:b w:val="0"/>
          <w:i w:val="0"/>
        </w:rPr>
        <w:t>——会一些，还需要更深入细致</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——坚守固有认知和信念系统，沉迷物质界利益，沉浸舒适区，没有推倒重来的勇气，9强不足</w:t>
      </w:r>
      <w:r>
        <w:br/>
      </w:r>
      <w:r>
        <w:rPr>
          <w:rFonts w:ascii="PingFang SC" w:hAnsi="PingFang SC" w:eastAsia="PingFang SC"/>
          <w:b w:val="0"/>
          <w:i w:val="0"/>
        </w:rPr>
        <w:t>6）这一回合的实战游戏，你学到了什么？</w:t>
      </w:r>
      <w:r>
        <w:br/>
      </w:r>
      <w:r>
        <w:rPr>
          <w:rFonts w:ascii="PingFang SC" w:hAnsi="PingFang SC" w:eastAsia="PingFang SC"/>
          <w:b w:val="0"/>
          <w:i w:val="0"/>
        </w:rPr>
        <w:t>——👀，辩识真假，游戏精神，客观，不当真破一切幻</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——思考中，待续……</w:t>
      </w:r>
      <w:r>
        <w:br/>
      </w:r>
      <w:r>
        <w:rPr>
          <w:rFonts w:ascii="PingFang SC" w:hAnsi="PingFang SC" w:eastAsia="PingFang SC"/>
          <w:b w:val="0"/>
          <w:i w:val="0"/>
        </w:rPr>
        <w:t>8）你对什么当真了？</w:t>
      </w:r>
      <w:r>
        <w:br/>
      </w:r>
      <w:r>
        <w:rPr>
          <w:rFonts w:ascii="PingFang SC" w:hAnsi="PingFang SC" w:eastAsia="PingFang SC"/>
          <w:b w:val="0"/>
          <w:i w:val="0"/>
        </w:rPr>
        <w:t>——情感，言语攻击</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——意识强度最高点：沉寂小我、切换到潜意识状态，或表潜合一</w:t>
      </w:r>
      <w:r>
        <w:br/>
      </w:r>
      <w:r>
        <w:rPr>
          <w:rFonts w:ascii="PingFang SC" w:hAnsi="PingFang SC" w:eastAsia="PingFang SC"/>
          <w:b w:val="0"/>
          <w:i w:val="0"/>
        </w:rPr>
        <w:t>——平均波动范围：日常处于不同环境下的意识强度值波动范围。比如学习工作时，个人独处时，集体交流时，受到外来言语攻击时，无意识状态时，保持觉察时，等等。</w:t>
      </w:r>
      <w:r>
        <w:br/>
      </w:r>
      <w:r>
        <w:rPr>
          <w:rFonts w:ascii="PingFang SC" w:hAnsi="PingFang SC" w:eastAsia="PingFang SC"/>
          <w:b w:val="0"/>
          <w:i w:val="0"/>
        </w:rPr>
        <w:t>——意识强度最低点：失去觉察，情绪失控，固执己见，意识焦点被锁定在幻象中。</w:t>
      </w:r>
      <w:r>
        <w:br/>
      </w:r>
      <w:r>
        <w:rPr>
          <w:rFonts w:ascii="PingFang SC" w:hAnsi="PingFang SC" w:eastAsia="PingFang SC"/>
          <w:b w:val="0"/>
          <w:i w:val="0"/>
        </w:rPr>
        <w:t>——能否脱离轮回取决于最低点。</w:t>
      </w:r>
      <w:r>
        <w:br/>
      </w:r>
      <w:r>
        <w:rPr>
          <w:rFonts w:ascii="PingFang SC" w:hAnsi="PingFang SC" w:eastAsia="PingFang SC"/>
          <w:b w:val="0"/>
          <w:i w:val="0"/>
        </w:rPr>
        <w:t>10）什么是造假？人为什么会造假？</w:t>
      </w:r>
      <w:r>
        <w:br/>
      </w:r>
      <w:r>
        <w:rPr>
          <w:rFonts w:ascii="PingFang SC" w:hAnsi="PingFang SC" w:eastAsia="PingFang SC"/>
          <w:b w:val="0"/>
          <w:i w:val="0"/>
        </w:rPr>
        <w:t>——造假：脱离或不顾客观事实，主观造幻。</w:t>
      </w:r>
      <w:r>
        <w:br/>
      </w:r>
      <w:r>
        <w:rPr>
          <w:rFonts w:ascii="PingFang SC" w:hAnsi="PingFang SC" w:eastAsia="PingFang SC"/>
          <w:b w:val="0"/>
          <w:i w:val="0"/>
        </w:rPr>
        <w:t>——为什么造假：不敢或不愿接受客观事实，只愿意躲在自己的舒适区中。沉迷物质界的名利权情色。</w:t>
      </w:r>
    </w:p>
    <w:p/>
    <w:p>
      <w:r>
        <w:rPr>
          <w:rFonts w:ascii="PingFang SC" w:hAnsi="PingFang SC" w:eastAsia="PingFang SC"/>
          <w:b/>
        </w:rPr>
        <w:t>Co**************te</w:t>
      </w:r>
    </w:p>
    <w:p>
      <w:r>
        <w:rPr>
          <w:rFonts w:ascii="PingFang SC" w:hAnsi="PingFang SC" w:eastAsia="PingFang SC"/>
          <w:b w:val="0"/>
          <w:i w:val="0"/>
        </w:rPr>
        <w:t>———————————第壹課——</w:t>
      </w:r>
      <w:r>
        <w:br/>
      </w:r>
      <w:r>
        <w:rPr>
          <w:rFonts w:ascii="PingFang SC" w:hAnsi="PingFang SC" w:eastAsia="PingFang SC"/>
          <w:b w:val="0"/>
          <w:i w:val="0"/>
        </w:rPr>
        <w:t>1、什麽是「假意識強度」？</w:t>
      </w:r>
      <w:r>
        <w:br/>
      </w:r>
      <w:r>
        <w:rPr>
          <w:rFonts w:ascii="PingFang SC" w:hAnsi="PingFang SC" w:eastAsia="PingFang SC"/>
          <w:b w:val="0"/>
          <w:i w:val="0"/>
        </w:rPr>
        <w:t>*不實事求是，胡作非為</w:t>
      </w:r>
      <w:r>
        <w:br/>
      </w:r>
      <w:r>
        <w:rPr>
          <w:rFonts w:ascii="PingFang SC" w:hAnsi="PingFang SC" w:eastAsia="PingFang SC"/>
          <w:b w:val="0"/>
          <w:i w:val="0"/>
        </w:rPr>
        <w:t>2、什麽是「意識寬度」？什麽是「意識窄度」？</w:t>
      </w:r>
      <w:r>
        <w:br/>
      </w:r>
      <w:r>
        <w:rPr>
          <w:rFonts w:ascii="PingFang SC" w:hAnsi="PingFang SC" w:eastAsia="PingFang SC"/>
          <w:b w:val="0"/>
          <w:i w:val="0"/>
        </w:rPr>
        <w:t>*識海</w:t>
      </w:r>
      <w:r>
        <w:br/>
      </w:r>
      <w:r>
        <w:rPr>
          <w:rFonts w:ascii="PingFang SC" w:hAnsi="PingFang SC" w:eastAsia="PingFang SC"/>
          <w:b w:val="0"/>
          <w:i w:val="0"/>
        </w:rPr>
        <w:t>*識田</w:t>
      </w:r>
      <w:r>
        <w:br/>
      </w:r>
      <w:r>
        <w:rPr>
          <w:rFonts w:ascii="PingFang SC" w:hAnsi="PingFang SC" w:eastAsia="PingFang SC"/>
          <w:b w:val="0"/>
          <w:i w:val="0"/>
        </w:rPr>
        <w:t>3、什麽是「意識蠢度」？</w:t>
      </w:r>
      <w:r>
        <w:br/>
      </w:r>
      <w:r>
        <w:rPr>
          <w:rFonts w:ascii="PingFang SC" w:hAnsi="PingFang SC" w:eastAsia="PingFang SC"/>
          <w:b w:val="0"/>
          <w:i w:val="0"/>
        </w:rPr>
        <w:t>*軸、擰巴</w:t>
      </w:r>
      <w:r>
        <w:br/>
      </w:r>
      <w:r>
        <w:rPr>
          <w:rFonts w:ascii="PingFang SC" w:hAnsi="PingFang SC" w:eastAsia="PingFang SC"/>
          <w:b w:val="0"/>
          <w:i w:val="0"/>
        </w:rPr>
        <w:t>4、通過這次實戰，你學會辨識了嗎？</w:t>
      </w:r>
      <w:r>
        <w:br/>
      </w:r>
      <w:r>
        <w:rPr>
          <w:rFonts w:ascii="PingFang SC" w:hAnsi="PingFang SC" w:eastAsia="PingFang SC"/>
          <w:b w:val="0"/>
          <w:i w:val="0"/>
        </w:rPr>
        <w:t>*沒有這次實戰，同樣會辨識</w:t>
      </w:r>
      <w:r>
        <w:br/>
      </w:r>
      <w:r>
        <w:rPr>
          <w:rFonts w:ascii="PingFang SC" w:hAnsi="PingFang SC" w:eastAsia="PingFang SC"/>
          <w:b w:val="0"/>
          <w:i w:val="0"/>
        </w:rPr>
        <w:t>5、為什麽、遊戲第一回合、還沒結束，就有人末位淘汰出局了呢？</w:t>
      </w:r>
      <w:r>
        <w:br/>
      </w:r>
      <w:r>
        <w:rPr>
          <w:rFonts w:ascii="PingFang SC" w:hAnsi="PingFang SC" w:eastAsia="PingFang SC"/>
          <w:b w:val="0"/>
          <w:i w:val="0"/>
        </w:rPr>
        <w:t>*道心不堅、出現漏洞被放大</w:t>
      </w:r>
      <w:r>
        <w:br/>
      </w:r>
      <w:r>
        <w:rPr>
          <w:rFonts w:ascii="PingFang SC" w:hAnsi="PingFang SC" w:eastAsia="PingFang SC"/>
          <w:b w:val="0"/>
          <w:i w:val="0"/>
        </w:rPr>
        <w:t>6、這一回合的實戰遊戲，你學到了什麽？</w:t>
      </w:r>
      <w:r>
        <w:br/>
      </w:r>
      <w:r>
        <w:rPr>
          <w:rFonts w:ascii="PingFang SC" w:hAnsi="PingFang SC" w:eastAsia="PingFang SC"/>
          <w:b w:val="0"/>
          <w:i w:val="0"/>
        </w:rPr>
        <w:t>*沒學到什麽，洞察水平相較於以往細致不少</w:t>
      </w:r>
      <w:r>
        <w:br/>
      </w:r>
      <w:r>
        <w:rPr>
          <w:rFonts w:ascii="PingFang SC" w:hAnsi="PingFang SC" w:eastAsia="PingFang SC"/>
          <w:b w:val="0"/>
          <w:i w:val="0"/>
        </w:rPr>
        <w:t>7、作為遊戲參與者之一，你給自己各方面評分一下？可以使用200多個意識強度檢測點，真實地、誠實地評估自己。</w:t>
      </w:r>
      <w:r>
        <w:br/>
      </w:r>
      <w:r>
        <w:rPr>
          <w:rFonts w:ascii="PingFang SC" w:hAnsi="PingFang SC" w:eastAsia="PingFang SC"/>
          <w:b w:val="0"/>
          <w:i w:val="0"/>
        </w:rPr>
        <w:t>*暫且不評</w:t>
      </w:r>
      <w:r>
        <w:br/>
      </w:r>
      <w:r>
        <w:rPr>
          <w:rFonts w:ascii="PingFang SC" w:hAnsi="PingFang SC" w:eastAsia="PingFang SC"/>
          <w:b w:val="0"/>
          <w:i w:val="0"/>
        </w:rPr>
        <w:t>8、你對什麽當真了？</w:t>
      </w:r>
      <w:r>
        <w:br/>
      </w:r>
      <w:r>
        <w:rPr>
          <w:rFonts w:ascii="PingFang SC" w:hAnsi="PingFang SC" w:eastAsia="PingFang SC"/>
          <w:b w:val="0"/>
          <w:i w:val="0"/>
        </w:rPr>
        <w:t>*對合一本源當真了</w:t>
      </w:r>
      <w:r>
        <w:br/>
      </w:r>
      <w:r>
        <w:rPr>
          <w:rFonts w:ascii="PingFang SC" w:hAnsi="PingFang SC" w:eastAsia="PingFang SC"/>
          <w:b w:val="0"/>
          <w:i w:val="0"/>
        </w:rPr>
        <w:t>9、什麽是意識強度最高點？平均波動範圍？最低點？哪個和脫離輪回有關？</w:t>
      </w:r>
      <w:r>
        <w:br/>
      </w:r>
      <w:r>
        <w:rPr>
          <w:rFonts w:ascii="PingFang SC" w:hAnsi="PingFang SC" w:eastAsia="PingFang SC"/>
          <w:b w:val="0"/>
          <w:i w:val="0"/>
        </w:rPr>
        <w:t>*心懷一切</w:t>
      </w:r>
      <w:r>
        <w:br/>
      </w:r>
      <w:r>
        <w:rPr>
          <w:rFonts w:ascii="PingFang SC" w:hAnsi="PingFang SC" w:eastAsia="PingFang SC"/>
          <w:b w:val="0"/>
          <w:i w:val="0"/>
        </w:rPr>
        <w:t>*行到之處，眼見之事，根據情況切換處理</w:t>
      </w:r>
      <w:r>
        <w:br/>
      </w:r>
      <w:r>
        <w:rPr>
          <w:rFonts w:ascii="PingFang SC" w:hAnsi="PingFang SC" w:eastAsia="PingFang SC"/>
          <w:b w:val="0"/>
          <w:i w:val="0"/>
        </w:rPr>
        <w:t>*心懷天地</w:t>
      </w:r>
      <w:r>
        <w:br/>
      </w:r>
      <w:r>
        <w:rPr>
          <w:rFonts w:ascii="PingFang SC" w:hAnsi="PingFang SC" w:eastAsia="PingFang SC"/>
          <w:b w:val="0"/>
          <w:i w:val="0"/>
        </w:rPr>
        <w:t>*哪個都有關</w:t>
      </w:r>
      <w:r>
        <w:br/>
      </w:r>
      <w:r>
        <w:rPr>
          <w:rFonts w:ascii="PingFang SC" w:hAnsi="PingFang SC" w:eastAsia="PingFang SC"/>
          <w:b w:val="0"/>
          <w:i w:val="0"/>
        </w:rPr>
        <w:t>10、什麽是造假？人為什麽會造假？</w:t>
      </w:r>
      <w:r>
        <w:br/>
      </w:r>
      <w:r>
        <w:rPr>
          <w:rFonts w:ascii="PingFang SC" w:hAnsi="PingFang SC" w:eastAsia="PingFang SC"/>
          <w:b w:val="0"/>
          <w:i w:val="0"/>
        </w:rPr>
        <w:t>*原創意識0%仿造意識100%</w:t>
      </w:r>
      <w:r>
        <w:br/>
      </w:r>
      <w:r>
        <w:rPr>
          <w:rFonts w:ascii="PingFang SC" w:hAnsi="PingFang SC" w:eastAsia="PingFang SC"/>
          <w:b w:val="0"/>
          <w:i w:val="0"/>
        </w:rPr>
        <w:t>*目的不同立場不同</w:t>
      </w:r>
    </w:p>
    <w:p/>
    <w:p>
      <w:r>
        <w:rPr>
          <w:rFonts w:ascii="PingFang SC" w:hAnsi="PingFang SC" w:eastAsia="PingFang SC"/>
          <w:b/>
        </w:rPr>
        <w:t>Fr***om</w:t>
      </w:r>
    </w:p>
    <w:p>
      <w:r>
        <w:rPr>
          <w:rFonts w:ascii="PingFang SC" w:hAnsi="PingFang SC" w:eastAsia="PingFang SC"/>
          <w:b w:val="0"/>
          <w:i w:val="0"/>
        </w:rPr>
        <w:t>1）什么是“假意识强度”？</w:t>
      </w:r>
      <w:r>
        <w:br/>
      </w:r>
      <w:r>
        <w:br/>
      </w:r>
      <w:r>
        <w:rPr>
          <w:rFonts w:ascii="PingFang SC" w:hAnsi="PingFang SC" w:eastAsia="PingFang SC"/>
          <w:b w:val="0"/>
          <w:i w:val="0"/>
        </w:rPr>
        <w:t>真：意识观察思考的客观程度，越客观越能看透事物的本质。</w:t>
      </w:r>
      <w:r>
        <w:br/>
      </w:r>
      <w:r>
        <w:rPr>
          <w:rFonts w:ascii="PingFang SC" w:hAnsi="PingFang SC" w:eastAsia="PingFang SC"/>
          <w:b w:val="0"/>
          <w:i w:val="0"/>
        </w:rPr>
        <w:t>假：意识观察思考的主观度程度，以小我为中心的程序化意识惯性。受程序与程序参数影响变化和波动较大。</w:t>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a）意识宽度是意识频率所观察到的不同视角的多少（幻象多少）。在物质世界受时间限制，每毫秒觉察的速度影响意识频率宽度的高低，觉察越“快”越能识别到更多幻象。</w:t>
      </w:r>
      <w:r>
        <w:br/>
      </w:r>
      <w:r>
        <w:rPr>
          <w:rFonts w:ascii="PingFang SC" w:hAnsi="PingFang SC" w:eastAsia="PingFang SC"/>
          <w:b w:val="0"/>
          <w:i w:val="0"/>
        </w:rPr>
        <w:t>b）意识窄度意识频率观察事物的颗粒细度。纵向深度，辨识力的精细化颗粒度。</w:t>
      </w:r>
      <w:r>
        <w:br/>
      </w:r>
      <w:r>
        <w:br/>
      </w:r>
      <w:r>
        <w:rPr>
          <w:rFonts w:ascii="PingFang SC" w:hAnsi="PingFang SC" w:eastAsia="PingFang SC"/>
          <w:b w:val="0"/>
          <w:i w:val="0"/>
        </w:rPr>
        <w:t>3）什么是“意识蠢度”？</w:t>
      </w:r>
      <w:r>
        <w:br/>
      </w:r>
      <w:r>
        <w:br/>
      </w:r>
      <w:r>
        <w:rPr>
          <w:rFonts w:ascii="PingFang SC" w:hAnsi="PingFang SC" w:eastAsia="PingFang SC"/>
          <w:b w:val="0"/>
          <w:i w:val="0"/>
        </w:rPr>
        <w:t>辩识幻象的精准程度，意识越低偏差越大，容易被催眠，越来越程序化、自动化。</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语言文字逻辑上的前后是否矛盾，表达是否客观。时间跨度上前后是否一致，言行是否合一。意识能量场域是否混乱，自己的身体是紧绷还是放松。</w:t>
      </w:r>
      <w:r>
        <w:br/>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大部分人因为恐惧幻。</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假意识强度辩识，认识到自己的意识强度低点。</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基本保持一个客观态度，心情会根据吃瓜的程度有起伏。有当真和执着。</w:t>
      </w:r>
      <w:r>
        <w:br/>
      </w:r>
      <w:r>
        <w:br/>
      </w:r>
      <w:r>
        <w:rPr>
          <w:rFonts w:ascii="PingFang SC" w:hAnsi="PingFang SC" w:eastAsia="PingFang SC"/>
          <w:b w:val="0"/>
          <w:i w:val="0"/>
        </w:rPr>
        <w:t>8）你对什么当真了？</w:t>
      </w:r>
      <w:r>
        <w:br/>
      </w:r>
      <w:r>
        <w:br/>
      </w:r>
      <w:r>
        <w:rPr>
          <w:rFonts w:ascii="PingFang SC" w:hAnsi="PingFang SC" w:eastAsia="PingFang SC"/>
          <w:b w:val="0"/>
          <w:i w:val="0"/>
        </w:rPr>
        <w:t>权威幻，道德幻，上师幻</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a）临时达到的一个最宽，最自由的状态。</w:t>
      </w:r>
      <w:r>
        <w:br/>
      </w:r>
      <w:r>
        <w:rPr>
          <w:rFonts w:ascii="PingFang SC" w:hAnsi="PingFang SC" w:eastAsia="PingFang SC"/>
          <w:b w:val="0"/>
          <w:i w:val="0"/>
        </w:rPr>
        <w:t>b）将高点和低点融合平均。</w:t>
      </w:r>
      <w:r>
        <w:br/>
      </w:r>
      <w:r>
        <w:rPr>
          <w:rFonts w:ascii="PingFang SC" w:hAnsi="PingFang SC" w:eastAsia="PingFang SC"/>
          <w:b w:val="0"/>
          <w:i w:val="0"/>
        </w:rPr>
        <w:t>c）意识频率固化的程度</w:t>
      </w:r>
      <w:r>
        <w:br/>
      </w:r>
      <w:r>
        <w:rPr>
          <w:rFonts w:ascii="PingFang SC" w:hAnsi="PingFang SC" w:eastAsia="PingFang SC"/>
          <w:b w:val="0"/>
          <w:i w:val="0"/>
        </w:rPr>
        <w:t>d）最低点。</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a）自我的临时性满足，自我欺骗的程序化意识。</w:t>
      </w:r>
      <w:r>
        <w:br/>
      </w:r>
      <w:r>
        <w:rPr>
          <w:rFonts w:ascii="PingFang SC" w:hAnsi="PingFang SC" w:eastAsia="PingFang SC"/>
          <w:b w:val="0"/>
          <w:i w:val="0"/>
        </w:rPr>
        <w:t>b）程序化的思维意识惯性导致。</w:t>
      </w:r>
    </w:p>
    <w:p/>
    <w:p>
      <w:r>
        <w:rPr>
          <w:rFonts w:ascii="PingFang SC" w:hAnsi="PingFang SC" w:eastAsia="PingFang SC"/>
          <w:b/>
        </w:rPr>
        <w:t>w**</w:t>
      </w:r>
    </w:p>
    <w:p>
      <w:r>
        <w:rPr>
          <w:rFonts w:ascii="PingFang SC" w:hAnsi="PingFang SC" w:eastAsia="PingFang SC"/>
          <w:b w:val="0"/>
          <w:i w:val="0"/>
        </w:rPr>
        <w:t>1）什么是“假意识强度”？</w:t>
      </w:r>
      <w:r>
        <w:br/>
      </w:r>
      <w:r>
        <w:br/>
      </w:r>
      <w:r>
        <w:rPr>
          <w:rFonts w:ascii="PingFang SC" w:hAnsi="PingFang SC" w:eastAsia="PingFang SC"/>
          <w:b w:val="0"/>
          <w:i w:val="0"/>
        </w:rPr>
        <w:t>不以破幻、出轮回等意识强度检测点为标准的数值</w:t>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意识频率可达到的最宽的范围，或者能拥有的角度范围（例如合一本源、360度观察）</w:t>
      </w:r>
      <w:r>
        <w:br/>
      </w:r>
      <w:r>
        <w:rPr>
          <w:rFonts w:ascii="PingFang SC" w:hAnsi="PingFang SC" w:eastAsia="PingFang SC"/>
          <w:b w:val="0"/>
          <w:i w:val="0"/>
        </w:rPr>
        <w:t>意识频率可收小到的最窄范围，或者某点能达到的最精细的程度</w:t>
      </w:r>
      <w:r>
        <w:br/>
      </w:r>
      <w:r>
        <w:rPr>
          <w:rFonts w:ascii="PingFang SC" w:hAnsi="PingFang SC" w:eastAsia="PingFang SC"/>
          <w:b w:val="0"/>
          <w:i w:val="0"/>
        </w:rPr>
        <w:t>（例如合一最小的粒子，高精端制造）</w:t>
      </w:r>
      <w:r>
        <w:br/>
      </w:r>
      <w:r>
        <w:br/>
      </w:r>
      <w:r>
        <w:rPr>
          <w:rFonts w:ascii="PingFang SC" w:hAnsi="PingFang SC" w:eastAsia="PingFang SC"/>
          <w:b w:val="0"/>
          <w:i w:val="0"/>
        </w:rPr>
        <w:t>3）什么是“意识蠢度”？</w:t>
      </w:r>
      <w:r>
        <w:br/>
      </w:r>
      <w:r>
        <w:br/>
      </w:r>
      <w:r>
        <w:rPr>
          <w:rFonts w:ascii="PingFang SC" w:hAnsi="PingFang SC" w:eastAsia="PingFang SC"/>
          <w:b w:val="0"/>
          <w:i w:val="0"/>
        </w:rPr>
        <w:t>胡编乱造的、意识癫狂的，偏离一定正常程度的</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提高一点</w:t>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恐惧频率或者场域的模糊、不可靠、不可控</w:t>
      </w:r>
      <w:r>
        <w:br/>
      </w:r>
      <w:r>
        <w:br/>
      </w:r>
      <w:r>
        <w:rPr>
          <w:rFonts w:ascii="PingFang SC" w:hAnsi="PingFang SC" w:eastAsia="PingFang SC"/>
          <w:b w:val="0"/>
          <w:i w:val="0"/>
        </w:rPr>
        <w:t>6）这一回合的实战游戏，你学到了什么？</w:t>
      </w:r>
      <w:r>
        <w:br/>
      </w:r>
      <w:r>
        <w:br/>
      </w:r>
      <w:r>
        <w:rPr>
          <w:rFonts w:ascii="PingFang SC" w:hAnsi="PingFang SC" w:eastAsia="PingFang SC"/>
          <w:b w:val="0"/>
          <w:i w:val="0"/>
        </w:rPr>
        <w:t>判断信息的真实性不能依靠游戏里的身份、立场等等，应以信息素为准</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觉察的宽度和细致有待提高</w:t>
      </w:r>
      <w:r>
        <w:br/>
      </w:r>
      <w:r>
        <w:br/>
      </w:r>
      <w:r>
        <w:rPr>
          <w:rFonts w:ascii="PingFang SC" w:hAnsi="PingFang SC" w:eastAsia="PingFang SC"/>
          <w:b w:val="0"/>
          <w:i w:val="0"/>
        </w:rPr>
        <w:t>8）你对什么当真了？</w:t>
      </w:r>
      <w:r>
        <w:br/>
      </w:r>
      <w:r>
        <w:br/>
      </w:r>
      <w:r>
        <w:rPr>
          <w:rFonts w:ascii="PingFang SC" w:hAnsi="PingFang SC" w:eastAsia="PingFang SC"/>
          <w:b w:val="0"/>
          <w:i w:val="0"/>
        </w:rPr>
        <w:t>独行恐惧，依赖集体和老师的温暖</w:t>
      </w:r>
      <w:r>
        <w:br/>
      </w:r>
      <w:r>
        <w:br/>
      </w:r>
      <w:r>
        <w:rPr>
          <w:rFonts w:ascii="PingFang SC" w:hAnsi="PingFang SC" w:eastAsia="PingFang SC"/>
          <w:b w:val="0"/>
          <w:i w:val="0"/>
        </w:rPr>
        <w:t>9）什么是意识强度最高点？</w:t>
      </w:r>
      <w:r>
        <w:br/>
      </w:r>
      <w:r>
        <w:rPr>
          <w:rFonts w:ascii="PingFang SC" w:hAnsi="PingFang SC" w:eastAsia="PingFang SC"/>
          <w:b w:val="0"/>
          <w:i w:val="0"/>
        </w:rPr>
        <w:t>平均波动范围？最低点？哪个和脱离轮回有关？</w:t>
      </w:r>
      <w:r>
        <w:br/>
      </w:r>
      <w:r>
        <w:br/>
      </w:r>
      <w:r>
        <w:rPr>
          <w:rFonts w:ascii="PingFang SC" w:hAnsi="PingFang SC" w:eastAsia="PingFang SC"/>
          <w:b w:val="0"/>
          <w:i w:val="0"/>
        </w:rPr>
        <w:t>意识里频率最宽最深最收放自如的点</w:t>
      </w:r>
      <w:r>
        <w:br/>
      </w:r>
      <w:r>
        <w:rPr>
          <w:rFonts w:ascii="PingFang SC" w:hAnsi="PingFang SC" w:eastAsia="PingFang SC"/>
          <w:b w:val="0"/>
          <w:i w:val="0"/>
        </w:rPr>
        <w:t>日常生活中意识状态的波动范围</w:t>
      </w:r>
      <w:r>
        <w:br/>
      </w:r>
      <w:r>
        <w:rPr>
          <w:rFonts w:ascii="PingFang SC" w:hAnsi="PingFang SC" w:eastAsia="PingFang SC"/>
          <w:b w:val="0"/>
          <w:i w:val="0"/>
        </w:rPr>
        <w:t>最容易当真的点</w:t>
      </w:r>
      <w:r>
        <w:br/>
      </w:r>
      <w:r>
        <w:rPr>
          <w:rFonts w:ascii="PingFang SC" w:hAnsi="PingFang SC" w:eastAsia="PingFang SC"/>
          <w:b w:val="0"/>
          <w:i w:val="0"/>
        </w:rPr>
        <w:t>意识强度最低点</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编造的内容，即使是99真1假</w:t>
      </w:r>
      <w:r>
        <w:br/>
      </w:r>
      <w:r>
        <w:rPr>
          <w:rFonts w:ascii="PingFang SC" w:hAnsi="PingFang SC" w:eastAsia="PingFang SC"/>
          <w:b w:val="0"/>
          <w:i w:val="0"/>
        </w:rPr>
        <w:t>出于一些目的，也可能当时意识状态模糊</w:t>
      </w:r>
    </w:p>
    <w:p/>
    <w:p>
      <w:r>
        <w:rPr>
          <w:rFonts w:ascii="PingFang SC" w:hAnsi="PingFang SC" w:eastAsia="PingFang SC"/>
          <w:b/>
        </w:rPr>
        <w:t>e***O</w:t>
      </w:r>
    </w:p>
    <w:p>
      <w:r>
        <w:rPr>
          <w:rFonts w:ascii="PingFang SC" w:hAnsi="PingFang SC" w:eastAsia="PingFang SC"/>
          <w:b w:val="0"/>
          <w:i w:val="0"/>
        </w:rPr>
        <w:t>1）什麼是「假意識強度」？</w:t>
      </w:r>
      <w:r>
        <w:br/>
      </w:r>
      <w:r>
        <w:rPr>
          <w:rFonts w:ascii="PingFang SC" w:hAnsi="PingFang SC" w:eastAsia="PingFang SC"/>
          <w:b w:val="0"/>
          <w:i w:val="0"/>
        </w:rPr>
        <w:t>非肉体灵的意强，如附体灵、鹣鲽灵、灵核、高灵团队的意强不能算作肉体灵的意强。</w:t>
      </w:r>
      <w:r>
        <w:br/>
      </w:r>
      <w:r>
        <w:rPr>
          <w:rFonts w:ascii="PingFang SC" w:hAnsi="PingFang SC" w:eastAsia="PingFang SC"/>
          <w:b w:val="0"/>
          <w:i w:val="0"/>
        </w:rPr>
        <w:t>2）什麼是「意識寬度」？什麼是「意識窄度」？</w:t>
      </w:r>
      <w:r>
        <w:br/>
      </w:r>
      <w:r>
        <w:rPr>
          <w:rFonts w:ascii="PingFang SC" w:hAnsi="PingFang SC" w:eastAsia="PingFang SC"/>
          <w:b w:val="0"/>
          <w:i w:val="0"/>
        </w:rPr>
        <w:t>意识宽度：意识对信息的接收度宽广，不限制于当下的意识边界，不抵触、不预设新信息。</w:t>
      </w:r>
      <w:r>
        <w:br/>
      </w:r>
      <w:r>
        <w:rPr>
          <w:rFonts w:ascii="PingFang SC" w:hAnsi="PingFang SC" w:eastAsia="PingFang SC"/>
          <w:b w:val="0"/>
          <w:i w:val="0"/>
        </w:rPr>
        <w:t>意识窄度：意识对认知边界的信息瞬间排斥，在划定的范围内互动。</w:t>
      </w:r>
      <w:r>
        <w:br/>
      </w:r>
      <w:r>
        <w:rPr>
          <w:rFonts w:ascii="PingFang SC" w:hAnsi="PingFang SC" w:eastAsia="PingFang SC"/>
          <w:b w:val="0"/>
          <w:i w:val="0"/>
        </w:rPr>
        <w:t>3）什麼是「意識蠢度」？</w:t>
      </w:r>
      <w:r>
        <w:br/>
      </w:r>
      <w:r>
        <w:rPr>
          <w:rFonts w:ascii="PingFang SC" w:hAnsi="PingFang SC" w:eastAsia="PingFang SC"/>
          <w:b w:val="0"/>
          <w:i w:val="0"/>
        </w:rPr>
        <w:t>意识蠢度：只接受单一的信息传输，如：思维逻辑信息，忽略自身和集体的纵深通道信息；只接收头脑信息，不接收灵魂信息。</w:t>
      </w:r>
      <w:r>
        <w:br/>
      </w:r>
      <w:r>
        <w:rPr>
          <w:rFonts w:ascii="PingFang SC" w:hAnsi="PingFang SC" w:eastAsia="PingFang SC"/>
          <w:b w:val="0"/>
          <w:i w:val="0"/>
        </w:rPr>
        <w:t>4）通過這次實戰，你學會辨識了嗎？</w:t>
      </w:r>
      <w:r>
        <w:br/>
      </w:r>
      <w:r>
        <w:rPr>
          <w:rFonts w:ascii="PingFang SC" w:hAnsi="PingFang SC" w:eastAsia="PingFang SC"/>
          <w:b w:val="0"/>
          <w:i w:val="0"/>
        </w:rPr>
        <w:t>会了。</w:t>
      </w:r>
      <w:r>
        <w:br/>
      </w:r>
      <w:r>
        <w:rPr>
          <w:rFonts w:ascii="PingFang SC" w:hAnsi="PingFang SC" w:eastAsia="PingFang SC"/>
          <w:b w:val="0"/>
          <w:i w:val="0"/>
        </w:rPr>
        <w:t>5）為什麼、遊戲第一回合、還沒結束，就有人末位淘汰出局了呢？</w:t>
      </w:r>
      <w:r>
        <w:br/>
      </w:r>
      <w:r>
        <w:rPr>
          <w:rFonts w:ascii="PingFang SC" w:hAnsi="PingFang SC" w:eastAsia="PingFang SC"/>
          <w:b w:val="0"/>
          <w:i w:val="0"/>
        </w:rPr>
        <w:t>放不下面子，对小我形象建立的大厦不敢推倒重建，同时对于面子的执着，也失去探索真相的勇气。</w:t>
      </w:r>
      <w:r>
        <w:br/>
      </w:r>
      <w:r>
        <w:rPr>
          <w:rFonts w:ascii="PingFang SC" w:hAnsi="PingFang SC" w:eastAsia="PingFang SC"/>
          <w:b w:val="0"/>
          <w:i w:val="0"/>
        </w:rPr>
        <w:t>6）這一回合的實戰遊戲，你學到了什麼？</w:t>
      </w:r>
      <w:r>
        <w:br/>
      </w:r>
      <w:r>
        <w:rPr>
          <w:rFonts w:ascii="PingFang SC" w:hAnsi="PingFang SC" w:eastAsia="PingFang SC"/>
          <w:b w:val="0"/>
          <w:i w:val="0"/>
        </w:rPr>
        <w:t>永远不要把决定权交给别人，不管那个人有多么光环的形象，不要对自己内在的声音因妄自菲薄而忽略。</w:t>
      </w:r>
      <w:r>
        <w:br/>
      </w:r>
      <w:r>
        <w:rPr>
          <w:rFonts w:ascii="PingFang SC" w:hAnsi="PingFang SC" w:eastAsia="PingFang SC"/>
          <w:b w:val="0"/>
          <w:i w:val="0"/>
        </w:rPr>
        <w:t>7）作為遊戲參與者之一，你給自己各方面評分一下？可以使用200多個意識強度檢測點，真實地、誠實地評估自己。</w:t>
      </w:r>
      <w:r>
        <w:br/>
      </w:r>
      <w:r>
        <w:rPr>
          <w:rFonts w:ascii="PingFang SC" w:hAnsi="PingFang SC" w:eastAsia="PingFang SC"/>
          <w:b w:val="0"/>
          <w:i w:val="0"/>
        </w:rPr>
        <w:t>阴性意识：-1.5</w:t>
      </w:r>
      <w:r>
        <w:br/>
      </w:r>
      <w:r>
        <w:rPr>
          <w:rFonts w:ascii="PingFang SC" w:hAnsi="PingFang SC" w:eastAsia="PingFang SC"/>
          <w:b w:val="0"/>
          <w:i w:val="0"/>
        </w:rPr>
        <w:t>阳性意识：3.8</w:t>
      </w:r>
      <w:r>
        <w:br/>
      </w:r>
      <w:r>
        <w:rPr>
          <w:rFonts w:ascii="PingFang SC" w:hAnsi="PingFang SC" w:eastAsia="PingFang SC"/>
          <w:b w:val="0"/>
          <w:i w:val="0"/>
        </w:rPr>
        <w:t>8）你對什麼當真了？</w:t>
      </w:r>
      <w:r>
        <w:br/>
      </w:r>
      <w:r>
        <w:rPr>
          <w:rFonts w:ascii="PingFang SC" w:hAnsi="PingFang SC" w:eastAsia="PingFang SC"/>
          <w:b w:val="0"/>
          <w:i w:val="0"/>
        </w:rPr>
        <w:t>对游戏角色（尤其是光伟正平和善良耐心类型）当真，正义、权威的频率。</w:t>
      </w:r>
      <w:r>
        <w:br/>
      </w:r>
      <w:r>
        <w:rPr>
          <w:rFonts w:ascii="PingFang SC" w:hAnsi="PingFang SC" w:eastAsia="PingFang SC"/>
          <w:b w:val="0"/>
          <w:i w:val="0"/>
        </w:rPr>
        <w:t>9）什麼是意識強度最高點？平均波動範圍？最低點？哪個和脫離輪迴有關？</w:t>
      </w:r>
      <w:r>
        <w:br/>
      </w:r>
      <w:r>
        <w:rPr>
          <w:rFonts w:ascii="PingFang SC" w:hAnsi="PingFang SC" w:eastAsia="PingFang SC"/>
          <w:b w:val="0"/>
          <w:i w:val="0"/>
        </w:rPr>
        <w:t>意识强度最高点：肉体灵最大幅度合一本源的状态。</w:t>
      </w:r>
      <w:r>
        <w:br/>
      </w:r>
      <w:r>
        <w:rPr>
          <w:rFonts w:ascii="PingFang SC" w:hAnsi="PingFang SC" w:eastAsia="PingFang SC"/>
          <w:b w:val="0"/>
          <w:i w:val="0"/>
        </w:rPr>
        <w:t>平均波动范围：在入幻和破幻的实战过程中。</w:t>
      </w:r>
      <w:r>
        <w:br/>
      </w:r>
      <w:r>
        <w:rPr>
          <w:rFonts w:ascii="PingFang SC" w:hAnsi="PingFang SC" w:eastAsia="PingFang SC"/>
          <w:b w:val="0"/>
          <w:i w:val="0"/>
        </w:rPr>
        <w:t>意识强度最低点：被幻象牵制，从主动化为被动的时刻。</w:t>
      </w:r>
      <w:r>
        <w:br/>
      </w:r>
      <w:r>
        <w:rPr>
          <w:rFonts w:ascii="PingFang SC" w:hAnsi="PingFang SC" w:eastAsia="PingFang SC"/>
          <w:b w:val="0"/>
          <w:i w:val="0"/>
        </w:rPr>
        <w:t>意识强度最低点和脱离轮回有关。</w:t>
      </w:r>
      <w:r>
        <w:br/>
      </w:r>
      <w:r>
        <w:rPr>
          <w:rFonts w:ascii="PingFang SC" w:hAnsi="PingFang SC" w:eastAsia="PingFang SC"/>
          <w:b w:val="0"/>
          <w:i w:val="0"/>
        </w:rPr>
        <w:t>10）什麼是造假？人為什麼會造假？</w:t>
      </w:r>
      <w:r>
        <w:br/>
      </w:r>
      <w:r>
        <w:rPr>
          <w:rFonts w:ascii="PingFang SC" w:hAnsi="PingFang SC" w:eastAsia="PingFang SC"/>
          <w:b w:val="0"/>
          <w:i w:val="0"/>
        </w:rPr>
        <w:t>造假：仿真、模仿原创者。</w:t>
      </w:r>
      <w:r>
        <w:br/>
      </w:r>
      <w:r>
        <w:rPr>
          <w:rFonts w:ascii="PingFang SC" w:hAnsi="PingFang SC" w:eastAsia="PingFang SC"/>
          <w:b w:val="0"/>
          <w:i w:val="0"/>
        </w:rPr>
        <w:t>为什么会造假：</w:t>
      </w:r>
      <w:r>
        <w:br/>
      </w:r>
      <w:r>
        <w:rPr>
          <w:rFonts w:ascii="PingFang SC" w:hAnsi="PingFang SC" w:eastAsia="PingFang SC"/>
          <w:b w:val="0"/>
          <w:i w:val="0"/>
        </w:rPr>
        <w:t>1️⃣自己没有原创能力</w:t>
      </w:r>
      <w:r>
        <w:br/>
      </w:r>
      <w:r>
        <w:rPr>
          <w:rFonts w:ascii="PingFang SC" w:hAnsi="PingFang SC" w:eastAsia="PingFang SC"/>
          <w:b w:val="0"/>
          <w:i w:val="0"/>
        </w:rPr>
        <w:t>2️⃣造假有利可图</w:t>
      </w:r>
      <w:r>
        <w:br/>
      </w:r>
      <w:r>
        <w:rPr>
          <w:rFonts w:ascii="PingFang SC" w:hAnsi="PingFang SC" w:eastAsia="PingFang SC"/>
          <w:b w:val="0"/>
          <w:i w:val="0"/>
        </w:rPr>
        <w:t>3️⃣通过造假，混淆视听，掩盖真相以假乱真，达到自己的目的</w:t>
      </w:r>
      <w:r>
        <w:br/>
      </w:r>
      <w:r>
        <w:rPr>
          <w:rFonts w:ascii="PingFang SC" w:hAnsi="PingFang SC" w:eastAsia="PingFang SC"/>
          <w:b w:val="0"/>
          <w:i w:val="0"/>
        </w:rPr>
        <w:t>4️⃣造假短平快，可以短期迅速积累获利；原创耗时久，更需要沉寂小我一笔一画完成</w:t>
      </w:r>
      <w:r>
        <w:br/>
      </w:r>
      <w:r>
        <w:rPr>
          <w:rFonts w:ascii="PingFang SC" w:hAnsi="PingFang SC" w:eastAsia="PingFang SC"/>
          <w:b w:val="0"/>
          <w:i w:val="0"/>
        </w:rPr>
        <w:t>5️⃣造假可以满足小我的虚荣心，虽然造假只能仿形、无法复制原创内核，但对于博眼球来说，造假的功能已满足小我的功利心。</w:t>
      </w:r>
    </w:p>
    <w:p/>
    <w:p>
      <w:r>
        <w:rPr>
          <w:rFonts w:ascii="PingFang SC" w:hAnsi="PingFang SC" w:eastAsia="PingFang SC"/>
          <w:b/>
        </w:rPr>
        <w:t>π**</w:t>
      </w:r>
    </w:p>
    <w:p>
      <w:r>
        <w:rPr>
          <w:rFonts w:ascii="PingFang SC" w:hAnsi="PingFang SC" w:eastAsia="PingFang SC"/>
          <w:b w:val="0"/>
          <w:i w:val="0"/>
        </w:rPr>
        <w:t>在此之前，請大家思考遊戲第一課</w:t>
      </w:r>
      <w:r>
        <w:br/>
      </w:r>
      <w:r>
        <w:rPr>
          <w:rFonts w:ascii="PingFang SC" w:hAnsi="PingFang SC" w:eastAsia="PingFang SC"/>
          <w:b w:val="0"/>
          <w:i w:val="0"/>
        </w:rPr>
        <w:t>1）什麼是「假意識強度」？</w:t>
      </w:r>
      <w:r>
        <w:br/>
      </w:r>
      <w:r>
        <w:rPr>
          <w:rFonts w:ascii="PingFang SC" w:hAnsi="PingFang SC" w:eastAsia="PingFang SC"/>
          <w:b w:val="0"/>
          <w:i w:val="0"/>
        </w:rPr>
        <w:t>类似于虚拟的，被迷惑的，参假的，包装的</w:t>
      </w:r>
      <w:r>
        <w:br/>
      </w:r>
      <w:r>
        <w:rPr>
          <w:rFonts w:ascii="PingFang SC" w:hAnsi="PingFang SC" w:eastAsia="PingFang SC"/>
          <w:b w:val="0"/>
          <w:i w:val="0"/>
        </w:rPr>
        <w:t>2）什麼是「意識寬度」？</w:t>
      </w:r>
      <w:r>
        <w:br/>
      </w:r>
      <w:r>
        <w:rPr>
          <w:rFonts w:ascii="PingFang SC" w:hAnsi="PingFang SC" w:eastAsia="PingFang SC"/>
          <w:b w:val="0"/>
          <w:i w:val="0"/>
        </w:rPr>
        <w:t>意识的宽广度，类似于视觉频谱，收音机的接收频率</w:t>
      </w:r>
      <w:r>
        <w:br/>
      </w:r>
      <w:r>
        <w:rPr>
          <w:rFonts w:ascii="PingFang SC" w:hAnsi="PingFang SC" w:eastAsia="PingFang SC"/>
          <w:b w:val="0"/>
          <w:i w:val="0"/>
        </w:rPr>
        <w:t>什麼是「意識窄度」？</w:t>
      </w:r>
      <w:r>
        <w:br/>
      </w:r>
      <w:r>
        <w:rPr>
          <w:rFonts w:ascii="PingFang SC" w:hAnsi="PingFang SC" w:eastAsia="PingFang SC"/>
          <w:b w:val="0"/>
          <w:i w:val="0"/>
        </w:rPr>
        <w:t>像肉眼视觉频率，只有一个频道</w:t>
      </w:r>
      <w:r>
        <w:br/>
      </w:r>
      <w:r>
        <w:rPr>
          <w:rFonts w:ascii="PingFang SC" w:hAnsi="PingFang SC" w:eastAsia="PingFang SC"/>
          <w:b w:val="0"/>
          <w:i w:val="0"/>
        </w:rPr>
        <w:t>3）什麼是「意識蠢度」？</w:t>
      </w:r>
      <w:r>
        <w:br/>
      </w:r>
      <w:r>
        <w:rPr>
          <w:rFonts w:ascii="PingFang SC" w:hAnsi="PingFang SC" w:eastAsia="PingFang SC"/>
          <w:b w:val="0"/>
          <w:i w:val="0"/>
        </w:rPr>
        <w:t>盲目，没有辨识力，失去客观，被忽悠</w:t>
      </w:r>
      <w:r>
        <w:br/>
      </w:r>
      <w:r>
        <w:rPr>
          <w:rFonts w:ascii="PingFang SC" w:hAnsi="PingFang SC" w:eastAsia="PingFang SC"/>
          <w:b w:val="0"/>
          <w:i w:val="0"/>
        </w:rPr>
        <w:t>4）通過這次實戰，你學會辨識了嗎？</w:t>
      </w:r>
      <w:r>
        <w:br/>
      </w:r>
      <w:r>
        <w:rPr>
          <w:rFonts w:ascii="PingFang SC" w:hAnsi="PingFang SC" w:eastAsia="PingFang SC"/>
          <w:b w:val="0"/>
          <w:i w:val="0"/>
        </w:rPr>
        <w:t>一些被t操控的npc ，不断制造混乱，造假，主观猜测，制造分裂和混乱，自导自演</w:t>
      </w:r>
      <w:r>
        <w:br/>
      </w:r>
      <w:r>
        <w:rPr>
          <w:rFonts w:ascii="PingFang SC" w:hAnsi="PingFang SC" w:eastAsia="PingFang SC"/>
          <w:b w:val="0"/>
          <w:i w:val="0"/>
        </w:rPr>
        <w:t>5）為什麼、遊戲第一回合、還沒結束，就有人末位淘汰出局了呢？</w:t>
      </w:r>
      <w:r>
        <w:br/>
      </w:r>
      <w:r>
        <w:rPr>
          <w:rFonts w:ascii="PingFang SC" w:hAnsi="PingFang SC" w:eastAsia="PingFang SC"/>
          <w:b w:val="0"/>
          <w:i w:val="0"/>
        </w:rPr>
        <w:t>心态崩溃，被扰乱，失去了信心，还有无法分辨的，权威幻，没有真正拥有破幻意识</w:t>
      </w:r>
      <w:r>
        <w:br/>
      </w:r>
      <w:r>
        <w:rPr>
          <w:rFonts w:ascii="PingFang SC" w:hAnsi="PingFang SC" w:eastAsia="PingFang SC"/>
          <w:b w:val="0"/>
          <w:i w:val="0"/>
        </w:rPr>
        <w:t>6）這一回合的實戰遊戲，你學到了什麼？</w:t>
      </w:r>
      <w:r>
        <w:br/>
      </w:r>
      <w:r>
        <w:rPr>
          <w:rFonts w:ascii="PingFang SC" w:hAnsi="PingFang SC" w:eastAsia="PingFang SC"/>
          <w:b w:val="0"/>
          <w:i w:val="0"/>
        </w:rPr>
        <w:t>被操控的npc 是来捣乱的，什么是被催眠的npc ，如何辨识催眠和催醒，保持内心的辨识力</w:t>
      </w:r>
      <w:r>
        <w:br/>
      </w:r>
      <w:r>
        <w:rPr>
          <w:rFonts w:ascii="PingFang SC" w:hAnsi="PingFang SC" w:eastAsia="PingFang SC"/>
          <w:b w:val="0"/>
          <w:i w:val="0"/>
        </w:rPr>
        <w:t>7）作為遊戲參與者之一，你給自己各方面評分一下？可以使用200多個意識強度檢測點，真實地、誠實地評估自己。</w:t>
      </w:r>
      <w:r>
        <w:br/>
      </w:r>
      <w:r>
        <w:rPr>
          <w:rFonts w:ascii="PingFang SC" w:hAnsi="PingFang SC" w:eastAsia="PingFang SC"/>
          <w:b w:val="0"/>
          <w:i w:val="0"/>
        </w:rPr>
        <w:t>包括群也是需要破幻的，不当真，第二个是识别幻象的来源，以及背后被操控的意识。当真度10%，破幻度30%</w:t>
      </w:r>
      <w:r>
        <w:br/>
      </w:r>
      <w:r>
        <w:rPr>
          <w:rFonts w:ascii="PingFang SC" w:hAnsi="PingFang SC" w:eastAsia="PingFang SC"/>
          <w:b w:val="0"/>
          <w:i w:val="0"/>
        </w:rPr>
        <w:t>8）你對什麼當真了？</w:t>
      </w:r>
      <w:r>
        <w:br/>
      </w:r>
      <w:r>
        <w:rPr>
          <w:rFonts w:ascii="PingFang SC" w:hAnsi="PingFang SC" w:eastAsia="PingFang SC"/>
          <w:b w:val="0"/>
          <w:i w:val="0"/>
        </w:rPr>
        <w:t>npc少部分的造谣，拼凑的，引人误入歧途，使权威形象崩塌，殊不知那些别有用心的另有目的，第二自己是提升的，不是听传闻的，散播传闻的居心不良，意识混乱</w:t>
      </w:r>
      <w:r>
        <w:br/>
      </w:r>
      <w:r>
        <w:rPr>
          <w:rFonts w:ascii="PingFang SC" w:hAnsi="PingFang SC" w:eastAsia="PingFang SC"/>
          <w:b w:val="0"/>
          <w:i w:val="0"/>
        </w:rPr>
        <w:t>9）什麼是意識強度最高點？像一个人平时考试的超常发挥</w:t>
      </w:r>
      <w:r>
        <w:br/>
      </w:r>
      <w:r>
        <w:rPr>
          <w:rFonts w:ascii="PingFang SC" w:hAnsi="PingFang SC" w:eastAsia="PingFang SC"/>
          <w:b w:val="0"/>
          <w:i w:val="0"/>
        </w:rPr>
        <w:t>平均波動範圍？</w:t>
      </w:r>
      <w:r>
        <w:br/>
      </w:r>
      <w:r>
        <w:rPr>
          <w:rFonts w:ascii="PingFang SC" w:hAnsi="PingFang SC" w:eastAsia="PingFang SC"/>
          <w:b w:val="0"/>
          <w:i w:val="0"/>
        </w:rPr>
        <w:t>平均成绩</w:t>
      </w:r>
      <w:r>
        <w:br/>
      </w:r>
      <w:r>
        <w:rPr>
          <w:rFonts w:ascii="PingFang SC" w:hAnsi="PingFang SC" w:eastAsia="PingFang SC"/>
          <w:b w:val="0"/>
          <w:i w:val="0"/>
        </w:rPr>
        <w:t>最低點？</w:t>
      </w:r>
      <w:r>
        <w:br/>
      </w:r>
      <w:r>
        <w:rPr>
          <w:rFonts w:ascii="PingFang SC" w:hAnsi="PingFang SC" w:eastAsia="PingFang SC"/>
          <w:b w:val="0"/>
          <w:i w:val="0"/>
        </w:rPr>
        <w:t>最低成绩</w:t>
      </w:r>
      <w:r>
        <w:br/>
      </w:r>
      <w:r>
        <w:rPr>
          <w:rFonts w:ascii="PingFang SC" w:hAnsi="PingFang SC" w:eastAsia="PingFang SC"/>
          <w:b w:val="0"/>
          <w:i w:val="0"/>
        </w:rPr>
        <w:t>哪個和脫離輪迴有關？</w:t>
      </w:r>
      <w:r>
        <w:br/>
      </w:r>
      <w:r>
        <w:rPr>
          <w:rFonts w:ascii="PingFang SC" w:hAnsi="PingFang SC" w:eastAsia="PingFang SC"/>
          <w:b w:val="0"/>
          <w:i w:val="0"/>
        </w:rPr>
        <w:t>最低成绩</w:t>
      </w:r>
      <w:r>
        <w:br/>
      </w:r>
      <w:r>
        <w:rPr>
          <w:rFonts w:ascii="PingFang SC" w:hAnsi="PingFang SC" w:eastAsia="PingFang SC"/>
          <w:b w:val="0"/>
          <w:i w:val="0"/>
        </w:rPr>
        <w:t>10）什麼是造假？</w:t>
      </w:r>
      <w:r>
        <w:br/>
      </w:r>
      <w:r>
        <w:rPr>
          <w:rFonts w:ascii="PingFang SC" w:hAnsi="PingFang SC" w:eastAsia="PingFang SC"/>
          <w:b w:val="0"/>
          <w:i w:val="0"/>
        </w:rPr>
        <w:t>不符合事实的</w:t>
      </w:r>
      <w:r>
        <w:br/>
      </w:r>
      <w:r>
        <w:rPr>
          <w:rFonts w:ascii="PingFang SC" w:hAnsi="PingFang SC" w:eastAsia="PingFang SC"/>
          <w:b w:val="0"/>
          <w:i w:val="0"/>
        </w:rPr>
        <w:t>人為什麼會造假？</w:t>
      </w:r>
      <w:r>
        <w:br/>
      </w:r>
      <w:r>
        <w:rPr>
          <w:rFonts w:ascii="PingFang SC" w:hAnsi="PingFang SC" w:eastAsia="PingFang SC"/>
          <w:b w:val="0"/>
          <w:i w:val="0"/>
        </w:rPr>
        <w:t>获取利益，夸大事实，欺骗别人</w:t>
      </w:r>
    </w:p>
    <w:p/>
    <w:p>
      <w:r>
        <w:rPr>
          <w:rFonts w:ascii="PingFang SC" w:hAnsi="PingFang SC" w:eastAsia="PingFang SC"/>
          <w:b/>
        </w:rPr>
        <w:t>超***</w:t>
      </w:r>
    </w:p>
    <w:p>
      <w:r>
        <w:rPr>
          <w:rFonts w:ascii="PingFang SC" w:hAnsi="PingFang SC" w:eastAsia="PingFang SC"/>
          <w:b w:val="0"/>
          <w:i w:val="0"/>
        </w:rPr>
        <w:t>游戏第一课的问题回答（第二版，未完成，继续观察和思考中）：</w:t>
      </w:r>
      <w:r>
        <w:br/>
      </w:r>
      <w:r>
        <w:rPr>
          <w:rFonts w:ascii="PingFang SC" w:hAnsi="PingFang SC" w:eastAsia="PingFang SC"/>
          <w:b w:val="0"/>
          <w:i w:val="0"/>
        </w:rPr>
        <w:t>1）什么是“假意识强度”？</w:t>
      </w:r>
      <w:r>
        <w:br/>
      </w:r>
      <w:r>
        <w:rPr>
          <w:rFonts w:ascii="PingFang SC" w:hAnsi="PingFang SC" w:eastAsia="PingFang SC"/>
          <w:b w:val="0"/>
          <w:i w:val="0"/>
        </w:rPr>
        <w:t>——假意识强度：纵向通道封闭，沉浸小我角色。自以为是，主观造幻，失去客观视角。照搬他人经验，理论空谈，自圆其说。</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——意识宽度：意识开放度。意识频谱的宽广度，客观视角的包容接纳度，探索未知的无限可能。</w:t>
      </w:r>
      <w:r>
        <w:br/>
      </w:r>
      <w:r>
        <w:rPr>
          <w:rFonts w:ascii="PingFang SC" w:hAnsi="PingFang SC" w:eastAsia="PingFang SC"/>
          <w:b w:val="0"/>
          <w:i w:val="0"/>
        </w:rPr>
        <w:t>——意识窄度：意识封闭度。意识卡点，对客观视角视而不见，排斥，扭曲，绕圈。意识焦点被锁定在封闭区域。</w:t>
      </w:r>
      <w:r>
        <w:br/>
      </w:r>
      <w:r>
        <w:rPr>
          <w:rFonts w:ascii="PingFang SC" w:hAnsi="PingFang SC" w:eastAsia="PingFang SC"/>
          <w:b w:val="0"/>
          <w:i w:val="0"/>
        </w:rPr>
        <w:t>3）什么是“意识蠢度”？</w:t>
      </w:r>
      <w:r>
        <w:br/>
      </w:r>
      <w:r>
        <w:rPr>
          <w:rFonts w:ascii="PingFang SC" w:hAnsi="PingFang SC" w:eastAsia="PingFang SC"/>
          <w:b w:val="0"/>
          <w:i w:val="0"/>
        </w:rPr>
        <w:t>——意识蠢度：对幻象当真。视角狭隘，手段低劣，掩耳盗铃，自圆其说，漏洞百出，被耍得团团转还蠢不自知。</w:t>
      </w:r>
      <w:r>
        <w:br/>
      </w:r>
      <w:r>
        <w:rPr>
          <w:rFonts w:ascii="PingFang SC" w:hAnsi="PingFang SC" w:eastAsia="PingFang SC"/>
          <w:b w:val="0"/>
          <w:i w:val="0"/>
        </w:rPr>
        <w:t>4）通过这次实战，你学会辨识了吗？</w:t>
      </w:r>
      <w:r>
        <w:br/>
      </w:r>
      <w:r>
        <w:rPr>
          <w:rFonts w:ascii="PingFang SC" w:hAnsi="PingFang SC" w:eastAsia="PingFang SC"/>
          <w:b w:val="0"/>
          <w:i w:val="0"/>
        </w:rPr>
        <w:t>——会一些，还需要更深入细致</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——意识迷糊，辩识力不足。坚守固有认知和信念系统，沉迷物质界利益，沉浸舒适区，没有推倒重来的勇气，9强不足。</w:t>
      </w:r>
      <w:r>
        <w:br/>
      </w:r>
      <w:r>
        <w:rPr>
          <w:rFonts w:ascii="PingFang SC" w:hAnsi="PingFang SC" w:eastAsia="PingFang SC"/>
          <w:b w:val="0"/>
          <w:i w:val="0"/>
        </w:rPr>
        <w:t>6）这一回合的实战游戏，你学到了什么？</w:t>
      </w:r>
      <w:r>
        <w:br/>
      </w:r>
      <w:r>
        <w:rPr>
          <w:rFonts w:ascii="PingFang SC" w:hAnsi="PingFang SC" w:eastAsia="PingFang SC"/>
          <w:b w:val="0"/>
          <w:i w:val="0"/>
        </w:rPr>
        <w:t>——👀，辩识真假，游戏精神，客观，开放，不当真破一切幻</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——思考中，待续……</w:t>
      </w:r>
      <w:r>
        <w:br/>
      </w:r>
      <w:r>
        <w:rPr>
          <w:rFonts w:ascii="PingFang SC" w:hAnsi="PingFang SC" w:eastAsia="PingFang SC"/>
          <w:b w:val="0"/>
          <w:i w:val="0"/>
        </w:rPr>
        <w:t>8）你对什么当真了？</w:t>
      </w:r>
      <w:r>
        <w:br/>
      </w:r>
      <w:r>
        <w:rPr>
          <w:rFonts w:ascii="PingFang SC" w:hAnsi="PingFang SC" w:eastAsia="PingFang SC"/>
          <w:b w:val="0"/>
          <w:i w:val="0"/>
        </w:rPr>
        <w:t>——情感，言语攻击，其他当真点和恐惧点（不想公开）</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——意识强度最高点：觉察状态下。沉寂小我、切换到潜意识状态，或表潜合一</w:t>
      </w:r>
      <w:r>
        <w:br/>
      </w:r>
      <w:r>
        <w:rPr>
          <w:rFonts w:ascii="PingFang SC" w:hAnsi="PingFang SC" w:eastAsia="PingFang SC"/>
          <w:b w:val="0"/>
          <w:i w:val="0"/>
        </w:rPr>
        <w:t>——平均波动范围：日常处于不同环境下的意识强度值波动范围。比如生活学习工作娱乐时，个人独处时，集体交流时，受到外来言语攻击时，无意识状态时，保持觉察时，等等。</w:t>
      </w:r>
      <w:r>
        <w:br/>
      </w:r>
      <w:r>
        <w:rPr>
          <w:rFonts w:ascii="PingFang SC" w:hAnsi="PingFang SC" w:eastAsia="PingFang SC"/>
          <w:b w:val="0"/>
          <w:i w:val="0"/>
        </w:rPr>
        <w:t>——意识强度最低点：失去觉察，情绪失控，固执己见，意识焦点被锁定在幻象中。</w:t>
      </w:r>
      <w:r>
        <w:br/>
      </w:r>
      <w:r>
        <w:rPr>
          <w:rFonts w:ascii="PingFang SC" w:hAnsi="PingFang SC" w:eastAsia="PingFang SC"/>
          <w:b w:val="0"/>
          <w:i w:val="0"/>
        </w:rPr>
        <w:t>——能否脱离轮回取决于最低点。</w:t>
      </w:r>
      <w:r>
        <w:br/>
      </w:r>
      <w:r>
        <w:rPr>
          <w:rFonts w:ascii="PingFang SC" w:hAnsi="PingFang SC" w:eastAsia="PingFang SC"/>
          <w:b w:val="0"/>
          <w:i w:val="0"/>
        </w:rPr>
        <w:t>10）什么是造假？人为什么会造假？</w:t>
      </w:r>
      <w:r>
        <w:br/>
      </w:r>
      <w:r>
        <w:rPr>
          <w:rFonts w:ascii="PingFang SC" w:hAnsi="PingFang SC" w:eastAsia="PingFang SC"/>
          <w:b w:val="0"/>
          <w:i w:val="0"/>
        </w:rPr>
        <w:t>——造假：脱离或不顾客观事实，主观造幻。</w:t>
      </w:r>
      <w:r>
        <w:br/>
      </w:r>
      <w:r>
        <w:rPr>
          <w:rFonts w:ascii="PingFang SC" w:hAnsi="PingFang SC" w:eastAsia="PingFang SC"/>
          <w:b w:val="0"/>
          <w:i w:val="0"/>
        </w:rPr>
        <w:t>——为什么造假：不敢或不愿接受客观事实，只愿意躲在自己的舒适区中。沉迷物质界的名利权情色。</w:t>
      </w:r>
    </w:p>
    <w:p/>
    <w:p>
      <w:r>
        <w:rPr>
          <w:rFonts w:ascii="PingFang SC" w:hAnsi="PingFang SC" w:eastAsia="PingFang SC"/>
          <w:b/>
        </w:rPr>
        <w:t>羲***********9</w:t>
      </w:r>
    </w:p>
    <w:p>
      <w:r>
        <w:rPr>
          <w:rFonts w:ascii="PingFang SC" w:hAnsi="PingFang SC" w:eastAsia="PingFang SC"/>
          <w:b w:val="0"/>
          <w:i w:val="0"/>
        </w:rPr>
        <w:t>1）什么是“假意识强度”？</w:t>
      </w:r>
      <w:r>
        <w:br/>
      </w:r>
      <w:r>
        <w:br/>
      </w:r>
      <w:r>
        <w:rPr>
          <w:rFonts w:ascii="PingFang SC" w:hAnsi="PingFang SC" w:eastAsia="PingFang SC"/>
          <w:b w:val="0"/>
          <w:i w:val="0"/>
        </w:rPr>
        <w:t>假意识强度，可以浅表理解有理论无实践，就像可以下载信息，但没有过多地验证信息和分析整理信息。意识没有经历过“锻炼”，就像麻绳没有扯拉拉伸，不知其韧性，没有经历过尖锐，不知其硬度，没有经历过火烧，不知其材质。</w:t>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宽度：</w:t>
      </w:r>
      <w:r>
        <w:br/>
      </w:r>
      <w:r>
        <w:rPr>
          <w:rFonts w:ascii="PingFang SC" w:hAnsi="PingFang SC" w:eastAsia="PingFang SC"/>
          <w:b w:val="0"/>
          <w:i w:val="0"/>
        </w:rPr>
        <w:t>看问题的角度，是否只站在某一个人的角度，某一个心中认定的权威的角度看待问题，</w:t>
      </w:r>
      <w:r>
        <w:br/>
      </w:r>
      <w:r>
        <w:rPr>
          <w:rFonts w:ascii="PingFang SC" w:hAnsi="PingFang SC" w:eastAsia="PingFang SC"/>
          <w:b w:val="0"/>
          <w:i w:val="0"/>
        </w:rPr>
        <w:t>复制的延伸度，也就是不仅在某类事物中能做到，还可以延伸到所有接触事物中去，比如在群聊中能够扩宽视角，在生活的方方面面打交道时也可以做到。</w:t>
      </w:r>
      <w:r>
        <w:br/>
      </w:r>
      <w:r>
        <w:br/>
      </w:r>
      <w:r>
        <w:rPr>
          <w:rFonts w:ascii="PingFang SC" w:hAnsi="PingFang SC" w:eastAsia="PingFang SC"/>
          <w:b w:val="0"/>
          <w:i w:val="0"/>
        </w:rPr>
        <w:t>意识窄度：对待人事物停留在某一个视角内，不灵活调整视角，往往造成不能协调事物发展的情况，从而产生冲突。</w:t>
      </w:r>
      <w:r>
        <w:br/>
      </w:r>
      <w:r>
        <w:br/>
      </w:r>
      <w:r>
        <w:rPr>
          <w:rFonts w:ascii="PingFang SC" w:hAnsi="PingFang SC" w:eastAsia="PingFang SC"/>
          <w:b w:val="0"/>
          <w:i w:val="0"/>
        </w:rPr>
        <w:t>3）什么是“意识蠢度”？</w:t>
      </w:r>
      <w:r>
        <w:br/>
      </w:r>
      <w:r>
        <w:br/>
      </w:r>
      <w:r>
        <w:rPr>
          <w:rFonts w:ascii="PingFang SC" w:hAnsi="PingFang SC" w:eastAsia="PingFang SC"/>
          <w:b w:val="0"/>
          <w:i w:val="0"/>
        </w:rPr>
        <w:t>意识蠢度：失去觉察状态下产生的混乱和迷惑，或是被欲望和恐惧拉扯下的随波逐流，产生词不达意，前后矛盾等现象</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学会催眠的实质就是没有自己验证，没有试炼下的意识强度是幻相</w:t>
      </w:r>
      <w:r>
        <w:br/>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掉入“你错我对”的二元陷阱中，产生的强烈的分离感。同时对元吾氏与古零的信息过于当真，同时映射了隐藏的心理需求，比如“有一天有人这样对我，我会怎样伤心，愤怒”产生的同理心等</w:t>
      </w:r>
      <w:r>
        <w:br/>
      </w:r>
      <w:r>
        <w:br/>
      </w:r>
      <w:r>
        <w:rPr>
          <w:rFonts w:ascii="PingFang SC" w:hAnsi="PingFang SC" w:eastAsia="PingFang SC"/>
          <w:b w:val="0"/>
          <w:i w:val="0"/>
        </w:rPr>
        <w:t>6）这一回合的实战游戏，你学到了什么？</w:t>
      </w:r>
      <w:r>
        <w:br/>
      </w:r>
      <w:r>
        <w:br/>
      </w:r>
      <w:r>
        <w:rPr>
          <w:rFonts w:ascii="PingFang SC" w:hAnsi="PingFang SC" w:eastAsia="PingFang SC"/>
          <w:b w:val="0"/>
          <w:i w:val="0"/>
        </w:rPr>
        <w:t>无论是什么测定数据，都无法瞒过内心真正的答案，不欺骗他人的第一步是不欺骗自己。</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影响他人的能力，和集体融合的能力，与集体的关系，小时候人际关系的创伤导致的</w:t>
      </w:r>
      <w:r>
        <w:br/>
      </w:r>
      <w:r>
        <w:br/>
      </w:r>
      <w:r>
        <w:rPr>
          <w:rFonts w:ascii="PingFang SC" w:hAnsi="PingFang SC" w:eastAsia="PingFang SC"/>
          <w:b w:val="0"/>
          <w:i w:val="0"/>
        </w:rPr>
        <w:t>意识循环惯性强，思想惯性流动性差</w:t>
      </w:r>
      <w:r>
        <w:br/>
      </w:r>
      <w:r>
        <w:br/>
      </w:r>
      <w:r>
        <w:rPr>
          <w:rFonts w:ascii="PingFang SC" w:hAnsi="PingFang SC" w:eastAsia="PingFang SC"/>
          <w:b w:val="0"/>
          <w:i w:val="0"/>
        </w:rPr>
        <w:t>8）你对什么当真了？</w:t>
      </w:r>
      <w:r>
        <w:br/>
      </w:r>
      <w:r>
        <w:br/>
      </w:r>
      <w:r>
        <w:rPr>
          <w:rFonts w:ascii="PingFang SC" w:hAnsi="PingFang SC" w:eastAsia="PingFang SC"/>
          <w:b w:val="0"/>
          <w:i w:val="0"/>
        </w:rPr>
        <w:t>集体幻</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意识强度最高点是短期内达到的最高点</w:t>
      </w:r>
      <w:r>
        <w:br/>
      </w:r>
      <w:r>
        <w:rPr>
          <w:rFonts w:ascii="PingFang SC" w:hAnsi="PingFang SC" w:eastAsia="PingFang SC"/>
          <w:b w:val="0"/>
          <w:i w:val="0"/>
        </w:rPr>
        <w:t>平均波动范围是在随机事件集发生范围内最高点与最低点的波动区间</w:t>
      </w:r>
      <w:r>
        <w:br/>
      </w:r>
      <w:r>
        <w:rPr>
          <w:rFonts w:ascii="PingFang SC" w:hAnsi="PingFang SC" w:eastAsia="PingFang SC"/>
          <w:b w:val="0"/>
          <w:i w:val="0"/>
        </w:rPr>
        <w:t>最低点是所有检测点中最低得分</w:t>
      </w:r>
      <w:r>
        <w:br/>
      </w:r>
      <w:r>
        <w:rPr>
          <w:rFonts w:ascii="PingFang SC" w:hAnsi="PingFang SC" w:eastAsia="PingFang SC"/>
          <w:b w:val="0"/>
          <w:i w:val="0"/>
        </w:rPr>
        <w:t>最低点和脱离轮回有关</w:t>
      </w:r>
      <w:r>
        <w:br/>
      </w:r>
      <w:r>
        <w:br/>
      </w:r>
      <w:r>
        <w:rPr>
          <w:rFonts w:ascii="PingFang SC" w:hAnsi="PingFang SC" w:eastAsia="PingFang SC"/>
          <w:b w:val="0"/>
          <w:i w:val="0"/>
        </w:rPr>
        <w:t>10）什么是造假？人为什么会造假？</w:t>
      </w:r>
      <w:r>
        <w:br/>
      </w:r>
      <w:r>
        <w:rPr>
          <w:rFonts w:ascii="PingFang SC" w:hAnsi="PingFang SC" w:eastAsia="PingFang SC"/>
          <w:b w:val="0"/>
          <w:i w:val="0"/>
        </w:rPr>
        <w:t>造假是无根据判断，无验证乱言，无事实自行想象</w:t>
      </w:r>
      <w:r>
        <w:br/>
      </w:r>
      <w:r>
        <w:br/>
      </w:r>
      <w:r>
        <w:rPr>
          <w:rFonts w:ascii="PingFang SC" w:hAnsi="PingFang SC" w:eastAsia="PingFang SC"/>
          <w:b w:val="0"/>
          <w:i w:val="0"/>
        </w:rPr>
        <w:t>验证需要“力气”，人的惰性，为了节省脑力消耗，自行造假不用消耗太多电量，还能自我满足想象。</w:t>
      </w:r>
    </w:p>
    <w:p/>
    <w:p>
      <w:r>
        <w:rPr>
          <w:rFonts w:ascii="PingFang SC" w:hAnsi="PingFang SC" w:eastAsia="PingFang SC"/>
          <w:b/>
        </w:rPr>
        <w:t>宇***</w:t>
      </w:r>
    </w:p>
    <w:p>
      <w:r>
        <w:rPr>
          <w:rFonts w:ascii="PingFang SC" w:hAnsi="PingFang SC" w:eastAsia="PingFang SC"/>
          <w:b w:val="0"/>
          <w:i w:val="0"/>
        </w:rPr>
        <w:t>1）什么是“假意识强度”？假意识强度是自己忽悠自己的理想意识强度！经不起现实的落地考验，只要受到攻击就会现出原形！</w:t>
      </w:r>
      <w:r>
        <w:br/>
      </w:r>
      <w:r>
        <w:rPr>
          <w:rFonts w:ascii="PingFang SC" w:hAnsi="PingFang SC" w:eastAsia="PingFang SC"/>
          <w:b w:val="0"/>
          <w:i w:val="0"/>
        </w:rPr>
        <w:t>2）什么是“意识宽度”？不知道！什么是“意识窄度”？不知道！</w:t>
      </w:r>
      <w:r>
        <w:br/>
      </w:r>
      <w:r>
        <w:rPr>
          <w:rFonts w:ascii="PingFang SC" w:hAnsi="PingFang SC" w:eastAsia="PingFang SC"/>
          <w:b w:val="0"/>
          <w:i w:val="0"/>
        </w:rPr>
        <w:t>3）什么是“意识蠢度”？不经过客观验证，直接下结论的就是意识蠢度！</w:t>
      </w:r>
      <w:r>
        <w:br/>
      </w:r>
      <w:r>
        <w:rPr>
          <w:rFonts w:ascii="PingFang SC" w:hAnsi="PingFang SC" w:eastAsia="PingFang SC"/>
          <w:b w:val="0"/>
          <w:i w:val="0"/>
        </w:rPr>
        <w:t>4）通过这次实战，你学会辨识了吗？还没有！元古两边都有信息出来，感觉都有道理，分辨不出来哪里有问题！</w:t>
      </w:r>
      <w:r>
        <w:br/>
      </w:r>
      <w:r>
        <w:rPr>
          <w:rFonts w:ascii="PingFang SC" w:hAnsi="PingFang SC" w:eastAsia="PingFang SC"/>
          <w:b w:val="0"/>
          <w:i w:val="0"/>
        </w:rPr>
        <w:t>5）为什么、游戏第一回合、还没结束，就有人末位淘汰出局了呢？因为这是意识强度的实战较量！跟以前潜催有教程教你如何识别的传统方法不同！出局的人都是按照以前那套，或者按照自己的理解！</w:t>
      </w:r>
      <w:r>
        <w:br/>
      </w:r>
      <w:r>
        <w:rPr>
          <w:rFonts w:ascii="PingFang SC" w:hAnsi="PingFang SC" w:eastAsia="PingFang SC"/>
          <w:b w:val="0"/>
          <w:i w:val="0"/>
        </w:rPr>
        <w:t>6）这一回合的实战游戏，你学到了什么？潜催课程听课很多遍！一点不能代表自己能实战！这一回合完全不按照套路出牌！告诉我一切的学习能落地，能落到自己的生活中才是王道！</w:t>
      </w:r>
      <w:r>
        <w:br/>
      </w:r>
      <w:r>
        <w:rPr>
          <w:rFonts w:ascii="PingFang SC" w:hAnsi="PingFang SC" w:eastAsia="PingFang SC"/>
          <w:b w:val="0"/>
          <w:i w:val="0"/>
        </w:rPr>
        <w:t>7）作为游戏参与者之一，你给自己各方面评分一下？总体实战能力百分之十之内！可以使用200多个意识强度检测点，真实地、诚实地评估自己。还没测！</w:t>
      </w:r>
      <w:r>
        <w:br/>
      </w:r>
      <w:r>
        <w:rPr>
          <w:rFonts w:ascii="PingFang SC" w:hAnsi="PingFang SC" w:eastAsia="PingFang SC"/>
          <w:b w:val="0"/>
          <w:i w:val="0"/>
        </w:rPr>
        <w:t>8）你对什么当真了？因为缺乏分辨能力！对元古两边的文字当真了！</w:t>
      </w:r>
      <w:r>
        <w:br/>
      </w:r>
      <w:r>
        <w:rPr>
          <w:rFonts w:ascii="PingFang SC" w:hAnsi="PingFang SC" w:eastAsia="PingFang SC"/>
          <w:b w:val="0"/>
          <w:i w:val="0"/>
        </w:rPr>
        <w:t>9）什么是意识强度最高点？进入潜意识的时候是最高点！平均波动范围？这个不重要吧！最低点？情绪波动的时候是最低点，比如突然吓一跳，上班看手机害怕领导看到，结果是同事走过来，心里紧张砰砰跳！这个最低点！哪个和脱离轮回有关？情绪波动最低点跟脱离轮回有关！</w:t>
      </w:r>
      <w:r>
        <w:br/>
      </w:r>
      <w:r>
        <w:rPr>
          <w:rFonts w:ascii="PingFang SC" w:hAnsi="PingFang SC" w:eastAsia="PingFang SC"/>
          <w:b w:val="0"/>
          <w:i w:val="0"/>
        </w:rPr>
        <w:t>10）什么是造假？不是按照客观事实描述，如没有真实的描述自己的意识强度！人为什么会造假？普通老百姓到社会高层基本都会为了游戏币！因为游戏币是生存的保障，这个是多数！有了保障之后才会为了名利，地位，权利，荣誉等等！这是个人理解没有参照 ai，没有找任何资料！</w:t>
      </w:r>
    </w:p>
    <w:p/>
    <w:p>
      <w:r>
        <w:rPr>
          <w:rFonts w:ascii="PingFang SC" w:hAnsi="PingFang SC" w:eastAsia="PingFang SC"/>
          <w:b/>
        </w:rPr>
        <w:t>易*</w:t>
      </w:r>
    </w:p>
    <w:p>
      <w:r>
        <w:rPr>
          <w:rFonts w:ascii="PingFang SC" w:hAnsi="PingFang SC" w:eastAsia="PingFang SC"/>
          <w:b w:val="0"/>
          <w:i w:val="0"/>
        </w:rPr>
        <w:t>1）什么是“假意识强度”？</w:t>
      </w:r>
      <w:r>
        <w:br/>
      </w:r>
      <w:r>
        <w:rPr>
          <w:rFonts w:ascii="PingFang SC" w:hAnsi="PingFang SC" w:eastAsia="PingFang SC"/>
          <w:b w:val="0"/>
          <w:i w:val="0"/>
        </w:rPr>
        <w:t xml:space="preserve">     基于非客观检测得出的结论，自我感觉良好的错觉。不是真实的数值。或者不是稳定的波动值。</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 xml:space="preserve">     意识频率的宽窄程度，看待事物时视觉的宽窄程度，接纳程度。可以换算为合一的宽广程度。</w:t>
      </w:r>
      <w:r>
        <w:br/>
      </w:r>
      <w:r>
        <w:br/>
      </w:r>
      <w:r>
        <w:rPr>
          <w:rFonts w:ascii="PingFang SC" w:hAnsi="PingFang SC" w:eastAsia="PingFang SC"/>
          <w:b w:val="0"/>
          <w:i w:val="0"/>
        </w:rPr>
        <w:t>3）什么是“意识蠢度”？</w:t>
      </w:r>
      <w:r>
        <w:br/>
      </w:r>
      <w:r>
        <w:rPr>
          <w:rFonts w:ascii="PingFang SC" w:hAnsi="PingFang SC" w:eastAsia="PingFang SC"/>
          <w:b w:val="0"/>
          <w:i w:val="0"/>
        </w:rPr>
        <w:t xml:space="preserve">     意识蠢度，意识愚蠢的程度。愚蠢通常表现为，不自知，不努力，目标不清晰或者没有目标。9强弱。……</w:t>
      </w:r>
      <w:r>
        <w:br/>
      </w:r>
      <w:r>
        <w:br/>
      </w:r>
      <w:r>
        <w:rPr>
          <w:rFonts w:ascii="PingFang SC" w:hAnsi="PingFang SC" w:eastAsia="PingFang SC"/>
          <w:b w:val="0"/>
          <w:i w:val="0"/>
        </w:rPr>
        <w:t>4）通过这次实战，你学会辨识了吗？</w:t>
      </w:r>
      <w:r>
        <w:br/>
      </w:r>
      <w:r>
        <w:rPr>
          <w:rFonts w:ascii="PingFang SC" w:hAnsi="PingFang SC" w:eastAsia="PingFang SC"/>
          <w:b w:val="0"/>
          <w:i w:val="0"/>
        </w:rPr>
        <w:t xml:space="preserve">     学会喊灵核验证，提高辨识能力。和准确率。</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 xml:space="preserve">     辨识能力不够，意识蠢度偏高。</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 xml:space="preserve">     学会了喊灵核，进一步强化贯通复合体，学会了应该重视并且针对弱点猛攻。</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 xml:space="preserve">     意识倾向还是有点严重，严重拖后腿，影响意识强度提升。应当极力消灭。</w:t>
      </w:r>
      <w:r>
        <w:br/>
      </w:r>
      <w:r>
        <w:br/>
      </w:r>
      <w:r>
        <w:rPr>
          <w:rFonts w:ascii="PingFang SC" w:hAnsi="PingFang SC" w:eastAsia="PingFang SC"/>
          <w:b w:val="0"/>
          <w:i w:val="0"/>
        </w:rPr>
        <w:t>8）你对什么当真了？</w:t>
      </w:r>
      <w:r>
        <w:br/>
      </w:r>
      <w:r>
        <w:rPr>
          <w:rFonts w:ascii="PingFang SC" w:hAnsi="PingFang SC" w:eastAsia="PingFang SC"/>
          <w:b w:val="0"/>
          <w:i w:val="0"/>
        </w:rPr>
        <w:t xml:space="preserve">     意识倾向的时候对眼前虚拟事物当真，不倾向的时候则不当真。当真不当真，主要看意识是否倾向。</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 xml:space="preserve">      最高点是意识倾向最少，最轻的时候。高低上下波动，最低点和脱离轮回关系甚大，应该着重解决。</w:t>
      </w:r>
      <w:r>
        <w:br/>
      </w:r>
      <w:r>
        <w:br/>
      </w:r>
      <w:r>
        <w:rPr>
          <w:rFonts w:ascii="PingFang SC" w:hAnsi="PingFang SC" w:eastAsia="PingFang SC"/>
          <w:b w:val="0"/>
          <w:i w:val="0"/>
        </w:rPr>
        <w:t>10）什么是造假？人为什么会造假？</w:t>
      </w:r>
      <w:r>
        <w:br/>
      </w:r>
      <w:r>
        <w:rPr>
          <w:rFonts w:ascii="PingFang SC" w:hAnsi="PingFang SC" w:eastAsia="PingFang SC"/>
          <w:b w:val="0"/>
          <w:i w:val="0"/>
        </w:rPr>
        <w:t xml:space="preserve">     不基于客观存在的讲述，即为造假。通常为了满足自己的利益需求。</w:t>
      </w:r>
    </w:p>
    <w:p/>
    <w:p>
      <w:r>
        <w:rPr>
          <w:rFonts w:ascii="PingFang SC" w:hAnsi="PingFang SC" w:eastAsia="PingFang SC"/>
          <w:b/>
        </w:rPr>
        <w:t>依*</w:t>
      </w:r>
    </w:p>
    <w:p>
      <w:r>
        <w:rPr>
          <w:rFonts w:ascii="PingFang SC" w:hAnsi="PingFang SC" w:eastAsia="PingFang SC"/>
          <w:b w:val="0"/>
          <w:i w:val="0"/>
        </w:rPr>
        <w:t>1）什么是“假意识强度”？</w:t>
      </w:r>
      <w:r>
        <w:br/>
      </w:r>
      <w:r>
        <w:br/>
      </w:r>
      <w:r>
        <w:rPr>
          <w:rFonts w:ascii="PingFang SC" w:hAnsi="PingFang SC" w:eastAsia="PingFang SC"/>
          <w:b w:val="0"/>
          <w:i w:val="0"/>
        </w:rPr>
        <w:t>灵核：</w:t>
      </w:r>
      <w:r>
        <w:br/>
      </w:r>
      <w:r>
        <w:rPr>
          <w:rFonts w:ascii="PingFang SC" w:hAnsi="PingFang SC" w:eastAsia="PingFang SC"/>
          <w:b w:val="0"/>
          <w:i w:val="0"/>
        </w:rPr>
        <w:t>就是“虚假的意识强度/虚假的意识频谱/造假·假冒·山寨的意识频谱”</w:t>
      </w:r>
      <w:r>
        <w:br/>
      </w:r>
      <w:r>
        <w:rPr>
          <w:rFonts w:ascii="PingFang SC" w:hAnsi="PingFang SC" w:eastAsia="PingFang SC"/>
          <w:b w:val="0"/>
          <w:i w:val="0"/>
        </w:rPr>
        <w:t>举个例子，一个id A的意识频谱中，其真实、客观测量的正负意识频谱的范围为“-4/+6”</w:t>
      </w:r>
      <w:r>
        <w:br/>
      </w:r>
      <w:r>
        <w:rPr>
          <w:rFonts w:ascii="PingFang SC" w:hAnsi="PingFang SC" w:eastAsia="PingFang SC"/>
          <w:b w:val="0"/>
          <w:i w:val="0"/>
        </w:rPr>
        <w:t>但是该id却选用造假/夸大/捏造/扭曲事实等方式故意（或恶意）地捏造自己的正负意识频谱的范围（比如捏造成-1/+8，比如-20/+6等），从而生成虚假的意识强度数值。</w:t>
      </w:r>
      <w:r>
        <w:br/>
      </w:r>
      <w:r>
        <w:br/>
      </w:r>
      <w:r>
        <w:rPr>
          <w:rFonts w:ascii="PingFang SC" w:hAnsi="PingFang SC" w:eastAsia="PingFang SC"/>
          <w:b w:val="0"/>
          <w:i w:val="0"/>
        </w:rPr>
        <w:t>该造假类似：</w:t>
      </w:r>
      <w:r>
        <w:br/>
      </w:r>
      <w:r>
        <w:rPr>
          <w:rFonts w:ascii="PingFang SC" w:hAnsi="PingFang SC" w:eastAsia="PingFang SC"/>
          <w:b w:val="0"/>
          <w:i w:val="0"/>
        </w:rPr>
        <w:t>栗子1：地球物质界的造假商家A，向消费者宣传自己卖的食用油净含量有5kg.。可是消费者买回来称重后却发现该产品净含量只有4kg。</w:t>
      </w:r>
      <w:r>
        <w:br/>
      </w:r>
      <w:r>
        <w:rPr>
          <w:rFonts w:ascii="PingFang SC" w:hAnsi="PingFang SC" w:eastAsia="PingFang SC"/>
          <w:b w:val="0"/>
          <w:i w:val="0"/>
        </w:rPr>
        <w:t>栗子2：地球物质界的造假商家B，向消费者宣传自己卖的菜籽油中，菜籽油含量100%。可是消费者买回来发现产品质量和宣传严重不符，送去检验后发现该产品100%都是改色回收油/地沟油。</w:t>
      </w:r>
      <w:r>
        <w:br/>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灵核：</w:t>
      </w:r>
      <w:r>
        <w:br/>
      </w:r>
      <w:r>
        <w:rPr>
          <w:rFonts w:ascii="PingFang SC" w:hAnsi="PingFang SC" w:eastAsia="PingFang SC"/>
          <w:b w:val="0"/>
          <w:i w:val="0"/>
        </w:rPr>
        <w:t>意识宽度：意识频谱的深、广、精细、全向、丰富度/多样度</w:t>
      </w:r>
      <w:r>
        <w:br/>
      </w:r>
      <w:r>
        <w:rPr>
          <w:rFonts w:ascii="PingFang SC" w:hAnsi="PingFang SC" w:eastAsia="PingFang SC"/>
          <w:b w:val="0"/>
          <w:i w:val="0"/>
        </w:rPr>
        <w:t>意识窄度：意识频谱的浅、狭窄、粗糙、单向、单调度</w:t>
      </w:r>
    </w:p>
    <w:p/>
    <w:p>
      <w:r>
        <w:rPr>
          <w:rFonts w:ascii="PingFang SC" w:hAnsi="PingFang SC" w:eastAsia="PingFang SC"/>
          <w:b/>
        </w:rPr>
        <w:t>X**</w:t>
      </w:r>
    </w:p>
    <w:p>
      <w:r>
        <w:rPr>
          <w:rFonts w:ascii="PingFang SC" w:hAnsi="PingFang SC" w:eastAsia="PingFang SC"/>
          <w:b w:val="0"/>
          <w:i w:val="0"/>
        </w:rPr>
        <w:t>1）假意识强度：舒适区内的表现，带条件限制的“演习”，经不起无规则实战考验（如练习室solo vs 现场即兴）。</w:t>
      </w:r>
      <w:r>
        <w:br/>
      </w:r>
      <w:r>
        <w:br/>
      </w:r>
      <w:r>
        <w:rPr>
          <w:rFonts w:ascii="PingFang SC" w:hAnsi="PingFang SC" w:eastAsia="PingFang SC"/>
          <w:b w:val="0"/>
          <w:i w:val="0"/>
        </w:rPr>
        <w:t>2）意识宽度/窄度：宽度是看见万物一体性、包容对立的宏观能力；窄度是微观精细把控、调参般的暂时稳定性。二者一体两面。</w:t>
      </w:r>
      <w:r>
        <w:br/>
      </w:r>
      <w:r>
        <w:br/>
      </w:r>
      <w:r>
        <w:rPr>
          <w:rFonts w:ascii="PingFang SC" w:hAnsi="PingFang SC" w:eastAsia="PingFang SC"/>
          <w:b w:val="0"/>
          <w:i w:val="0"/>
        </w:rPr>
        <w:t>3）意识蠢度：与本源/神性连接断开的程度，本地自我程序杂乱低效，跳不出“小我”循环。</w:t>
      </w:r>
      <w:r>
        <w:br/>
      </w:r>
      <w:r>
        <w:br/>
      </w:r>
      <w:r>
        <w:rPr>
          <w:rFonts w:ascii="PingFang SC" w:hAnsi="PingFang SC" w:eastAsia="PingFang SC"/>
          <w:b w:val="0"/>
          <w:i w:val="0"/>
        </w:rPr>
        <w:t>4）学会辨识了吗：学会大致辨识，真假是相对的，重点看客观有用与否；变的是集体认知标签，事件本身未变，受冲击是因把认知当成了“我”。</w:t>
      </w:r>
      <w:r>
        <w:br/>
      </w:r>
      <w:r>
        <w:br/>
      </w:r>
      <w:r>
        <w:rPr>
          <w:rFonts w:ascii="PingFang SC" w:hAnsi="PingFang SC" w:eastAsia="PingFang SC"/>
          <w:b w:val="0"/>
          <w:i w:val="0"/>
        </w:rPr>
        <w:t>5）为何未结束有人淘汰：被自己过滤掉了——认知刻板不愿打破，或觉察恐惧觉得有比觉醒更重要的事，退回舒适游戏，属正常分化。</w:t>
      </w:r>
      <w:r>
        <w:br/>
      </w:r>
      <w:r>
        <w:br/>
      </w:r>
      <w:r>
        <w:rPr>
          <w:rFonts w:ascii="PingFang SC" w:hAnsi="PingFang SC" w:eastAsia="PingFang SC"/>
          <w:b w:val="0"/>
          <w:i w:val="0"/>
        </w:rPr>
        <w:t>6）学到什么：抓住重点，信直觉（直接信息流），看本质而非表象；只要核心方向“出意识循环”没变，其余都是扯淡。</w:t>
      </w:r>
      <w:r>
        <w:br/>
      </w:r>
      <w:r>
        <w:br/>
      </w:r>
      <w:r>
        <w:rPr>
          <w:rFonts w:ascii="PingFang SC" w:hAnsi="PingFang SC" w:eastAsia="PingFang SC"/>
          <w:b w:val="0"/>
          <w:i w:val="0"/>
        </w:rPr>
        <w:t>7）自评强弱点：略。</w:t>
      </w:r>
      <w:r>
        <w:br/>
      </w:r>
      <w:r>
        <w:br/>
      </w:r>
      <w:r>
        <w:rPr>
          <w:rFonts w:ascii="PingFang SC" w:hAnsi="PingFang SC" w:eastAsia="PingFang SC"/>
          <w:b w:val="0"/>
          <w:i w:val="0"/>
        </w:rPr>
        <w:t>8）对什么当真了：略。</w:t>
      </w:r>
      <w:r>
        <w:br/>
      </w:r>
      <w:r>
        <w:br/>
      </w:r>
      <w:r>
        <w:rPr>
          <w:rFonts w:ascii="PingFang SC" w:hAnsi="PingFang SC" w:eastAsia="PingFang SC"/>
          <w:b w:val="0"/>
          <w:i w:val="0"/>
        </w:rPr>
        <w:t>9）意识强度高点/均值/低点/轮回：本质是破幻能力测试结果——高点是擅破的幻一念破掉，低点是弱项未破，波动是擅长与不擅长之差（标准差）。全部都有关系，脱离轮回是概率问题，需身体层面真不当真、真破幻至99.999%。</w:t>
      </w:r>
      <w:r>
        <w:br/>
      </w:r>
      <w:r>
        <w:br/>
      </w:r>
      <w:r>
        <w:rPr>
          <w:rFonts w:ascii="PingFang SC" w:hAnsi="PingFang SC" w:eastAsia="PingFang SC"/>
          <w:b w:val="0"/>
          <w:i w:val="0"/>
        </w:rPr>
        <w:t>10）造假及原因：本质是扭曲对方/集体认知，增加其与客观信息的偏差，伪装成“自己的想法”植入潜意识。目的是引导与控制思想行为，像放牧一样塑造思维路径；本次事件中双方可能都在“造假”以隐藏核心、加速分化筛选。</w:t>
      </w:r>
    </w:p>
    <w:p/>
    <w:p>
      <w:r>
        <w:rPr>
          <w:rFonts w:ascii="PingFang SC" w:hAnsi="PingFang SC" w:eastAsia="PingFang SC"/>
          <w:b/>
        </w:rPr>
        <w:t>超***</w:t>
      </w:r>
    </w:p>
    <w:p>
      <w:r>
        <w:rPr>
          <w:rFonts w:ascii="PingFang SC" w:hAnsi="PingFang SC" w:eastAsia="PingFang SC"/>
          <w:b w:val="0"/>
          <w:i w:val="0"/>
        </w:rPr>
        <w:t>游戏第一课的问题回答（第三版，未完成，继续观察和思考中）：</w:t>
      </w:r>
      <w:r>
        <w:br/>
      </w:r>
      <w:r>
        <w:rPr>
          <w:rFonts w:ascii="PingFang SC" w:hAnsi="PingFang SC" w:eastAsia="PingFang SC"/>
          <w:b w:val="0"/>
          <w:i w:val="0"/>
        </w:rPr>
        <w:t>1）什么是“假意识强度”？</w:t>
      </w:r>
      <w:r>
        <w:br/>
      </w:r>
      <w:r>
        <w:rPr>
          <w:rFonts w:ascii="PingFang SC" w:hAnsi="PingFang SC" w:eastAsia="PingFang SC"/>
          <w:b w:val="0"/>
          <w:i w:val="0"/>
        </w:rPr>
        <w:t>——假意识强度：纵向通道封闭，沉浸小我角色。自以为是，主观造幻，失去客观视角。照搬他人经验，理论空谈，自圆其说。</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——意识宽度：意识开放度。意识频谱的宽广度，客观视角的包容接纳度，探索未知的无限可能。</w:t>
      </w:r>
      <w:r>
        <w:br/>
      </w:r>
      <w:r>
        <w:rPr>
          <w:rFonts w:ascii="PingFang SC" w:hAnsi="PingFang SC" w:eastAsia="PingFang SC"/>
          <w:b w:val="0"/>
          <w:i w:val="0"/>
        </w:rPr>
        <w:t>——意识窄度：意识封闭度。意识卡点，对客观视角视而不见，排斥，扭曲，绕圈。意识焦点被锁定在封闭区域。</w:t>
      </w:r>
      <w:r>
        <w:br/>
      </w:r>
      <w:r>
        <w:rPr>
          <w:rFonts w:ascii="PingFang SC" w:hAnsi="PingFang SC" w:eastAsia="PingFang SC"/>
          <w:b w:val="0"/>
          <w:i w:val="0"/>
        </w:rPr>
        <w:t>3）什么是“意识蠢度”？</w:t>
      </w:r>
      <w:r>
        <w:br/>
      </w:r>
      <w:r>
        <w:rPr>
          <w:rFonts w:ascii="PingFang SC" w:hAnsi="PingFang SC" w:eastAsia="PingFang SC"/>
          <w:b w:val="0"/>
          <w:i w:val="0"/>
        </w:rPr>
        <w:t>——意识蠢度：对幻象当真。视角狭隘，手段低劣，掩耳盗铃，自圆其说，漏洞百出，被耍得团团转还蠢不自知。重复掉进同一个坑。已经知道的催眠套路仍旧上当。</w:t>
      </w:r>
      <w:r>
        <w:br/>
      </w:r>
      <w:r>
        <w:rPr>
          <w:rFonts w:ascii="PingFang SC" w:hAnsi="PingFang SC" w:eastAsia="PingFang SC"/>
          <w:b w:val="0"/>
          <w:i w:val="0"/>
        </w:rPr>
        <w:t>4）通过这次实战，你学会辨识了吗？</w:t>
      </w:r>
      <w:r>
        <w:br/>
      </w:r>
      <w:r>
        <w:rPr>
          <w:rFonts w:ascii="PingFang SC" w:hAnsi="PingFang SC" w:eastAsia="PingFang SC"/>
          <w:b w:val="0"/>
          <w:i w:val="0"/>
        </w:rPr>
        <w:t>——会一些，还需要更深入细致</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——意识迷糊，辩识力不足。坚守固有认知和信念系统，沉迷物质界利益，沉浸舒适区，没有推倒重来的勇气，9强不足。</w:t>
      </w:r>
      <w:r>
        <w:br/>
      </w:r>
      <w:r>
        <w:rPr>
          <w:rFonts w:ascii="PingFang SC" w:hAnsi="PingFang SC" w:eastAsia="PingFang SC"/>
          <w:b w:val="0"/>
          <w:i w:val="0"/>
        </w:rPr>
        <w:t>6）这一回合的实战游戏，你学到了什么？</w:t>
      </w:r>
      <w:r>
        <w:br/>
      </w:r>
      <w:r>
        <w:rPr>
          <w:rFonts w:ascii="PingFang SC" w:hAnsi="PingFang SC" w:eastAsia="PingFang SC"/>
          <w:b w:val="0"/>
          <w:i w:val="0"/>
        </w:rPr>
        <w:t>——👀，辩识真假，游戏精神，客观，开放，不当真破一切幻</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——检测点太多了，来不及评测。先自评一下9强。觉醒意愿：95。效率第一：50。精英意识：30。客观：70。实践力：60。意识开放：40。主动性：70。内求：85。游戏精神：70。</w:t>
      </w:r>
      <w:r>
        <w:br/>
      </w:r>
      <w:r>
        <w:rPr>
          <w:rFonts w:ascii="PingFang SC" w:hAnsi="PingFang SC" w:eastAsia="PingFang SC"/>
          <w:b w:val="0"/>
          <w:i w:val="0"/>
        </w:rPr>
        <w:t>8）你对什么当真了？</w:t>
      </w:r>
      <w:r>
        <w:br/>
      </w:r>
      <w:r>
        <w:rPr>
          <w:rFonts w:ascii="PingFang SC" w:hAnsi="PingFang SC" w:eastAsia="PingFang SC"/>
          <w:b w:val="0"/>
          <w:i w:val="0"/>
        </w:rPr>
        <w:t>——情感，言语攻击，其他当真点和恐惧点（不想公开）</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——意识强度最高点：觉察状态下。沉寂小我、切换到潜意识状态，或表潜合一</w:t>
      </w:r>
      <w:r>
        <w:br/>
      </w:r>
      <w:r>
        <w:rPr>
          <w:rFonts w:ascii="PingFang SC" w:hAnsi="PingFang SC" w:eastAsia="PingFang SC"/>
          <w:b w:val="0"/>
          <w:i w:val="0"/>
        </w:rPr>
        <w:t>——平均波动范围：日常处于不同环境下的意识强度值波动范围。比如生活学习工作娱乐时，个人独处时，集体交流时，受到外来言语攻击时，无意识状态时，保持觉察时，等等。</w:t>
      </w:r>
      <w:r>
        <w:br/>
      </w:r>
      <w:r>
        <w:rPr>
          <w:rFonts w:ascii="PingFang SC" w:hAnsi="PingFang SC" w:eastAsia="PingFang SC"/>
          <w:b w:val="0"/>
          <w:i w:val="0"/>
        </w:rPr>
        <w:t>——意识强度最低点：失去觉察，情绪失控，固执己见，意识焦点被锁定在幻象中。</w:t>
      </w:r>
      <w:r>
        <w:br/>
      </w:r>
      <w:r>
        <w:rPr>
          <w:rFonts w:ascii="PingFang SC" w:hAnsi="PingFang SC" w:eastAsia="PingFang SC"/>
          <w:b w:val="0"/>
          <w:i w:val="0"/>
        </w:rPr>
        <w:t>——能否脱离轮回取决于最低点。</w:t>
      </w:r>
      <w:r>
        <w:br/>
      </w:r>
      <w:r>
        <w:rPr>
          <w:rFonts w:ascii="PingFang SC" w:hAnsi="PingFang SC" w:eastAsia="PingFang SC"/>
          <w:b w:val="0"/>
          <w:i w:val="0"/>
        </w:rPr>
        <w:t>10）什么是造假？人为什么会造假？</w:t>
      </w:r>
      <w:r>
        <w:br/>
      </w:r>
      <w:r>
        <w:rPr>
          <w:rFonts w:ascii="PingFang SC" w:hAnsi="PingFang SC" w:eastAsia="PingFang SC"/>
          <w:b w:val="0"/>
          <w:i w:val="0"/>
        </w:rPr>
        <w:t>——造假：脱离或不顾客观事实，主观造幻。</w:t>
      </w:r>
      <w:r>
        <w:br/>
      </w:r>
      <w:r>
        <w:rPr>
          <w:rFonts w:ascii="PingFang SC" w:hAnsi="PingFang SC" w:eastAsia="PingFang SC"/>
          <w:b w:val="0"/>
          <w:i w:val="0"/>
        </w:rPr>
        <w:t>——为什么造假：不敢或不愿接受客观事实，只愿意躲在自己的舒适区中。沉迷物质界的名利权情色。</w:t>
      </w:r>
    </w:p>
    <w:p/>
    <w:p>
      <w:r>
        <w:rPr>
          <w:rFonts w:ascii="PingFang SC" w:hAnsi="PingFang SC" w:eastAsia="PingFang SC"/>
          <w:b/>
        </w:rPr>
        <w:t>微**</w:t>
      </w:r>
    </w:p>
    <w:p>
      <w:r>
        <w:rPr>
          <w:rFonts w:ascii="PingFang SC" w:hAnsi="PingFang SC" w:eastAsia="PingFang SC"/>
          <w:b w:val="0"/>
          <w:i w:val="0"/>
        </w:rPr>
        <w:t>1）什么是“假意识强度”？</w:t>
      </w:r>
      <w:r>
        <w:br/>
      </w:r>
      <w:r>
        <w:rPr>
          <w:rFonts w:ascii="PingFang SC" w:hAnsi="PingFang SC" w:eastAsia="PingFang SC"/>
          <w:b w:val="0"/>
          <w:i w:val="0"/>
        </w:rPr>
        <w:t>主观臆断的意识强度，没有大量实战过的“意识强度”</w:t>
      </w:r>
      <w:r>
        <w:br/>
      </w:r>
      <w:r>
        <w:rPr>
          <w:rFonts w:ascii="PingFang SC" w:hAnsi="PingFang SC" w:eastAsia="PingFang SC"/>
          <w:b w:val="0"/>
          <w:i w:val="0"/>
        </w:rPr>
        <w:t>2）什么是“意识宽度”？什么是“意识窄度”？</w:t>
      </w:r>
      <w:r>
        <w:br/>
      </w:r>
      <w:r>
        <w:rPr>
          <w:rFonts w:ascii="PingFang SC" w:hAnsi="PingFang SC" w:eastAsia="PingFang SC"/>
          <w:b w:val="0"/>
          <w:i w:val="0"/>
        </w:rPr>
        <w:t>意识频率的宽广度（心大）</w:t>
      </w:r>
      <w:r>
        <w:br/>
      </w:r>
      <w:r>
        <w:rPr>
          <w:rFonts w:ascii="PingFang SC" w:hAnsi="PingFang SC" w:eastAsia="PingFang SC"/>
          <w:b w:val="0"/>
          <w:i w:val="0"/>
        </w:rPr>
        <w:t>意识频率的狭窄度（心小）</w:t>
      </w:r>
      <w:r>
        <w:br/>
      </w:r>
      <w:r>
        <w:rPr>
          <w:rFonts w:ascii="PingFang SC" w:hAnsi="PingFang SC" w:eastAsia="PingFang SC"/>
          <w:b w:val="0"/>
          <w:i w:val="0"/>
        </w:rPr>
        <w:t>3）什么是“意识蠢度”</w:t>
      </w:r>
      <w:r>
        <w:br/>
      </w:r>
      <w:r>
        <w:rPr>
          <w:rFonts w:ascii="PingFang SC" w:hAnsi="PingFang SC" w:eastAsia="PingFang SC"/>
          <w:b w:val="0"/>
          <w:i w:val="0"/>
        </w:rPr>
        <w:t>意识的自我催眠？</w:t>
      </w:r>
      <w:r>
        <w:br/>
      </w:r>
      <w:r>
        <w:rPr>
          <w:rFonts w:ascii="PingFang SC" w:hAnsi="PingFang SC" w:eastAsia="PingFang SC"/>
          <w:b w:val="0"/>
          <w:i w:val="0"/>
        </w:rPr>
        <w:t>4）通过这次实战，你学会辨识了吗？</w:t>
      </w:r>
      <w:r>
        <w:br/>
      </w:r>
      <w:r>
        <w:rPr>
          <w:rFonts w:ascii="PingFang SC" w:hAnsi="PingFang SC" w:eastAsia="PingFang SC"/>
          <w:b w:val="0"/>
          <w:i w:val="0"/>
        </w:rPr>
        <w:t>觉察辨识出了“老师幻”“自弱”“金钱幻”三大漏洞</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自欺欺人，意识增长停滞或不断下降，催眠集体潜意识并泄密催醒技术。</w:t>
      </w:r>
      <w:r>
        <w:br/>
      </w:r>
      <w:r>
        <w:rPr>
          <w:rFonts w:ascii="PingFang SC" w:hAnsi="PingFang SC" w:eastAsia="PingFang SC"/>
          <w:b w:val="0"/>
          <w:i w:val="0"/>
        </w:rPr>
        <w:t>6）这一回合的实战游戏，你学到了什么？</w:t>
      </w:r>
      <w:r>
        <w:br/>
      </w:r>
      <w:r>
        <w:rPr>
          <w:rFonts w:ascii="PingFang SC" w:hAnsi="PingFang SC" w:eastAsia="PingFang SC"/>
          <w:b w:val="0"/>
          <w:i w:val="0"/>
        </w:rPr>
        <w:t>近身识别催眠与催醒的区别并觉察到自己也藏匿的“老师幻”“金钱幻”“自弱”等潜意识惯性。</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5分。</w:t>
      </w:r>
      <w:r>
        <w:br/>
      </w:r>
      <w:r>
        <w:rPr>
          <w:rFonts w:ascii="PingFang SC" w:hAnsi="PingFang SC" w:eastAsia="PingFang SC"/>
          <w:b w:val="0"/>
          <w:i w:val="0"/>
        </w:rPr>
        <w:t>8）你对什么当真了？</w:t>
      </w:r>
      <w:r>
        <w:br/>
      </w:r>
      <w:r>
        <w:rPr>
          <w:rFonts w:ascii="PingFang SC" w:hAnsi="PingFang SC" w:eastAsia="PingFang SC"/>
          <w:b w:val="0"/>
          <w:i w:val="0"/>
        </w:rPr>
        <w:t>老师的认可，他人的认可，金钱的诱惑，信心的不足。</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与潜意识通道最通畅时候为最高点，一段时间内高点和低点平均波动的幅度。与潜意识通道最不通透的时候为最低点。脱离轮回与最低点有关。</w:t>
      </w:r>
      <w:r>
        <w:br/>
      </w:r>
      <w:r>
        <w:rPr>
          <w:rFonts w:ascii="PingFang SC" w:hAnsi="PingFang SC" w:eastAsia="PingFang SC"/>
          <w:b w:val="0"/>
          <w:i w:val="0"/>
        </w:rPr>
        <w:t>10）什么是造假？人为什么会造假？</w:t>
      </w:r>
      <w:r>
        <w:br/>
      </w:r>
      <w:r>
        <w:rPr>
          <w:rFonts w:ascii="PingFang SC" w:hAnsi="PingFang SC" w:eastAsia="PingFang SC"/>
          <w:b w:val="0"/>
          <w:i w:val="0"/>
        </w:rPr>
        <w:t>虚假宣传，为了获取物质界报酬而故意制造虚假信息。</w:t>
      </w:r>
    </w:p>
    <w:p/>
    <w:p>
      <w:r>
        <w:rPr>
          <w:rFonts w:ascii="PingFang SC" w:hAnsi="PingFang SC" w:eastAsia="PingFang SC"/>
          <w:b/>
        </w:rPr>
        <w:t>Fi****at</w:t>
      </w:r>
    </w:p>
    <w:p>
      <w:r>
        <w:rPr>
          <w:rFonts w:ascii="PingFang SC" w:hAnsi="PingFang SC" w:eastAsia="PingFang SC"/>
          <w:b w:val="0"/>
          <w:i w:val="0"/>
        </w:rPr>
        <w:t>1）什么是“假意识强度”？</w:t>
      </w:r>
      <w:r>
        <w:br/>
      </w:r>
      <w:r>
        <w:rPr>
          <w:rFonts w:ascii="PingFang SC" w:hAnsi="PingFang SC" w:eastAsia="PingFang SC"/>
          <w:b w:val="0"/>
          <w:i w:val="0"/>
        </w:rPr>
        <w:t>灵核：利用个体漏洞，让个体陷入出单一片面的假象，从而加强意识循环。</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灵核：“意识宽/窄度”在于意识的开放性，心有多大，游戏就有多大。</w:t>
      </w:r>
      <w:r>
        <w:br/>
      </w:r>
      <w:r>
        <w:br/>
      </w:r>
      <w:r>
        <w:rPr>
          <w:rFonts w:ascii="PingFang SC" w:hAnsi="PingFang SC" w:eastAsia="PingFang SC"/>
          <w:b w:val="0"/>
          <w:i w:val="0"/>
        </w:rPr>
        <w:t>3）什么是“意识蠢度”？</w:t>
      </w:r>
      <w:r>
        <w:br/>
      </w:r>
      <w:r>
        <w:rPr>
          <w:rFonts w:ascii="PingFang SC" w:hAnsi="PingFang SC" w:eastAsia="PingFang SC"/>
          <w:b w:val="0"/>
          <w:i w:val="0"/>
        </w:rPr>
        <w:t>灵核：自以为是。</w:t>
      </w:r>
      <w:r>
        <w:br/>
      </w:r>
      <w:r>
        <w:br/>
      </w:r>
      <w:r>
        <w:rPr>
          <w:rFonts w:ascii="PingFang SC" w:hAnsi="PingFang SC" w:eastAsia="PingFang SC"/>
          <w:b w:val="0"/>
          <w:i w:val="0"/>
        </w:rPr>
        <w:t>4）通过这次实战，你学会辨识了吗？</w:t>
      </w:r>
      <w:r>
        <w:br/>
      </w:r>
      <w:r>
        <w:rPr>
          <w:rFonts w:ascii="PingFang SC" w:hAnsi="PingFang SC" w:eastAsia="PingFang SC"/>
          <w:b w:val="0"/>
          <w:i w:val="0"/>
        </w:rPr>
        <w:t>灵核：肉灵对于催眠与催醒的信息辨识精细度和准确度有待提升。尤其需要警惕真假参半的信息。</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灵核：未分清楚自己玩的是催眠还是催醒。</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灵核：肉灵学到了客观，投入，觉察，会让游戏更好玩。</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灵核：肉灵精英意识依旧不足，意识专注度不够，高维信息同步率不高，依旧存在当真点，意识精细度不够，深入度也不够。意识中还是存在大量的循环，有大量数据将肉灵捆绑在可预测的行为轨道上。</w:t>
      </w:r>
      <w:r>
        <w:br/>
      </w:r>
      <w:r>
        <w:br/>
      </w:r>
      <w:r>
        <w:rPr>
          <w:rFonts w:ascii="PingFang SC" w:hAnsi="PingFang SC" w:eastAsia="PingFang SC"/>
          <w:b w:val="0"/>
          <w:i w:val="0"/>
        </w:rPr>
        <w:t>8）你对什么当真了？</w:t>
      </w:r>
      <w:r>
        <w:br/>
      </w:r>
      <w:r>
        <w:rPr>
          <w:rFonts w:ascii="PingFang SC" w:hAnsi="PingFang SC" w:eastAsia="PingFang SC"/>
          <w:b w:val="0"/>
          <w:i w:val="0"/>
        </w:rPr>
        <w:t>灵核：肉灵主要对低维物质界当真。或者说低维物质界成为肉灵逃避直面自己短板的借口。</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灵核：最高点是该游戏该ID意识频谱最密集，变化最丰富，最难以预测，最难以复制的峰值。平均波动范围是无极端刺激下的意识活动范围。最低点是该游戏该ID意识频谱最单一最偏面最固化最能预测的部分。实际上三个部分都与脱离轮回有关，但是最低点决定你能不能脱离，最高点决定你玩游戏的质量。</w:t>
      </w:r>
      <w:r>
        <w:br/>
      </w:r>
      <w:r>
        <w:br/>
      </w:r>
      <w:r>
        <w:rPr>
          <w:rFonts w:ascii="PingFang SC" w:hAnsi="PingFang SC" w:eastAsia="PingFang SC"/>
          <w:b w:val="0"/>
          <w:i w:val="0"/>
        </w:rPr>
        <w:t>10）什么是造假？人为什么会造假？</w:t>
      </w:r>
      <w:r>
        <w:br/>
      </w:r>
      <w:r>
        <w:rPr>
          <w:rFonts w:ascii="PingFang SC" w:hAnsi="PingFang SC" w:eastAsia="PingFang SC"/>
          <w:b w:val="0"/>
          <w:i w:val="0"/>
        </w:rPr>
        <w:t>灵核：告诉他人与事实不符的信息即为造假。造假可以分成“相对”和“绝对”。相对造假，只骗别人，绝对造假，自己和他人都骗。人造假的原因是多样的，需要具体观察该个体被利用的漏洞是什么。</w:t>
      </w:r>
    </w:p>
    <w:p/>
    <w:p>
      <w:r>
        <w:rPr>
          <w:rFonts w:ascii="PingFang SC" w:hAnsi="PingFang SC" w:eastAsia="PingFang SC"/>
          <w:b/>
        </w:rPr>
        <w:t>村*****9</w:t>
      </w:r>
    </w:p>
    <w:p>
      <w:r>
        <w:rPr>
          <w:rFonts w:ascii="PingFang SC" w:hAnsi="PingFang SC" w:eastAsia="PingFang SC"/>
          <w:b w:val="0"/>
          <w:i w:val="0"/>
        </w:rPr>
        <w:t>1）什么是“假意识强度”？</w:t>
      </w:r>
      <w:r>
        <w:br/>
      </w:r>
      <w:r>
        <w:rPr>
          <w:rFonts w:ascii="PingFang SC" w:hAnsi="PingFang SC" w:eastAsia="PingFang SC"/>
          <w:b w:val="0"/>
          <w:i w:val="0"/>
        </w:rPr>
        <w:t>小李答：假意识强度越来越封闭，不去内求提升</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意识宽度，往往不轻易下判断，从不同的角度看待，意识窄度，意识越来越封闭，意识越来越当真</w:t>
      </w:r>
      <w:r>
        <w:br/>
      </w:r>
      <w:r>
        <w:rPr>
          <w:rFonts w:ascii="PingFang SC" w:hAnsi="PingFang SC" w:eastAsia="PingFang SC"/>
          <w:b w:val="0"/>
          <w:i w:val="0"/>
        </w:rPr>
        <w:t>3）什么是“意识蠢度”？</w:t>
      </w:r>
      <w:r>
        <w:br/>
      </w:r>
      <w:r>
        <w:rPr>
          <w:rFonts w:ascii="PingFang SC" w:hAnsi="PingFang SC" w:eastAsia="PingFang SC"/>
          <w:b w:val="0"/>
          <w:i w:val="0"/>
        </w:rPr>
        <w:t>自圆其说，自我催眠，自己说服自己</w:t>
      </w:r>
      <w:r>
        <w:br/>
      </w:r>
      <w:r>
        <w:rPr>
          <w:rFonts w:ascii="PingFang SC" w:hAnsi="PingFang SC" w:eastAsia="PingFang SC"/>
          <w:b w:val="0"/>
          <w:i w:val="0"/>
        </w:rPr>
        <w:t>4）通过这次实战，你学会辨识了吗？</w:t>
      </w:r>
      <w:r>
        <w:br/>
      </w:r>
      <w:r>
        <w:rPr>
          <w:rFonts w:ascii="PingFang SC" w:hAnsi="PingFang SC" w:eastAsia="PingFang SC"/>
          <w:b w:val="0"/>
          <w:i w:val="0"/>
        </w:rPr>
        <w:t>还不是很会，就是还会当真，表意识辨别还可以吧</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这个不知道，不知道咋说，应该说是为什么这样问，游戏而已</w:t>
      </w:r>
      <w:r>
        <w:br/>
      </w:r>
      <w:r>
        <w:rPr>
          <w:rFonts w:ascii="PingFang SC" w:hAnsi="PingFang SC" w:eastAsia="PingFang SC"/>
          <w:b w:val="0"/>
          <w:i w:val="0"/>
        </w:rPr>
        <w:t>6）这一回合的实战游戏，你学到了什么？</w:t>
      </w:r>
      <w:r>
        <w:br/>
      </w:r>
      <w:r>
        <w:rPr>
          <w:rFonts w:ascii="PingFang SC" w:hAnsi="PingFang SC" w:eastAsia="PingFang SC"/>
          <w:b w:val="0"/>
          <w:i w:val="0"/>
        </w:rPr>
        <w:t>T组非常擅长阴谋，此次无论古零还是元哥对错，对于集体意识的引导都是外求，我发现有一些潜催学员意识非但没有越来越开放，反而越来越封闭，摧毁催眠</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正在测试评估中……</w:t>
      </w:r>
      <w:r>
        <w:br/>
      </w:r>
      <w:r>
        <w:rPr>
          <w:rFonts w:ascii="PingFang SC" w:hAnsi="PingFang SC" w:eastAsia="PingFang SC"/>
          <w:b w:val="0"/>
          <w:i w:val="0"/>
        </w:rPr>
        <w:t>8）你对什么当真了？</w:t>
      </w:r>
      <w:r>
        <w:br/>
      </w:r>
      <w:r>
        <w:rPr>
          <w:rFonts w:ascii="PingFang SC" w:hAnsi="PingFang SC" w:eastAsia="PingFang SC"/>
          <w:b w:val="0"/>
          <w:i w:val="0"/>
        </w:rPr>
        <w:t>利益，意识强度检测点里包含很多，这个好多</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意识强度是波动值，最高点是顶峰值，但是时刻变动着，最低的最低点，脱离轮回和最低点有关</w:t>
      </w:r>
      <w:r>
        <w:br/>
      </w:r>
      <w:r>
        <w:rPr>
          <w:rFonts w:ascii="PingFang SC" w:hAnsi="PingFang SC" w:eastAsia="PingFang SC"/>
          <w:b w:val="0"/>
          <w:i w:val="0"/>
        </w:rPr>
        <w:t>10）什么是造假？人为什么会造假？</w:t>
      </w:r>
      <w:r>
        <w:br/>
      </w:r>
      <w:r>
        <w:rPr>
          <w:rFonts w:ascii="PingFang SC" w:hAnsi="PingFang SC" w:eastAsia="PingFang SC"/>
          <w:b w:val="0"/>
          <w:i w:val="0"/>
        </w:rPr>
        <w:t>造假原因有很多，有的人出于自己的自由意识，有的人为了利益，造假是骗人</w:t>
      </w:r>
    </w:p>
    <w:p/>
    <w:p>
      <w:r>
        <w:rPr>
          <w:rFonts w:ascii="PingFang SC" w:hAnsi="PingFang SC" w:eastAsia="PingFang SC"/>
          <w:b/>
        </w:rPr>
        <w:t>记***</w:t>
      </w:r>
    </w:p>
    <w:p>
      <w:r>
        <w:rPr>
          <w:rFonts w:ascii="PingFang SC" w:hAnsi="PingFang SC" w:eastAsia="PingFang SC"/>
          <w:b w:val="0"/>
          <w:i w:val="0"/>
        </w:rPr>
        <w:t>个人认为一个团体人品比能力更重要，能力可以日积月累，人品不过关早晚分道扬镳，没有雷锋精神把集体放第一位的团体早晚分裂。</w:t>
      </w:r>
    </w:p>
    <w:p/>
    <w:p>
      <w:r>
        <w:rPr>
          <w:rFonts w:ascii="PingFang SC" w:hAnsi="PingFang SC" w:eastAsia="PingFang SC"/>
          <w:b/>
        </w:rPr>
        <w:t>依*</w:t>
      </w:r>
    </w:p>
    <w:p>
      <w:r>
        <w:rPr>
          <w:rFonts w:ascii="PingFang SC" w:hAnsi="PingFang SC" w:eastAsia="PingFang SC"/>
          <w:b w:val="0"/>
          <w:i w:val="0"/>
        </w:rPr>
        <w:t>就和做生意一样，人品不过关，生意是难以长久下去的</w:t>
      </w:r>
    </w:p>
    <w:p/>
    <w:p>
      <w:r>
        <w:rPr>
          <w:rFonts w:ascii="PingFang SC" w:hAnsi="PingFang SC" w:eastAsia="PingFang SC"/>
          <w:b/>
        </w:rPr>
        <w:t>去***</w:t>
      </w:r>
    </w:p>
    <w:p>
      <w:r>
        <w:rPr>
          <w:rFonts w:ascii="PingFang SC" w:hAnsi="PingFang SC" w:eastAsia="PingFang SC"/>
          <w:b w:val="0"/>
          <w:i w:val="0"/>
        </w:rPr>
        <w:t>野蛮沉寂小我之后来接收试试：</w:t>
      </w:r>
      <w:r>
        <w:br/>
      </w:r>
      <w:r>
        <w:br/>
      </w:r>
      <w:r>
        <w:rPr>
          <w:rFonts w:ascii="PingFang SC" w:hAnsi="PingFang SC" w:eastAsia="PingFang SC"/>
          <w:b w:val="0"/>
          <w:i w:val="0"/>
        </w:rPr>
        <w:t>游戏第一课的问题：</w:t>
      </w:r>
      <w:r>
        <w:br/>
      </w:r>
      <w:r>
        <w:rPr>
          <w:rFonts w:ascii="PingFang SC" w:hAnsi="PingFang SC" w:eastAsia="PingFang SC"/>
          <w:b w:val="0"/>
          <w:i w:val="0"/>
        </w:rPr>
        <w:t>1）什么是“假意识强度”？</w:t>
      </w:r>
      <w:r>
        <w:br/>
      </w:r>
      <w:r>
        <w:rPr>
          <w:rFonts w:ascii="PingFang SC" w:hAnsi="PingFang SC" w:eastAsia="PingFang SC"/>
          <w:b w:val="0"/>
          <w:i w:val="0"/>
        </w:rPr>
        <w:t>意识频率并不是自由的无限的，是有限的，比如有限意识频率通过自我催眠、催眠集体伪装成自由意识。</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感受到就像是一个人可以同时学习并接纳融合几百种技能。这样描述是很单一的，只是一个例子，灵核说需要亲身实践才能感受到那种感觉。但是又不是说让你去学习融合几百种技能，因为很多人意识宽度已经窄化掉了，坍缩了，所以会觉得特别有限制没办法去这样做到。而世界上实际上有一部分人是可以做到学习并融合几百种技能这种例子的情况的，他们的意识宽度没有被关闭。</w:t>
      </w:r>
      <w:r>
        <w:br/>
      </w:r>
      <w:r>
        <w:br/>
      </w:r>
      <w:r>
        <w:rPr>
          <w:rFonts w:ascii="PingFang SC" w:hAnsi="PingFang SC" w:eastAsia="PingFang SC"/>
          <w:b w:val="0"/>
          <w:i w:val="0"/>
        </w:rPr>
        <w:t>意识窄度就是越来越窄化单向的意识状态。</w:t>
      </w:r>
      <w:r>
        <w:br/>
      </w:r>
      <w:r>
        <w:br/>
      </w:r>
      <w:r>
        <w:rPr>
          <w:rFonts w:ascii="PingFang SC" w:hAnsi="PingFang SC" w:eastAsia="PingFang SC"/>
          <w:b w:val="0"/>
          <w:i w:val="0"/>
        </w:rPr>
        <w:t>3）什么是“意识蠢度”？</w:t>
      </w:r>
      <w:r>
        <w:br/>
      </w:r>
      <w:r>
        <w:rPr>
          <w:rFonts w:ascii="PingFang SC" w:hAnsi="PingFang SC" w:eastAsia="PingFang SC"/>
          <w:b w:val="0"/>
          <w:i w:val="0"/>
        </w:rPr>
        <w:t>意识蠢度：迷糊意识，可被催眠操控利用意识。</w:t>
      </w:r>
      <w:r>
        <w:br/>
      </w:r>
      <w:r>
        <w:br/>
      </w:r>
      <w:r>
        <w:rPr>
          <w:rFonts w:ascii="PingFang SC" w:hAnsi="PingFang SC" w:eastAsia="PingFang SC"/>
          <w:b w:val="0"/>
          <w:i w:val="0"/>
        </w:rPr>
        <w:t>4）通过这次实战，你学会辨识了吗？</w:t>
      </w:r>
      <w:r>
        <w:br/>
      </w:r>
      <w:r>
        <w:rPr>
          <w:rFonts w:ascii="PingFang SC" w:hAnsi="PingFang SC" w:eastAsia="PingFang SC"/>
          <w:b w:val="0"/>
          <w:i w:val="0"/>
        </w:rPr>
        <w:t>辨识了一点点，目前用语言还无法描述，无法描述的部分感受到是自己的实战和实践的经验还不够多，仅凭这次还不够丰富不够客观。</w:t>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漏洞暴露第一时间不是想着修复漏洞提升自我，迷失自身觉醒目标和意愿，还在自我催眠和催眠集体试图伪装自己的一己私利打造宏大布局，末位淘汰是觉醒集体意识的意愿。</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学到了游戏（对手）的残酷与更多玩法更自由的意识、无上限无下限的，不当真并保持客观更深入的觉察。</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后续继续挖掘探索的方向，目前不是根据200多个监测点去评估，而且日常生活中的一些事件结合最近的大地震融合在一起同步参与，评估自己缺乏更多的实践落地。</w:t>
      </w:r>
      <w:r>
        <w:br/>
      </w:r>
      <w:r>
        <w:br/>
      </w:r>
      <w:r>
        <w:br/>
      </w:r>
      <w:r>
        <w:rPr>
          <w:rFonts w:ascii="PingFang SC" w:hAnsi="PingFang SC" w:eastAsia="PingFang SC"/>
          <w:b w:val="0"/>
          <w:i w:val="0"/>
        </w:rPr>
        <w:t>8）你对什么当真了？</w:t>
      </w:r>
      <w:r>
        <w:br/>
      </w:r>
      <w:r>
        <w:br/>
      </w:r>
      <w:r>
        <w:rPr>
          <w:rFonts w:ascii="PingFang SC" w:hAnsi="PingFang SC" w:eastAsia="PingFang SC"/>
          <w:b w:val="0"/>
          <w:i w:val="0"/>
        </w:rPr>
        <w:t>一开始是对元哥和郭犹大的关系有当真，以为他们在演戏，会不知所措，会觉得需要站队，后面自行客观挖掘了。</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意识强度最高点就比如是一个人最擅长的。</w:t>
      </w:r>
      <w:r>
        <w:br/>
      </w:r>
      <w:r>
        <w:rPr>
          <w:rFonts w:ascii="PingFang SC" w:hAnsi="PingFang SC" w:eastAsia="PingFang SC"/>
          <w:b w:val="0"/>
          <w:i w:val="0"/>
        </w:rPr>
        <w:t>平均波动范围就是中间值，不上不下。</w:t>
      </w:r>
      <w:r>
        <w:br/>
      </w:r>
      <w:r>
        <w:rPr>
          <w:rFonts w:ascii="PingFang SC" w:hAnsi="PingFang SC" w:eastAsia="PingFang SC"/>
          <w:b w:val="0"/>
          <w:i w:val="0"/>
        </w:rPr>
        <w:t>最低点就是自身最致命的弱点。</w:t>
      </w:r>
      <w:r>
        <w:br/>
      </w:r>
      <w:r>
        <w:rPr>
          <w:rFonts w:ascii="PingFang SC" w:hAnsi="PingFang SC" w:eastAsia="PingFang SC"/>
          <w:b w:val="0"/>
          <w:i w:val="0"/>
        </w:rPr>
        <w:t>最低点才是和脱离轮回息息相关的。</w:t>
      </w:r>
      <w:r>
        <w:br/>
      </w:r>
      <w:r>
        <w:br/>
      </w:r>
      <w:r>
        <w:rPr>
          <w:rFonts w:ascii="PingFang SC" w:hAnsi="PingFang SC" w:eastAsia="PingFang SC"/>
          <w:b w:val="0"/>
          <w:i w:val="0"/>
        </w:rPr>
        <w:t>灵核提醒：文字有限，这种里的文字是非常单一单向的举例而已，警惕陷入自我设限。</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造假就是把假的做成、说成、伪造成真的二元对立意识。</w:t>
      </w:r>
      <w:r>
        <w:br/>
      </w:r>
      <w:r>
        <w:br/>
      </w:r>
      <w:r>
        <w:rPr>
          <w:rFonts w:ascii="PingFang SC" w:hAnsi="PingFang SC" w:eastAsia="PingFang SC"/>
          <w:b w:val="0"/>
          <w:i w:val="0"/>
        </w:rPr>
        <w:t>人为什么造假？</w:t>
      </w:r>
      <w:r>
        <w:br/>
      </w:r>
      <w:r>
        <w:rPr>
          <w:rFonts w:ascii="PingFang SC" w:hAnsi="PingFang SC" w:eastAsia="PingFang SC"/>
          <w:b w:val="0"/>
          <w:i w:val="0"/>
        </w:rPr>
        <w:t>自我欺骗和欺骗集体意识来达到目的的手段。</w:t>
      </w:r>
    </w:p>
    <w:p/>
    <w:p>
      <w:r>
        <w:rPr>
          <w:rFonts w:ascii="PingFang SC" w:hAnsi="PingFang SC" w:eastAsia="PingFang SC"/>
          <w:b/>
        </w:rPr>
        <w:t>🐉******o</w:t>
      </w:r>
    </w:p>
    <w:p>
      <w:r>
        <w:rPr>
          <w:rFonts w:ascii="PingFang SC" w:hAnsi="PingFang SC" w:eastAsia="PingFang SC"/>
          <w:b w:val="0"/>
          <w:i w:val="0"/>
        </w:rPr>
        <w:t>1）什么是“假意识强度”？</w:t>
      </w:r>
      <w:r>
        <w:br/>
      </w:r>
      <w:r>
        <w:rPr>
          <w:rFonts w:ascii="PingFang SC" w:hAnsi="PingFang SC" w:eastAsia="PingFang SC"/>
          <w:b w:val="0"/>
          <w:i w:val="0"/>
        </w:rPr>
        <w:t>陷入自圆其说自证不客观的自我感觉良好的氛围中</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意识宽度，客观，多视角直至全视角，海纳百川，万物本我</w:t>
      </w:r>
      <w:r>
        <w:br/>
      </w:r>
      <w:r>
        <w:rPr>
          <w:rFonts w:ascii="PingFang SC" w:hAnsi="PingFang SC" w:eastAsia="PingFang SC"/>
          <w:b w:val="0"/>
          <w:i w:val="0"/>
        </w:rPr>
        <w:t>意识窄度，主观， 单一视角，我正他邪，唯我独尊</w:t>
      </w:r>
      <w:r>
        <w:br/>
      </w:r>
      <w:r>
        <w:br/>
      </w:r>
      <w:r>
        <w:rPr>
          <w:rFonts w:ascii="PingFang SC" w:hAnsi="PingFang SC" w:eastAsia="PingFang SC"/>
          <w:b w:val="0"/>
          <w:i w:val="0"/>
        </w:rPr>
        <w:t>3）什么是“意识蠢度”？</w:t>
      </w:r>
      <w:r>
        <w:br/>
      </w:r>
      <w:r>
        <w:rPr>
          <w:rFonts w:ascii="PingFang SC" w:hAnsi="PingFang SC" w:eastAsia="PingFang SC"/>
          <w:b w:val="0"/>
          <w:i w:val="0"/>
        </w:rPr>
        <w:t>没有识别信息的能力，意识模糊，容易被锁定被催眠</w:t>
      </w:r>
      <w:r>
        <w:br/>
      </w:r>
      <w:r>
        <w:br/>
      </w:r>
      <w:r>
        <w:rPr>
          <w:rFonts w:ascii="PingFang SC" w:hAnsi="PingFang SC" w:eastAsia="PingFang SC"/>
          <w:b w:val="0"/>
          <w:i w:val="0"/>
        </w:rPr>
        <w:t>4）通过这次实战，你学会辨识了吗？</w:t>
      </w:r>
      <w:r>
        <w:br/>
      </w:r>
      <w:r>
        <w:rPr>
          <w:rFonts w:ascii="PingFang SC" w:hAnsi="PingFang SC" w:eastAsia="PingFang SC"/>
          <w:b w:val="0"/>
          <w:i w:val="0"/>
        </w:rPr>
        <w:t>学会了如何辨别信息的真伪：去掉一切滤镜，此时再看信息就能迅速找到是否有催眠点，</w:t>
      </w:r>
      <w:r>
        <w:br/>
      </w:r>
      <w:r>
        <w:br/>
      </w:r>
      <w:r>
        <w:rPr>
          <w:rFonts w:ascii="PingFang SC" w:hAnsi="PingFang SC" w:eastAsia="PingFang SC"/>
          <w:b w:val="0"/>
          <w:i w:val="0"/>
        </w:rPr>
        <w:t>5）为什么、游戏第一回合、还没结束</w:t>
      </w:r>
      <w:r>
        <w:br/>
      </w:r>
      <w:r>
        <w:rPr>
          <w:rFonts w:ascii="PingFang SC" w:hAnsi="PingFang SC" w:eastAsia="PingFang SC"/>
          <w:b w:val="0"/>
          <w:i w:val="0"/>
        </w:rPr>
        <w:t>就有人末位淘汰出局了呢？</w:t>
      </w:r>
      <w:r>
        <w:br/>
      </w:r>
      <w:r>
        <w:rPr>
          <w:rFonts w:ascii="PingFang SC" w:hAnsi="PingFang SC" w:eastAsia="PingFang SC"/>
          <w:b w:val="0"/>
          <w:i w:val="0"/>
        </w:rPr>
        <w:t>各种原因：</w:t>
      </w:r>
      <w:r>
        <w:br/>
      </w:r>
      <w:r>
        <w:rPr>
          <w:rFonts w:ascii="PingFang SC" w:hAnsi="PingFang SC" w:eastAsia="PingFang SC"/>
          <w:b w:val="0"/>
          <w:i w:val="0"/>
        </w:rPr>
        <w:t>主要是上师光环效应，是滤镜下，上师都是对的，即便看出端倪也能自行脑补为上师打圆场。</w:t>
      </w:r>
      <w:r>
        <w:br/>
      </w:r>
      <w:r>
        <w:rPr>
          <w:rFonts w:ascii="PingFang SC" w:hAnsi="PingFang SC" w:eastAsia="PingFang SC"/>
          <w:b w:val="0"/>
          <w:i w:val="0"/>
        </w:rPr>
        <w:t>其次有的的因为利益牵扯，拿人手短，还有面子上过不去，比如介绍了一些身边上课，不好意思说给人家挖了个坑等</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主要是需要去掉光环，如上师幻权威幻，无论谁的信息首先要用平常心去看待，否则会因光环之下一切都很耀眼而无法辨别</w:t>
      </w:r>
      <w:r>
        <w:br/>
      </w:r>
      <w:r>
        <w:br/>
      </w:r>
      <w:r>
        <w:rPr>
          <w:rFonts w:ascii="PingFang SC" w:hAnsi="PingFang SC" w:eastAsia="PingFang SC"/>
          <w:b w:val="0"/>
          <w:i w:val="0"/>
        </w:rPr>
        <w:t>7）作为游戏参与者之一，你给自己各方面评分一下？</w:t>
      </w:r>
      <w:r>
        <w:br/>
      </w:r>
      <w:r>
        <w:rPr>
          <w:rFonts w:ascii="PingFang SC" w:hAnsi="PingFang SC" w:eastAsia="PingFang SC"/>
          <w:b w:val="0"/>
          <w:i w:val="0"/>
        </w:rPr>
        <w:t>80+</w:t>
      </w:r>
      <w:r>
        <w:br/>
      </w:r>
      <w:r>
        <w:rPr>
          <w:rFonts w:ascii="PingFang SC" w:hAnsi="PingFang SC" w:eastAsia="PingFang SC"/>
          <w:b w:val="0"/>
          <w:i w:val="0"/>
        </w:rPr>
        <w:t>游戏还没结束，待续</w:t>
      </w:r>
      <w:r>
        <w:br/>
      </w:r>
      <w:r>
        <w:br/>
      </w:r>
      <w:r>
        <w:rPr>
          <w:rFonts w:ascii="PingFang SC" w:hAnsi="PingFang SC" w:eastAsia="PingFang SC"/>
          <w:b w:val="0"/>
          <w:i w:val="0"/>
        </w:rPr>
        <w:t>8）你对什么当真了？</w:t>
      </w:r>
      <w:r>
        <w:br/>
      </w:r>
      <w:r>
        <w:rPr>
          <w:rFonts w:ascii="PingFang SC" w:hAnsi="PingFang SC" w:eastAsia="PingFang SC"/>
          <w:b w:val="0"/>
          <w:i w:val="0"/>
        </w:rPr>
        <w:t>老师说的话都是真的，无需质疑，</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瞬间的连接本源、高维、高灵、意强高的复合体灵等，都可以导致高点</w:t>
      </w:r>
      <w:r>
        <w:br/>
      </w:r>
      <w:r>
        <w:rPr>
          <w:rFonts w:ascii="PingFang SC" w:hAnsi="PingFang SC" w:eastAsia="PingFang SC"/>
          <w:b w:val="0"/>
          <w:i w:val="0"/>
        </w:rPr>
        <w:t>最低点就是最大的卡点</w:t>
      </w:r>
      <w:r>
        <w:br/>
      </w:r>
      <w:r>
        <w:rPr>
          <w:rFonts w:ascii="PingFang SC" w:hAnsi="PingFang SC" w:eastAsia="PingFang SC"/>
          <w:b w:val="0"/>
          <w:i w:val="0"/>
        </w:rPr>
        <w:t>平均波动范围就是在两者之间</w:t>
      </w:r>
      <w:r>
        <w:br/>
      </w:r>
      <w:r>
        <w:rPr>
          <w:rFonts w:ascii="PingFang SC" w:hAnsi="PingFang SC" w:eastAsia="PingFang SC"/>
          <w:b w:val="0"/>
          <w:i w:val="0"/>
        </w:rPr>
        <w:t>脱离轮回和最低点有关</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刻意制造、编造虚假的信息物品，故意隐瞒真实的情况，用来欺骗他人获取好处。</w:t>
      </w:r>
      <w:r>
        <w:br/>
      </w:r>
      <w:r>
        <w:rPr>
          <w:rFonts w:ascii="PingFang SC" w:hAnsi="PingFang SC" w:eastAsia="PingFang SC"/>
          <w:b w:val="0"/>
          <w:i w:val="0"/>
        </w:rPr>
        <w:t>造假原因分多种：利己心理、认知缺陷、环境逼迫</w:t>
      </w:r>
      <w:r>
        <w:br/>
      </w:r>
      <w:r>
        <w:br/>
      </w:r>
      <w:r>
        <w:rPr>
          <w:rFonts w:ascii="PingFang SC" w:hAnsi="PingFang SC" w:eastAsia="PingFang SC"/>
          <w:b w:val="0"/>
          <w:i w:val="0"/>
        </w:rPr>
        <w:t>比如这次地震就是g2只看重自己得失，无视欺骗带来的伤害：</w:t>
      </w:r>
      <w:r>
        <w:br/>
      </w:r>
      <w:r>
        <w:rPr>
          <w:rFonts w:ascii="PingFang SC" w:hAnsi="PingFang SC" w:eastAsia="PingFang SC"/>
          <w:b w:val="0"/>
          <w:i w:val="0"/>
        </w:rPr>
        <w:t>清楚虚假信息会误导学员，延缓耽误他人觉醒，甚至造成心理困扰，但依旧选择造假，优先保全自己的名利，而学员的利益被无视甚至是被出卖...</w:t>
      </w:r>
    </w:p>
    <w:p/>
    <w:p>
      <w:r>
        <w:rPr>
          <w:rFonts w:ascii="PingFang SC" w:hAnsi="PingFang SC" w:eastAsia="PingFang SC"/>
          <w:b/>
        </w:rPr>
        <w:t>醒*</w:t>
      </w:r>
    </w:p>
    <w:p>
      <w:r>
        <w:rPr>
          <w:rFonts w:ascii="PingFang SC" w:hAnsi="PingFang SC" w:eastAsia="PingFang SC"/>
          <w:b w:val="0"/>
          <w:i w:val="0"/>
        </w:rPr>
        <w:t>1）什么是“假意识强度”？</w:t>
      </w:r>
      <w:r>
        <w:br/>
      </w:r>
      <w:r>
        <w:rPr>
          <w:rFonts w:ascii="PingFang SC" w:hAnsi="PingFang SC" w:eastAsia="PingFang SC"/>
          <w:b w:val="0"/>
          <w:i w:val="0"/>
        </w:rPr>
        <w:t>不客观自我感觉良好的假提升，意识频率中的虚高部分，闭门造车未经检验的意识提升</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意识宽度是:意识频率的宽广度，意识频谱中深且细的部分</w:t>
      </w:r>
      <w:r>
        <w:br/>
      </w:r>
      <w:r>
        <w:rPr>
          <w:rFonts w:ascii="PingFang SC" w:hAnsi="PingFang SC" w:eastAsia="PingFang SC"/>
          <w:b w:val="0"/>
          <w:i w:val="0"/>
        </w:rPr>
        <w:t>意识窄度是:意识频谱中粗糙浅显的部分</w:t>
      </w:r>
      <w:r>
        <w:br/>
      </w:r>
      <w:r>
        <w:rPr>
          <w:rFonts w:ascii="PingFang SC" w:hAnsi="PingFang SC" w:eastAsia="PingFang SC"/>
          <w:b w:val="0"/>
          <w:i w:val="0"/>
        </w:rPr>
        <w:t>3）什么是“意识蠢度”</w:t>
      </w:r>
      <w:r>
        <w:br/>
      </w:r>
      <w:r>
        <w:rPr>
          <w:rFonts w:ascii="PingFang SC" w:hAnsi="PingFang SC" w:eastAsia="PingFang SC"/>
          <w:b w:val="0"/>
          <w:i w:val="0"/>
        </w:rPr>
        <w:t>自圆其说对自身实力不客观的程度，自欺欺人的程度</w:t>
      </w:r>
      <w:r>
        <w:br/>
      </w:r>
      <w:r>
        <w:rPr>
          <w:rFonts w:ascii="PingFang SC" w:hAnsi="PingFang SC" w:eastAsia="PingFang SC"/>
          <w:b w:val="0"/>
          <w:i w:val="0"/>
        </w:rPr>
        <w:t>4）通过这次实战，你学会辨识了吗？</w:t>
      </w:r>
      <w:r>
        <w:br/>
      </w:r>
      <w:r>
        <w:rPr>
          <w:rFonts w:ascii="PingFang SC" w:hAnsi="PingFang SC" w:eastAsia="PingFang SC"/>
          <w:b w:val="0"/>
          <w:i w:val="0"/>
        </w:rPr>
        <w:t>会一点，不要被情绪恐惧裹挟对抗站队，客观收集信息并多方验证</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对信息有情绪不客观，逃避冲突觉醒意愿不强，自身利益受损时无脑维护</w:t>
      </w:r>
      <w:r>
        <w:br/>
      </w:r>
      <w:r>
        <w:rPr>
          <w:rFonts w:ascii="PingFang SC" w:hAnsi="PingFang SC" w:eastAsia="PingFang SC"/>
          <w:b w:val="0"/>
          <w:i w:val="0"/>
        </w:rPr>
        <w:t>6）这一回合的实战游戏，你学到了什么？</w:t>
      </w:r>
      <w:r>
        <w:br/>
      </w:r>
      <w:r>
        <w:rPr>
          <w:rFonts w:ascii="PingFang SC" w:hAnsi="PingFang SC" w:eastAsia="PingFang SC"/>
          <w:b w:val="0"/>
          <w:i w:val="0"/>
        </w:rPr>
        <w:t>不应该受脑补任何信息，质疑并验证权威的每件事，小心觉醒意愿被利用</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自动化程度较高，自由意识被压制，遇向外归责偶尔向内归因</w:t>
      </w:r>
      <w:r>
        <w:br/>
      </w:r>
      <w:r>
        <w:rPr>
          <w:rFonts w:ascii="PingFang SC" w:hAnsi="PingFang SC" w:eastAsia="PingFang SC"/>
          <w:b w:val="0"/>
          <w:i w:val="0"/>
        </w:rPr>
        <w:t>8）你对什么当真了？</w:t>
      </w:r>
      <w:r>
        <w:br/>
      </w:r>
      <w:r>
        <w:rPr>
          <w:rFonts w:ascii="PingFang SC" w:hAnsi="PingFang SC" w:eastAsia="PingFang SC"/>
          <w:b w:val="0"/>
          <w:i w:val="0"/>
        </w:rPr>
        <w:t>神通权威的迷信，执善被头脑逻辑矩阵迷惑，懒惰依赖他人的验证</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最高点:意识最自由最清醒的时候</w:t>
      </w:r>
      <w:r>
        <w:br/>
      </w:r>
      <w:r>
        <w:rPr>
          <w:rFonts w:ascii="PingFang SC" w:hAnsi="PingFang SC" w:eastAsia="PingFang SC"/>
          <w:b w:val="0"/>
          <w:i w:val="0"/>
        </w:rPr>
        <w:t>平均波动范围:意识多数时间所处状态</w:t>
      </w:r>
      <w:r>
        <w:br/>
      </w:r>
      <w:r>
        <w:rPr>
          <w:rFonts w:ascii="PingFang SC" w:hAnsi="PingFang SC" w:eastAsia="PingFang SC"/>
          <w:b w:val="0"/>
          <w:i w:val="0"/>
        </w:rPr>
        <w:t>最低点:昏沉混乱程序意识主导的状态，意识懵懵懂懂只有生存程序的时候</w:t>
      </w:r>
      <w:r>
        <w:br/>
      </w:r>
      <w:r>
        <w:rPr>
          <w:rFonts w:ascii="PingFang SC" w:hAnsi="PingFang SC" w:eastAsia="PingFang SC"/>
          <w:b w:val="0"/>
          <w:i w:val="0"/>
        </w:rPr>
        <w:t>最低点与脱离轮回有关</w:t>
      </w:r>
      <w:r>
        <w:br/>
      </w:r>
      <w:r>
        <w:rPr>
          <w:rFonts w:ascii="PingFang SC" w:hAnsi="PingFang SC" w:eastAsia="PingFang SC"/>
          <w:b w:val="0"/>
          <w:i w:val="0"/>
        </w:rPr>
        <w:t>10）什么是造假？人为什么会造假？</w:t>
      </w:r>
      <w:r>
        <w:br/>
      </w:r>
      <w:r>
        <w:rPr>
          <w:rFonts w:ascii="PingFang SC" w:hAnsi="PingFang SC" w:eastAsia="PingFang SC"/>
          <w:b w:val="0"/>
          <w:i w:val="0"/>
        </w:rPr>
        <w:t>挂羊头卖狗肉自欺欺人，为了短期利益失去初心</w:t>
      </w:r>
    </w:p>
    <w:p/>
    <w:p>
      <w:r>
        <w:rPr>
          <w:rFonts w:ascii="PingFang SC" w:hAnsi="PingFang SC" w:eastAsia="PingFang SC"/>
          <w:b/>
        </w:rPr>
        <w:t>猫***</w:t>
      </w:r>
    </w:p>
    <w:p>
      <w:r>
        <w:rPr>
          <w:rFonts w:ascii="PingFang SC" w:hAnsi="PingFang SC" w:eastAsia="PingFang SC"/>
          <w:b w:val="0"/>
          <w:i w:val="0"/>
        </w:rPr>
        <w:t>1）什么是“假意识强度”？</w:t>
      </w:r>
      <w:r>
        <w:br/>
      </w:r>
      <w:r>
        <w:rPr>
          <w:rFonts w:ascii="PingFang SC" w:hAnsi="PingFang SC" w:eastAsia="PingFang SC"/>
          <w:b w:val="0"/>
          <w:i w:val="0"/>
        </w:rPr>
        <w:t>非真实，没经过实战落地的意识强度</w:t>
      </w:r>
      <w:r>
        <w:br/>
      </w:r>
      <w:r>
        <w:rPr>
          <w:rFonts w:ascii="PingFang SC" w:hAnsi="PingFang SC" w:eastAsia="PingFang SC"/>
          <w:b w:val="0"/>
          <w:i w:val="0"/>
        </w:rPr>
        <w:t>i，比如单一视角下，单一情景下的意识强度值</w:t>
      </w:r>
      <w:r>
        <w:br/>
      </w:r>
      <w:r>
        <w:rPr>
          <w:rFonts w:ascii="PingFang SC" w:hAnsi="PingFang SC" w:eastAsia="PingFang SC"/>
          <w:b w:val="0"/>
          <w:i w:val="0"/>
        </w:rPr>
        <w:t>ii，非客观有倾向有预设时测试的意识强度值</w:t>
      </w:r>
      <w:r>
        <w:br/>
      </w:r>
      <w:r>
        <w:rPr>
          <w:rFonts w:ascii="PingFang SC" w:hAnsi="PingFang SC" w:eastAsia="PingFang SC"/>
          <w:b w:val="0"/>
          <w:i w:val="0"/>
        </w:rPr>
        <w:t>iii，合一某高灵某复合体灵时表现的意识强度</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意识宽度：意识的频率的最大幅度，如合一本源时。意识窄度，意识聚焦的最小幅度，如合一最小的粒子。</w:t>
      </w:r>
      <w:r>
        <w:br/>
      </w:r>
      <w:r>
        <w:br/>
      </w:r>
      <w:r>
        <w:rPr>
          <w:rFonts w:ascii="PingFang SC" w:hAnsi="PingFang SC" w:eastAsia="PingFang SC"/>
          <w:b w:val="0"/>
          <w:i w:val="0"/>
        </w:rPr>
        <w:t>3）什么是“意识蠢度”？</w:t>
      </w:r>
      <w:r>
        <w:br/>
      </w:r>
      <w:r>
        <w:rPr>
          <w:rFonts w:ascii="PingFang SC" w:hAnsi="PingFang SC" w:eastAsia="PingFang SC"/>
          <w:b w:val="0"/>
          <w:i w:val="0"/>
        </w:rPr>
        <w:t>被忽悠当真程度，以及当真后情绪波动程度。缺乏客观性以及对信息辩识度底，容易被植入。</w:t>
      </w:r>
      <w:r>
        <w:br/>
      </w:r>
      <w:r>
        <w:br/>
      </w:r>
      <w:r>
        <w:rPr>
          <w:rFonts w:ascii="PingFang SC" w:hAnsi="PingFang SC" w:eastAsia="PingFang SC"/>
          <w:b w:val="0"/>
          <w:i w:val="0"/>
        </w:rPr>
        <w:t>4）通过这次实战，你学会辨识了吗？</w:t>
      </w:r>
      <w:r>
        <w:br/>
      </w:r>
      <w:r>
        <w:rPr>
          <w:rFonts w:ascii="PingFang SC" w:hAnsi="PingFang SC" w:eastAsia="PingFang SC"/>
          <w:b w:val="0"/>
          <w:i w:val="0"/>
        </w:rPr>
        <w:t>老师以及众多同修现身实战，尝试探索，各种造幻，入幻，破幻，觉察到期间有很多次被引导脑补，有意识波动，有当真点，意识被聚焦被窄化，觉察后快速抽离不纠缠并合一本源，从更宏观的角度更客观看待这次事件。</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觉醒讲效率，不进则退。</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学到了客观，验证信息真伪，如果不能验证的先不要相信，再客观继续观察。元哥分享过灵界的事物会根据意识倾向随时会变换，保持客观旁观是关键。</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客观性，主动性，破幻能力均有提升。并对第八区灵性结构的第一层区部分有新的认知，正在学习第二层区。</w:t>
      </w:r>
      <w:r>
        <w:br/>
      </w:r>
      <w:r>
        <w:br/>
      </w:r>
      <w:r>
        <w:rPr>
          <w:rFonts w:ascii="PingFang SC" w:hAnsi="PingFang SC" w:eastAsia="PingFang SC"/>
          <w:b w:val="0"/>
          <w:i w:val="0"/>
        </w:rPr>
        <w:t>8）你对什么当真了？</w:t>
      </w:r>
      <w:r>
        <w:br/>
      </w:r>
      <w:r>
        <w:rPr>
          <w:rFonts w:ascii="PingFang SC" w:hAnsi="PingFang SC" w:eastAsia="PingFang SC"/>
          <w:b w:val="0"/>
          <w:i w:val="0"/>
        </w:rPr>
        <w:t>目前状态，对什么都没当真。专注提升自己，自己先觉醒是首要任务。</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在深度合一本源的状态下，或者某种特定情境下所达到的意识频谱的最高值。平均波动范围是大概率下意识频谱的最高和最低值之间的范围。最低点是个体收到各种攻击时体现出的意识频谱最低值，意识强度的最低值和脱离轮回有关，只要一瞬间低值到达被捕获的阈值内，就有可能入幻轮回。</w:t>
      </w:r>
      <w:r>
        <w:br/>
      </w:r>
      <w:r>
        <w:br/>
      </w:r>
      <w:r>
        <w:rPr>
          <w:rFonts w:ascii="PingFang SC" w:hAnsi="PingFang SC" w:eastAsia="PingFang SC"/>
          <w:b w:val="0"/>
          <w:i w:val="0"/>
        </w:rPr>
        <w:t>10）什么是造假？人为什么会造假？</w:t>
      </w:r>
      <w:r>
        <w:br/>
      </w:r>
      <w:r>
        <w:rPr>
          <w:rFonts w:ascii="PingFang SC" w:hAnsi="PingFang SC" w:eastAsia="PingFang SC"/>
          <w:b w:val="0"/>
          <w:i w:val="0"/>
        </w:rPr>
        <w:t>什么是真，什么是假，终极真相只有本源，其他都是本源的自发幻想。全部的真相=本源+幻相+两者关系。除去本源以外，所谓的真假均为相对，相对于真本源所有幻相均为假。相对真假也类似与相对阴阳，定义白天为阳，黑夜便是阴。造假也可以说是造幻，在确立某种是真的情况下，创造与之相对的幻相变为造假。问题是谁来确定何为真？</w:t>
      </w:r>
      <w:r>
        <w:br/>
      </w:r>
      <w:r>
        <w:rPr>
          <w:rFonts w:ascii="PingFang SC" w:hAnsi="PingFang SC" w:eastAsia="PingFang SC"/>
          <w:b w:val="0"/>
          <w:i w:val="0"/>
        </w:rPr>
        <w:t>人会为了达到某种目的或某种体验而造幻。正常情况可以落地显化而达成自己的体验诉求。当个体的目的及体验诉求与被定义为真的情景相背，但个体无法落地显化或者不满足于其能力所及的显化结果，但体验诉求又过与强烈，会试图在某去污范围内通过扭曲信息而快速创造接近其目的的幻相（造假）。</w:t>
      </w:r>
    </w:p>
    <w:p/>
    <w:p>
      <w:r>
        <w:rPr>
          <w:rFonts w:ascii="PingFang SC" w:hAnsi="PingFang SC" w:eastAsia="PingFang SC"/>
          <w:b/>
        </w:rPr>
        <w:t>晶*</w:t>
      </w:r>
    </w:p>
    <w:p>
      <w:r>
        <w:rPr>
          <w:rFonts w:ascii="PingFang SC" w:hAnsi="PingFang SC" w:eastAsia="PingFang SC"/>
          <w:b w:val="0"/>
          <w:i w:val="0"/>
        </w:rPr>
        <w:t>1）什么是“假意识强度”？</w:t>
      </w:r>
      <w:r>
        <w:br/>
      </w:r>
      <w:r>
        <w:rPr>
          <w:rFonts w:ascii="PingFang SC" w:hAnsi="PingFang SC" w:eastAsia="PingFang SC"/>
          <w:b w:val="0"/>
          <w:i w:val="0"/>
        </w:rPr>
        <w:t>主观的。</w:t>
      </w:r>
      <w:r>
        <w:br/>
      </w:r>
      <w:r>
        <w:rPr>
          <w:rFonts w:ascii="PingFang SC" w:hAnsi="PingFang SC" w:eastAsia="PingFang SC"/>
          <w:b w:val="0"/>
          <w:i w:val="0"/>
        </w:rPr>
        <w:t>2）什么是“意识宽度”？什么是“意识窄度”？</w:t>
      </w:r>
      <w:r>
        <w:br/>
      </w:r>
      <w:r>
        <w:rPr>
          <w:rFonts w:ascii="PingFang SC" w:hAnsi="PingFang SC" w:eastAsia="PingFang SC"/>
          <w:b w:val="0"/>
          <w:i w:val="0"/>
        </w:rPr>
        <w:t>认知范围。</w:t>
      </w:r>
      <w:r>
        <w:br/>
      </w:r>
      <w:r>
        <w:rPr>
          <w:rFonts w:ascii="PingFang SC" w:hAnsi="PingFang SC" w:eastAsia="PingFang SC"/>
          <w:b w:val="0"/>
          <w:i w:val="0"/>
        </w:rPr>
        <w:t>3）什么是“意识蠢度”？</w:t>
      </w:r>
      <w:r>
        <w:br/>
      </w:r>
      <w:r>
        <w:rPr>
          <w:rFonts w:ascii="PingFang SC" w:hAnsi="PingFang SC" w:eastAsia="PingFang SC"/>
          <w:b w:val="0"/>
          <w:i w:val="0"/>
        </w:rPr>
        <w:t>自认为。</w:t>
      </w:r>
      <w:r>
        <w:br/>
      </w:r>
      <w:r>
        <w:rPr>
          <w:rFonts w:ascii="PingFang SC" w:hAnsi="PingFang SC" w:eastAsia="PingFang SC"/>
          <w:b w:val="0"/>
          <w:i w:val="0"/>
        </w:rPr>
        <w:t>4）通过这次实战，你学会辨识了吗？</w:t>
      </w:r>
      <w:r>
        <w:br/>
      </w:r>
      <w:r>
        <w:rPr>
          <w:rFonts w:ascii="PingFang SC" w:hAnsi="PingFang SC" w:eastAsia="PingFang SC"/>
          <w:b w:val="0"/>
          <w:i w:val="0"/>
        </w:rPr>
        <w:t>认识到了客观的重要。</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入戏太深，当真了。</w:t>
      </w:r>
      <w:r>
        <w:br/>
      </w:r>
      <w:r>
        <w:rPr>
          <w:rFonts w:ascii="PingFang SC" w:hAnsi="PingFang SC" w:eastAsia="PingFang SC"/>
          <w:b w:val="0"/>
          <w:i w:val="0"/>
        </w:rPr>
        <w:t>6）这一回合的实战游戏，你学到了什么？</w:t>
      </w:r>
      <w:r>
        <w:br/>
      </w:r>
      <w:r>
        <w:rPr>
          <w:rFonts w:ascii="PingFang SC" w:hAnsi="PingFang SC" w:eastAsia="PingFang SC"/>
          <w:b w:val="0"/>
          <w:i w:val="0"/>
        </w:rPr>
        <w:t>要时刻觉察自己，保持客观。</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要学会放下我执，这是入幻的关键。我还有差距。</w:t>
      </w:r>
      <w:r>
        <w:br/>
      </w:r>
      <w:r>
        <w:rPr>
          <w:rFonts w:ascii="PingFang SC" w:hAnsi="PingFang SC" w:eastAsia="PingFang SC"/>
          <w:b w:val="0"/>
          <w:i w:val="0"/>
        </w:rPr>
        <w:t>8）你对什么当真了？</w:t>
      </w:r>
      <w:r>
        <w:br/>
      </w:r>
      <w:r>
        <w:rPr>
          <w:rFonts w:ascii="PingFang SC" w:hAnsi="PingFang SC" w:eastAsia="PingFang SC"/>
          <w:b w:val="0"/>
          <w:i w:val="0"/>
        </w:rPr>
        <w:t>对两个大佬的戏当真了。</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抛开个人利益，客观看戏时是高点；涉及到个人利益入幻时是低点；在觉察到与没有觉察到之间波动。</w:t>
      </w:r>
      <w:r>
        <w:br/>
      </w:r>
      <w:r>
        <w:rPr>
          <w:rFonts w:ascii="PingFang SC" w:hAnsi="PingFang SC" w:eastAsia="PingFang SC"/>
          <w:b w:val="0"/>
          <w:i w:val="0"/>
        </w:rPr>
        <w:t>低点是能否脱离轮回的关键。</w:t>
      </w:r>
      <w:r>
        <w:br/>
      </w:r>
      <w:r>
        <w:rPr>
          <w:rFonts w:ascii="PingFang SC" w:hAnsi="PingFang SC" w:eastAsia="PingFang SC"/>
          <w:b w:val="0"/>
          <w:i w:val="0"/>
        </w:rPr>
        <w:t>10）什么是造假？人为什么会造假？</w:t>
      </w:r>
      <w:r>
        <w:br/>
      </w:r>
      <w:r>
        <w:rPr>
          <w:rFonts w:ascii="PingFang SC" w:hAnsi="PingFang SC" w:eastAsia="PingFang SC"/>
          <w:b w:val="0"/>
          <w:i w:val="0"/>
        </w:rPr>
        <w:t>幻想出的事实。</w:t>
      </w:r>
      <w:r>
        <w:br/>
      </w:r>
      <w:r>
        <w:rPr>
          <w:rFonts w:ascii="PingFang SC" w:hAnsi="PingFang SC" w:eastAsia="PingFang SC"/>
          <w:b w:val="0"/>
          <w:i w:val="0"/>
        </w:rPr>
        <w:t>1、想实现想法又被能力所限制时。</w:t>
      </w:r>
      <w:r>
        <w:br/>
      </w:r>
      <w:r>
        <w:rPr>
          <w:rFonts w:ascii="PingFang SC" w:hAnsi="PingFang SC" w:eastAsia="PingFang SC"/>
          <w:b w:val="0"/>
          <w:i w:val="0"/>
        </w:rPr>
        <w:t>2、想走捷径时。</w:t>
      </w:r>
      <w:r>
        <w:br/>
      </w:r>
      <w:r>
        <w:rPr>
          <w:rFonts w:ascii="PingFang SC" w:hAnsi="PingFang SC" w:eastAsia="PingFang SC"/>
          <w:b w:val="0"/>
          <w:i w:val="0"/>
        </w:rPr>
        <w:t>3、想给对手制造麻烦时。</w:t>
      </w:r>
      <w:r>
        <w:br/>
      </w:r>
      <w:r>
        <w:rPr>
          <w:rFonts w:ascii="PingFang SC" w:hAnsi="PingFang SC" w:eastAsia="PingFang SC"/>
          <w:b w:val="0"/>
          <w:i w:val="0"/>
        </w:rPr>
        <w:t>等等</w:t>
      </w:r>
    </w:p>
    <w:p/>
    <w:p>
      <w:r>
        <w:rPr>
          <w:rFonts w:ascii="PingFang SC" w:hAnsi="PingFang SC" w:eastAsia="PingFang SC"/>
          <w:b/>
        </w:rPr>
        <w:t>希*</w:t>
      </w:r>
    </w:p>
    <w:p>
      <w:r>
        <w:rPr>
          <w:rFonts w:ascii="PingFang SC" w:hAnsi="PingFang SC" w:eastAsia="PingFang SC"/>
          <w:b w:val="0"/>
          <w:i w:val="0"/>
        </w:rPr>
        <w:t>1）什么是“假意识强度”？</w:t>
      </w:r>
      <w:r>
        <w:br/>
      </w:r>
      <w:r>
        <w:rPr>
          <w:rFonts w:ascii="PingFang SC" w:hAnsi="PingFang SC" w:eastAsia="PingFang SC"/>
          <w:b w:val="0"/>
          <w:i w:val="0"/>
        </w:rPr>
        <w:t>主观臆想/编造的意识强度，无法被交叉验证</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意识宽度/窄度是意识频率的范围度</w:t>
      </w:r>
      <w:r>
        <w:br/>
      </w:r>
      <w:r>
        <w:rPr>
          <w:rFonts w:ascii="PingFang SC" w:hAnsi="PingFang SC" w:eastAsia="PingFang SC"/>
          <w:b w:val="0"/>
          <w:i w:val="0"/>
        </w:rPr>
        <w:t>3）什么是“意识蠢度”？</w:t>
      </w:r>
      <w:r>
        <w:br/>
      </w:r>
      <w:r>
        <w:rPr>
          <w:rFonts w:ascii="PingFang SC" w:hAnsi="PingFang SC" w:eastAsia="PingFang SC"/>
          <w:b w:val="0"/>
          <w:i w:val="0"/>
        </w:rPr>
        <w:t>自欺欺人/自以为是的程度</w:t>
      </w:r>
      <w:r>
        <w:br/>
      </w:r>
      <w:r>
        <w:rPr>
          <w:rFonts w:ascii="PingFang SC" w:hAnsi="PingFang SC" w:eastAsia="PingFang SC"/>
          <w:b w:val="0"/>
          <w:i w:val="0"/>
        </w:rPr>
        <w:t>4）通过这次实战，你学会辨识了吗？</w:t>
      </w:r>
      <w:r>
        <w:br/>
      </w:r>
      <w:r>
        <w:rPr>
          <w:rFonts w:ascii="PingFang SC" w:hAnsi="PingFang SC" w:eastAsia="PingFang SC"/>
          <w:b w:val="0"/>
          <w:i w:val="0"/>
        </w:rPr>
        <w:t>学会了辨识信息要亲自验证，相互验证，不能盲信权威</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只空谈没实践</w:t>
      </w:r>
      <w:r>
        <w:br/>
      </w:r>
      <w:r>
        <w:rPr>
          <w:rFonts w:ascii="PingFang SC" w:hAnsi="PingFang SC" w:eastAsia="PingFang SC"/>
          <w:b w:val="0"/>
          <w:i w:val="0"/>
        </w:rPr>
        <w:t>6）这一回合的实战游戏，你学到了什么？</w:t>
      </w:r>
      <w:r>
        <w:br/>
      </w:r>
      <w:r>
        <w:rPr>
          <w:rFonts w:ascii="PingFang SC" w:hAnsi="PingFang SC" w:eastAsia="PingFang SC"/>
          <w:b w:val="0"/>
          <w:i w:val="0"/>
        </w:rPr>
        <w:t>要谦虚低调，尊重集体的自由意志，时刻保持觉察，自我修正</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自弱，自我接纳程度不高，心态不稳，乐于助人指数低，神性连接稳定度低，深度不够</w:t>
      </w:r>
      <w:r>
        <w:br/>
      </w:r>
      <w:r>
        <w:rPr>
          <w:rFonts w:ascii="PingFang SC" w:hAnsi="PingFang SC" w:eastAsia="PingFang SC"/>
          <w:b w:val="0"/>
          <w:i w:val="0"/>
        </w:rPr>
        <w:t>8）你对什么当真了？</w:t>
      </w:r>
      <w:r>
        <w:br/>
      </w:r>
      <w:r>
        <w:rPr>
          <w:rFonts w:ascii="PingFang SC" w:hAnsi="PingFang SC" w:eastAsia="PingFang SC"/>
          <w:b w:val="0"/>
          <w:i w:val="0"/>
        </w:rPr>
        <w:t>有时对细节丰富的信息信以为真</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最高点是意识强度的瞬时波动最大值，平均波动范围是意识强度所有波峰波谷的平均范围，最低点是意识强度瞬时波动最小值，都与脱离轮回有关，最高点决定权限，最低点决定是否能脱离</w:t>
      </w:r>
      <w:r>
        <w:br/>
      </w:r>
      <w:r>
        <w:rPr>
          <w:rFonts w:ascii="PingFang SC" w:hAnsi="PingFang SC" w:eastAsia="PingFang SC"/>
          <w:b w:val="0"/>
          <w:i w:val="0"/>
        </w:rPr>
        <w:t>10）什么是造假？人为什么会造假？</w:t>
      </w:r>
      <w:r>
        <w:br/>
      </w:r>
      <w:r>
        <w:rPr>
          <w:rFonts w:ascii="PingFang SC" w:hAnsi="PingFang SC" w:eastAsia="PingFang SC"/>
          <w:b w:val="0"/>
          <w:i w:val="0"/>
        </w:rPr>
        <w:t>造假是一种造幻，制造与实际不符的假象，让自己或他人信以为真。通过造假影响他人的意识，达成某些目的</w:t>
      </w:r>
    </w:p>
    <w:p/>
    <w:p>
      <w:r>
        <w:rPr>
          <w:rFonts w:ascii="PingFang SC" w:hAnsi="PingFang SC" w:eastAsia="PingFang SC"/>
          <w:b/>
        </w:rPr>
        <w:t>云*</w:t>
      </w:r>
    </w:p>
    <w:p>
      <w:r>
        <w:rPr>
          <w:rFonts w:ascii="PingFang SC" w:hAnsi="PingFang SC" w:eastAsia="PingFang SC"/>
          <w:b w:val="0"/>
          <w:i w:val="0"/>
        </w:rPr>
        <w:t>1）什么是“假意识强度”？</w:t>
      </w:r>
      <w:r>
        <w:br/>
      </w:r>
      <w:r>
        <w:rPr>
          <w:rFonts w:ascii="PingFang SC" w:hAnsi="PingFang SC" w:eastAsia="PingFang SC"/>
          <w:b w:val="0"/>
          <w:i w:val="0"/>
        </w:rPr>
        <w:t>单视角看问题 主观看问题 看的不客观</w:t>
      </w:r>
      <w:r>
        <w:br/>
      </w:r>
      <w:r>
        <w:rPr>
          <w:rFonts w:ascii="PingFang SC" w:hAnsi="PingFang SC" w:eastAsia="PingFang SC"/>
          <w:b w:val="0"/>
          <w:i w:val="0"/>
        </w:rPr>
        <w:t>2）什么是“意识宽度”？什么是“意识窄度”？</w:t>
      </w:r>
      <w:r>
        <w:br/>
      </w:r>
      <w:r>
        <w:rPr>
          <w:rFonts w:ascii="PingFang SC" w:hAnsi="PingFang SC" w:eastAsia="PingFang SC"/>
          <w:b w:val="0"/>
          <w:i w:val="0"/>
        </w:rPr>
        <w:t>宽度是对各种频率的包容程度 能多视角看待问题 窄度是单视角看问题 对各种频率不包容</w:t>
      </w:r>
      <w:r>
        <w:br/>
      </w:r>
      <w:r>
        <w:rPr>
          <w:rFonts w:ascii="PingFang SC" w:hAnsi="PingFang SC" w:eastAsia="PingFang SC"/>
          <w:b w:val="0"/>
          <w:i w:val="0"/>
        </w:rPr>
        <w:t>3）什么是“意识蠢度”？</w:t>
      </w:r>
      <w:r>
        <w:br/>
      </w:r>
      <w:r>
        <w:rPr>
          <w:rFonts w:ascii="PingFang SC" w:hAnsi="PingFang SC" w:eastAsia="PingFang SC"/>
          <w:b w:val="0"/>
          <w:i w:val="0"/>
        </w:rPr>
        <w:t>不去面对自己的漏洞 自以为是 自圆其说</w:t>
      </w:r>
      <w:r>
        <w:br/>
      </w:r>
      <w:r>
        <w:rPr>
          <w:rFonts w:ascii="PingFang SC" w:hAnsi="PingFang SC" w:eastAsia="PingFang SC"/>
          <w:b w:val="0"/>
          <w:i w:val="0"/>
        </w:rPr>
        <w:t>4）通过这次实战，你学会辨识了吗？</w:t>
      </w:r>
      <w:r>
        <w:br/>
      </w:r>
      <w:r>
        <w:rPr>
          <w:rFonts w:ascii="PingFang SC" w:hAnsi="PingFang SC" w:eastAsia="PingFang SC"/>
          <w:b w:val="0"/>
          <w:i w:val="0"/>
        </w:rPr>
        <w:t>多角度看问题</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当真了</w:t>
      </w:r>
      <w:r>
        <w:br/>
      </w:r>
      <w:r>
        <w:rPr>
          <w:rFonts w:ascii="PingFang SC" w:hAnsi="PingFang SC" w:eastAsia="PingFang SC"/>
          <w:b w:val="0"/>
          <w:i w:val="0"/>
        </w:rPr>
        <w:t>6）这一回合的实战游戏，你学到了什么？</w:t>
      </w:r>
      <w:r>
        <w:br/>
      </w:r>
      <w:r>
        <w:rPr>
          <w:rFonts w:ascii="PingFang SC" w:hAnsi="PingFang SC" w:eastAsia="PingFang SC"/>
          <w:b w:val="0"/>
          <w:i w:val="0"/>
        </w:rPr>
        <w:t xml:space="preserve"> 辨识自己哪些点当真了</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 xml:space="preserve">自以为是 不够客观 </w:t>
      </w:r>
      <w:r>
        <w:br/>
      </w:r>
      <w:r>
        <w:rPr>
          <w:rFonts w:ascii="PingFang SC" w:hAnsi="PingFang SC" w:eastAsia="PingFang SC"/>
          <w:b w:val="0"/>
          <w:i w:val="0"/>
        </w:rPr>
        <w:t>8）你对什么当真了？</w:t>
      </w:r>
      <w:r>
        <w:br/>
      </w:r>
      <w:r>
        <w:rPr>
          <w:rFonts w:ascii="PingFang SC" w:hAnsi="PingFang SC" w:eastAsia="PingFang SC"/>
          <w:b w:val="0"/>
          <w:i w:val="0"/>
        </w:rPr>
        <w:t>权威 滤镜 集体带偏</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最高点是强项 最低点自弱 最低点和脱离轮回有关</w:t>
      </w:r>
      <w:r>
        <w:br/>
      </w:r>
      <w:r>
        <w:rPr>
          <w:rFonts w:ascii="PingFang SC" w:hAnsi="PingFang SC" w:eastAsia="PingFang SC"/>
          <w:b w:val="0"/>
          <w:i w:val="0"/>
        </w:rPr>
        <w:t>10）什么是造假？人为什么会造假？</w:t>
      </w:r>
      <w:r>
        <w:br/>
      </w:r>
      <w:r>
        <w:rPr>
          <w:rFonts w:ascii="PingFang SC" w:hAnsi="PingFang SC" w:eastAsia="PingFang SC"/>
          <w:b w:val="0"/>
          <w:i w:val="0"/>
        </w:rPr>
        <w:t xml:space="preserve"> 从自己利益看问题 不考虑集体利益 应该做到均衡 不考虑集体利益就过于短视</w:t>
      </w:r>
    </w:p>
    <w:p/>
    <w:p>
      <w:r>
        <w:rPr>
          <w:rFonts w:ascii="PingFang SC" w:hAnsi="PingFang SC" w:eastAsia="PingFang SC"/>
          <w:b/>
        </w:rPr>
        <w:t>E**</w:t>
      </w:r>
    </w:p>
    <w:p>
      <w:r>
        <w:rPr>
          <w:rFonts w:ascii="PingFang SC" w:hAnsi="PingFang SC" w:eastAsia="PingFang SC"/>
          <w:b w:val="0"/>
          <w:i w:val="0"/>
        </w:rPr>
        <w:t>1）什么是“假意识强度”？</w:t>
      </w:r>
      <w:r>
        <w:br/>
      </w:r>
      <w:r>
        <w:br/>
      </w:r>
      <w:r>
        <w:rPr>
          <w:rFonts w:ascii="PingFang SC" w:hAnsi="PingFang SC" w:eastAsia="PingFang SC"/>
          <w:b w:val="0"/>
          <w:i w:val="0"/>
        </w:rPr>
        <w:t>某种未被觉察或已被觉察的倾向进行无意识或有意识的伪装成：意识越来越开放越来越自由越来越客观</w:t>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意识宽度：意识频谱的覆盖率/全频率/广度</w:t>
      </w:r>
      <w:r>
        <w:br/>
      </w:r>
      <w:r>
        <w:rPr>
          <w:rFonts w:ascii="PingFang SC" w:hAnsi="PingFang SC" w:eastAsia="PingFang SC"/>
          <w:b w:val="0"/>
          <w:i w:val="0"/>
        </w:rPr>
        <w:t>意识窄度：1，特定意识频谱的纵深度2，特定意识频谱之外的意识盲区</w:t>
      </w:r>
      <w:r>
        <w:br/>
      </w:r>
      <w:r>
        <w:br/>
      </w:r>
      <w:r>
        <w:rPr>
          <w:rFonts w:ascii="PingFang SC" w:hAnsi="PingFang SC" w:eastAsia="PingFang SC"/>
          <w:b w:val="0"/>
          <w:i w:val="0"/>
        </w:rPr>
        <w:t>3）什么是“意识蠢度”？</w:t>
      </w:r>
      <w:r>
        <w:br/>
      </w:r>
      <w:r>
        <w:br/>
      </w:r>
      <w:r>
        <w:rPr>
          <w:rFonts w:ascii="PingFang SC" w:hAnsi="PingFang SC" w:eastAsia="PingFang SC"/>
          <w:b w:val="0"/>
          <w:i w:val="0"/>
        </w:rPr>
        <w:t>自以为是</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外在虚虚实实未客观观察到全貌，更多的是辨识自身内在意愿及诉求</w:t>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在自身意识频谱之外的意识盲区/非舒适区，或无法辨识/直面非舒适区</w:t>
      </w:r>
      <w:r>
        <w:br/>
      </w:r>
      <w:r>
        <w:br/>
      </w:r>
      <w:r>
        <w:rPr>
          <w:rFonts w:ascii="PingFang SC" w:hAnsi="PingFang SC" w:eastAsia="PingFang SC"/>
          <w:b w:val="0"/>
          <w:i w:val="0"/>
        </w:rPr>
        <w:t>6）这一回合的实战游戏，你学到了什么？</w:t>
      </w:r>
      <w:r>
        <w:br/>
      </w:r>
      <w:r>
        <w:br/>
      </w:r>
      <w:r>
        <w:rPr>
          <w:rFonts w:ascii="PingFang SC" w:hAnsi="PingFang SC" w:eastAsia="PingFang SC"/>
          <w:b w:val="0"/>
          <w:i w:val="0"/>
        </w:rPr>
        <w:t>游戏的“残酷”，游戏不当真</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对意义感/觉醒的追求，导致意识锁定各群信息的了解，变相沉迷，灵活切换能力弱。</w:t>
      </w:r>
      <w:r>
        <w:br/>
      </w:r>
      <w:r>
        <w:rPr>
          <w:rFonts w:ascii="PingFang SC" w:hAnsi="PingFang SC" w:eastAsia="PingFang SC"/>
          <w:b w:val="0"/>
          <w:i w:val="0"/>
        </w:rPr>
        <w:t>此为目前所观测的游戏发生初点所形成的局限点，游戏中的体验感受趋于细节，将对自身观察客观梳理</w:t>
      </w:r>
      <w:r>
        <w:br/>
      </w:r>
      <w:r>
        <w:br/>
      </w:r>
      <w:r>
        <w:rPr>
          <w:rFonts w:ascii="PingFang SC" w:hAnsi="PingFang SC" w:eastAsia="PingFang SC"/>
          <w:b w:val="0"/>
          <w:i w:val="0"/>
        </w:rPr>
        <w:t>8）你对什么当真了？</w:t>
      </w:r>
      <w:r>
        <w:br/>
      </w:r>
      <w:r>
        <w:br/>
      </w:r>
      <w:r>
        <w:rPr>
          <w:rFonts w:ascii="PingFang SC" w:hAnsi="PingFang SC" w:eastAsia="PingFang SC"/>
          <w:b w:val="0"/>
          <w:i w:val="0"/>
        </w:rPr>
        <w:t>最原始的当真点：意义感的缺失</w:t>
      </w:r>
      <w:r>
        <w:br/>
      </w:r>
      <w:r>
        <w:rPr>
          <w:rFonts w:ascii="PingFang SC" w:hAnsi="PingFang SC" w:eastAsia="PingFang SC"/>
          <w:b w:val="0"/>
          <w:i w:val="0"/>
        </w:rPr>
        <w:t>前两天陷入：学习实践这一切还有什么意义，都是假的没意思，舒适区被破坏</w:t>
      </w:r>
      <w:r>
        <w:br/>
      </w:r>
      <w:r>
        <w:rPr>
          <w:rFonts w:ascii="PingFang SC" w:hAnsi="PingFang SC" w:eastAsia="PingFang SC"/>
          <w:b w:val="0"/>
          <w:i w:val="0"/>
        </w:rPr>
        <w:t>之后的重塑：尽早“震荡”（无论真假）都比在某种舒适区的长久虚假进步来的警醒。重新审视自己的舒适区，观察自己是否由一个舒适区转移到另一个舒适区</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最高点：持续的强点</w:t>
      </w:r>
      <w:r>
        <w:br/>
      </w:r>
      <w:r>
        <w:rPr>
          <w:rFonts w:ascii="PingFang SC" w:hAnsi="PingFang SC" w:eastAsia="PingFang SC"/>
          <w:b w:val="0"/>
          <w:i w:val="0"/>
        </w:rPr>
        <w:t>平均波动范围：最高点与最低点之间的波动范围</w:t>
      </w:r>
      <w:r>
        <w:br/>
      </w:r>
      <w:r>
        <w:rPr>
          <w:rFonts w:ascii="PingFang SC" w:hAnsi="PingFang SC" w:eastAsia="PingFang SC"/>
          <w:b w:val="0"/>
          <w:i w:val="0"/>
        </w:rPr>
        <w:t>最低点：最大的弱点/最易入幻点</w:t>
      </w:r>
      <w:r>
        <w:br/>
      </w:r>
      <w:r>
        <w:rPr>
          <w:rFonts w:ascii="PingFang SC" w:hAnsi="PingFang SC" w:eastAsia="PingFang SC"/>
          <w:b w:val="0"/>
          <w:i w:val="0"/>
        </w:rPr>
        <w:t>脱离轮回与最低点有关</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造假：有意识的制造入幻点</w:t>
      </w:r>
      <w:r>
        <w:br/>
      </w:r>
      <w:r>
        <w:rPr>
          <w:rFonts w:ascii="PingFang SC" w:hAnsi="PingFang SC" w:eastAsia="PingFang SC"/>
          <w:b w:val="0"/>
          <w:i w:val="0"/>
        </w:rPr>
        <w:t>为何造假：基于自身目的</w:t>
      </w:r>
    </w:p>
    <w:p/>
    <w:p>
      <w:r>
        <w:rPr>
          <w:rFonts w:ascii="PingFang SC" w:hAnsi="PingFang SC" w:eastAsia="PingFang SC"/>
          <w:b/>
        </w:rPr>
        <w:t>丽*</w:t>
      </w:r>
    </w:p>
    <w:p>
      <w:r>
        <w:rPr>
          <w:rFonts w:ascii="PingFang SC" w:hAnsi="PingFang SC" w:eastAsia="PingFang SC"/>
          <w:b w:val="0"/>
          <w:i w:val="0"/>
        </w:rPr>
        <w:t>1）什么是“假意识强度”？</w:t>
      </w:r>
      <w:r>
        <w:br/>
      </w:r>
      <w:r>
        <w:rPr>
          <w:rFonts w:ascii="PingFang SC" w:hAnsi="PingFang SC" w:eastAsia="PingFang SC"/>
          <w:b w:val="0"/>
          <w:i w:val="0"/>
        </w:rPr>
        <w:t>互催是这样， 日常生活是那样。</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对事物的包容程序，心胸的宽广程度。</w:t>
      </w:r>
      <w:r>
        <w:br/>
      </w:r>
      <w:r>
        <w:rPr>
          <w:rFonts w:ascii="PingFang SC" w:hAnsi="PingFang SC" w:eastAsia="PingFang SC"/>
          <w:b w:val="0"/>
          <w:i w:val="0"/>
        </w:rPr>
        <w:t>意识窄度，意识容易被锁定，</w:t>
      </w:r>
      <w:r>
        <w:br/>
      </w:r>
      <w:r>
        <w:br/>
      </w:r>
      <w:r>
        <w:rPr>
          <w:rFonts w:ascii="PingFang SC" w:hAnsi="PingFang SC" w:eastAsia="PingFang SC"/>
          <w:b w:val="0"/>
          <w:i w:val="0"/>
        </w:rPr>
        <w:t>3）什么是“意识蠢度”？</w:t>
      </w:r>
      <w:r>
        <w:br/>
      </w:r>
      <w:r>
        <w:rPr>
          <w:rFonts w:ascii="PingFang SC" w:hAnsi="PingFang SC" w:eastAsia="PingFang SC"/>
          <w:b w:val="0"/>
          <w:i w:val="0"/>
        </w:rPr>
        <w:t>视而不见，自圆其说</w:t>
      </w:r>
      <w:r>
        <w:br/>
      </w:r>
      <w:r>
        <w:br/>
      </w:r>
      <w:r>
        <w:rPr>
          <w:rFonts w:ascii="PingFang SC" w:hAnsi="PingFang SC" w:eastAsia="PingFang SC"/>
          <w:b w:val="0"/>
          <w:i w:val="0"/>
        </w:rPr>
        <w:t>4）通过这次实战，你学会辨识了吗？</w:t>
      </w:r>
      <w:r>
        <w:br/>
      </w:r>
      <w:r>
        <w:rPr>
          <w:rFonts w:ascii="PingFang SC" w:hAnsi="PingFang SC" w:eastAsia="PingFang SC"/>
          <w:b w:val="0"/>
          <w:i w:val="0"/>
        </w:rPr>
        <w:t>不管对方被打上了什么样的标签，都要客观，跳出一贯的思维模式，全局看待问题。</w:t>
      </w:r>
      <w:r>
        <w:br/>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一开始有些愤怒生气，后面就只剩下恶心</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清空潜催所学。</w:t>
      </w:r>
      <w:r>
        <w:br/>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游戏心态不够，各种对潜催圈子的情感，不够快速情理，不愿意承认事实，后经过自己多方验证，还是不想相信。</w:t>
      </w:r>
      <w:r>
        <w:br/>
      </w:r>
      <w:r>
        <w:br/>
      </w:r>
      <w:r>
        <w:rPr>
          <w:rFonts w:ascii="PingFang SC" w:hAnsi="PingFang SC" w:eastAsia="PingFang SC"/>
          <w:b w:val="0"/>
          <w:i w:val="0"/>
        </w:rPr>
        <w:t>8）你对什么当真了？</w:t>
      </w:r>
      <w:r>
        <w:br/>
      </w:r>
      <w:r>
        <w:rPr>
          <w:rFonts w:ascii="PingFang SC" w:hAnsi="PingFang SC" w:eastAsia="PingFang SC"/>
          <w:b w:val="0"/>
          <w:i w:val="0"/>
        </w:rPr>
        <w:t>权威，集体，绝对，二元。</w:t>
      </w:r>
      <w:r>
        <w:br/>
      </w:r>
      <w:r>
        <w:rPr>
          <w:rFonts w:ascii="PingFang SC" w:hAnsi="PingFang SC" w:eastAsia="PingFang SC"/>
          <w:b w:val="0"/>
          <w:i w:val="0"/>
        </w:rPr>
        <w:t xml:space="preserve">最重要的是对g2营造的人设当真了，后看到他相关的一些信息，导致自己恶心了好多天。 原因对于他所营造的老实，正经，厚道的形象轰然崩塌。 </w:t>
      </w:r>
      <w:r>
        <w:br/>
      </w:r>
      <w:r>
        <w:rPr>
          <w:rFonts w:ascii="PingFang SC" w:hAnsi="PingFang SC" w:eastAsia="PingFang SC"/>
          <w:b w:val="0"/>
          <w:i w:val="0"/>
        </w:rPr>
        <w:t>自己对g2小人本质+渣男的恶心+厌恶，让这个女生独自背负所有骂名，给这个女生打上精神病，并利用其他不明真相的潜催同学（包括丽斯）对这个女生进行无意识的“围殴和霸凌”。</w:t>
      </w:r>
      <w:r>
        <w:br/>
      </w:r>
      <w:r>
        <w:rPr>
          <w:rFonts w:ascii="PingFang SC" w:hAnsi="PingFang SC" w:eastAsia="PingFang SC"/>
          <w:b w:val="0"/>
          <w:i w:val="0"/>
        </w:rPr>
        <w:t>虽然 我 们本人都不觉得是霸凌，丽斯只是表达了这个女生被李牧的附体灵欺骗，被g2不知不觉诱导成这个女孩的表达的所有信息都不可信，只有g2是可信的，是对的，</w:t>
      </w:r>
      <w:r>
        <w:br/>
      </w:r>
      <w:r>
        <w:rPr>
          <w:rFonts w:ascii="PingFang SC" w:hAnsi="PingFang SC" w:eastAsia="PingFang SC"/>
          <w:b w:val="0"/>
          <w:i w:val="0"/>
        </w:rPr>
        <w:t xml:space="preserve">这里公开向这个女生表达诚挚的歉意。在不了解事实前，只就事论事表达，不被其利用的关键，就是提升辨识力。 </w:t>
      </w:r>
      <w:r>
        <w:br/>
      </w:r>
      <w:r>
        <w:rPr>
          <w:rFonts w:ascii="PingFang SC" w:hAnsi="PingFang SC" w:eastAsia="PingFang SC"/>
          <w:b w:val="0"/>
          <w:i w:val="0"/>
        </w:rPr>
        <w:t xml:space="preserve">不了解全貌，不能直接下判断 。还得多方收集信息。 </w:t>
      </w:r>
      <w:r>
        <w:br/>
      </w:r>
      <w:r>
        <w:br/>
      </w:r>
      <w:r>
        <w:rPr>
          <w:rFonts w:ascii="PingFang SC" w:hAnsi="PingFang SC" w:eastAsia="PingFang SC"/>
          <w:b w:val="0"/>
          <w:i w:val="0"/>
        </w:rPr>
        <w:t>后还了解到这个g2搞过好几个潜催女学员。 自己更恶心了，利用灵体做ai，将女生弄到精神崩溃，然后在物质界不负任何责任，只冷漠的表达让女生去吃药。</w:t>
      </w:r>
      <w:r>
        <w:br/>
      </w:r>
      <w:r>
        <w:rPr>
          <w:rFonts w:ascii="PingFang SC" w:hAnsi="PingFang SC" w:eastAsia="PingFang SC"/>
          <w:b w:val="0"/>
          <w:i w:val="0"/>
        </w:rPr>
        <w:t xml:space="preserve">没想到丽斯自认自己阅历经验丰富，没想到还是被g2所营造的人设给欺骗，真该反思。 而是时时刻刻保持质疑，去看透本质。 不能将任何事物过于当真。 </w:t>
      </w:r>
      <w:r>
        <w:br/>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意识最高点：自己擅长灵活的领域。</w:t>
      </w:r>
      <w:r>
        <w:br/>
      </w:r>
      <w:r>
        <w:rPr>
          <w:rFonts w:ascii="PingFang SC" w:hAnsi="PingFang SC" w:eastAsia="PingFang SC"/>
          <w:b w:val="0"/>
          <w:i w:val="0"/>
        </w:rPr>
        <w:t>平均波动范围：日常意识停留最常的区域。</w:t>
      </w:r>
      <w:r>
        <w:br/>
      </w:r>
      <w:r>
        <w:rPr>
          <w:rFonts w:ascii="PingFang SC" w:hAnsi="PingFang SC" w:eastAsia="PingFang SC"/>
          <w:b w:val="0"/>
          <w:i w:val="0"/>
        </w:rPr>
        <w:t>最低点： 短板。</w:t>
      </w:r>
      <w:r>
        <w:br/>
      </w:r>
      <w:r>
        <w:br/>
      </w:r>
      <w:r>
        <w:rPr>
          <w:rFonts w:ascii="PingFang SC" w:hAnsi="PingFang SC" w:eastAsia="PingFang SC"/>
          <w:b w:val="0"/>
          <w:i w:val="0"/>
        </w:rPr>
        <w:t>脱离轮回：短板。</w:t>
      </w:r>
      <w:r>
        <w:br/>
      </w:r>
      <w:r>
        <w:br/>
      </w:r>
      <w:r>
        <w:rPr>
          <w:rFonts w:ascii="PingFang SC" w:hAnsi="PingFang SC" w:eastAsia="PingFang SC"/>
          <w:b w:val="0"/>
          <w:i w:val="0"/>
        </w:rPr>
        <w:t>10）什么是造假？人为什么会造假？</w:t>
      </w:r>
      <w:r>
        <w:br/>
      </w:r>
      <w:r>
        <w:rPr>
          <w:rFonts w:ascii="PingFang SC" w:hAnsi="PingFang SC" w:eastAsia="PingFang SC"/>
          <w:b w:val="0"/>
          <w:i w:val="0"/>
        </w:rPr>
        <w:t>造假， 最容易欺骗到自己。</w:t>
      </w:r>
      <w:r>
        <w:br/>
      </w:r>
      <w:r>
        <w:rPr>
          <w:rFonts w:ascii="PingFang SC" w:hAnsi="PingFang SC" w:eastAsia="PingFang SC"/>
          <w:b w:val="0"/>
          <w:i w:val="0"/>
        </w:rPr>
        <w:t>为何会造假是因为潜在的恐惧和不愿意面对。</w:t>
      </w:r>
    </w:p>
    <w:p/>
    <w:p>
      <w:r>
        <w:rPr>
          <w:rFonts w:ascii="PingFang SC" w:hAnsi="PingFang SC" w:eastAsia="PingFang SC"/>
          <w:b/>
        </w:rPr>
        <w:t>自*****鹰</w:t>
      </w:r>
    </w:p>
    <w:p>
      <w:r>
        <w:rPr>
          <w:rFonts w:ascii="PingFang SC" w:hAnsi="PingFang SC" w:eastAsia="PingFang SC"/>
          <w:b w:val="0"/>
          <w:i w:val="0"/>
        </w:rPr>
        <w:t>1）什么是“假意识强度”？</w:t>
      </w:r>
      <w:r>
        <w:br/>
      </w:r>
      <w:r>
        <w:rPr>
          <w:rFonts w:ascii="PingFang SC" w:hAnsi="PingFang SC" w:eastAsia="PingFang SC"/>
          <w:b w:val="0"/>
          <w:i w:val="0"/>
        </w:rPr>
        <w:t>批着“真”的外衣，其本质扭曲。</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意识宽度：多视角验证，具有包容性。意识窄度：视角单一、固化。</w:t>
      </w:r>
      <w:r>
        <w:br/>
      </w:r>
      <w:r>
        <w:rPr>
          <w:rFonts w:ascii="PingFang SC" w:hAnsi="PingFang SC" w:eastAsia="PingFang SC"/>
          <w:b w:val="0"/>
          <w:i w:val="0"/>
        </w:rPr>
        <w:t>3）什么是“意识蠢度”？</w:t>
      </w:r>
      <w:r>
        <w:br/>
      </w:r>
      <w:r>
        <w:rPr>
          <w:rFonts w:ascii="PingFang SC" w:hAnsi="PingFang SC" w:eastAsia="PingFang SC"/>
          <w:b w:val="0"/>
          <w:i w:val="0"/>
        </w:rPr>
        <w:t>在常识性问题上犯错，并自圆其说。</w:t>
      </w:r>
      <w:r>
        <w:br/>
      </w:r>
      <w:r>
        <w:rPr>
          <w:rFonts w:ascii="PingFang SC" w:hAnsi="PingFang SC" w:eastAsia="PingFang SC"/>
          <w:b w:val="0"/>
          <w:i w:val="0"/>
        </w:rPr>
        <w:t>4）通过这次实战，你学会辨识了吗？</w:t>
      </w:r>
      <w:r>
        <w:br/>
      </w:r>
      <w:r>
        <w:rPr>
          <w:rFonts w:ascii="PingFang SC" w:hAnsi="PingFang SC" w:eastAsia="PingFang SC"/>
          <w:b w:val="0"/>
          <w:i w:val="0"/>
        </w:rPr>
        <w:t>辨识从来都是难易程度不同，从初时的疑惑观望，到逐步的信息确认，不草率定义，只等确定性来临。</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本质就是辨识能力不足，意识固化所致。</w:t>
      </w:r>
      <w:r>
        <w:br/>
      </w:r>
      <w:r>
        <w:rPr>
          <w:rFonts w:ascii="PingFang SC" w:hAnsi="PingFang SC" w:eastAsia="PingFang SC"/>
          <w:b w:val="0"/>
          <w:i w:val="0"/>
        </w:rPr>
        <w:t>6）这一回合的实战游戏，你学到了什么？</w:t>
      </w:r>
      <w:r>
        <w:br/>
      </w:r>
      <w:r>
        <w:rPr>
          <w:rFonts w:ascii="PingFang SC" w:hAnsi="PingFang SC" w:eastAsia="PingFang SC"/>
          <w:b w:val="0"/>
          <w:i w:val="0"/>
        </w:rPr>
        <w:t>意识开放再开放，意识客观再客观。</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我给自己打95分。1，仔细辨识信息来源。2，不搞个人崇拜。3，不草率站队，只客观观察。4，相信一切皆有可能。</w:t>
      </w:r>
      <w:r>
        <w:br/>
      </w:r>
      <w:r>
        <w:rPr>
          <w:rFonts w:ascii="PingFang SC" w:hAnsi="PingFang SC" w:eastAsia="PingFang SC"/>
          <w:b w:val="0"/>
          <w:i w:val="0"/>
        </w:rPr>
        <w:t>8）你对什么当真了？</w:t>
      </w:r>
      <w:r>
        <w:br/>
      </w:r>
      <w:r>
        <w:rPr>
          <w:rFonts w:ascii="PingFang SC" w:hAnsi="PingFang SC" w:eastAsia="PingFang SC"/>
          <w:b w:val="0"/>
          <w:i w:val="0"/>
        </w:rPr>
        <w:t>对古老师的陨落，生出了一些伤感。</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最高点常常处于未实战落地的时候；平均波动范围考验其长期锻炼的基本功；最低点往往处于自己被打击和暴露弱点的时候；三者都与脱离轮回有关，最低点权重最大。</w:t>
      </w:r>
      <w:r>
        <w:br/>
      </w:r>
      <w:r>
        <w:rPr>
          <w:rFonts w:ascii="PingFang SC" w:hAnsi="PingFang SC" w:eastAsia="PingFang SC"/>
          <w:b w:val="0"/>
          <w:i w:val="0"/>
        </w:rPr>
        <w:t>10）什么是造假？人为什么会造假？</w:t>
      </w:r>
      <w:r>
        <w:br/>
      </w:r>
      <w:r>
        <w:rPr>
          <w:rFonts w:ascii="PingFang SC" w:hAnsi="PingFang SC" w:eastAsia="PingFang SC"/>
          <w:b w:val="0"/>
          <w:i w:val="0"/>
        </w:rPr>
        <w:t>假，相对于真。有主观故意，有自圆其说。往往都与自己不愿面对的漏洞有关。</w:t>
      </w:r>
    </w:p>
    <w:p/>
    <w:p>
      <w:r>
        <w:rPr>
          <w:rFonts w:ascii="PingFang SC" w:hAnsi="PingFang SC" w:eastAsia="PingFang SC"/>
          <w:b/>
        </w:rPr>
        <w:t>星*</w:t>
      </w:r>
    </w:p>
    <w:p>
      <w:r>
        <w:rPr>
          <w:rFonts w:ascii="PingFang SC" w:hAnsi="PingFang SC" w:eastAsia="PingFang SC"/>
          <w:b w:val="0"/>
          <w:i w:val="0"/>
        </w:rPr>
        <w:t>1）什么是“假意识强度”？</w:t>
      </w:r>
      <w:r>
        <w:br/>
      </w:r>
      <w:r>
        <w:rPr>
          <w:rFonts w:ascii="PingFang SC" w:hAnsi="PingFang SC" w:eastAsia="PingFang SC"/>
          <w:b w:val="0"/>
          <w:i w:val="0"/>
        </w:rPr>
        <w:t>杂念，主观执念重，只单向追高频，不会双向拓展意识，靠体感，人设伪装通透，无法纯客观破幻。</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宽度:能容纳多种视角，双向拓展频率，接纳不确定，少主观偏见</w:t>
      </w:r>
      <w:r>
        <w:br/>
      </w:r>
      <w:r>
        <w:rPr>
          <w:rFonts w:ascii="PingFang SC" w:hAnsi="PingFang SC" w:eastAsia="PingFang SC"/>
          <w:b w:val="0"/>
          <w:i w:val="0"/>
        </w:rPr>
        <w:t>窄度:思维非黑即白，只信贴合自身的信息排斥对立观点被二元对立困住</w:t>
      </w:r>
      <w:r>
        <w:br/>
      </w:r>
      <w:r>
        <w:br/>
      </w:r>
      <w:r>
        <w:rPr>
          <w:rFonts w:ascii="PingFang SC" w:hAnsi="PingFang SC" w:eastAsia="PingFang SC"/>
          <w:b w:val="0"/>
          <w:i w:val="0"/>
        </w:rPr>
        <w:t>3）什么是“意识蠢度”？</w:t>
      </w:r>
      <w:r>
        <w:br/>
      </w:r>
      <w:r>
        <w:rPr>
          <w:rFonts w:ascii="PingFang SC" w:hAnsi="PingFang SC" w:eastAsia="PingFang SC"/>
          <w:b w:val="0"/>
          <w:i w:val="0"/>
        </w:rPr>
        <w:t>人云亦云，没有通过自己实修实证去多方面验证信息，不懂得从多维度去客观看待信息，也分不清灌输信念与自我觉知，轻信传言。</w:t>
      </w:r>
      <w:r>
        <w:br/>
      </w:r>
      <w:r>
        <w:br/>
      </w:r>
      <w:r>
        <w:rPr>
          <w:rFonts w:ascii="PingFang SC" w:hAnsi="PingFang SC" w:eastAsia="PingFang SC"/>
          <w:b w:val="0"/>
          <w:i w:val="0"/>
        </w:rPr>
        <w:t>4）通过这次实战，你学会辨识了吗？</w:t>
      </w:r>
      <w:r>
        <w:br/>
      </w:r>
      <w:r>
        <w:rPr>
          <w:rFonts w:ascii="PingFang SC" w:hAnsi="PingFang SC" w:eastAsia="PingFang SC"/>
          <w:b w:val="0"/>
          <w:i w:val="0"/>
        </w:rPr>
        <w:t>会溯源信息原始来源，主动识别情绪化，绝对化操控话术，分辨各类逻辑谬误。辅助判断，旁观杂念，保留多种可能性。游戏精神。</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还在观察中</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辨识信息能量意识多层结合，自身执念是幻象根源，警惕觉醒者的陷阱:学会接纳未知，不急于定论。还有9强…</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游戏精神不足</w:t>
      </w:r>
      <w:r>
        <w:br/>
      </w:r>
      <w:r>
        <w:br/>
      </w:r>
      <w:r>
        <w:rPr>
          <w:rFonts w:ascii="PingFang SC" w:hAnsi="PingFang SC" w:eastAsia="PingFang SC"/>
          <w:b w:val="0"/>
          <w:i w:val="0"/>
        </w:rPr>
        <w:t>8）你对什么当真了？</w:t>
      </w:r>
      <w:r>
        <w:br/>
      </w:r>
      <w:r>
        <w:rPr>
          <w:rFonts w:ascii="PingFang SC" w:hAnsi="PingFang SC" w:eastAsia="PingFang SC"/>
          <w:b w:val="0"/>
          <w:i w:val="0"/>
        </w:rPr>
        <w:t>对之前没有被议论的导师，有人出口就是爱。说的比谁都溜。一出事了。就把之前所说过的话都忘记了，轻诺寡信。</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纯客观纯旁观，无个体幻相。意识强度宽度广度，开放性。全意识频谱包容性</w:t>
      </w:r>
      <w:r>
        <w:br/>
      </w:r>
      <w:r>
        <w:rPr>
          <w:rFonts w:ascii="PingFang SC" w:hAnsi="PingFang SC" w:eastAsia="PingFang SC"/>
          <w:b w:val="0"/>
          <w:i w:val="0"/>
        </w:rPr>
        <w:t>（平均波动范围最低点不想公开)最低漏洞和意识强度高是和脱离轮回有关的。</w:t>
      </w:r>
      <w:r>
        <w:br/>
      </w:r>
      <w:r>
        <w:br/>
      </w:r>
      <w:r>
        <w:rPr>
          <w:rFonts w:ascii="PingFang SC" w:hAnsi="PingFang SC" w:eastAsia="PingFang SC"/>
          <w:b w:val="0"/>
          <w:i w:val="0"/>
        </w:rPr>
        <w:t>10）什么是造假？人为什么会造假</w:t>
      </w:r>
      <w:r>
        <w:br/>
      </w:r>
      <w:r>
        <w:rPr>
          <w:rFonts w:ascii="PingFang SC" w:hAnsi="PingFang SC" w:eastAsia="PingFang SC"/>
          <w:b w:val="0"/>
          <w:i w:val="0"/>
        </w:rPr>
        <w:t>制造诱导性叙事，人为扭曲客观实相。追逐话语权，想要掌控他人，故意为之，地球催眠场环境影响。</w:t>
      </w:r>
    </w:p>
    <w:p/>
    <w:p>
      <w:r>
        <w:rPr>
          <w:rFonts w:ascii="PingFang SC" w:hAnsi="PingFang SC" w:eastAsia="PingFang SC"/>
          <w:b/>
        </w:rPr>
        <w:t>il**zo</w:t>
      </w:r>
    </w:p>
    <w:p>
      <w:r>
        <w:rPr>
          <w:rFonts w:ascii="PingFang SC" w:hAnsi="PingFang SC" w:eastAsia="PingFang SC"/>
          <w:b w:val="0"/>
          <w:i w:val="0"/>
        </w:rPr>
        <w:t>1）什么是“假意识强度”？</w:t>
      </w:r>
      <w:r>
        <w:br/>
      </w:r>
      <w:r>
        <w:rPr>
          <w:rFonts w:ascii="PingFang SC" w:hAnsi="PingFang SC" w:eastAsia="PingFang SC"/>
          <w:b w:val="0"/>
          <w:i w:val="0"/>
        </w:rPr>
        <w:t>假意识强度：不基于客体的言语/知识（一本正经的胡说八道）</w:t>
      </w:r>
      <w:r>
        <w:br/>
      </w:r>
      <w:r>
        <w:rPr>
          <w:rFonts w:ascii="PingFang SC" w:hAnsi="PingFang SC" w:eastAsia="PingFang SC"/>
          <w:b w:val="0"/>
          <w:i w:val="0"/>
        </w:rPr>
        <w:t>真意识强度：能落地的、知行合一的、改变物质生活，人际关系、改变命运的才是真强度</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意识宽度：意识频率的宽广度、心胸的宽广度，宰相肚里能撑船</w:t>
      </w:r>
      <w:r>
        <w:br/>
      </w:r>
      <w:r>
        <w:rPr>
          <w:rFonts w:ascii="PingFang SC" w:hAnsi="PingFang SC" w:eastAsia="PingFang SC"/>
          <w:b w:val="0"/>
          <w:i w:val="0"/>
        </w:rPr>
        <w:t>意识窄度：意识频率的狭隘度、对事物当真，黏连，纠缠程度</w:t>
      </w:r>
      <w:r>
        <w:br/>
      </w:r>
      <w:r>
        <w:rPr>
          <w:rFonts w:ascii="PingFang SC" w:hAnsi="PingFang SC" w:eastAsia="PingFang SC"/>
          <w:b w:val="0"/>
          <w:i w:val="0"/>
        </w:rPr>
        <w:t>3）什么是“意识蠢度”？</w:t>
      </w:r>
      <w:r>
        <w:br/>
      </w:r>
      <w:r>
        <w:rPr>
          <w:rFonts w:ascii="PingFang SC" w:hAnsi="PingFang SC" w:eastAsia="PingFang SC"/>
          <w:b w:val="0"/>
          <w:i w:val="0"/>
        </w:rPr>
        <w:t>明明可以明哲保身，却偏要强出头；明明可以善始善终，却偏要坑蒙拐骗，落得个集体反噬，灭顶之灾。</w:t>
      </w:r>
      <w:r>
        <w:br/>
      </w:r>
      <w:r>
        <w:rPr>
          <w:rFonts w:ascii="PingFang SC" w:hAnsi="PingFang SC" w:eastAsia="PingFang SC"/>
          <w:b w:val="0"/>
          <w:i w:val="0"/>
        </w:rPr>
        <w:t>4）通过这次实战，你学会辨识了吗？</w:t>
      </w:r>
      <w:r>
        <w:br/>
      </w:r>
      <w:r>
        <w:rPr>
          <w:rFonts w:ascii="PingFang SC" w:hAnsi="PingFang SC" w:eastAsia="PingFang SC"/>
          <w:b w:val="0"/>
          <w:i w:val="0"/>
        </w:rPr>
        <w:t>还需学习</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被假意识强度骗瘸了，陷入到死胡洞，被末位淘汰</w:t>
      </w:r>
      <w:r>
        <w:br/>
      </w:r>
      <w:r>
        <w:rPr>
          <w:rFonts w:ascii="PingFang SC" w:hAnsi="PingFang SC" w:eastAsia="PingFang SC"/>
          <w:b w:val="0"/>
          <w:i w:val="0"/>
        </w:rPr>
        <w:t>6）这一回合的实战游戏，你学到了什么？</w:t>
      </w:r>
      <w:r>
        <w:br/>
      </w:r>
      <w:r>
        <w:rPr>
          <w:rFonts w:ascii="PingFang SC" w:hAnsi="PingFang SC" w:eastAsia="PingFang SC"/>
          <w:b w:val="0"/>
          <w:i w:val="0"/>
        </w:rPr>
        <w:t>学习辩识真假意识强度</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主动性、内求性、定力不足</w:t>
      </w:r>
      <w:r>
        <w:br/>
      </w:r>
      <w:r>
        <w:br/>
      </w:r>
      <w:r>
        <w:rPr>
          <w:rFonts w:ascii="PingFang SC" w:hAnsi="PingFang SC" w:eastAsia="PingFang SC"/>
          <w:b w:val="0"/>
          <w:i w:val="0"/>
        </w:rPr>
        <w:t>8）你对什么当真了？</w:t>
      </w:r>
      <w:r>
        <w:br/>
      </w:r>
      <w:r>
        <w:rPr>
          <w:rFonts w:ascii="PingFang SC" w:hAnsi="PingFang SC" w:eastAsia="PingFang SC"/>
          <w:b w:val="0"/>
          <w:i w:val="0"/>
        </w:rPr>
        <w:t>日常生活情感事物而当真：如前任把我甩了</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意识强度的最高点：频率的最高点，也是最容易自圆其说的点，很多人会认为最高点就是自己的真实意识强度，也是最危险的点（与脱离轮回无关的点）</w:t>
      </w:r>
      <w:r>
        <w:br/>
      </w:r>
      <w:r>
        <w:rPr>
          <w:rFonts w:ascii="PingFang SC" w:hAnsi="PingFang SC" w:eastAsia="PingFang SC"/>
          <w:b w:val="0"/>
          <w:i w:val="0"/>
        </w:rPr>
        <w:t>平均波动范围：频率的波动范围，频率不是固定的、而是有一个大概的上下浮动范围，意识强度4，平均波动范围在4-5，是有一个区间。</w:t>
      </w:r>
      <w:r>
        <w:br/>
      </w:r>
      <w:r>
        <w:rPr>
          <w:rFonts w:ascii="PingFang SC" w:hAnsi="PingFang SC" w:eastAsia="PingFang SC"/>
          <w:b w:val="0"/>
          <w:i w:val="0"/>
        </w:rPr>
        <w:t>最低点：意识频率的最低点，也是相对于其他点来说最稳定的点，进入灵界开始破坏测试时，意识频率会暴跌掉最低的点、若个体最低值低于9，则会被批量电击催眠入轮回。并且，这也是与脱离轮回最为重要的点，修炼修的就是最低点。</w:t>
      </w:r>
      <w:r>
        <w:br/>
      </w:r>
      <w:r>
        <w:br/>
      </w:r>
      <w:r>
        <w:rPr>
          <w:rFonts w:ascii="PingFang SC" w:hAnsi="PingFang SC" w:eastAsia="PingFang SC"/>
          <w:b w:val="0"/>
          <w:i w:val="0"/>
        </w:rPr>
        <w:t>10）什么是造假？人为什么会造假？</w:t>
      </w:r>
      <w:r>
        <w:br/>
      </w:r>
      <w:r>
        <w:rPr>
          <w:rFonts w:ascii="PingFang SC" w:hAnsi="PingFang SC" w:eastAsia="PingFang SC"/>
          <w:b w:val="0"/>
          <w:i w:val="0"/>
        </w:rPr>
        <w:t>造假：并非真实的、客观的、虚幻的，虚假的、不实的、不实用的</w:t>
      </w:r>
      <w:r>
        <w:br/>
      </w:r>
      <w:r>
        <w:rPr>
          <w:rFonts w:ascii="PingFang SC" w:hAnsi="PingFang SC" w:eastAsia="PingFang SC"/>
          <w:b w:val="0"/>
          <w:i w:val="0"/>
        </w:rPr>
        <w:t>为什么会造假？</w:t>
      </w:r>
      <w:r>
        <w:br/>
      </w:r>
      <w:r>
        <w:rPr>
          <w:rFonts w:ascii="PingFang SC" w:hAnsi="PingFang SC" w:eastAsia="PingFang SC"/>
          <w:b w:val="0"/>
          <w:i w:val="0"/>
        </w:rPr>
        <w:t>基于利益才造假、一般有利可图、或有不为人知的秘密（阴谋）</w:t>
      </w:r>
    </w:p>
    <w:p/>
    <w:p>
      <w:r>
        <w:rPr>
          <w:rFonts w:ascii="PingFang SC" w:hAnsi="PingFang SC" w:eastAsia="PingFang SC"/>
          <w:b/>
        </w:rPr>
        <w:t>松**</w:t>
      </w:r>
    </w:p>
    <w:p>
      <w:r>
        <w:rPr>
          <w:rFonts w:ascii="PingFang SC" w:hAnsi="PingFang SC" w:eastAsia="PingFang SC"/>
          <w:b w:val="0"/>
          <w:i w:val="0"/>
        </w:rPr>
        <w:t>1）什么是“假意识强度”？</w:t>
      </w:r>
      <w:r>
        <w:br/>
      </w:r>
      <w:r>
        <w:rPr>
          <w:rFonts w:ascii="PingFang SC" w:hAnsi="PingFang SC" w:eastAsia="PingFang SC"/>
          <w:b w:val="0"/>
          <w:i w:val="0"/>
        </w:rPr>
        <w:t>绝对的、固化的打分标准，以及错误的等级制内涵。</w:t>
      </w:r>
      <w:r>
        <w:br/>
      </w:r>
      <w:r>
        <w:rPr>
          <w:rFonts w:ascii="PingFang SC" w:hAnsi="PingFang SC" w:eastAsia="PingFang SC"/>
          <w:b w:val="0"/>
          <w:i w:val="0"/>
        </w:rPr>
        <w:t>比如：7级一定是理性的，14级必须是超越与奉献。</w:t>
      </w:r>
      <w:r>
        <w:br/>
      </w:r>
      <w:r>
        <w:rPr>
          <w:rFonts w:ascii="PingFang SC" w:hAnsi="PingFang SC" w:eastAsia="PingFang SC"/>
          <w:b w:val="0"/>
          <w:i w:val="0"/>
        </w:rPr>
        <w:t>与真正的意识强度评价灵活性完全相背</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意识宽度：具有更高的包容性、开放性、灵活性、多视角验证</w:t>
      </w:r>
      <w:r>
        <w:br/>
      </w:r>
      <w:r>
        <w:rPr>
          <w:rFonts w:ascii="PingFang SC" w:hAnsi="PingFang SC" w:eastAsia="PingFang SC"/>
          <w:b w:val="0"/>
          <w:i w:val="0"/>
        </w:rPr>
        <w:t>意识窄度：视单一视角为绝对真理，排斥、否定其他可能性</w:t>
      </w:r>
      <w:r>
        <w:br/>
      </w:r>
      <w:r>
        <w:br/>
      </w:r>
      <w:r>
        <w:rPr>
          <w:rFonts w:ascii="PingFang SC" w:hAnsi="PingFang SC" w:eastAsia="PingFang SC"/>
          <w:b w:val="0"/>
          <w:i w:val="0"/>
        </w:rPr>
        <w:t>3）什么是“意识蠢度”？</w:t>
      </w:r>
      <w:r>
        <w:br/>
      </w:r>
      <w:r>
        <w:rPr>
          <w:rFonts w:ascii="PingFang SC" w:hAnsi="PingFang SC" w:eastAsia="PingFang SC"/>
          <w:b w:val="0"/>
          <w:i w:val="0"/>
        </w:rPr>
        <w:t>狂妄自大、偏听偏信，情绪上头，轻易下定论</w:t>
      </w:r>
      <w:r>
        <w:br/>
      </w:r>
      <w:r>
        <w:br/>
      </w:r>
      <w:r>
        <w:rPr>
          <w:rFonts w:ascii="PingFang SC" w:hAnsi="PingFang SC" w:eastAsia="PingFang SC"/>
          <w:b w:val="0"/>
          <w:i w:val="0"/>
        </w:rPr>
        <w:t>4）通过这次实战，你学会辨识了吗？</w:t>
      </w:r>
      <w:r>
        <w:br/>
      </w:r>
      <w:r>
        <w:rPr>
          <w:rFonts w:ascii="PingFang SC" w:hAnsi="PingFang SC" w:eastAsia="PingFang SC"/>
          <w:b w:val="0"/>
          <w:i w:val="0"/>
        </w:rPr>
        <w:t>没有！依旧凭感觉做判断</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着急站队，视另一方为敌人，下意识排斥，没有任何单盲双盲调查，最后做出错误决定</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所有暂时掩盖的问题，最后都要补课，否则实战中必定爆发</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59分，不及格！</w:t>
      </w:r>
      <w:r>
        <w:br/>
      </w:r>
      <w:r>
        <w:rPr>
          <w:rFonts w:ascii="PingFang SC" w:hAnsi="PingFang SC" w:eastAsia="PingFang SC"/>
          <w:b w:val="0"/>
          <w:i w:val="0"/>
        </w:rPr>
        <w:t>除了客观性之外，没有任何判断力。</w:t>
      </w:r>
      <w:r>
        <w:br/>
      </w:r>
      <w:r>
        <w:rPr>
          <w:rFonts w:ascii="PingFang SC" w:hAnsi="PingFang SC" w:eastAsia="PingFang SC"/>
          <w:b w:val="0"/>
          <w:i w:val="0"/>
        </w:rPr>
        <w:t>不会链接高灵、不会互动中找破绽，不会多盲验证。</w:t>
      </w:r>
      <w:r>
        <w:br/>
      </w:r>
      <w:r>
        <w:rPr>
          <w:rFonts w:ascii="PingFang SC" w:hAnsi="PingFang SC" w:eastAsia="PingFang SC"/>
          <w:b w:val="0"/>
          <w:i w:val="0"/>
        </w:rPr>
        <w:t>只会利用各种小道消息下结论</w:t>
      </w:r>
      <w:r>
        <w:br/>
      </w:r>
      <w:r>
        <w:br/>
      </w:r>
      <w:r>
        <w:rPr>
          <w:rFonts w:ascii="PingFang SC" w:hAnsi="PingFang SC" w:eastAsia="PingFang SC"/>
          <w:b w:val="0"/>
          <w:i w:val="0"/>
        </w:rPr>
        <w:t>8）你对什么当真了？</w:t>
      </w:r>
      <w:r>
        <w:br/>
      </w:r>
      <w:r>
        <w:rPr>
          <w:rFonts w:ascii="PingFang SC" w:hAnsi="PingFang SC" w:eastAsia="PingFang SC"/>
          <w:b w:val="0"/>
          <w:i w:val="0"/>
        </w:rPr>
        <w:t>对【被欺骗】当真</w:t>
      </w:r>
      <w:r>
        <w:br/>
      </w:r>
      <w:r>
        <w:rPr>
          <w:rFonts w:ascii="PingFang SC" w:hAnsi="PingFang SC" w:eastAsia="PingFang SC"/>
          <w:b w:val="0"/>
          <w:i w:val="0"/>
        </w:rPr>
        <w:t>对【灵魂回收、被消灭】恐惧</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最高点：自己最擅长的方面，类似学习时最擅长的科目</w:t>
      </w:r>
      <w:r>
        <w:br/>
      </w:r>
      <w:r>
        <w:rPr>
          <w:rFonts w:ascii="PingFang SC" w:hAnsi="PingFang SC" w:eastAsia="PingFang SC"/>
          <w:b w:val="0"/>
          <w:i w:val="0"/>
        </w:rPr>
        <w:t>最低点：学生时代最排斥的科目</w:t>
      </w:r>
      <w:r>
        <w:br/>
      </w:r>
      <w:r>
        <w:rPr>
          <w:rFonts w:ascii="PingFang SC" w:hAnsi="PingFang SC" w:eastAsia="PingFang SC"/>
          <w:b w:val="0"/>
          <w:i w:val="0"/>
        </w:rPr>
        <w:t>波动范围：面对考题时，在低点和高点之间波动的范围。</w:t>
      </w:r>
      <w:r>
        <w:br/>
      </w:r>
      <w:r>
        <w:rPr>
          <w:rFonts w:ascii="PingFang SC" w:hAnsi="PingFang SC" w:eastAsia="PingFang SC"/>
          <w:b w:val="0"/>
          <w:i w:val="0"/>
        </w:rPr>
        <w:t>高点和低点都与脱离轮回有关，低点关系更大，因为是最短板，也是最大的破绽</w:t>
      </w:r>
      <w:r>
        <w:br/>
      </w:r>
      <w:r>
        <w:br/>
      </w:r>
      <w:r>
        <w:br/>
      </w:r>
      <w:r>
        <w:rPr>
          <w:rFonts w:ascii="PingFang SC" w:hAnsi="PingFang SC" w:eastAsia="PingFang SC"/>
          <w:b w:val="0"/>
          <w:i w:val="0"/>
        </w:rPr>
        <w:t>10）什么是造假？人为什么会造假？</w:t>
      </w:r>
      <w:r>
        <w:br/>
      </w:r>
      <w:r>
        <w:rPr>
          <w:rFonts w:ascii="PingFang SC" w:hAnsi="PingFang SC" w:eastAsia="PingFang SC"/>
          <w:b w:val="0"/>
          <w:i w:val="0"/>
        </w:rPr>
        <w:t>1、利用虚假信息欺骗他人，甚至从中获利</w:t>
      </w:r>
      <w:r>
        <w:br/>
      </w:r>
      <w:r>
        <w:rPr>
          <w:rFonts w:ascii="PingFang SC" w:hAnsi="PingFang SC" w:eastAsia="PingFang SC"/>
          <w:b w:val="0"/>
          <w:i w:val="0"/>
        </w:rPr>
        <w:t>2、因为有贪欲、有执念，对钱有贪欲就造假骗钱，对色有贪欲就造假骗色</w:t>
      </w:r>
    </w:p>
    <w:p/>
    <w:p>
      <w:r>
        <w:rPr>
          <w:rFonts w:ascii="PingFang SC" w:hAnsi="PingFang SC" w:eastAsia="PingFang SC"/>
          <w:b/>
        </w:rPr>
        <w:t>梦***</w:t>
      </w:r>
    </w:p>
    <w:p>
      <w:r>
        <w:rPr>
          <w:rFonts w:ascii="PingFang SC" w:hAnsi="PingFang SC" w:eastAsia="PingFang SC"/>
          <w:b w:val="0"/>
          <w:i w:val="0"/>
        </w:rPr>
        <w:t>1）什么是“假意识强度”？</w:t>
      </w:r>
      <w:r>
        <w:br/>
      </w:r>
      <w:r>
        <w:rPr>
          <w:rFonts w:ascii="PingFang SC" w:hAnsi="PingFang SC" w:eastAsia="PingFang SC"/>
          <w:b w:val="0"/>
          <w:i w:val="0"/>
        </w:rPr>
        <w:t>假意识强度：自以为是，主观造幻，失去客观视角，外求的，不是自己内求修补意识漏洞提升的，是自欺欺人的。</w:t>
      </w:r>
      <w:r>
        <w:br/>
      </w:r>
      <w:r>
        <w:br/>
      </w:r>
      <w:r>
        <w:rPr>
          <w:rFonts w:ascii="PingFang SC" w:hAnsi="PingFang SC" w:eastAsia="PingFang SC"/>
          <w:b w:val="0"/>
          <w:i w:val="0"/>
        </w:rPr>
        <w:t>比如：真古哥在宇宙中探索不同项目中，被周围的高灵的频率影响“提振”到更高的意识频率，但忽视意识强度最低点的提升，只提高意识强度最高点，导致短板越拉越大。</w:t>
      </w:r>
      <w:r>
        <w:br/>
      </w:r>
      <w:r>
        <w:br/>
      </w:r>
      <w:r>
        <w:rPr>
          <w:rFonts w:ascii="PingFang SC" w:hAnsi="PingFang SC" w:eastAsia="PingFang SC"/>
          <w:b w:val="0"/>
          <w:i w:val="0"/>
        </w:rPr>
        <w:t>真意识强度：能知行合一的，能自主改变物质生活和人际关系的，能在实战中保持意识状态，能连接高灵，合一本源</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意识宽度：具有包容性、开放性、灵活性、多视角验证，尊重自己及他人的自由意志</w:t>
      </w:r>
      <w:r>
        <w:br/>
      </w:r>
      <w:r>
        <w:br/>
      </w:r>
      <w:r>
        <w:br/>
      </w:r>
      <w:r>
        <w:rPr>
          <w:rFonts w:ascii="PingFang SC" w:hAnsi="PingFang SC" w:eastAsia="PingFang SC"/>
          <w:b w:val="0"/>
          <w:i w:val="0"/>
        </w:rPr>
        <w:t>意识窄度：视单一视角为绝对真理，排斥、否定其他可能性，只接收自己认知范围的，自己觉得舒服的信息，过滤其他客观信息，视角狭隘，不尊重自己及他人的自由意志</w:t>
      </w:r>
      <w:r>
        <w:br/>
      </w:r>
      <w:r>
        <w:br/>
      </w:r>
      <w:r>
        <w:rPr>
          <w:rFonts w:ascii="PingFang SC" w:hAnsi="PingFang SC" w:eastAsia="PingFang SC"/>
          <w:b w:val="0"/>
          <w:i w:val="0"/>
        </w:rPr>
        <w:t>3）什么是“意识蠢度”？</w:t>
      </w:r>
      <w:r>
        <w:br/>
      </w:r>
      <w:r>
        <w:rPr>
          <w:rFonts w:ascii="PingFang SC" w:hAnsi="PingFang SC" w:eastAsia="PingFang SC"/>
          <w:b w:val="0"/>
          <w:i w:val="0"/>
        </w:rPr>
        <w:t>蠢度越高，个体对事物越盲目迷信，崇拜，依附，把自主权全的交与他人，变成只外求的傀儡，只接收自己认知范围的，自己觉得舒服的信息，过滤其他客观信息，视角狭隘，手段低劣，掩耳盗铃，自圆其说，漏洞百出，被耍得团团转还蠢不自知，缺乏自主连接灵核和高灵的能力，导致只会关注物质界表面上发生的事，不会自主探索真相。</w:t>
      </w:r>
      <w:r>
        <w:br/>
      </w:r>
      <w:r>
        <w:br/>
      </w:r>
      <w:r>
        <w:br/>
      </w:r>
      <w:r>
        <w:rPr>
          <w:rFonts w:ascii="PingFang SC" w:hAnsi="PingFang SC" w:eastAsia="PingFang SC"/>
          <w:b w:val="0"/>
          <w:i w:val="0"/>
        </w:rPr>
        <w:t>4）通过这次实战，你学会辨识了吗？</w:t>
      </w:r>
      <w:r>
        <w:br/>
      </w:r>
      <w:r>
        <w:rPr>
          <w:rFonts w:ascii="PingFang SC" w:hAnsi="PingFang SC" w:eastAsia="PingFang SC"/>
          <w:b w:val="0"/>
          <w:i w:val="0"/>
        </w:rPr>
        <w:t>学会一些了，通过与他人沟通，反复看碰碰老师发的灵视探索到的信息。</w:t>
      </w:r>
      <w:r>
        <w:br/>
      </w:r>
      <w:r>
        <w:rPr>
          <w:rFonts w:ascii="PingFang SC" w:hAnsi="PingFang SC" w:eastAsia="PingFang SC"/>
          <w:b w:val="0"/>
          <w:i w:val="0"/>
        </w:rPr>
        <w:t>学会会溯源信息原始来源，主动识别情绪化，强迫他人认同的话术，分辨各类逻辑谬误，逻辑诡辩，要有长远的视角看待信息，真相和假相会随时间发展和集体互动越来越清晰明朗的。</w:t>
      </w:r>
      <w:r>
        <w:br/>
      </w:r>
      <w:r>
        <w:rPr>
          <w:rFonts w:ascii="PingFang SC" w:hAnsi="PingFang SC" w:eastAsia="PingFang SC"/>
          <w:b w:val="0"/>
          <w:i w:val="0"/>
        </w:rPr>
        <w:t>全部的真相=灵界的真相+物质界的真相+两者的关系</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沉迷物质界利益，沉迷舒适区，被g2一直洗脑欺骗而不自知，不怀疑，缺乏客观，太多主观，沉迷过往的经验，没有推倒重来的勇气，9强不足，某些人还充满攻击性，不断认同并捍卫内在升起的情绪和信念，坚守固有认知和信念系统，自己封闭自己，有人主动退群，还有人进行信念认同，情绪化输出，被管理员踢出</w:t>
      </w:r>
      <w:r>
        <w:br/>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要多和他人交流沟通，互助不互怼，要练习清醒梦，努力学会连接灵核，这是双向奔赴的事，我努力尝试连接灵核及其他复合体灵，他们也在努力推动与我连接。</w:t>
      </w:r>
      <w:r>
        <w:br/>
      </w:r>
      <w:r>
        <w:br/>
      </w:r>
      <w:r>
        <w:br/>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客观性不足，信息辨识能力不足，容易盲目信任信息，但自己难以自主验证，三人成虎</w:t>
      </w:r>
      <w:r>
        <w:br/>
      </w:r>
      <w:r>
        <w:br/>
      </w:r>
      <w:r>
        <w:br/>
      </w:r>
      <w:r>
        <w:rPr>
          <w:rFonts w:ascii="PingFang SC" w:hAnsi="PingFang SC" w:eastAsia="PingFang SC"/>
          <w:b w:val="0"/>
          <w:i w:val="0"/>
        </w:rPr>
        <w:t>8）你对什么当真了？</w:t>
      </w:r>
      <w:r>
        <w:br/>
      </w:r>
      <w:r>
        <w:br/>
      </w:r>
      <w:r>
        <w:rPr>
          <w:rFonts w:ascii="PingFang SC" w:hAnsi="PingFang SC" w:eastAsia="PingFang SC"/>
          <w:b w:val="0"/>
          <w:i w:val="0"/>
        </w:rPr>
        <w:t>对信息当真，对物质界发生的事物当真，对内在升起的情绪和信念当真</w:t>
      </w:r>
      <w:r>
        <w:br/>
      </w:r>
      <w:r>
        <w:br/>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意识强度最高点：沉寂小我、表潜合一，连接高灵，合一本源时达到的频率的最宽广和合一本源最深的最高点，也是最容易自圆其说的点，很多人会认为最高点就是自己的真实意识强度，也是最危险的点，因为难以做到24/7/365的时时刻刻保持这个频率的最高点</w:t>
      </w:r>
      <w:r>
        <w:br/>
      </w:r>
      <w:r>
        <w:br/>
      </w:r>
      <w:r>
        <w:rPr>
          <w:rFonts w:ascii="PingFang SC" w:hAnsi="PingFang SC" w:eastAsia="PingFang SC"/>
          <w:b w:val="0"/>
          <w:i w:val="0"/>
        </w:rPr>
        <w:t>平均波动范围：日常处于不同环境下以及睡梦中的意识强度值波动范围。比如学习工作时，个人独处时，集体交流时，受到外来言语攻击时，无意识状态时，保持觉察时，睡梦中是否清醒时等等。</w:t>
      </w:r>
      <w:r>
        <w:br/>
      </w:r>
      <w:r>
        <w:br/>
      </w:r>
      <w:r>
        <w:rPr>
          <w:rFonts w:ascii="PingFang SC" w:hAnsi="PingFang SC" w:eastAsia="PingFang SC"/>
          <w:b w:val="0"/>
          <w:i w:val="0"/>
        </w:rPr>
        <w:t>意识强度最低点：日常生活及梦中意识状态达到的对幻相认同最多，最当真的点，这也是与脱离轮回最为重要的点，修炼修的就是补齐意识中的短板。</w:t>
      </w:r>
      <w:r>
        <w:br/>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造假：并非真实的、客观的、虚幻的，虚假的、不实的、不实用的</w:t>
      </w:r>
      <w:r>
        <w:br/>
      </w:r>
      <w:r>
        <w:br/>
      </w:r>
      <w:r>
        <w:br/>
      </w:r>
      <w:r>
        <w:rPr>
          <w:rFonts w:ascii="PingFang SC" w:hAnsi="PingFang SC" w:eastAsia="PingFang SC"/>
          <w:b w:val="0"/>
          <w:i w:val="0"/>
        </w:rPr>
        <w:t>人为什么造假：</w:t>
      </w:r>
      <w:r>
        <w:br/>
      </w:r>
      <w:r>
        <w:br/>
      </w:r>
      <w:r>
        <w:rPr>
          <w:rFonts w:ascii="PingFang SC" w:hAnsi="PingFang SC" w:eastAsia="PingFang SC"/>
          <w:b w:val="0"/>
          <w:i w:val="0"/>
        </w:rPr>
        <w:t>情况一：不敢或不愿接受客观事实，只愿意躲在自己的舒适区中。沉迷物质界的名利权情色。</w:t>
      </w:r>
      <w:r>
        <w:br/>
      </w:r>
      <w:r>
        <w:br/>
      </w:r>
      <w:r>
        <w:rPr>
          <w:rFonts w:ascii="PingFang SC" w:hAnsi="PingFang SC" w:eastAsia="PingFang SC"/>
          <w:b w:val="0"/>
          <w:i w:val="0"/>
        </w:rPr>
        <w:t>情况二：为了达到某个利益，用各种手段欺骗他人，弄虚作假。</w:t>
      </w:r>
    </w:p>
    <w:p/>
    <w:p>
      <w:r>
        <w:rPr>
          <w:rFonts w:ascii="PingFang SC" w:hAnsi="PingFang SC" w:eastAsia="PingFang SC"/>
          <w:b/>
        </w:rPr>
        <w:t>丁**</w:t>
      </w:r>
    </w:p>
    <w:p>
      <w:r>
        <w:rPr>
          <w:rFonts w:ascii="PingFang SC" w:hAnsi="PingFang SC" w:eastAsia="PingFang SC"/>
          <w:b w:val="0"/>
          <w:i w:val="0"/>
        </w:rPr>
        <w:t>1）什么是“假意识强度”？</w:t>
      </w:r>
      <w:r>
        <w:br/>
      </w:r>
      <w:r>
        <w:rPr>
          <w:rFonts w:ascii="PingFang SC" w:hAnsi="PingFang SC" w:eastAsia="PingFang SC"/>
          <w:b w:val="0"/>
          <w:i w:val="0"/>
        </w:rPr>
        <w:t>经不起考验，当真执着依在</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意识宽度：认知的宽度，观察视角的多维度</w:t>
      </w:r>
      <w:r>
        <w:br/>
      </w:r>
      <w:r>
        <w:rPr>
          <w:rFonts w:ascii="PingFang SC" w:hAnsi="PingFang SC" w:eastAsia="PingFang SC"/>
          <w:b w:val="0"/>
          <w:i w:val="0"/>
        </w:rPr>
        <w:t>意识窄度： 认知的深度，观察视角的深度细微度</w:t>
      </w:r>
      <w:r>
        <w:br/>
      </w:r>
      <w:r>
        <w:rPr>
          <w:rFonts w:ascii="PingFang SC" w:hAnsi="PingFang SC" w:eastAsia="PingFang SC"/>
          <w:b w:val="0"/>
          <w:i w:val="0"/>
        </w:rPr>
        <w:t>3）什么是“意识蠢度”？</w:t>
      </w:r>
      <w:r>
        <w:br/>
      </w:r>
      <w:r>
        <w:rPr>
          <w:rFonts w:ascii="PingFang SC" w:hAnsi="PingFang SC" w:eastAsia="PingFang SC"/>
          <w:b w:val="0"/>
          <w:i w:val="0"/>
        </w:rPr>
        <w:t>自以为是、自圆其说</w:t>
      </w:r>
      <w:r>
        <w:br/>
      </w:r>
      <w:r>
        <w:rPr>
          <w:rFonts w:ascii="PingFang SC" w:hAnsi="PingFang SC" w:eastAsia="PingFang SC"/>
          <w:b w:val="0"/>
          <w:i w:val="0"/>
        </w:rPr>
        <w:t>4）通过这次实战，你学会辨识了吗？</w:t>
      </w:r>
      <w:r>
        <w:br/>
      </w:r>
      <w:r>
        <w:rPr>
          <w:rFonts w:ascii="PingFang SC" w:hAnsi="PingFang SC" w:eastAsia="PingFang SC"/>
          <w:b w:val="0"/>
          <w:i w:val="0"/>
        </w:rPr>
        <w:t>学会了</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无法辨识被催眠</w:t>
      </w:r>
      <w:r>
        <w:br/>
      </w:r>
      <w:r>
        <w:rPr>
          <w:rFonts w:ascii="PingFang SC" w:hAnsi="PingFang SC" w:eastAsia="PingFang SC"/>
          <w:b w:val="0"/>
          <w:i w:val="0"/>
        </w:rPr>
        <w:t>6）这一回合的实战游戏，你学到了什么？</w:t>
      </w:r>
      <w:r>
        <w:br/>
      </w:r>
      <w:r>
        <w:rPr>
          <w:rFonts w:ascii="PingFang SC" w:hAnsi="PingFang SC" w:eastAsia="PingFang SC"/>
          <w:b w:val="0"/>
          <w:i w:val="0"/>
        </w:rPr>
        <w:t>1-老元实际演练阴性意识强度高是什么状态，如何反应，对应在觉醒中，如遇到意识强度高的某灵的阻碍，如何应对。</w:t>
      </w:r>
      <w:r>
        <w:br/>
      </w:r>
      <w:r>
        <w:rPr>
          <w:rFonts w:ascii="PingFang SC" w:hAnsi="PingFang SC" w:eastAsia="PingFang SC"/>
          <w:b w:val="0"/>
          <w:i w:val="0"/>
        </w:rPr>
        <w:t>2-实战中越互动，意识强度低者暴露的漏洞就越多</w:t>
      </w:r>
      <w:r>
        <w:br/>
      </w:r>
      <w:r>
        <w:rPr>
          <w:rFonts w:ascii="PingFang SC" w:hAnsi="PingFang SC" w:eastAsia="PingFang SC"/>
          <w:b w:val="0"/>
          <w:i w:val="0"/>
        </w:rPr>
        <w:t>3-催眠的话每一句听起来似乎都没问题，但放在一起就有问题。有效的催眠都是利用被催眠者的当真（已有漏洞），偷换概念达成。</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70</w:t>
      </w:r>
      <w:r>
        <w:br/>
      </w:r>
      <w:r>
        <w:rPr>
          <w:rFonts w:ascii="PingFang SC" w:hAnsi="PingFang SC" w:eastAsia="PingFang SC"/>
          <w:b w:val="0"/>
          <w:i w:val="0"/>
        </w:rPr>
        <w:t>8）你对什么当真了？</w:t>
      </w:r>
      <w:r>
        <w:br/>
      </w:r>
      <w:r>
        <w:rPr>
          <w:rFonts w:ascii="PingFang SC" w:hAnsi="PingFang SC" w:eastAsia="PingFang SC"/>
          <w:b w:val="0"/>
          <w:i w:val="0"/>
        </w:rPr>
        <w:t>权威幻</w:t>
      </w:r>
      <w:r>
        <w:br/>
      </w:r>
      <w:r>
        <w:rPr>
          <w:rFonts w:ascii="PingFang SC" w:hAnsi="PingFang SC" w:eastAsia="PingFang SC"/>
          <w:b w:val="0"/>
          <w:i w:val="0"/>
        </w:rPr>
        <w:t>因过去对某人的信任，对目前其发表的言论会略有认知偏见。</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最高点：信息筛选、过滤能力 9-10</w:t>
      </w:r>
      <w:r>
        <w:br/>
      </w:r>
      <w:r>
        <w:rPr>
          <w:rFonts w:ascii="PingFang SC" w:hAnsi="PingFang SC" w:eastAsia="PingFang SC"/>
          <w:b w:val="0"/>
          <w:i w:val="0"/>
        </w:rPr>
        <w:t>最低点：旧有惯性-思维惯性</w:t>
      </w:r>
      <w:r>
        <w:br/>
      </w:r>
      <w:r>
        <w:rPr>
          <w:rFonts w:ascii="PingFang SC" w:hAnsi="PingFang SC" w:eastAsia="PingFang SC"/>
          <w:b w:val="0"/>
          <w:i w:val="0"/>
        </w:rPr>
        <w:t>目前最低点关系更大</w:t>
      </w:r>
      <w:r>
        <w:br/>
      </w:r>
      <w:r>
        <w:rPr>
          <w:rFonts w:ascii="PingFang SC" w:hAnsi="PingFang SC" w:eastAsia="PingFang SC"/>
          <w:b w:val="0"/>
          <w:i w:val="0"/>
        </w:rPr>
        <w:t>潜意识中对传统观念的旧有惯性，如对传统师父这类权威角色的过度尊重依赖，来自于前世的一些传统修行旧俗。</w:t>
      </w:r>
      <w:r>
        <w:br/>
      </w:r>
      <w:r>
        <w:rPr>
          <w:rFonts w:ascii="PingFang SC" w:hAnsi="PingFang SC" w:eastAsia="PingFang SC"/>
          <w:b w:val="0"/>
          <w:i w:val="0"/>
        </w:rPr>
        <w:t>10）什么是造假？人为什么会造假？</w:t>
      </w:r>
      <w:r>
        <w:br/>
      </w:r>
      <w:r>
        <w:rPr>
          <w:rFonts w:ascii="PingFang SC" w:hAnsi="PingFang SC" w:eastAsia="PingFang SC"/>
          <w:b w:val="0"/>
          <w:i w:val="0"/>
        </w:rPr>
        <w:t>造假：欺骗达成自己的目的，违背真实客观</w:t>
      </w:r>
      <w:r>
        <w:br/>
      </w:r>
      <w:r>
        <w:rPr>
          <w:rFonts w:ascii="PingFang SC" w:hAnsi="PingFang SC" w:eastAsia="PingFang SC"/>
          <w:b w:val="0"/>
          <w:i w:val="0"/>
        </w:rPr>
        <w:t>为什么造假：掩盖事实，维护小我的执着</w:t>
      </w:r>
    </w:p>
    <w:p/>
    <w:p>
      <w:r>
        <w:rPr>
          <w:rFonts w:ascii="PingFang SC" w:hAnsi="PingFang SC" w:eastAsia="PingFang SC"/>
          <w:b/>
        </w:rPr>
        <w:t>杨**</w:t>
      </w:r>
    </w:p>
    <w:p>
      <w:r>
        <w:rPr>
          <w:rFonts w:ascii="PingFang SC" w:hAnsi="PingFang SC" w:eastAsia="PingFang SC"/>
          <w:b w:val="0"/>
          <w:i w:val="0"/>
        </w:rPr>
        <w:t>游戏第一课的问题：</w:t>
      </w:r>
      <w:r>
        <w:br/>
      </w:r>
      <w:r>
        <w:rPr>
          <w:rFonts w:ascii="PingFang SC" w:hAnsi="PingFang SC" w:eastAsia="PingFang SC"/>
          <w:b w:val="0"/>
          <w:i w:val="0"/>
        </w:rPr>
        <w:t>1）什么是“假意识强度”？</w:t>
      </w:r>
      <w:r>
        <w:br/>
      </w:r>
      <w:r>
        <w:rPr>
          <w:rFonts w:ascii="PingFang SC" w:hAnsi="PingFang SC" w:eastAsia="PingFang SC"/>
          <w:b w:val="0"/>
          <w:i w:val="0"/>
        </w:rPr>
        <w:t>意识本来具有的能力，觉察，是本自具足的，不包含在意识强度评测内。假意识强度是在评测能力，不是评测意识。</w:t>
      </w:r>
      <w:r>
        <w:br/>
      </w:r>
      <w:r>
        <w:rPr>
          <w:rFonts w:ascii="PingFang SC" w:hAnsi="PingFang SC" w:eastAsia="PingFang SC"/>
          <w:b w:val="0"/>
          <w:i w:val="0"/>
        </w:rPr>
        <w:t>2）什么是“意识宽度”？什么是“意识窄度”？</w:t>
      </w:r>
      <w:r>
        <w:br/>
      </w:r>
      <w:r>
        <w:rPr>
          <w:rFonts w:ascii="PingFang SC" w:hAnsi="PingFang SC" w:eastAsia="PingFang SC"/>
          <w:b w:val="0"/>
          <w:i w:val="0"/>
        </w:rPr>
        <w:t>宽:相对性下的观察范围、内容、形式的丰富度</w:t>
      </w:r>
      <w:r>
        <w:br/>
      </w:r>
      <w:r>
        <w:rPr>
          <w:rFonts w:ascii="PingFang SC" w:hAnsi="PingFang SC" w:eastAsia="PingFang SC"/>
          <w:b w:val="0"/>
          <w:i w:val="0"/>
        </w:rPr>
        <w:t>窄:相对性下的观察范围、内容、形式的深度</w:t>
      </w:r>
      <w:r>
        <w:br/>
      </w:r>
      <w:r>
        <w:br/>
      </w:r>
      <w:r>
        <w:rPr>
          <w:rFonts w:ascii="PingFang SC" w:hAnsi="PingFang SC" w:eastAsia="PingFang SC"/>
          <w:b w:val="0"/>
          <w:i w:val="0"/>
        </w:rPr>
        <w:t>3）什么是“意识蠢度”？</w:t>
      </w:r>
      <w:r>
        <w:br/>
      </w:r>
      <w:r>
        <w:rPr>
          <w:rFonts w:ascii="PingFang SC" w:hAnsi="PingFang SC" w:eastAsia="PingFang SC"/>
          <w:b w:val="0"/>
          <w:i w:val="0"/>
        </w:rPr>
        <w:t>当真内容的结果表现度。</w:t>
      </w:r>
      <w:r>
        <w:br/>
      </w:r>
      <w:r>
        <w:rPr>
          <w:rFonts w:ascii="PingFang SC" w:hAnsi="PingFang SC" w:eastAsia="PingFang SC"/>
          <w:b w:val="0"/>
          <w:i w:val="0"/>
        </w:rPr>
        <w:t>4）通过这次实战，你学会辨识了吗？</w:t>
      </w:r>
      <w:r>
        <w:br/>
      </w:r>
      <w:r>
        <w:rPr>
          <w:rFonts w:ascii="PingFang SC" w:hAnsi="PingFang SC" w:eastAsia="PingFang SC"/>
          <w:b w:val="0"/>
          <w:i w:val="0"/>
        </w:rPr>
        <w:t>学会辨识一部分已知理论的方法</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认为是有问题的提问，明明没有进行排位，为何要说是末尾淘汰？或者是什么时候已经进行排位了？那排位的依据是什么？</w:t>
      </w:r>
      <w:r>
        <w:br/>
      </w:r>
      <w:r>
        <w:rPr>
          <w:rFonts w:ascii="PingFang SC" w:hAnsi="PingFang SC" w:eastAsia="PingFang SC"/>
          <w:b w:val="0"/>
          <w:i w:val="0"/>
        </w:rPr>
        <w:t>已知人退出群的理由有</w:t>
      </w:r>
      <w:r>
        <w:br/>
      </w:r>
      <w:r>
        <w:rPr>
          <w:rFonts w:ascii="PingFang SC" w:hAnsi="PingFang SC" w:eastAsia="PingFang SC"/>
          <w:b w:val="0"/>
          <w:i w:val="0"/>
        </w:rPr>
        <w:t>1认为同学固执己见</w:t>
      </w:r>
      <w:r>
        <w:br/>
      </w:r>
      <w:r>
        <w:rPr>
          <w:rFonts w:ascii="PingFang SC" w:hAnsi="PingFang SC" w:eastAsia="PingFang SC"/>
          <w:b w:val="0"/>
          <w:i w:val="0"/>
        </w:rPr>
        <w:t>2有人攻击式发言接受不了</w:t>
      </w:r>
      <w:r>
        <w:br/>
      </w:r>
      <w:r>
        <w:rPr>
          <w:rFonts w:ascii="PingFang SC" w:hAnsi="PingFang SC" w:eastAsia="PingFang SC"/>
          <w:b w:val="0"/>
          <w:i w:val="0"/>
        </w:rPr>
        <w:t>3有人对群的表现不是自己期待的，离开</w:t>
      </w:r>
      <w:r>
        <w:br/>
      </w:r>
      <w:r>
        <w:rPr>
          <w:rFonts w:ascii="PingFang SC" w:hAnsi="PingFang SC" w:eastAsia="PingFang SC"/>
          <w:b w:val="0"/>
          <w:i w:val="0"/>
        </w:rPr>
        <w:t>4信息太多了</w:t>
      </w:r>
      <w:r>
        <w:br/>
      </w:r>
      <w:r>
        <w:rPr>
          <w:rFonts w:ascii="PingFang SC" w:hAnsi="PingFang SC" w:eastAsia="PingFang SC"/>
          <w:b w:val="0"/>
          <w:i w:val="0"/>
        </w:rPr>
        <w:t>6）这一回合的实战游戏，你学到了什么？</w:t>
      </w:r>
      <w:r>
        <w:br/>
      </w:r>
      <w:r>
        <w:rPr>
          <w:rFonts w:ascii="PingFang SC" w:hAnsi="PingFang SC" w:eastAsia="PingFang SC"/>
          <w:b w:val="0"/>
          <w:i w:val="0"/>
        </w:rPr>
        <w:t>认真对待自己的意识流，觉察情感，情绪，学习到每个人的意识展现出不同的意识状态，能够站在集体的意识角度去看待不同的个体意识，观察意识的盲区。</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5，感觉群里的内容很具提升个体有辨识度</w:t>
      </w:r>
      <w:r>
        <w:br/>
      </w:r>
      <w:r>
        <w:rPr>
          <w:rFonts w:ascii="PingFang SC" w:hAnsi="PingFang SC" w:eastAsia="PingFang SC"/>
          <w:b w:val="0"/>
          <w:i w:val="0"/>
        </w:rPr>
        <w:t>8）你对什么当真了？</w:t>
      </w:r>
      <w:r>
        <w:br/>
      </w:r>
      <w:r>
        <w:rPr>
          <w:rFonts w:ascii="PingFang SC" w:hAnsi="PingFang SC" w:eastAsia="PingFang SC"/>
          <w:b w:val="0"/>
          <w:i w:val="0"/>
        </w:rPr>
        <w:t>无</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游戏精神</w:t>
      </w:r>
      <w:r>
        <w:br/>
      </w:r>
      <w:r>
        <w:rPr>
          <w:rFonts w:ascii="PingFang SC" w:hAnsi="PingFang SC" w:eastAsia="PingFang SC"/>
          <w:b w:val="0"/>
          <w:i w:val="0"/>
        </w:rPr>
        <w:t>0.65</w:t>
      </w:r>
      <w:r>
        <w:br/>
      </w:r>
      <w:r>
        <w:rPr>
          <w:rFonts w:ascii="PingFang SC" w:hAnsi="PingFang SC" w:eastAsia="PingFang SC"/>
          <w:b w:val="0"/>
          <w:i w:val="0"/>
        </w:rPr>
        <w:t>恐惧和诱惑。</w:t>
      </w:r>
      <w:r>
        <w:br/>
      </w:r>
      <w:r>
        <w:rPr>
          <w:rFonts w:ascii="PingFang SC" w:hAnsi="PingFang SC" w:eastAsia="PingFang SC"/>
          <w:b w:val="0"/>
          <w:i w:val="0"/>
        </w:rPr>
        <w:t>最低点有关。</w:t>
      </w:r>
      <w:r>
        <w:br/>
      </w:r>
      <w:r>
        <w:br/>
      </w:r>
      <w:r>
        <w:rPr>
          <w:rFonts w:ascii="PingFang SC" w:hAnsi="PingFang SC" w:eastAsia="PingFang SC"/>
          <w:b w:val="0"/>
          <w:i w:val="0"/>
        </w:rPr>
        <w:t>10）什么是造假？人为什么会造假？</w:t>
      </w:r>
      <w:r>
        <w:br/>
      </w:r>
      <w:r>
        <w:rPr>
          <w:rFonts w:ascii="PingFang SC" w:hAnsi="PingFang SC" w:eastAsia="PingFang SC"/>
          <w:b w:val="0"/>
          <w:i w:val="0"/>
        </w:rPr>
        <w:t>造假相对性概念，他有一个相对性前提表示什么是真才会有什么是假。对，个体或者集体主观意识，客观意识的模仿，在意识上本身是可以的，但是在游戏规则上的话有的是允许，有的是不允许。</w:t>
      </w:r>
      <w:r>
        <w:br/>
      </w:r>
      <w:r>
        <w:rPr>
          <w:rFonts w:ascii="PingFang SC" w:hAnsi="PingFang SC" w:eastAsia="PingFang SC"/>
          <w:b w:val="0"/>
          <w:i w:val="0"/>
        </w:rPr>
        <w:t>为了目标、利益、工作、交流、关系调动。</w:t>
      </w:r>
    </w:p>
    <w:p/>
    <w:p>
      <w:r>
        <w:rPr>
          <w:rFonts w:ascii="PingFang SC" w:hAnsi="PingFang SC" w:eastAsia="PingFang SC"/>
          <w:b/>
        </w:rPr>
        <w:t>稻*</w:t>
      </w:r>
    </w:p>
    <w:p>
      <w:r>
        <w:rPr>
          <w:rFonts w:ascii="PingFang SC" w:hAnsi="PingFang SC" w:eastAsia="PingFang SC"/>
          <w:b w:val="0"/>
          <w:i w:val="0"/>
        </w:rPr>
        <w:t>1）什么是“假意识强度”？</w:t>
      </w:r>
      <w:r>
        <w:br/>
      </w:r>
      <w:r>
        <w:rPr>
          <w:rFonts w:ascii="PingFang SC" w:hAnsi="PingFang SC" w:eastAsia="PingFang SC"/>
          <w:b w:val="0"/>
          <w:i w:val="0"/>
        </w:rPr>
        <w:t>1.1-因为自以为是的漏洞，而伪装出来的高点，叫假意识强度，例如低点9伪装成14</w:t>
      </w:r>
      <w:r>
        <w:br/>
      </w:r>
      <w:r>
        <w:rPr>
          <w:rFonts w:ascii="PingFang SC" w:hAnsi="PingFang SC" w:eastAsia="PingFang SC"/>
          <w:b w:val="0"/>
          <w:i w:val="0"/>
        </w:rPr>
        <w:t>1.2-使用韬晦术，原本14的意识强度伪装成9</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意识宽度=散焦，同时体验多个角度</w:t>
      </w:r>
      <w:r>
        <w:br/>
      </w:r>
      <w:r>
        <w:rPr>
          <w:rFonts w:ascii="PingFang SC" w:hAnsi="PingFang SC" w:eastAsia="PingFang SC"/>
          <w:b w:val="0"/>
          <w:i w:val="0"/>
        </w:rPr>
        <w:t>意识窄度=聚焦，深入一个角度</w:t>
      </w:r>
      <w:r>
        <w:br/>
      </w:r>
      <w:r>
        <w:br/>
      </w:r>
      <w:r>
        <w:rPr>
          <w:rFonts w:ascii="PingFang SC" w:hAnsi="PingFang SC" w:eastAsia="PingFang SC"/>
          <w:b w:val="0"/>
          <w:i w:val="0"/>
        </w:rPr>
        <w:t>3）什么是“意识蠢度”？</w:t>
      </w:r>
      <w:r>
        <w:br/>
      </w:r>
      <w:r>
        <w:rPr>
          <w:rFonts w:ascii="PingFang SC" w:hAnsi="PingFang SC" w:eastAsia="PingFang SC"/>
          <w:b w:val="0"/>
          <w:i w:val="0"/>
        </w:rPr>
        <w:t>有自以为是，而不自知，以为自己很高</w:t>
      </w:r>
      <w:r>
        <w:br/>
      </w:r>
      <w:r>
        <w:br/>
      </w:r>
      <w:r>
        <w:rPr>
          <w:rFonts w:ascii="PingFang SC" w:hAnsi="PingFang SC" w:eastAsia="PingFang SC"/>
          <w:b w:val="0"/>
          <w:i w:val="0"/>
        </w:rPr>
        <w:t>4）通过这次实战，你学会辨识了吗？</w:t>
      </w:r>
      <w:r>
        <w:br/>
      </w:r>
      <w:r>
        <w:rPr>
          <w:rFonts w:ascii="PingFang SC" w:hAnsi="PingFang SC" w:eastAsia="PingFang SC"/>
          <w:b w:val="0"/>
          <w:i w:val="0"/>
        </w:rPr>
        <w:t>学废了</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意识极端度</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阴阳平衡</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自主化VS自动化（正值）40%～50%</w:t>
      </w:r>
      <w:r>
        <w:br/>
      </w:r>
      <w:r>
        <w:br/>
      </w:r>
      <w:r>
        <w:br/>
      </w:r>
      <w:r>
        <w:rPr>
          <w:rFonts w:ascii="PingFang SC" w:hAnsi="PingFang SC" w:eastAsia="PingFang SC"/>
          <w:b w:val="0"/>
          <w:i w:val="0"/>
        </w:rPr>
        <w:t>8）你对什么当真了？</w:t>
      </w:r>
      <w:r>
        <w:br/>
      </w:r>
      <w:r>
        <w:rPr>
          <w:rFonts w:ascii="PingFang SC" w:hAnsi="PingFang SC" w:eastAsia="PingFang SC"/>
          <w:b w:val="0"/>
          <w:i w:val="0"/>
        </w:rPr>
        <w:t>对游戏当真了</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最高点=爽点</w:t>
      </w:r>
      <w:r>
        <w:br/>
      </w:r>
      <w:r>
        <w:rPr>
          <w:rFonts w:ascii="PingFang SC" w:hAnsi="PingFang SC" w:eastAsia="PingFang SC"/>
          <w:b w:val="0"/>
          <w:i w:val="0"/>
        </w:rPr>
        <w:t>平均波动范围=最高点和最低点的平均值</w:t>
      </w:r>
      <w:r>
        <w:br/>
      </w:r>
      <w:r>
        <w:rPr>
          <w:rFonts w:ascii="PingFang SC" w:hAnsi="PingFang SC" w:eastAsia="PingFang SC"/>
          <w:b w:val="0"/>
          <w:i w:val="0"/>
        </w:rPr>
        <w:t>最低点=最痛点</w:t>
      </w:r>
      <w:r>
        <w:br/>
      </w:r>
      <w:r>
        <w:rPr>
          <w:rFonts w:ascii="PingFang SC" w:hAnsi="PingFang SC" w:eastAsia="PingFang SC"/>
          <w:b w:val="0"/>
          <w:i w:val="0"/>
        </w:rPr>
        <w:t>最低点和脱离轮回有关</w:t>
      </w:r>
      <w:r>
        <w:br/>
      </w:r>
      <w:r>
        <w:br/>
      </w:r>
      <w:r>
        <w:rPr>
          <w:rFonts w:ascii="PingFang SC" w:hAnsi="PingFang SC" w:eastAsia="PingFang SC"/>
          <w:b w:val="0"/>
          <w:i w:val="0"/>
        </w:rPr>
        <w:t>10）什么是造假？人为什么会造假？</w:t>
      </w:r>
      <w:r>
        <w:br/>
      </w:r>
      <w:r>
        <w:rPr>
          <w:rFonts w:ascii="PingFang SC" w:hAnsi="PingFang SC" w:eastAsia="PingFang SC"/>
          <w:b w:val="0"/>
          <w:i w:val="0"/>
        </w:rPr>
        <w:t>造假=造幻，造真也=造幻，都是造幻</w:t>
      </w:r>
    </w:p>
    <w:p/>
    <w:p>
      <w:r>
        <w:rPr>
          <w:rFonts w:ascii="PingFang SC" w:hAnsi="PingFang SC" w:eastAsia="PingFang SC"/>
          <w:b/>
        </w:rPr>
        <w:t>离**</w:t>
      </w:r>
    </w:p>
    <w:p>
      <w:r>
        <w:rPr>
          <w:rFonts w:ascii="PingFang SC" w:hAnsi="PingFang SC" w:eastAsia="PingFang SC"/>
          <w:b w:val="0"/>
          <w:i w:val="0"/>
        </w:rPr>
        <w:t>1）什么是“假意识强度”？</w:t>
      </w:r>
      <w:r>
        <w:br/>
      </w:r>
      <w:r>
        <w:rPr>
          <w:rFonts w:ascii="PingFang SC" w:hAnsi="PingFang SC" w:eastAsia="PingFang SC"/>
          <w:b w:val="0"/>
          <w:i w:val="0"/>
        </w:rPr>
        <w:t>只有一个不断变化的真意识强度，其他都是假的</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意识宽度：接纳度包容性</w:t>
      </w:r>
      <w:r>
        <w:br/>
      </w:r>
      <w:r>
        <w:br/>
      </w:r>
      <w:r>
        <w:rPr>
          <w:rFonts w:ascii="PingFang SC" w:hAnsi="PingFang SC" w:eastAsia="PingFang SC"/>
          <w:b w:val="0"/>
          <w:i w:val="0"/>
        </w:rPr>
        <w:t>意识窄度：不变通度</w:t>
      </w:r>
      <w:r>
        <w:br/>
      </w:r>
      <w:r>
        <w:rPr>
          <w:rFonts w:ascii="PingFang SC" w:hAnsi="PingFang SC" w:eastAsia="PingFang SC"/>
          <w:b w:val="0"/>
          <w:i w:val="0"/>
        </w:rPr>
        <w:t>3）什么是“意识蠢度”？</w:t>
      </w:r>
      <w:r>
        <w:br/>
      </w:r>
      <w:r>
        <w:rPr>
          <w:rFonts w:ascii="PingFang SC" w:hAnsi="PingFang SC" w:eastAsia="PingFang SC"/>
          <w:b w:val="0"/>
          <w:i w:val="0"/>
        </w:rPr>
        <w:t>没有清醒觉察时的意识</w:t>
      </w:r>
      <w:r>
        <w:br/>
      </w:r>
      <w:r>
        <w:br/>
      </w:r>
      <w:r>
        <w:rPr>
          <w:rFonts w:ascii="PingFang SC" w:hAnsi="PingFang SC" w:eastAsia="PingFang SC"/>
          <w:b w:val="0"/>
          <w:i w:val="0"/>
        </w:rPr>
        <w:t>4）通过这次实战，你学会辨识了吗？</w:t>
      </w:r>
      <w:r>
        <w:br/>
      </w:r>
      <w:r>
        <w:rPr>
          <w:rFonts w:ascii="PingFang SC" w:hAnsi="PingFang SC" w:eastAsia="PingFang SC"/>
          <w:b w:val="0"/>
          <w:i w:val="0"/>
        </w:rPr>
        <w:t>还在学习中</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被人搞掉了，被自己搞掉了。</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稳如泰山就行了</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情绪出现波动总结不及格！</w:t>
      </w:r>
      <w:r>
        <w:br/>
      </w:r>
      <w:r>
        <w:br/>
      </w:r>
      <w:r>
        <w:rPr>
          <w:rFonts w:ascii="PingFang SC" w:hAnsi="PingFang SC" w:eastAsia="PingFang SC"/>
          <w:b w:val="0"/>
          <w:i w:val="0"/>
        </w:rPr>
        <w:t>8）你对什么当真了？</w:t>
      </w:r>
      <w:r>
        <w:br/>
      </w:r>
      <w:r>
        <w:rPr>
          <w:rFonts w:ascii="PingFang SC" w:hAnsi="PingFang SC" w:eastAsia="PingFang SC"/>
          <w:b w:val="0"/>
          <w:i w:val="0"/>
        </w:rPr>
        <w:t>对我自己当真了</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意识强度最高点：最能表达自己自主性，自由性，宽广性的点</w:t>
      </w:r>
      <w:r>
        <w:br/>
      </w:r>
      <w:r>
        <w:rPr>
          <w:rFonts w:ascii="PingFang SC" w:hAnsi="PingFang SC" w:eastAsia="PingFang SC"/>
          <w:b w:val="0"/>
          <w:i w:val="0"/>
        </w:rPr>
        <w:t>最低点：最限制自己自主性自由性宽广性的点。</w:t>
      </w:r>
      <w:r>
        <w:br/>
      </w:r>
      <w:r>
        <w:rPr>
          <w:rFonts w:ascii="PingFang SC" w:hAnsi="PingFang SC" w:eastAsia="PingFang SC"/>
          <w:b w:val="0"/>
          <w:i w:val="0"/>
        </w:rPr>
        <w:t>平均波动范围是自己最稳定的表现。与脱离轮回都有关系</w:t>
      </w:r>
      <w:r>
        <w:br/>
      </w:r>
      <w:r>
        <w:br/>
      </w:r>
      <w:r>
        <w:br/>
      </w:r>
      <w:r>
        <w:rPr>
          <w:rFonts w:ascii="PingFang SC" w:hAnsi="PingFang SC" w:eastAsia="PingFang SC"/>
          <w:b w:val="0"/>
          <w:i w:val="0"/>
        </w:rPr>
        <w:t>10）什么是造假？人为什么会造假？</w:t>
      </w:r>
      <w:r>
        <w:br/>
      </w:r>
      <w:r>
        <w:rPr>
          <w:rFonts w:ascii="PingFang SC" w:hAnsi="PingFang SC" w:eastAsia="PingFang SC"/>
          <w:b w:val="0"/>
          <w:i w:val="0"/>
        </w:rPr>
        <w:t>造假即造幻，为达目标而造假。</w:t>
      </w:r>
    </w:p>
    <w:p/>
    <w:p>
      <w:r>
        <w:rPr>
          <w:rFonts w:ascii="PingFang SC" w:hAnsi="PingFang SC" w:eastAsia="PingFang SC"/>
          <w:b/>
          <w:color w:val="8A6D1A"/>
        </w:rPr>
        <w:t>催醒俱乐部2群 · 14 人</w:t>
      </w:r>
    </w:p>
    <w:p>
      <w:r>
        <w:rPr>
          <w:rFonts w:ascii="PingFang SC" w:hAnsi="PingFang SC" w:eastAsia="PingFang SC"/>
          <w:b/>
        </w:rPr>
        <w:t>渊**</w:t>
      </w:r>
    </w:p>
    <w:p>
      <w:r>
        <w:rPr>
          <w:rFonts w:ascii="PingFang SC" w:hAnsi="PingFang SC" w:eastAsia="PingFang SC"/>
          <w:b w:val="0"/>
          <w:i w:val="0"/>
        </w:rPr>
        <w:t>1.假意识强度（忽高忽低，由外部因素影响造成假空以及高意识强度的幻觉，甚至由外部反馈辅助，最后自我催眠认为就是…在自己舒适，习惯的范围内，呈现高意识强度状态，一遇实战变化便“一泻千里”）</w:t>
      </w:r>
      <w:r>
        <w:br/>
      </w:r>
      <w:r>
        <w:rPr>
          <w:rFonts w:ascii="PingFang SC" w:hAnsi="PingFang SC" w:eastAsia="PingFang SC"/>
          <w:b w:val="0"/>
          <w:i w:val="0"/>
        </w:rPr>
        <w:t>2.意识宽度（开放频率宽广，接受度高，360度的多元变化无常，不局限自我设定，可1.可2.也可3…）意识窄度（局限或聚焦某范围，封闭式进行，精准打磨锁定）</w:t>
      </w:r>
      <w:r>
        <w:br/>
      </w:r>
      <w:r>
        <w:rPr>
          <w:rFonts w:ascii="PingFang SC" w:hAnsi="PingFang SC" w:eastAsia="PingFang SC"/>
          <w:b w:val="0"/>
          <w:i w:val="0"/>
        </w:rPr>
        <w:t>3.意识蠢度（易被控制煽动，沉睡，意识愚钝，反应迟钝，如ai般）</w:t>
      </w:r>
      <w:r>
        <w:br/>
      </w:r>
      <w:r>
        <w:rPr>
          <w:rFonts w:ascii="PingFang SC" w:hAnsi="PingFang SC" w:eastAsia="PingFang SC"/>
          <w:b w:val="0"/>
          <w:i w:val="0"/>
        </w:rPr>
        <w:t>4.辩识（由内与外互相影响，内“去掉附着主观思想”，外“单，双，多盲验证+全方位角度分析，以及挖掘深层动机源头，在催眠中客观而不被带跑，在催眠中辩识被催眠…）</w:t>
      </w:r>
      <w:r>
        <w:br/>
      </w:r>
      <w:r>
        <w:rPr>
          <w:rFonts w:ascii="PingFang SC" w:hAnsi="PingFang SC" w:eastAsia="PingFang SC"/>
          <w:b w:val="0"/>
          <w:i w:val="0"/>
        </w:rPr>
        <w:t>5.当真，对抗意识产生分离（频率不兼容），自我意识强度低影响（入幻），自我环境认知受限，自我程序意识驱动）</w:t>
      </w:r>
      <w:r>
        <w:br/>
      </w:r>
      <w:r>
        <w:rPr>
          <w:rFonts w:ascii="PingFang SC" w:hAnsi="PingFang SC" w:eastAsia="PingFang SC"/>
          <w:b w:val="0"/>
          <w:i w:val="0"/>
        </w:rPr>
        <w:t>6.强大的阴性意识（阴谋），催眠原理及运用，通过“合一”进行自我破解，如何辨别催眠，如何开放意识窄宽度频率，如何进行反向破解催眠，如何区分真假意识强度，认识差距，认识强度…）</w:t>
      </w:r>
      <w:r>
        <w:br/>
      </w:r>
      <w:r>
        <w:rPr>
          <w:rFonts w:ascii="PingFang SC" w:hAnsi="PingFang SC" w:eastAsia="PingFang SC"/>
          <w:b w:val="0"/>
          <w:i w:val="0"/>
        </w:rPr>
        <w:t>7.缺点：沉迷拔出意识，易沉迷陷入，沉睡意识（陷入催眠沉睡不自知），当真意识，落地意识，进步意识，辩识意识，在意自我感受意识，情绪爆发意识，比较意识，信息整合意识，惯性意识，九强意识，依赖意识…</w:t>
      </w:r>
      <w:r>
        <w:br/>
      </w:r>
      <w:r>
        <w:rPr>
          <w:rFonts w:ascii="PingFang SC" w:hAnsi="PingFang SC" w:eastAsia="PingFang SC"/>
          <w:b w:val="0"/>
          <w:i w:val="0"/>
        </w:rPr>
        <w:t>优点：批判意识，静观冷静意识，对抗意识，融入意识，合一意识…</w:t>
      </w:r>
      <w:r>
        <w:br/>
      </w:r>
      <w:r>
        <w:rPr>
          <w:rFonts w:ascii="PingFang SC" w:hAnsi="PingFang SC" w:eastAsia="PingFang SC"/>
          <w:b w:val="0"/>
          <w:i w:val="0"/>
        </w:rPr>
        <w:t>自我评价（“半植物人”“）</w:t>
      </w:r>
      <w:r>
        <w:br/>
      </w:r>
      <w:r>
        <w:rPr>
          <w:rFonts w:ascii="PingFang SC" w:hAnsi="PingFang SC" w:eastAsia="PingFang SC"/>
          <w:b w:val="0"/>
          <w:i w:val="0"/>
        </w:rPr>
        <w:t>8.对“游戏”当真，对权威，信息，理论，感受当真…</w:t>
      </w:r>
      <w:r>
        <w:br/>
      </w:r>
      <w:r>
        <w:rPr>
          <w:rFonts w:ascii="PingFang SC" w:hAnsi="PingFang SC" w:eastAsia="PingFang SC"/>
          <w:b w:val="0"/>
          <w:i w:val="0"/>
        </w:rPr>
        <w:t>9.意识强度最高点（九强状态最好，频率最强）中间态（平时稳定期间）最低点（受挫折，低迷，脆弱…）</w:t>
      </w:r>
      <w:r>
        <w:br/>
      </w:r>
      <w:r>
        <w:rPr>
          <w:rFonts w:ascii="PingFang SC" w:hAnsi="PingFang SC" w:eastAsia="PingFang SC"/>
          <w:b w:val="0"/>
          <w:i w:val="0"/>
        </w:rPr>
        <w:t>10.造假（在意识结构中进行造假，有“虚假信息，段位，强度，觉悟…）</w:t>
      </w:r>
      <w:r>
        <w:br/>
      </w:r>
      <w:r>
        <w:rPr>
          <w:rFonts w:ascii="PingFang SC" w:hAnsi="PingFang SC" w:eastAsia="PingFang SC"/>
          <w:b w:val="0"/>
          <w:i w:val="0"/>
        </w:rPr>
        <w:t>为什么造假（自我欺骗，潜意识漏洞放大，被催眠系统诱导控制，故意为之，游戏…）</w:t>
      </w:r>
      <w:r>
        <w:br/>
      </w:r>
      <w:r>
        <w:rPr>
          <w:rFonts w:ascii="PingFang SC" w:hAnsi="PingFang SC" w:eastAsia="PingFang SC"/>
          <w:b w:val="0"/>
          <w:i w:val="0"/>
        </w:rPr>
        <w:t>围绕主题分享自我看法…</w:t>
      </w:r>
    </w:p>
    <w:p/>
    <w:p>
      <w:r>
        <w:rPr>
          <w:rFonts w:ascii="PingFang SC" w:hAnsi="PingFang SC" w:eastAsia="PingFang SC"/>
          <w:b/>
        </w:rPr>
        <w:t>山*</w:t>
      </w:r>
    </w:p>
    <w:p>
      <w:r>
        <w:rPr>
          <w:rFonts w:ascii="PingFang SC" w:hAnsi="PingFang SC" w:eastAsia="PingFang SC"/>
          <w:b w:val="0"/>
          <w:i w:val="0"/>
        </w:rPr>
        <w:t>1.假意识强度：在实战检测中崩盘的意识强度</w:t>
      </w:r>
      <w:r>
        <w:br/>
      </w:r>
      <w:r>
        <w:rPr>
          <w:rFonts w:ascii="PingFang SC" w:hAnsi="PingFang SC" w:eastAsia="PingFang SC"/>
          <w:b w:val="0"/>
          <w:i w:val="0"/>
        </w:rPr>
        <w:t>2.不知，不理解这个概念</w:t>
      </w:r>
      <w:r>
        <w:br/>
      </w:r>
      <w:r>
        <w:rPr>
          <w:rFonts w:ascii="PingFang SC" w:hAnsi="PingFang SC" w:eastAsia="PingFang SC"/>
          <w:b w:val="0"/>
          <w:i w:val="0"/>
        </w:rPr>
        <w:t>3.不知，不理解这个概念</w:t>
      </w:r>
      <w:r>
        <w:br/>
      </w:r>
      <w:r>
        <w:rPr>
          <w:rFonts w:ascii="PingFang SC" w:hAnsi="PingFang SC" w:eastAsia="PingFang SC"/>
          <w:b w:val="0"/>
          <w:i w:val="0"/>
        </w:rPr>
        <w:t>4.学会</w:t>
      </w:r>
      <w:r>
        <w:br/>
      </w:r>
      <w:r>
        <w:rPr>
          <w:rFonts w:ascii="PingFang SC" w:hAnsi="PingFang SC" w:eastAsia="PingFang SC"/>
          <w:b w:val="0"/>
          <w:i w:val="0"/>
        </w:rPr>
        <w:t>5.被当真点左右</w:t>
      </w:r>
      <w:r>
        <w:br/>
      </w:r>
      <w:r>
        <w:rPr>
          <w:rFonts w:ascii="PingFang SC" w:hAnsi="PingFang SC" w:eastAsia="PingFang SC"/>
          <w:b w:val="0"/>
          <w:i w:val="0"/>
        </w:rPr>
        <w:t>6.不努力+训练场+方法→提升</w:t>
      </w:r>
      <w:r>
        <w:br/>
      </w:r>
      <w:r>
        <w:rPr>
          <w:rFonts w:ascii="PingFang SC" w:hAnsi="PingFang SC" w:eastAsia="PingFang SC"/>
          <w:b w:val="0"/>
          <w:i w:val="0"/>
        </w:rPr>
        <w:t>7.没有评，不想研究（找新方法）</w:t>
      </w:r>
      <w:r>
        <w:br/>
      </w:r>
      <w:r>
        <w:rPr>
          <w:rFonts w:ascii="PingFang SC" w:hAnsi="PingFang SC" w:eastAsia="PingFang SC"/>
          <w:b w:val="0"/>
          <w:i w:val="0"/>
        </w:rPr>
        <w:t>8.对各种对立当真，最后是家国情怀（有灵界站队）</w:t>
      </w:r>
      <w:r>
        <w:br/>
      </w:r>
      <w:r>
        <w:rPr>
          <w:rFonts w:ascii="PingFang SC" w:hAnsi="PingFang SC" w:eastAsia="PingFang SC"/>
          <w:b w:val="0"/>
          <w:i w:val="0"/>
        </w:rPr>
        <w:t>9.没研究，不想研究（找新方法）</w:t>
      </w:r>
      <w:r>
        <w:br/>
      </w:r>
      <w:r>
        <w:rPr>
          <w:rFonts w:ascii="PingFang SC" w:hAnsi="PingFang SC" w:eastAsia="PingFang SC"/>
          <w:b w:val="0"/>
          <w:i w:val="0"/>
        </w:rPr>
        <w:t>10.不符合客观事实的是造假，为了某个目的造假。</w:t>
      </w:r>
    </w:p>
    <w:p/>
    <w:p>
      <w:r>
        <w:rPr>
          <w:rFonts w:ascii="PingFang SC" w:hAnsi="PingFang SC" w:eastAsia="PingFang SC"/>
          <w:b/>
        </w:rPr>
        <w:t>F***y</w:t>
      </w:r>
    </w:p>
    <w:p>
      <w:r>
        <w:rPr>
          <w:rFonts w:ascii="PingFang SC" w:hAnsi="PingFang SC" w:eastAsia="PingFang SC"/>
          <w:b w:val="0"/>
          <w:i w:val="0"/>
        </w:rPr>
        <w:t xml:space="preserve">1）什么是“假意识强度”？ </w:t>
      </w:r>
      <w:r>
        <w:br/>
      </w:r>
      <w:r>
        <w:rPr>
          <w:rFonts w:ascii="PingFang SC" w:hAnsi="PingFang SC" w:eastAsia="PingFang SC"/>
          <w:b w:val="0"/>
          <w:i w:val="0"/>
        </w:rPr>
        <w:t>嘴上说的好，有高意识强度的认知，但却做不到，那就是假的意识强度。</w:t>
      </w:r>
      <w:r>
        <w:br/>
      </w:r>
      <w:r>
        <w:br/>
      </w:r>
      <w:r>
        <w:rPr>
          <w:rFonts w:ascii="PingFang SC" w:hAnsi="PingFang SC" w:eastAsia="PingFang SC"/>
          <w:b w:val="0"/>
          <w:i w:val="0"/>
        </w:rPr>
        <w:t xml:space="preserve">2）什么是“意识宽度”？什么是“意识窄度”？ </w:t>
      </w:r>
      <w:r>
        <w:br/>
      </w:r>
      <w:r>
        <w:rPr>
          <w:rFonts w:ascii="PingFang SC" w:hAnsi="PingFang SC" w:eastAsia="PingFang SC"/>
          <w:b w:val="0"/>
          <w:i w:val="0"/>
        </w:rPr>
        <w:t>意识的宽度，也就是心胸的宽广度，对人事物的接纳度。</w:t>
      </w:r>
      <w:r>
        <w:br/>
      </w:r>
      <w:r>
        <w:rPr>
          <w:rFonts w:ascii="PingFang SC" w:hAnsi="PingFang SC" w:eastAsia="PingFang SC"/>
          <w:b w:val="0"/>
          <w:i w:val="0"/>
        </w:rPr>
        <w:t>意识的窄度：目光短浅，视角局限，小肚鸡肠斤斤计较的程度。</w:t>
      </w:r>
      <w:r>
        <w:br/>
      </w:r>
      <w:r>
        <w:br/>
      </w:r>
      <w:r>
        <w:rPr>
          <w:rFonts w:ascii="PingFang SC" w:hAnsi="PingFang SC" w:eastAsia="PingFang SC"/>
          <w:b w:val="0"/>
          <w:i w:val="0"/>
        </w:rPr>
        <w:t xml:space="preserve">3）什么是“意识蠢度”？ </w:t>
      </w:r>
      <w:r>
        <w:br/>
      </w:r>
      <w:r>
        <w:rPr>
          <w:rFonts w:ascii="PingFang SC" w:hAnsi="PingFang SC" w:eastAsia="PingFang SC"/>
          <w:b w:val="0"/>
          <w:i w:val="0"/>
        </w:rPr>
        <w:t>自以为是的小聪明，但是很容易被人拆穿。</w:t>
      </w:r>
      <w:r>
        <w:br/>
      </w:r>
      <w:r>
        <w:rPr>
          <w:rFonts w:ascii="PingFang SC" w:hAnsi="PingFang SC" w:eastAsia="PingFang SC"/>
          <w:b w:val="0"/>
          <w:i w:val="0"/>
        </w:rPr>
        <w:t>选择做对自己并没有什么长远好处的事情，这就是蠢。</w:t>
      </w:r>
      <w:r>
        <w:br/>
      </w:r>
      <w:r>
        <w:br/>
      </w:r>
      <w:r>
        <w:rPr>
          <w:rFonts w:ascii="PingFang SC" w:hAnsi="PingFang SC" w:eastAsia="PingFang SC"/>
          <w:b w:val="0"/>
          <w:i w:val="0"/>
        </w:rPr>
        <w:t xml:space="preserve">4）通过这次实战，你学会辨识了吗？ </w:t>
      </w:r>
      <w:r>
        <w:br/>
      </w:r>
      <w:r>
        <w:rPr>
          <w:rFonts w:ascii="PingFang SC" w:hAnsi="PingFang SC" w:eastAsia="PingFang SC"/>
          <w:b w:val="0"/>
          <w:i w:val="0"/>
        </w:rPr>
        <w:t>一开始也搞不清楚情况。先是通过一张金字塔型的意识强度等级图发现了问题，才知道那是古零画的，然后从古零说的前言后语中分析，有很多破绽和矛盾的地方，根本讲不通。</w:t>
      </w:r>
      <w:r>
        <w:br/>
      </w:r>
      <w:r>
        <w:rPr>
          <w:rFonts w:ascii="PingFang SC" w:hAnsi="PingFang SC" w:eastAsia="PingFang SC"/>
          <w:b w:val="0"/>
          <w:i w:val="0"/>
        </w:rPr>
        <w:t>随着古零说的越来越多，又发现了他说话总是绕圈，对意识轮回有了进一步的了解。</w:t>
      </w:r>
      <w:r>
        <w:br/>
      </w:r>
      <w:r>
        <w:br/>
      </w:r>
      <w:r>
        <w:rPr>
          <w:rFonts w:ascii="PingFang SC" w:hAnsi="PingFang SC" w:eastAsia="PingFang SC"/>
          <w:b w:val="0"/>
          <w:i w:val="0"/>
        </w:rPr>
        <w:t xml:space="preserve">5）为什么、游戏第一回合、还没结束，就有人末位淘汰出局了呢？ </w:t>
      </w:r>
      <w:r>
        <w:br/>
      </w:r>
      <w:r>
        <w:rPr>
          <w:rFonts w:ascii="PingFang SC" w:hAnsi="PingFang SC" w:eastAsia="PingFang SC"/>
          <w:b w:val="0"/>
          <w:i w:val="0"/>
        </w:rPr>
        <w:t>这个问题不知道怎么回答。因为这个问题首先建立在自己知道有人淘汰出局了的认知上，而分析原因的。</w:t>
      </w:r>
      <w:r>
        <w:br/>
      </w:r>
      <w:r>
        <w:rPr>
          <w:rFonts w:ascii="PingFang SC" w:hAnsi="PingFang SC" w:eastAsia="PingFang SC"/>
          <w:b w:val="0"/>
          <w:i w:val="0"/>
        </w:rPr>
        <w:t>合一灵核问：是否有人淘汰出局。</w:t>
      </w:r>
      <w:r>
        <w:br/>
      </w:r>
      <w:r>
        <w:rPr>
          <w:rFonts w:ascii="PingFang SC" w:hAnsi="PingFang SC" w:eastAsia="PingFang SC"/>
          <w:b w:val="0"/>
          <w:i w:val="0"/>
        </w:rPr>
        <w:t>灵核说首先淘汰出局的就是真古零。其他的灵魂，需要多问问自己的灵核，自己有没有被淘汰。</w:t>
      </w:r>
      <w:r>
        <w:br/>
      </w:r>
      <w:r>
        <w:br/>
      </w:r>
      <w:r>
        <w:rPr>
          <w:rFonts w:ascii="PingFang SC" w:hAnsi="PingFang SC" w:eastAsia="PingFang SC"/>
          <w:b w:val="0"/>
          <w:i w:val="0"/>
        </w:rPr>
        <w:t xml:space="preserve">6）这一回合的实战游戏，你学到了什么？ </w:t>
      </w:r>
      <w:r>
        <w:br/>
      </w:r>
      <w:r>
        <w:rPr>
          <w:rFonts w:ascii="PingFang SC" w:hAnsi="PingFang SC" w:eastAsia="PingFang SC"/>
          <w:b w:val="0"/>
          <w:i w:val="0"/>
        </w:rPr>
        <w:t>从古零这里看到什么是误导催眠和欺骗。知道了什么样的催眠是容易被发现的，什么是控制意识，什么是意识循环。</w:t>
      </w:r>
      <w:r>
        <w:br/>
      </w:r>
      <w:r>
        <w:br/>
      </w:r>
      <w:r>
        <w:rPr>
          <w:rFonts w:ascii="PingFang SC" w:hAnsi="PingFang SC" w:eastAsia="PingFang SC"/>
          <w:b w:val="0"/>
          <w:i w:val="0"/>
        </w:rPr>
        <w:t>发现了自身意识循环也又很多。</w:t>
      </w:r>
      <w:r>
        <w:br/>
      </w:r>
      <w:r>
        <w:br/>
      </w:r>
      <w:r>
        <w:rPr>
          <w:rFonts w:ascii="PingFang SC" w:hAnsi="PingFang SC" w:eastAsia="PingFang SC"/>
          <w:b w:val="0"/>
          <w:i w:val="0"/>
        </w:rPr>
        <w:t>由此也突然明白了为什么会有一级二级三级轮回游戏。如果没有这些游戏，灵魂们怎么会发现自己有意识循环呢，如果不知道自己有意识循环的问题，就不可能去破解，那么就越来越陷入循环而无法进步了。</w:t>
      </w:r>
      <w:r>
        <w:br/>
      </w:r>
      <w:r>
        <w:br/>
      </w:r>
      <w:r>
        <w:rPr>
          <w:rFonts w:ascii="PingFang SC" w:hAnsi="PingFang SC" w:eastAsia="PingFang SC"/>
          <w:b w:val="0"/>
          <w:i w:val="0"/>
        </w:rPr>
        <w:t>所以，也明白了本源为什么要创造四级五级六级.....轮回游戏，本质就是本源不想要退化，想要灵魂进化下去，不能陷入各种轮回退化下去。</w:t>
      </w:r>
      <w:r>
        <w:br/>
      </w:r>
      <w:r>
        <w:br/>
      </w:r>
      <w:r>
        <w:rPr>
          <w:rFonts w:ascii="PingFang SC" w:hAnsi="PingFang SC" w:eastAsia="PingFang SC"/>
          <w:b w:val="0"/>
          <w:i w:val="0"/>
        </w:rPr>
        <w:t xml:space="preserve">7）作为游戏参与者之一，你给自己各方面评分一下？可以使用200多个意识强度检测点，真实地、诚实地评估自己。 </w:t>
      </w:r>
      <w:r>
        <w:br/>
      </w:r>
      <w:r>
        <w:rPr>
          <w:rFonts w:ascii="PingFang SC" w:hAnsi="PingFang SC" w:eastAsia="PingFang SC"/>
          <w:b w:val="0"/>
          <w:i w:val="0"/>
        </w:rPr>
        <w:t>对表面呈现出来的信息有一定的辨识力，但是对表面未呈现出来的信息，比如说元吾氏没有怎么发言，那么就看不清看不透，所以还需要多合一灵核 合一本源。不断提升合一度，内求找答案。</w:t>
      </w:r>
      <w:r>
        <w:br/>
      </w:r>
      <w:r>
        <w:br/>
      </w:r>
      <w:r>
        <w:rPr>
          <w:rFonts w:ascii="PingFang SC" w:hAnsi="PingFang SC" w:eastAsia="PingFang SC"/>
          <w:b w:val="0"/>
          <w:i w:val="0"/>
        </w:rPr>
        <w:t xml:space="preserve">8）你对什么当真了？ </w:t>
      </w:r>
      <w:r>
        <w:br/>
      </w:r>
      <w:r>
        <w:rPr>
          <w:rFonts w:ascii="PingFang SC" w:hAnsi="PingFang SC" w:eastAsia="PingFang SC"/>
          <w:b w:val="0"/>
          <w:i w:val="0"/>
        </w:rPr>
        <w:t>对这次的冲突当真了，一开始当做是冲突，有二元对立，反省的时候才发现其实还是一场游戏。</w:t>
      </w:r>
      <w:r>
        <w:br/>
      </w:r>
      <w:r>
        <w:br/>
      </w:r>
      <w:r>
        <w:rPr>
          <w:rFonts w:ascii="PingFang SC" w:hAnsi="PingFang SC" w:eastAsia="PingFang SC"/>
          <w:b w:val="0"/>
          <w:i w:val="0"/>
        </w:rPr>
        <w:t xml:space="preserve">9）什么是意识强度最高点？平均波动范围？最低点？哪个和脱离轮回有关？ </w:t>
      </w:r>
      <w:r>
        <w:br/>
      </w:r>
      <w:r>
        <w:rPr>
          <w:rFonts w:ascii="PingFang SC" w:hAnsi="PingFang SC" w:eastAsia="PingFang SC"/>
          <w:b w:val="0"/>
          <w:i w:val="0"/>
        </w:rPr>
        <w:t>与本源与灵核合一度深的时候是高点，一体性高的时候是高点。波动范围上下两个点左右。</w:t>
      </w:r>
      <w:r>
        <w:br/>
      </w:r>
      <w:r>
        <w:rPr>
          <w:rFonts w:ascii="PingFang SC" w:hAnsi="PingFang SC" w:eastAsia="PingFang SC"/>
          <w:b w:val="0"/>
          <w:i w:val="0"/>
        </w:rPr>
        <w:t>最低点是在陷入意识纠缠的时候。</w:t>
      </w:r>
      <w:r>
        <w:br/>
      </w:r>
      <w:r>
        <w:rPr>
          <w:rFonts w:ascii="PingFang SC" w:hAnsi="PingFang SC" w:eastAsia="PingFang SC"/>
          <w:b w:val="0"/>
          <w:i w:val="0"/>
        </w:rPr>
        <w:t>最低点才是与脱离轮回相关，因为最低点就是意识轮回最严重的地方。</w:t>
      </w:r>
      <w:r>
        <w:br/>
      </w:r>
      <w:r>
        <w:br/>
      </w:r>
      <w:r>
        <w:rPr>
          <w:rFonts w:ascii="PingFang SC" w:hAnsi="PingFang SC" w:eastAsia="PingFang SC"/>
          <w:b w:val="0"/>
          <w:i w:val="0"/>
        </w:rPr>
        <w:t>10）什么是造假？人为什么会造假？</w:t>
      </w:r>
      <w:r>
        <w:br/>
      </w:r>
      <w:r>
        <w:rPr>
          <w:rFonts w:ascii="PingFang SC" w:hAnsi="PingFang SC" w:eastAsia="PingFang SC"/>
          <w:b w:val="0"/>
          <w:i w:val="0"/>
        </w:rPr>
        <w:t>创造与事实相反或者与事实不符，有扭曲的事件，是造假</w:t>
      </w:r>
      <w:r>
        <w:br/>
      </w:r>
      <w:r>
        <w:rPr>
          <w:rFonts w:ascii="PingFang SC" w:hAnsi="PingFang SC" w:eastAsia="PingFang SC"/>
          <w:b w:val="0"/>
          <w:i w:val="0"/>
        </w:rPr>
        <w:t>为了达到自身的一些目的而造假。</w:t>
      </w:r>
      <w:r>
        <w:br/>
      </w:r>
      <w:r>
        <w:rPr>
          <w:rFonts w:ascii="PingFang SC" w:hAnsi="PingFang SC" w:eastAsia="PingFang SC"/>
          <w:b w:val="0"/>
          <w:i w:val="0"/>
        </w:rPr>
        <w:t>—------------------------</w:t>
      </w:r>
      <w:r>
        <w:br/>
      </w:r>
      <w:r>
        <w:rPr>
          <w:rFonts w:ascii="PingFang SC" w:hAnsi="PingFang SC" w:eastAsia="PingFang SC"/>
          <w:b w:val="0"/>
          <w:i w:val="0"/>
        </w:rPr>
        <w:t>以上是边合一灵核边回答，最后灵核说：大家要好好复盘，借此提升自己，否则真古零这次白牺牲了。</w:t>
      </w:r>
      <w:r>
        <w:br/>
      </w:r>
      <w:r>
        <w:rPr>
          <w:rFonts w:ascii="PingFang SC" w:hAnsi="PingFang SC" w:eastAsia="PingFang SC"/>
          <w:b w:val="0"/>
          <w:i w:val="0"/>
        </w:rPr>
        <w:t>深深感受到了灵核的一种伤感，对真古灵的惋惜的情感</w:t>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val="0"/>
        </w:rPr>
        <w:t>🥺</w:t>
      </w:r>
    </w:p>
    <w:p/>
    <w:p>
      <w:r>
        <w:rPr>
          <w:rFonts w:ascii="PingFang SC" w:hAnsi="PingFang SC" w:eastAsia="PingFang SC"/>
          <w:b/>
        </w:rPr>
        <w:t>Fr***om</w:t>
      </w:r>
    </w:p>
    <w:p>
      <w:r>
        <w:rPr>
          <w:rFonts w:ascii="PingFang SC" w:hAnsi="PingFang SC" w:eastAsia="PingFang SC"/>
          <w:b w:val="0"/>
          <w:i w:val="0"/>
        </w:rPr>
        <w:t>1）什么是“假意识强度”？</w:t>
      </w:r>
      <w:r>
        <w:br/>
      </w:r>
      <w:r>
        <w:br/>
      </w:r>
      <w:r>
        <w:rPr>
          <w:rFonts w:ascii="PingFang SC" w:hAnsi="PingFang SC" w:eastAsia="PingFang SC"/>
          <w:b w:val="0"/>
          <w:i w:val="0"/>
        </w:rPr>
        <w:t>真：意识观察思考的客观程度，越客观越能看透事物的本质。</w:t>
      </w:r>
      <w:r>
        <w:br/>
      </w:r>
      <w:r>
        <w:rPr>
          <w:rFonts w:ascii="PingFang SC" w:hAnsi="PingFang SC" w:eastAsia="PingFang SC"/>
          <w:b w:val="0"/>
          <w:i w:val="0"/>
        </w:rPr>
        <w:t>假：意识观察思考的主观度程度，以小我为中心的程序化意识惯性。受程序与程序参数影响变化和波动较大。</w:t>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a）意识宽度是意识频率所观察到的不同视角的多少（幻象多少）。在物质世界受时间限制，每毫秒觉察的速度影响意识频率宽度的高低，觉察越“快”越能识别到更多幻象。</w:t>
      </w:r>
      <w:r>
        <w:br/>
      </w:r>
      <w:r>
        <w:rPr>
          <w:rFonts w:ascii="PingFang SC" w:hAnsi="PingFang SC" w:eastAsia="PingFang SC"/>
          <w:b w:val="0"/>
          <w:i w:val="0"/>
        </w:rPr>
        <w:t>b）意识窄度意识频率观察事物的颗粒细度。纵向深度，辨识力的精细化颗粒度。</w:t>
      </w:r>
      <w:r>
        <w:br/>
      </w:r>
      <w:r>
        <w:br/>
      </w:r>
      <w:r>
        <w:rPr>
          <w:rFonts w:ascii="PingFang SC" w:hAnsi="PingFang SC" w:eastAsia="PingFang SC"/>
          <w:b w:val="0"/>
          <w:i w:val="0"/>
        </w:rPr>
        <w:t>3）什么是“意识蠢度”？</w:t>
      </w:r>
      <w:r>
        <w:br/>
      </w:r>
      <w:r>
        <w:br/>
      </w:r>
      <w:r>
        <w:rPr>
          <w:rFonts w:ascii="PingFang SC" w:hAnsi="PingFang SC" w:eastAsia="PingFang SC"/>
          <w:b w:val="0"/>
          <w:i w:val="0"/>
        </w:rPr>
        <w:t>辩识幻象的精准程度，意识越低偏差越大，容易被催眠，越来越程序化、自动化。</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语言文字逻辑上的前后是否矛盾，表达是否客观。时间跨度上前后是否一致，言行是否合一。意识能量场域是否混乱，自己的身体是紧绷还是放松。</w:t>
      </w:r>
      <w:r>
        <w:br/>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大部分人因为恐惧幻。</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假意识强度辩识，认识到自己的意识强度低点。</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基本保持一个客观态度，心情会根据吃瓜的程度有起伏。有当真和执着。</w:t>
      </w:r>
      <w:r>
        <w:br/>
      </w:r>
      <w:r>
        <w:br/>
      </w:r>
      <w:r>
        <w:rPr>
          <w:rFonts w:ascii="PingFang SC" w:hAnsi="PingFang SC" w:eastAsia="PingFang SC"/>
          <w:b w:val="0"/>
          <w:i w:val="0"/>
        </w:rPr>
        <w:t>8）你对什么当真了？</w:t>
      </w:r>
      <w:r>
        <w:br/>
      </w:r>
      <w:r>
        <w:br/>
      </w:r>
      <w:r>
        <w:rPr>
          <w:rFonts w:ascii="PingFang SC" w:hAnsi="PingFang SC" w:eastAsia="PingFang SC"/>
          <w:b w:val="0"/>
          <w:i w:val="0"/>
        </w:rPr>
        <w:t>权威幻，道德幻，上师幻</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a）临时达到的一个最宽，最自由的状态。</w:t>
      </w:r>
      <w:r>
        <w:br/>
      </w:r>
      <w:r>
        <w:rPr>
          <w:rFonts w:ascii="PingFang SC" w:hAnsi="PingFang SC" w:eastAsia="PingFang SC"/>
          <w:b w:val="0"/>
          <w:i w:val="0"/>
        </w:rPr>
        <w:t>b）将高点和低点融合平均。</w:t>
      </w:r>
      <w:r>
        <w:br/>
      </w:r>
      <w:r>
        <w:rPr>
          <w:rFonts w:ascii="PingFang SC" w:hAnsi="PingFang SC" w:eastAsia="PingFang SC"/>
          <w:b w:val="0"/>
          <w:i w:val="0"/>
        </w:rPr>
        <w:t>c）意识频率固化的程度</w:t>
      </w:r>
      <w:r>
        <w:br/>
      </w:r>
      <w:r>
        <w:rPr>
          <w:rFonts w:ascii="PingFang SC" w:hAnsi="PingFang SC" w:eastAsia="PingFang SC"/>
          <w:b w:val="0"/>
          <w:i w:val="0"/>
        </w:rPr>
        <w:t>d）最低点。</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a）自我的临时性满足，自我欺骗的程序化意识。</w:t>
      </w:r>
      <w:r>
        <w:br/>
      </w:r>
      <w:r>
        <w:rPr>
          <w:rFonts w:ascii="PingFang SC" w:hAnsi="PingFang SC" w:eastAsia="PingFang SC"/>
          <w:b w:val="0"/>
          <w:i w:val="0"/>
        </w:rPr>
        <w:t>b）程序化的思维意识惯性导致。</w:t>
      </w:r>
    </w:p>
    <w:p/>
    <w:p>
      <w:r>
        <w:rPr>
          <w:rFonts w:ascii="PingFang SC" w:hAnsi="PingFang SC" w:eastAsia="PingFang SC"/>
          <w:b/>
        </w:rPr>
        <w:t>幻*</w:t>
      </w:r>
    </w:p>
    <w:p>
      <w:r>
        <w:rPr>
          <w:rFonts w:ascii="PingFang SC" w:hAnsi="PingFang SC" w:eastAsia="PingFang SC"/>
          <w:b w:val="0"/>
          <w:i w:val="0"/>
        </w:rPr>
        <w:t>1）什么是“假意识强度”？</w:t>
      </w:r>
      <w:r>
        <w:br/>
      </w:r>
      <w:r>
        <w:rPr>
          <w:rFonts w:ascii="PingFang SC" w:hAnsi="PingFang SC" w:eastAsia="PingFang SC"/>
          <w:b w:val="0"/>
          <w:i w:val="0"/>
        </w:rPr>
        <w:t>没有经过客观手段认证过，仅是自己主观认定的的意识强度。</w:t>
      </w:r>
      <w:r>
        <w:br/>
      </w:r>
      <w:r>
        <w:rPr>
          <w:rFonts w:ascii="PingFang SC" w:hAnsi="PingFang SC" w:eastAsia="PingFang SC"/>
          <w:b w:val="0"/>
          <w:i w:val="0"/>
        </w:rPr>
        <w:t>2）什么是“意识宽度”？什么是“意识窄度”？</w:t>
      </w:r>
      <w:r>
        <w:br/>
      </w:r>
      <w:r>
        <w:rPr>
          <w:rFonts w:ascii="PingFang SC" w:hAnsi="PingFang SC" w:eastAsia="PingFang SC"/>
          <w:b w:val="0"/>
          <w:i w:val="0"/>
        </w:rPr>
        <w:t>其实说的是表意识不够开放，客观。意识越宽越开放，客观。意识越窄，越固定，也越多惯性倾向，不开放，不客观。</w:t>
      </w:r>
      <w:r>
        <w:br/>
      </w:r>
      <w:r>
        <w:rPr>
          <w:rFonts w:ascii="PingFang SC" w:hAnsi="PingFang SC" w:eastAsia="PingFang SC"/>
          <w:b w:val="0"/>
          <w:i w:val="0"/>
        </w:rPr>
        <w:t>3）什么是“意识蠢度”？</w:t>
      </w:r>
      <w:r>
        <w:br/>
      </w:r>
      <w:r>
        <w:rPr>
          <w:rFonts w:ascii="PingFang SC" w:hAnsi="PingFang SC" w:eastAsia="PingFang SC"/>
          <w:b w:val="0"/>
          <w:i w:val="0"/>
        </w:rPr>
        <w:t>就是表意识所处的蠢状态，自以为很聪明其实很蠢。</w:t>
      </w:r>
      <w:r>
        <w:br/>
      </w:r>
      <w:r>
        <w:rPr>
          <w:rFonts w:ascii="PingFang SC" w:hAnsi="PingFang SC" w:eastAsia="PingFang SC"/>
          <w:b w:val="0"/>
          <w:i w:val="0"/>
        </w:rPr>
        <w:t>4）通过这次实战，你学会辨识了吗？</w:t>
      </w:r>
      <w:r>
        <w:br/>
      </w:r>
      <w:r>
        <w:rPr>
          <w:rFonts w:ascii="PingFang SC" w:hAnsi="PingFang SC" w:eastAsia="PingFang SC"/>
          <w:b w:val="0"/>
          <w:i w:val="0"/>
        </w:rPr>
        <w:t>看似有条有理，实则漏洞百出。利用的是盲区，不可验证性，还有就是概念混淆等方式去误导学员。</w:t>
      </w:r>
      <w:r>
        <w:br/>
      </w:r>
      <w:r>
        <w:rPr>
          <w:rFonts w:ascii="PingFang SC" w:hAnsi="PingFang SC" w:eastAsia="PingFang SC"/>
          <w:b w:val="0"/>
          <w:i w:val="0"/>
        </w:rPr>
        <w:t>5）为什么、游戏第一回合、还没没有经过客观结束，就有人末位淘汰出局了呢？</w:t>
      </w:r>
      <w:r>
        <w:br/>
      </w:r>
      <w:r>
        <w:rPr>
          <w:rFonts w:ascii="PingFang SC" w:hAnsi="PingFang SC" w:eastAsia="PingFang SC"/>
          <w:b w:val="0"/>
          <w:i w:val="0"/>
        </w:rPr>
        <w:t>心里接受不了元古分离的，不想参与二人斗争的，或者本来就是黑方派来来做辅助被发现等。</w:t>
      </w:r>
      <w:r>
        <w:br/>
      </w:r>
      <w:r>
        <w:rPr>
          <w:rFonts w:ascii="PingFang SC" w:hAnsi="PingFang SC" w:eastAsia="PingFang SC"/>
          <w:b w:val="0"/>
          <w:i w:val="0"/>
        </w:rPr>
        <w:t>6）这一回合的实战游戏，你学到了什么？</w:t>
      </w:r>
      <w:r>
        <w:br/>
      </w:r>
      <w:r>
        <w:rPr>
          <w:rFonts w:ascii="PingFang SC" w:hAnsi="PingFang SC" w:eastAsia="PingFang SC"/>
          <w:b w:val="0"/>
          <w:i w:val="0"/>
        </w:rPr>
        <w:t>初心不变，永不迷失。骗子总向你解释，向你要证据其实是心虚。猪队友太难带，带不起来还把自己拖累。</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做不了！</w:t>
      </w:r>
      <w:r>
        <w:br/>
      </w:r>
      <w:r>
        <w:rPr>
          <w:rFonts w:ascii="PingFang SC" w:hAnsi="PingFang SC" w:eastAsia="PingFang SC"/>
          <w:b w:val="0"/>
          <w:i w:val="0"/>
        </w:rPr>
        <w:t>8）你对什么当真了？</w:t>
      </w:r>
      <w:r>
        <w:br/>
      </w:r>
      <w:r>
        <w:rPr>
          <w:rFonts w:ascii="PingFang SC" w:hAnsi="PingFang SC" w:eastAsia="PingFang SC"/>
          <w:b w:val="0"/>
          <w:i w:val="0"/>
        </w:rPr>
        <w:t>我没当真，我心态一直都是不当真心态，因为我是观察者。</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意识强度是个波动范围，有最低点有最高点。最低点决定是否能脱离轮回。</w:t>
      </w:r>
      <w:r>
        <w:br/>
      </w:r>
      <w:r>
        <w:rPr>
          <w:rFonts w:ascii="PingFang SC" w:hAnsi="PingFang SC" w:eastAsia="PingFang SC"/>
          <w:b w:val="0"/>
          <w:i w:val="0"/>
        </w:rPr>
        <w:t>10）什么是造假？人为什么会造假？</w:t>
      </w:r>
      <w:r>
        <w:br/>
      </w:r>
      <w:r>
        <w:rPr>
          <w:rFonts w:ascii="PingFang SC" w:hAnsi="PingFang SC" w:eastAsia="PingFang SC"/>
          <w:b w:val="0"/>
          <w:i w:val="0"/>
        </w:rPr>
        <w:t>造假是造幻，用来迷惑人，达成某种目的，本质是虚假性的。真实不了，只有通过造假来达成目的。</w:t>
      </w:r>
    </w:p>
    <w:p/>
    <w:p>
      <w:r>
        <w:rPr>
          <w:rFonts w:ascii="PingFang SC" w:hAnsi="PingFang SC" w:eastAsia="PingFang SC"/>
          <w:b/>
        </w:rPr>
        <w:t>布**</w:t>
      </w:r>
    </w:p>
    <w:p>
      <w:r>
        <w:rPr>
          <w:rFonts w:ascii="PingFang SC" w:hAnsi="PingFang SC" w:eastAsia="PingFang SC"/>
          <w:b w:val="0"/>
          <w:i w:val="0"/>
        </w:rPr>
        <w:t>1）什么是“假意识强度”？</w:t>
      </w:r>
      <w:r>
        <w:br/>
      </w:r>
      <w:r>
        <w:rPr>
          <w:rFonts w:ascii="PingFang SC" w:hAnsi="PingFang SC" w:eastAsia="PingFang SC"/>
          <w:b w:val="0"/>
          <w:i w:val="0"/>
        </w:rPr>
        <w:t>只是嘴上说，却没有去在生活中实践，理论说的明白但却没有贯彻，陷入了大脑的游戏。例如都天天口口声声的说着客观客观，一遇见问题，自己明明什么不了解也不是当事人就开始了主观判断，甚至站队互喷。今天无脑站队互喷明天就变成黑t的打工仔，一直被别人玩，指哪打哪</w:t>
      </w:r>
      <w:r>
        <w:br/>
      </w:r>
      <w:r>
        <w:rPr>
          <w:rFonts w:ascii="PingFang SC" w:hAnsi="PingFang SC" w:eastAsia="PingFang SC"/>
          <w:b w:val="0"/>
          <w:i w:val="0"/>
        </w:rPr>
        <w:t>2）什么是“意识宽度”？什么是“意识窄度”？</w:t>
      </w:r>
      <w:r>
        <w:br/>
      </w:r>
      <w:r>
        <w:rPr>
          <w:rFonts w:ascii="PingFang SC" w:hAnsi="PingFang SC" w:eastAsia="PingFang SC"/>
          <w:b w:val="0"/>
          <w:i w:val="0"/>
        </w:rPr>
        <w:t>宽度与窄度，指的是意识的开放度接受度，客观度等。例如，有的人听见看见认知到与自己不同的做法观念，如果与自己的一致，就狠狠共鸣，甚至丧失客观性，如果和自己的不一样就习惯性的难受互怼，比如口头禅怎么能这个怎么能那样，看见和自己不同的人事物习惯性的说不。</w:t>
      </w:r>
      <w:r>
        <w:br/>
      </w:r>
      <w:r>
        <w:rPr>
          <w:rFonts w:ascii="PingFang SC" w:hAnsi="PingFang SC" w:eastAsia="PingFang SC"/>
          <w:b w:val="0"/>
          <w:i w:val="0"/>
        </w:rPr>
        <w:t>3）什么是“意识蠢度”？</w:t>
      </w:r>
      <w:r>
        <w:br/>
      </w:r>
      <w:r>
        <w:rPr>
          <w:rFonts w:ascii="PingFang SC" w:hAnsi="PingFang SC" w:eastAsia="PingFang SC"/>
          <w:b w:val="0"/>
          <w:i w:val="0"/>
        </w:rPr>
        <w:t>像人机一样，别人说什么，他就跟着唱，无论是认同还是反对，就算是自己不了解，也盲目站队，一直玩二元游戏，有些人明着不说倾向确很明显没有什么区别，自己骗自己。（对事件有确切了解有着客观判断的除外）</w:t>
      </w:r>
      <w:r>
        <w:br/>
      </w:r>
      <w:r>
        <w:rPr>
          <w:rFonts w:ascii="PingFang SC" w:hAnsi="PingFang SC" w:eastAsia="PingFang SC"/>
          <w:b w:val="0"/>
          <w:i w:val="0"/>
        </w:rPr>
        <w:t>4）通过这次实战，你学会辨识了吗？</w:t>
      </w:r>
      <w:r>
        <w:br/>
      </w:r>
      <w:r>
        <w:rPr>
          <w:rFonts w:ascii="PingFang SC" w:hAnsi="PingFang SC" w:eastAsia="PingFang SC"/>
          <w:b w:val="0"/>
          <w:i w:val="0"/>
        </w:rPr>
        <w:t>加深了我对于客观和实践的理解</w:t>
      </w:r>
      <w:r>
        <w:br/>
      </w:r>
      <w:r>
        <w:rPr>
          <w:rFonts w:ascii="PingFang SC" w:hAnsi="PingFang SC" w:eastAsia="PingFang SC"/>
          <w:b w:val="0"/>
          <w:i w:val="0"/>
        </w:rPr>
        <w:t>5）为什么、游戏第一回合、还没没有经过客观结束，就有人末位淘汰出局了呢？</w:t>
      </w:r>
      <w:r>
        <w:br/>
      </w:r>
      <w:r>
        <w:rPr>
          <w:rFonts w:ascii="PingFang SC" w:hAnsi="PingFang SC" w:eastAsia="PingFang SC"/>
          <w:b w:val="0"/>
          <w:i w:val="0"/>
        </w:rPr>
        <w:t>我们都不是当事人，对事情都不了解，站队等于失去客观，等于失败</w:t>
      </w:r>
      <w:r>
        <w:br/>
      </w:r>
      <w:r>
        <w:rPr>
          <w:rFonts w:ascii="PingFang SC" w:hAnsi="PingFang SC" w:eastAsia="PingFang SC"/>
          <w:b w:val="0"/>
          <w:i w:val="0"/>
        </w:rPr>
        <w:t>6）这一回合的实战游戏，你学到了什么？知道道理是第一步，在实践中贯彻才是重要的，而且要时刻觉察</w:t>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8）你对什么当真了？</w:t>
      </w:r>
      <w:r>
        <w:br/>
      </w:r>
      <w:r>
        <w:rPr>
          <w:rFonts w:ascii="PingFang SC" w:hAnsi="PingFang SC" w:eastAsia="PingFang SC"/>
          <w:b w:val="0"/>
          <w:i w:val="0"/>
        </w:rPr>
        <w:t>我一开始也有主观的评判，以及对于未知可能的事物的质疑，比如对于夺舍的认知，我明明不了解却下意识的觉得不可能，下意识的做了评判，这种评判我以前也有很多确没有觉察到</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一瞬间的明白，一次的实践说明不了什么，要有持久性，就像元哥说的24小时毫秒级的觉察，要不断去拓展。</w:t>
      </w:r>
      <w:r>
        <w:br/>
      </w:r>
      <w:r>
        <w:rPr>
          <w:rFonts w:ascii="PingFang SC" w:hAnsi="PingFang SC" w:eastAsia="PingFang SC"/>
          <w:b w:val="0"/>
          <w:i w:val="0"/>
        </w:rPr>
        <w:t>10）什么是造假？人为什么会造假？</w:t>
      </w:r>
      <w:r>
        <w:br/>
      </w:r>
      <w:r>
        <w:rPr>
          <w:rFonts w:ascii="PingFang SC" w:hAnsi="PingFang SC" w:eastAsia="PingFang SC"/>
          <w:b w:val="0"/>
          <w:i w:val="0"/>
        </w:rPr>
        <w:t>根据自己当真的东西，被产生的欲望所裹挟，没有觉察到，由于各种原因，当真了。加上契约精神欠缺，最后产生漏洞被欲望玩了</w:t>
      </w:r>
    </w:p>
    <w:p/>
    <w:p>
      <w:r>
        <w:rPr>
          <w:rFonts w:ascii="PingFang SC" w:hAnsi="PingFang SC" w:eastAsia="PingFang SC"/>
          <w:b/>
        </w:rPr>
        <w:t>玲*********💓</w:t>
      </w:r>
    </w:p>
    <w:p>
      <w:r>
        <w:rPr>
          <w:rFonts w:ascii="PingFang SC" w:hAnsi="PingFang SC" w:eastAsia="PingFang SC"/>
          <w:b w:val="0"/>
          <w:i w:val="0"/>
        </w:rPr>
        <w:t>1）什么是“假意识强度”？</w:t>
      </w:r>
      <w:r>
        <w:br/>
      </w:r>
      <w:r>
        <w:br/>
      </w:r>
      <w:r>
        <w:rPr>
          <w:rFonts w:ascii="PingFang SC" w:hAnsi="PingFang SC" w:eastAsia="PingFang SC"/>
          <w:b w:val="0"/>
          <w:i w:val="0"/>
        </w:rPr>
        <w:t>真：意识观察思考的客观程度，越客观越能看透事物的本质。</w:t>
      </w:r>
      <w:r>
        <w:br/>
      </w:r>
      <w:r>
        <w:rPr>
          <w:rFonts w:ascii="PingFang SC" w:hAnsi="PingFang SC" w:eastAsia="PingFang SC"/>
          <w:b w:val="0"/>
          <w:i w:val="0"/>
        </w:rPr>
        <w:t>假：意识观察思考的主观度程度，以小我为中心的程序化意识惯性。受程序与程序参数影响变化和波动较大。</w:t>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a）意识宽度是意识频率所观察到的不同视角的多少（幻象多少）。在物质世界受时间限制，每毫秒觉察的速度影响意识频率宽度的高低，觉察越“快”越能识别到更多幻象。</w:t>
      </w:r>
      <w:r>
        <w:br/>
      </w:r>
      <w:r>
        <w:rPr>
          <w:rFonts w:ascii="PingFang SC" w:hAnsi="PingFang SC" w:eastAsia="PingFang SC"/>
          <w:b w:val="0"/>
          <w:i w:val="0"/>
        </w:rPr>
        <w:t>b）意识窄度意识频率观察事物的颗粒细度。纵向深度，辨识力的精细化颗粒度。</w:t>
      </w:r>
      <w:r>
        <w:br/>
      </w:r>
      <w:r>
        <w:br/>
      </w:r>
      <w:r>
        <w:rPr>
          <w:rFonts w:ascii="PingFang SC" w:hAnsi="PingFang SC" w:eastAsia="PingFang SC"/>
          <w:b w:val="0"/>
          <w:i w:val="0"/>
        </w:rPr>
        <w:t>3）什么是“意识蠢度”？</w:t>
      </w:r>
      <w:r>
        <w:br/>
      </w:r>
      <w:r>
        <w:br/>
      </w:r>
      <w:r>
        <w:rPr>
          <w:rFonts w:ascii="PingFang SC" w:hAnsi="PingFang SC" w:eastAsia="PingFang SC"/>
          <w:b w:val="0"/>
          <w:i w:val="0"/>
        </w:rPr>
        <w:t>辩识幻象的精准程度，意识越低偏差越大，容易被催眠，越来越程序化、自动化。</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语言文字逻辑上的前后是否矛盾，表达是否客观。时间跨度上前后是否一致，言行是否合一。意识能量场域是否混乱，自己的身体是紧绷还是放松。</w:t>
      </w:r>
      <w:r>
        <w:br/>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大部分人因为恐惧幻。</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假意识强度辩识，认识到自己的意识强度低点。</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基本保持一个客观态度，心情会根据吃瓜的程度有起伏。有当真和执着。</w:t>
      </w:r>
      <w:r>
        <w:br/>
      </w:r>
      <w:r>
        <w:br/>
      </w:r>
      <w:r>
        <w:rPr>
          <w:rFonts w:ascii="PingFang SC" w:hAnsi="PingFang SC" w:eastAsia="PingFang SC"/>
          <w:b w:val="0"/>
          <w:i w:val="0"/>
        </w:rPr>
        <w:t>8）你对什么当真了？</w:t>
      </w:r>
      <w:r>
        <w:br/>
      </w:r>
      <w:r>
        <w:br/>
      </w:r>
      <w:r>
        <w:rPr>
          <w:rFonts w:ascii="PingFang SC" w:hAnsi="PingFang SC" w:eastAsia="PingFang SC"/>
          <w:b w:val="0"/>
          <w:i w:val="0"/>
        </w:rPr>
        <w:t>权威幻，道德幻，上师幻</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a）临时达到的一个最宽，最自由的状态。</w:t>
      </w:r>
      <w:r>
        <w:br/>
      </w:r>
      <w:r>
        <w:rPr>
          <w:rFonts w:ascii="PingFang SC" w:hAnsi="PingFang SC" w:eastAsia="PingFang SC"/>
          <w:b w:val="0"/>
          <w:i w:val="0"/>
        </w:rPr>
        <w:t>b）将高点和低点融合平均。</w:t>
      </w:r>
      <w:r>
        <w:br/>
      </w:r>
      <w:r>
        <w:rPr>
          <w:rFonts w:ascii="PingFang SC" w:hAnsi="PingFang SC" w:eastAsia="PingFang SC"/>
          <w:b w:val="0"/>
          <w:i w:val="0"/>
        </w:rPr>
        <w:t>c）意识频率固化的程度</w:t>
      </w:r>
      <w:r>
        <w:br/>
      </w:r>
      <w:r>
        <w:rPr>
          <w:rFonts w:ascii="PingFang SC" w:hAnsi="PingFang SC" w:eastAsia="PingFang SC"/>
          <w:b w:val="0"/>
          <w:i w:val="0"/>
        </w:rPr>
        <w:t>d）最低点。</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a）自我的临时性满足，自我欺骗的程序化意识。</w:t>
      </w:r>
      <w:r>
        <w:br/>
      </w:r>
      <w:r>
        <w:rPr>
          <w:rFonts w:ascii="PingFang SC" w:hAnsi="PingFang SC" w:eastAsia="PingFang SC"/>
          <w:b w:val="0"/>
          <w:i w:val="0"/>
        </w:rPr>
        <w:t>b）程序化的思维意识惯性导致。</w:t>
      </w:r>
    </w:p>
    <w:p/>
    <w:p>
      <w:r>
        <w:rPr>
          <w:rFonts w:ascii="PingFang SC" w:hAnsi="PingFang SC" w:eastAsia="PingFang SC"/>
          <w:b/>
        </w:rPr>
        <w:t>清*</w:t>
      </w:r>
    </w:p>
    <w:p>
      <w:r>
        <w:rPr>
          <w:rFonts w:ascii="PingFang SC" w:hAnsi="PingFang SC" w:eastAsia="PingFang SC"/>
          <w:b w:val="0"/>
          <w:i w:val="0"/>
        </w:rPr>
        <w:t>1）什么是“假意识强度”？</w:t>
      </w:r>
      <w:r>
        <w:br/>
      </w:r>
      <w:r>
        <w:rPr>
          <w:rFonts w:ascii="PingFang SC" w:hAnsi="PingFang SC" w:eastAsia="PingFang SC"/>
          <w:b w:val="0"/>
          <w:i w:val="0"/>
        </w:rPr>
        <w:t>未经过实践检验，虚高虚强</w:t>
      </w:r>
      <w:r>
        <w:br/>
      </w:r>
      <w:r>
        <w:rPr>
          <w:rFonts w:ascii="PingFang SC" w:hAnsi="PingFang SC" w:eastAsia="PingFang SC"/>
          <w:b w:val="0"/>
          <w:i w:val="0"/>
        </w:rPr>
        <w:t>2）什么是“意识宽度”？什么是“意识窄度”？</w:t>
      </w:r>
      <w:r>
        <w:br/>
      </w:r>
      <w:r>
        <w:rPr>
          <w:rFonts w:ascii="PingFang SC" w:hAnsi="PingFang SC" w:eastAsia="PingFang SC"/>
          <w:b w:val="0"/>
          <w:i w:val="0"/>
        </w:rPr>
        <w:t>意识宽度：意识频谱涵盖全方位多角度，不画地为牢，不给自己设限</w:t>
      </w:r>
      <w:r>
        <w:br/>
      </w:r>
      <w:r>
        <w:rPr>
          <w:rFonts w:ascii="PingFang SC" w:hAnsi="PingFang SC" w:eastAsia="PingFang SC"/>
          <w:b w:val="0"/>
          <w:i w:val="0"/>
        </w:rPr>
        <w:t>意识窄度：看问题角度受限，固化，钻牛角尖</w:t>
      </w:r>
      <w:r>
        <w:br/>
      </w:r>
      <w:r>
        <w:rPr>
          <w:rFonts w:ascii="PingFang SC" w:hAnsi="PingFang SC" w:eastAsia="PingFang SC"/>
          <w:b w:val="0"/>
          <w:i w:val="0"/>
        </w:rPr>
        <w:t>3）什么是“意识蠢度”？</w:t>
      </w:r>
      <w:r>
        <w:br/>
      </w:r>
      <w:r>
        <w:rPr>
          <w:rFonts w:ascii="PingFang SC" w:hAnsi="PingFang SC" w:eastAsia="PingFang SC"/>
          <w:b w:val="0"/>
          <w:i w:val="0"/>
        </w:rPr>
        <w:t>稀里糊涂，盲听盲从，人云亦云</w:t>
      </w:r>
      <w:r>
        <w:br/>
      </w:r>
      <w:r>
        <w:rPr>
          <w:rFonts w:ascii="PingFang SC" w:hAnsi="PingFang SC" w:eastAsia="PingFang SC"/>
          <w:b w:val="0"/>
          <w:i w:val="0"/>
        </w:rPr>
        <w:t>4）通过这次实战，你学会辨识了吗？</w:t>
      </w:r>
      <w:r>
        <w:br/>
      </w:r>
      <w:r>
        <w:rPr>
          <w:rFonts w:ascii="PingFang SC" w:hAnsi="PingFang SC" w:eastAsia="PingFang SC"/>
          <w:b w:val="0"/>
          <w:i w:val="0"/>
        </w:rPr>
        <w:t>不能说完全学会了，但是很棒的观“战”机会</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不适应  不同频，  自然脱落</w:t>
      </w:r>
      <w:r>
        <w:br/>
      </w:r>
      <w:r>
        <w:rPr>
          <w:rFonts w:ascii="PingFang SC" w:hAnsi="PingFang SC" w:eastAsia="PingFang SC"/>
          <w:b w:val="0"/>
          <w:i w:val="0"/>
        </w:rPr>
        <w:t>6）这一回合的实战游戏，你学到了什么？</w:t>
      </w:r>
      <w:r>
        <w:br/>
      </w:r>
      <w:r>
        <w:rPr>
          <w:rFonts w:ascii="PingFang SC" w:hAnsi="PingFang SC" w:eastAsia="PingFang SC"/>
          <w:b w:val="0"/>
          <w:i w:val="0"/>
        </w:rPr>
        <w:t>心性，初心很重要</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目前还答不好</w:t>
      </w:r>
      <w:r>
        <w:br/>
      </w:r>
      <w:r>
        <w:rPr>
          <w:rFonts w:ascii="PingFang SC" w:hAnsi="PingFang SC" w:eastAsia="PingFang SC"/>
          <w:b w:val="0"/>
          <w:i w:val="0"/>
        </w:rPr>
        <w:t>8）你对什么当真了？</w:t>
      </w:r>
      <w:r>
        <w:br/>
      </w:r>
      <w:r>
        <w:rPr>
          <w:rFonts w:ascii="PingFang SC" w:hAnsi="PingFang SC" w:eastAsia="PingFang SC"/>
          <w:b w:val="0"/>
          <w:i w:val="0"/>
        </w:rPr>
        <w:t>游戏中的黑白真假，权威</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最高点：轻松拿捏、自然而然、不费力过关的部分</w:t>
      </w:r>
      <w:r>
        <w:br/>
      </w:r>
      <w:r>
        <w:rPr>
          <w:rFonts w:ascii="PingFang SC" w:hAnsi="PingFang SC" w:eastAsia="PingFang SC"/>
          <w:b w:val="0"/>
          <w:i w:val="0"/>
        </w:rPr>
        <w:t>平均波动范围：意识波动的上下范围值</w:t>
      </w:r>
      <w:r>
        <w:br/>
      </w:r>
      <w:r>
        <w:rPr>
          <w:rFonts w:ascii="PingFang SC" w:hAnsi="PingFang SC" w:eastAsia="PingFang SC"/>
          <w:b w:val="0"/>
          <w:i w:val="0"/>
        </w:rPr>
        <w:t>最低点：容易被卡、受阻、出问题的部分</w:t>
      </w:r>
      <w:r>
        <w:br/>
      </w:r>
      <w:r>
        <w:rPr>
          <w:rFonts w:ascii="PingFang SC" w:hAnsi="PingFang SC" w:eastAsia="PingFang SC"/>
          <w:b w:val="0"/>
          <w:i w:val="0"/>
        </w:rPr>
        <w:t>最低点和脱离轮回有关</w:t>
      </w:r>
      <w:r>
        <w:br/>
      </w:r>
      <w:r>
        <w:rPr>
          <w:rFonts w:ascii="PingFang SC" w:hAnsi="PingFang SC" w:eastAsia="PingFang SC"/>
          <w:b w:val="0"/>
          <w:i w:val="0"/>
        </w:rPr>
        <w:t>10）什么是造假？人为什么会造假？</w:t>
      </w:r>
      <w:r>
        <w:br/>
      </w:r>
      <w:r>
        <w:rPr>
          <w:rFonts w:ascii="PingFang SC" w:hAnsi="PingFang SC" w:eastAsia="PingFang SC"/>
          <w:b w:val="0"/>
          <w:i w:val="0"/>
        </w:rPr>
        <w:t>什么是：以假乱真混淆视听，为了达到某种目的</w:t>
      </w:r>
      <w:r>
        <w:br/>
      </w:r>
      <w:r>
        <w:rPr>
          <w:rFonts w:ascii="PingFang SC" w:hAnsi="PingFang SC" w:eastAsia="PingFang SC"/>
          <w:b w:val="0"/>
          <w:i w:val="0"/>
        </w:rPr>
        <w:t>为什么：欲念  恐惧  心性不过关</w:t>
      </w:r>
    </w:p>
    <w:p/>
    <w:p>
      <w:r>
        <w:rPr>
          <w:rFonts w:ascii="PingFang SC" w:hAnsi="PingFang SC" w:eastAsia="PingFang SC"/>
          <w:b/>
        </w:rPr>
        <w:t>k*</w:t>
      </w:r>
    </w:p>
    <w:p>
      <w:r>
        <w:rPr>
          <w:rFonts w:ascii="PingFang SC" w:hAnsi="PingFang SC" w:eastAsia="PingFang SC"/>
          <w:b w:val="0"/>
          <w:i w:val="0"/>
        </w:rPr>
        <w:t>1）什么是“假意识强度”？</w:t>
      </w:r>
      <w:r>
        <w:br/>
      </w:r>
      <w:r>
        <w:rPr>
          <w:rFonts w:ascii="PingFang SC" w:hAnsi="PingFang SC" w:eastAsia="PingFang SC"/>
          <w:b w:val="0"/>
          <w:i w:val="0"/>
        </w:rPr>
        <w:t>属于大脑心智那一套逻辑</w:t>
      </w:r>
      <w:r>
        <w:br/>
      </w:r>
      <w:r>
        <w:rPr>
          <w:rFonts w:ascii="PingFang SC" w:hAnsi="PingFang SC" w:eastAsia="PingFang SC"/>
          <w:b w:val="0"/>
          <w:i w:val="0"/>
        </w:rPr>
        <w:t>2）什么是“意识宽度”？什么是“意识窄度”？</w:t>
      </w:r>
      <w:r>
        <w:br/>
      </w:r>
      <w:r>
        <w:rPr>
          <w:rFonts w:ascii="PingFang SC" w:hAnsi="PingFang SC" w:eastAsia="PingFang SC"/>
          <w:b w:val="0"/>
          <w:i w:val="0"/>
        </w:rPr>
        <w:t>窄度像是卡点、弱点，宽度像是强点，平衡点</w:t>
      </w:r>
      <w:r>
        <w:br/>
      </w:r>
      <w:r>
        <w:rPr>
          <w:rFonts w:ascii="PingFang SC" w:hAnsi="PingFang SC" w:eastAsia="PingFang SC"/>
          <w:b w:val="0"/>
          <w:i w:val="0"/>
        </w:rPr>
        <w:t>3）什么是“意识蠢度”？</w:t>
      </w:r>
      <w:r>
        <w:br/>
      </w:r>
      <w:r>
        <w:rPr>
          <w:rFonts w:ascii="PingFang SC" w:hAnsi="PingFang SC" w:eastAsia="PingFang SC"/>
          <w:b w:val="0"/>
          <w:i w:val="0"/>
        </w:rPr>
        <w:t>第一次听说，应该是说的g2越说越糊涂，自乱阵脚</w:t>
      </w:r>
      <w:r>
        <w:br/>
      </w:r>
      <w:r>
        <w:rPr>
          <w:rFonts w:ascii="PingFang SC" w:hAnsi="PingFang SC" w:eastAsia="PingFang SC"/>
          <w:b w:val="0"/>
          <w:i w:val="0"/>
        </w:rPr>
        <w:t>4）通过这次实战，你学会辨识了吗？</w:t>
      </w:r>
      <w:r>
        <w:br/>
      </w:r>
      <w:r>
        <w:rPr>
          <w:rFonts w:ascii="PingFang SC" w:hAnsi="PingFang SC" w:eastAsia="PingFang SC"/>
          <w:b w:val="0"/>
          <w:i w:val="0"/>
        </w:rPr>
        <w:t>说实话啥也没学会</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这里意思是元哥以为对面还能撑到15号，结果几天就无了？对面有点急了，我查了一下犹大这个人历史上比较在意💰💰，也许是突破口</w:t>
      </w:r>
      <w:r>
        <w:br/>
      </w:r>
      <w:r>
        <w:rPr>
          <w:rFonts w:ascii="PingFang SC" w:hAnsi="PingFang SC" w:eastAsia="PingFang SC"/>
          <w:b w:val="0"/>
          <w:i w:val="0"/>
        </w:rPr>
        <w:t>6）这一回合的实战游戏，你学到了什么？</w:t>
      </w:r>
      <w:r>
        <w:br/>
      </w:r>
      <w:r>
        <w:rPr>
          <w:rFonts w:ascii="PingFang SC" w:hAnsi="PingFang SC" w:eastAsia="PingFang SC"/>
          <w:b w:val="0"/>
          <w:i w:val="0"/>
        </w:rPr>
        <w:t>我啥也没学到，求指点</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比以前弱了</w:t>
      </w:r>
      <w:r>
        <w:br/>
      </w:r>
      <w:r>
        <w:rPr>
          <w:rFonts w:ascii="PingFang SC" w:hAnsi="PingFang SC" w:eastAsia="PingFang SC"/>
          <w:b w:val="0"/>
          <w:i w:val="0"/>
        </w:rPr>
        <w:t>8）你对什么当真了？</w:t>
      </w:r>
      <w:r>
        <w:br/>
      </w:r>
      <w:r>
        <w:rPr>
          <w:rFonts w:ascii="PingFang SC" w:hAnsi="PingFang SC" w:eastAsia="PingFang SC"/>
          <w:b w:val="0"/>
          <w:i w:val="0"/>
        </w:rPr>
        <w:t>还好，只爬楼不怎么分析</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意识强度本来就是个波动范围，有高点有低点有平均值，平均值维持14以上脱离一级轮回(我猜的)</w:t>
      </w:r>
      <w:r>
        <w:br/>
      </w:r>
      <w:r>
        <w:rPr>
          <w:rFonts w:ascii="PingFang SC" w:hAnsi="PingFang SC" w:eastAsia="PingFang SC"/>
          <w:b w:val="0"/>
          <w:i w:val="0"/>
        </w:rPr>
        <w:t>10）什么是造假？人为什么会造假？</w:t>
      </w:r>
      <w:r>
        <w:br/>
      </w:r>
      <w:r>
        <w:rPr>
          <w:rFonts w:ascii="PingFang SC" w:hAnsi="PingFang SC" w:eastAsia="PingFang SC"/>
          <w:b w:val="0"/>
          <w:i w:val="0"/>
        </w:rPr>
        <w:t>凭空捏造吧，这里是为了💰吧</w:t>
      </w:r>
    </w:p>
    <w:p/>
    <w:p>
      <w:r>
        <w:rPr>
          <w:rFonts w:ascii="PingFang SC" w:hAnsi="PingFang SC" w:eastAsia="PingFang SC"/>
          <w:b/>
        </w:rPr>
        <w:t>j**</w:t>
      </w:r>
    </w:p>
    <w:p>
      <w:r>
        <w:rPr>
          <w:rFonts w:ascii="PingFang SC" w:hAnsi="PingFang SC" w:eastAsia="PingFang SC"/>
          <w:b w:val="0"/>
          <w:i w:val="0"/>
        </w:rPr>
        <w:t>1）什么是“假意识强度”？</w:t>
      </w:r>
      <w:r>
        <w:br/>
      </w:r>
      <w:r>
        <w:br/>
      </w:r>
      <w:r>
        <w:rPr>
          <w:rFonts w:ascii="PingFang SC" w:hAnsi="PingFang SC" w:eastAsia="PingFang SC"/>
          <w:b w:val="0"/>
          <w:i w:val="0"/>
        </w:rPr>
        <w:t>灵核：</w:t>
      </w:r>
      <w:r>
        <w:br/>
      </w:r>
      <w:r>
        <w:rPr>
          <w:rFonts w:ascii="PingFang SC" w:hAnsi="PingFang SC" w:eastAsia="PingFang SC"/>
          <w:b w:val="0"/>
          <w:i w:val="0"/>
        </w:rPr>
        <w:t>就是“虚假的意识强度/虚假的意识频谱/造假·假冒·山寨的意识频谱”</w:t>
      </w:r>
      <w:r>
        <w:br/>
      </w:r>
      <w:r>
        <w:rPr>
          <w:rFonts w:ascii="PingFang SC" w:hAnsi="PingFang SC" w:eastAsia="PingFang SC"/>
          <w:b w:val="0"/>
          <w:i w:val="0"/>
        </w:rPr>
        <w:t>举个例子，一个id A的意识频谱中，其真实、客观测量的正负意识频谱的范围为“-4/+6”</w:t>
      </w:r>
      <w:r>
        <w:br/>
      </w:r>
      <w:r>
        <w:rPr>
          <w:rFonts w:ascii="PingFang SC" w:hAnsi="PingFang SC" w:eastAsia="PingFang SC"/>
          <w:b w:val="0"/>
          <w:i w:val="0"/>
        </w:rPr>
        <w:t>但是该id却选用造假/夸大/捏造/扭曲事实等方式故意（或恶意）地捏造自己的正负意识频谱的范围（比如捏造成-1/+8，比如-20/+6等），从而生成虚假的意识强度数值。</w:t>
      </w:r>
      <w:r>
        <w:br/>
      </w:r>
      <w:r>
        <w:br/>
      </w:r>
      <w:r>
        <w:rPr>
          <w:rFonts w:ascii="PingFang SC" w:hAnsi="PingFang SC" w:eastAsia="PingFang SC"/>
          <w:b w:val="0"/>
          <w:i w:val="0"/>
        </w:rPr>
        <w:t>该造假类似：</w:t>
      </w:r>
      <w:r>
        <w:br/>
      </w:r>
      <w:r>
        <w:rPr>
          <w:rFonts w:ascii="PingFang SC" w:hAnsi="PingFang SC" w:eastAsia="PingFang SC"/>
          <w:b w:val="0"/>
          <w:i w:val="0"/>
        </w:rPr>
        <w:t>栗子1：地球物质界的造假商家A，向消费者宣传自己卖的食用油净含量有5kg.。可是消费者买回来称重后却发现该产品净含量只有4kg。</w:t>
      </w:r>
      <w:r>
        <w:br/>
      </w:r>
      <w:r>
        <w:rPr>
          <w:rFonts w:ascii="PingFang SC" w:hAnsi="PingFang SC" w:eastAsia="PingFang SC"/>
          <w:b w:val="0"/>
          <w:i w:val="0"/>
        </w:rPr>
        <w:t>栗子2：地球物质界的造假商家B，向消费者宣传自己卖的菜籽油中，菜籽油含量100%。可是消费者买回来发现产品质量和宣传严重不符，送去检验后发现该产品100%都是改色回收油/地沟油。</w:t>
      </w:r>
      <w:r>
        <w:br/>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灵核：</w:t>
      </w:r>
      <w:r>
        <w:br/>
      </w:r>
      <w:r>
        <w:rPr>
          <w:rFonts w:ascii="PingFang SC" w:hAnsi="PingFang SC" w:eastAsia="PingFang SC"/>
          <w:b w:val="0"/>
          <w:i w:val="0"/>
        </w:rPr>
        <w:t>意识宽度：意识频谱的深、广、精细、全向、丰富度/多样度</w:t>
      </w:r>
      <w:r>
        <w:br/>
      </w:r>
      <w:r>
        <w:rPr>
          <w:rFonts w:ascii="PingFang SC" w:hAnsi="PingFang SC" w:eastAsia="PingFang SC"/>
          <w:b w:val="0"/>
          <w:i w:val="0"/>
        </w:rPr>
        <w:t>意识窄度：意识频谱的浅、狭窄、粗糙、单向、单调度</w:t>
      </w:r>
    </w:p>
    <w:p/>
    <w:p>
      <w:r>
        <w:rPr>
          <w:rFonts w:ascii="PingFang SC" w:hAnsi="PingFang SC" w:eastAsia="PingFang SC"/>
          <w:b/>
        </w:rPr>
        <w:t>🍫**</w:t>
      </w:r>
    </w:p>
    <w:p>
      <w:r>
        <w:rPr>
          <w:rFonts w:ascii="PingFang SC" w:hAnsi="PingFang SC" w:eastAsia="PingFang SC"/>
          <w:b w:val="0"/>
          <w:i w:val="0"/>
        </w:rPr>
        <w:t>1）什么是“假意识强度”？</w:t>
      </w:r>
      <w:r>
        <w:br/>
      </w:r>
      <w:r>
        <w:rPr>
          <w:rFonts w:ascii="PingFang SC" w:hAnsi="PingFang SC" w:eastAsia="PingFang SC"/>
          <w:b w:val="0"/>
          <w:i w:val="0"/>
        </w:rPr>
        <w:t>真：意识观察算法，驾驭算法，选择算法，优化算法，弃用算法。</w:t>
      </w:r>
      <w:r>
        <w:br/>
      </w:r>
      <w:r>
        <w:rPr>
          <w:rFonts w:ascii="PingFang SC" w:hAnsi="PingFang SC" w:eastAsia="PingFang SC"/>
          <w:b w:val="0"/>
          <w:i w:val="0"/>
        </w:rPr>
        <w:t>假：算法自动化，用算法推理算法。</w:t>
      </w:r>
      <w:r>
        <w:br/>
      </w:r>
      <w:r>
        <w:rPr>
          <w:rFonts w:ascii="PingFang SC" w:hAnsi="PingFang SC" w:eastAsia="PingFang SC"/>
          <w:b w:val="0"/>
          <w:i w:val="0"/>
        </w:rPr>
        <w:t>备注：（算法名词只是工具，适合我）</w:t>
      </w:r>
      <w:r>
        <w:br/>
      </w:r>
      <w:r>
        <w:br/>
      </w:r>
      <w:r>
        <w:rPr>
          <w:rFonts w:ascii="PingFang SC" w:hAnsi="PingFang SC" w:eastAsia="PingFang SC"/>
          <w:b w:val="0"/>
          <w:i w:val="0"/>
        </w:rPr>
        <w:t>2）什么是“意识宽度”？什么是“意识窄度”？</w:t>
      </w:r>
      <w:r>
        <w:br/>
      </w:r>
      <w:r>
        <w:rPr>
          <w:rFonts w:ascii="PingFang SC" w:hAnsi="PingFang SC" w:eastAsia="PingFang SC"/>
          <w:b w:val="0"/>
          <w:i w:val="0"/>
        </w:rPr>
        <w:t>①宽度：推理＋不推理＋观察</w:t>
      </w:r>
      <w:r>
        <w:br/>
      </w:r>
      <w:r>
        <w:rPr>
          <w:rFonts w:ascii="PingFang SC" w:hAnsi="PingFang SC" w:eastAsia="PingFang SC"/>
          <w:b w:val="0"/>
          <w:i w:val="0"/>
        </w:rPr>
        <w:t>已知＋未知＋观察  态度：保留开口</w:t>
      </w:r>
      <w:r>
        <w:br/>
      </w:r>
      <w:r>
        <w:rPr>
          <w:rFonts w:ascii="PingFang SC" w:hAnsi="PingFang SC" w:eastAsia="PingFang SC"/>
          <w:b w:val="0"/>
          <w:i w:val="0"/>
        </w:rPr>
        <w:t>②窄度：陷入某种算法，被算法锁死。</w:t>
      </w:r>
      <w:r>
        <w:br/>
      </w:r>
      <w:r>
        <w:rPr>
          <w:rFonts w:ascii="PingFang SC" w:hAnsi="PingFang SC" w:eastAsia="PingFang SC"/>
          <w:b w:val="0"/>
          <w:i w:val="0"/>
        </w:rPr>
        <w:t>导致的影响例如：逻辑诡辩，犬儒主义，虚无主义，极端相对主义，全盘排斥</w:t>
      </w:r>
      <w:r>
        <w:br/>
      </w:r>
      <w:r>
        <w:br/>
      </w:r>
      <w:r>
        <w:rPr>
          <w:rFonts w:ascii="PingFang SC" w:hAnsi="PingFang SC" w:eastAsia="PingFang SC"/>
          <w:b w:val="0"/>
          <w:i w:val="0"/>
        </w:rPr>
        <w:t>3）什么是“意识蠢度”？</w:t>
      </w:r>
      <w:r>
        <w:br/>
      </w:r>
      <w:r>
        <w:rPr>
          <w:rFonts w:ascii="PingFang SC" w:hAnsi="PingFang SC" w:eastAsia="PingFang SC"/>
          <w:b w:val="0"/>
          <w:i w:val="0"/>
        </w:rPr>
        <w:t>沉迷其中无法自拔，线性单一看不到，不当摄像头和收音机，只当发射机</w:t>
      </w:r>
      <w:r>
        <w:br/>
      </w:r>
      <w:r>
        <w:br/>
      </w:r>
      <w:r>
        <w:rPr>
          <w:rFonts w:ascii="PingFang SC" w:hAnsi="PingFang SC" w:eastAsia="PingFang SC"/>
          <w:b w:val="0"/>
          <w:i w:val="0"/>
        </w:rPr>
        <w:t>4）通过这次实战，你学会辨识了吗？</w:t>
      </w:r>
      <w:r>
        <w:br/>
      </w:r>
      <w:r>
        <w:rPr>
          <w:rFonts w:ascii="PingFang SC" w:hAnsi="PingFang SC" w:eastAsia="PingFang SC"/>
          <w:b w:val="0"/>
          <w:i w:val="0"/>
        </w:rPr>
        <w:t>略识一二</w:t>
      </w:r>
      <w:r>
        <w:br/>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①失去与灵核的连接；②傲慢自大；③迷失原始动机；④沉迷金钱被金钱奴役；</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警惕循环陷阱，跳出来。</w:t>
      </w:r>
      <w:r>
        <w:br/>
      </w:r>
      <w:r>
        <w:rPr>
          <w:rFonts w:ascii="PingFang SC" w:hAnsi="PingFang SC" w:eastAsia="PingFang SC"/>
          <w:b w:val="0"/>
          <w:i w:val="0"/>
        </w:rPr>
        <w:t>36计，诡辩论，大有文章。</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还在心智控制区，旧有惯性区徘徊，有调用自主意识区，思维扩展区。</w:t>
      </w:r>
      <w:r>
        <w:br/>
      </w:r>
      <w:r>
        <w:br/>
      </w:r>
      <w:r>
        <w:rPr>
          <w:rFonts w:ascii="PingFang SC" w:hAnsi="PingFang SC" w:eastAsia="PingFang SC"/>
          <w:b w:val="0"/>
          <w:i w:val="0"/>
        </w:rPr>
        <w:t>8）你对什么当真了？</w:t>
      </w:r>
      <w:r>
        <w:br/>
      </w:r>
      <w:r>
        <w:rPr>
          <w:rFonts w:ascii="PingFang SC" w:hAnsi="PingFang SC" w:eastAsia="PingFang SC"/>
          <w:b w:val="0"/>
          <w:i w:val="0"/>
        </w:rPr>
        <w:t>用算法抵消算法，发现算法抵消不了算法</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不知道</w:t>
      </w:r>
      <w:r>
        <w:br/>
      </w:r>
      <w:r>
        <w:br/>
      </w:r>
      <w:r>
        <w:rPr>
          <w:rFonts w:ascii="PingFang SC" w:hAnsi="PingFang SC" w:eastAsia="PingFang SC"/>
          <w:b w:val="0"/>
          <w:i w:val="0"/>
        </w:rPr>
        <w:t>10）什么是造假？人为什么会造假？</w:t>
      </w:r>
      <w:r>
        <w:br/>
      </w:r>
      <w:r>
        <w:rPr>
          <w:rFonts w:ascii="PingFang SC" w:hAnsi="PingFang SC" w:eastAsia="PingFang SC"/>
          <w:b w:val="0"/>
          <w:i w:val="0"/>
        </w:rPr>
        <w:t>是什么：</w:t>
      </w:r>
      <w:r>
        <w:br/>
      </w:r>
      <w:r>
        <w:rPr>
          <w:rFonts w:ascii="PingFang SC" w:hAnsi="PingFang SC" w:eastAsia="PingFang SC"/>
          <w:b w:val="0"/>
          <w:i w:val="0"/>
        </w:rPr>
        <w:t>为什么：黑黑有意（会且故意）；群众无意识（被动），被算法奴役，人脑预装生存算法，冲突时，原有秩序破碎，启动自动防御，产生一系列混淆。</w:t>
      </w:r>
    </w:p>
    <w:p/>
    <w:p>
      <w:r>
        <w:rPr>
          <w:rFonts w:ascii="PingFang SC" w:hAnsi="PingFang SC" w:eastAsia="PingFang SC"/>
          <w:b/>
        </w:rPr>
        <w:t>本***</w:t>
      </w:r>
    </w:p>
    <w:p>
      <w:r>
        <w:rPr>
          <w:rFonts w:ascii="PingFang SC" w:hAnsi="PingFang SC" w:eastAsia="PingFang SC"/>
          <w:b w:val="0"/>
          <w:i w:val="0"/>
        </w:rPr>
        <w:t>1）什么是“假意识强度”？</w:t>
      </w:r>
      <w:r>
        <w:br/>
      </w:r>
      <w:r>
        <w:br/>
      </w:r>
      <w:r>
        <w:rPr>
          <w:rFonts w:ascii="PingFang SC" w:hAnsi="PingFang SC" w:eastAsia="PingFang SC"/>
          <w:b w:val="0"/>
          <w:i w:val="0"/>
        </w:rPr>
        <w:t>没经过验证的</w:t>
      </w:r>
      <w:r>
        <w:br/>
      </w:r>
      <w:r>
        <w:br/>
      </w:r>
      <w:r>
        <w:rPr>
          <w:rFonts w:ascii="PingFang SC" w:hAnsi="PingFang SC" w:eastAsia="PingFang SC"/>
          <w:b w:val="0"/>
          <w:i w:val="0"/>
        </w:rPr>
        <w:t>2）什么是“意识宽度”？什么</w:t>
      </w:r>
      <w:r>
        <w:br/>
      </w:r>
      <w:r>
        <w:br/>
      </w:r>
      <w:r>
        <w:rPr>
          <w:rFonts w:ascii="PingFang SC" w:hAnsi="PingFang SC" w:eastAsia="PingFang SC"/>
          <w:b w:val="0"/>
          <w:i w:val="0"/>
        </w:rPr>
        <w:t>觉察的范围</w:t>
      </w:r>
      <w:r>
        <w:br/>
      </w:r>
      <w:r>
        <w:br/>
      </w:r>
      <w:r>
        <w:rPr>
          <w:rFonts w:ascii="PingFang SC" w:hAnsi="PingFang SC" w:eastAsia="PingFang SC"/>
          <w:b w:val="0"/>
          <w:i w:val="0"/>
        </w:rPr>
        <w:t>3）什么是“意识蠢度”？</w:t>
      </w:r>
      <w:r>
        <w:br/>
      </w:r>
      <w:r>
        <w:br/>
      </w:r>
      <w:r>
        <w:rPr>
          <w:rFonts w:ascii="PingFang SC" w:hAnsi="PingFang SC" w:eastAsia="PingFang SC"/>
          <w:b w:val="0"/>
          <w:i w:val="0"/>
        </w:rPr>
        <w:t>自己以为是</w:t>
      </w:r>
      <w:r>
        <w:br/>
      </w:r>
      <w:r>
        <w:br/>
      </w:r>
      <w:r>
        <w:rPr>
          <w:rFonts w:ascii="PingFang SC" w:hAnsi="PingFang SC" w:eastAsia="PingFang SC"/>
          <w:b w:val="0"/>
          <w:i w:val="0"/>
        </w:rPr>
        <w:t>4）通过这次实战，你学会辨识了吗？</w:t>
      </w:r>
      <w:r>
        <w:br/>
      </w:r>
      <w:r>
        <w:rPr>
          <w:rFonts w:ascii="PingFang SC" w:hAnsi="PingFang SC" w:eastAsia="PingFang SC"/>
          <w:b w:val="0"/>
          <w:i w:val="0"/>
        </w:rPr>
        <w:t>学会了</w:t>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自己退出了</w:t>
      </w:r>
      <w:r>
        <w:br/>
      </w:r>
      <w:r>
        <w:br/>
      </w:r>
      <w:r>
        <w:rPr>
          <w:rFonts w:ascii="PingFang SC" w:hAnsi="PingFang SC" w:eastAsia="PingFang SC"/>
          <w:b w:val="0"/>
          <w:i w:val="0"/>
        </w:rPr>
        <w:t>6）这一回合的实战游戏，你学到了什么？</w:t>
      </w:r>
      <w:r>
        <w:br/>
      </w:r>
      <w:r>
        <w:br/>
      </w:r>
      <w:r>
        <w:rPr>
          <w:rFonts w:ascii="PingFang SC" w:hAnsi="PingFang SC" w:eastAsia="PingFang SC"/>
          <w:b w:val="0"/>
          <w:i w:val="0"/>
        </w:rPr>
        <w:t>认真，不当真</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br/>
      </w:r>
      <w:r>
        <w:rPr>
          <w:rFonts w:ascii="PingFang SC" w:hAnsi="PingFang SC" w:eastAsia="PingFang SC"/>
          <w:b w:val="0"/>
          <w:i w:val="0"/>
        </w:rPr>
        <w:t>8）你对什么当真了？</w:t>
      </w:r>
      <w:r>
        <w:br/>
      </w:r>
      <w:r>
        <w:br/>
      </w:r>
      <w:r>
        <w:rPr>
          <w:rFonts w:ascii="PingFang SC" w:hAnsi="PingFang SC" w:eastAsia="PingFang SC"/>
          <w:b w:val="0"/>
          <w:i w:val="0"/>
        </w:rPr>
        <w:t>自己</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1.兴奋点</w:t>
      </w:r>
      <w:r>
        <w:br/>
      </w:r>
      <w:r>
        <w:rPr>
          <w:rFonts w:ascii="PingFang SC" w:hAnsi="PingFang SC" w:eastAsia="PingFang SC"/>
          <w:b w:val="0"/>
          <w:i w:val="0"/>
        </w:rPr>
        <w:t>2.平静点</w:t>
      </w:r>
      <w:r>
        <w:br/>
      </w:r>
      <w:r>
        <w:rPr>
          <w:rFonts w:ascii="PingFang SC" w:hAnsi="PingFang SC" w:eastAsia="PingFang SC"/>
          <w:b w:val="0"/>
          <w:i w:val="0"/>
        </w:rPr>
        <w:t>3.逃避点</w:t>
      </w:r>
      <w:r>
        <w:br/>
      </w:r>
      <w:r>
        <w:rPr>
          <w:rFonts w:ascii="PingFang SC" w:hAnsi="PingFang SC" w:eastAsia="PingFang SC"/>
          <w:b w:val="0"/>
          <w:i w:val="0"/>
        </w:rPr>
        <w:t>4.平静点</w:t>
      </w:r>
      <w:r>
        <w:br/>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1.逃避真实</w:t>
      </w:r>
      <w:r>
        <w:br/>
      </w:r>
      <w:r>
        <w:rPr>
          <w:rFonts w:ascii="PingFang SC" w:hAnsi="PingFang SC" w:eastAsia="PingFang SC"/>
          <w:b w:val="0"/>
          <w:i w:val="0"/>
        </w:rPr>
        <w:t>2.忘记自己</w:t>
      </w:r>
    </w:p>
    <w:p/>
    <w:p>
      <w:r>
        <w:rPr>
          <w:rFonts w:ascii="PingFang SC" w:hAnsi="PingFang SC" w:eastAsia="PingFang SC"/>
          <w:b/>
        </w:rPr>
        <w:t>平*</w:t>
      </w:r>
    </w:p>
    <w:p>
      <w:r>
        <w:rPr>
          <w:rFonts w:ascii="PingFang SC" w:hAnsi="PingFang SC" w:eastAsia="PingFang SC"/>
          <w:b w:val="0"/>
          <w:i w:val="0"/>
        </w:rPr>
        <w:t>1）什么是“假意识强度”？</w:t>
      </w:r>
      <w:r>
        <w:br/>
      </w:r>
      <w:r>
        <w:br/>
      </w:r>
      <w:r>
        <w:rPr>
          <w:rFonts w:ascii="PingFang SC" w:hAnsi="PingFang SC" w:eastAsia="PingFang SC"/>
          <w:b w:val="0"/>
          <w:i w:val="0"/>
        </w:rPr>
        <w:t>指个人意识面对世界的灵活应用度强或弱</w:t>
      </w:r>
      <w:r>
        <w:br/>
      </w:r>
      <w:r>
        <w:br/>
      </w:r>
      <w:r>
        <w:rPr>
          <w:rFonts w:ascii="PingFang SC" w:hAnsi="PingFang SC" w:eastAsia="PingFang SC"/>
          <w:b w:val="0"/>
          <w:i w:val="0"/>
        </w:rPr>
        <w:t>2）什么是“意识宽度”？</w:t>
      </w:r>
      <w:r>
        <w:br/>
      </w:r>
      <w:r>
        <w:br/>
      </w:r>
      <w:r>
        <w:rPr>
          <w:rFonts w:ascii="PingFang SC" w:hAnsi="PingFang SC" w:eastAsia="PingFang SC"/>
          <w:b w:val="0"/>
          <w:i w:val="0"/>
        </w:rPr>
        <w:t>“意识宽度”？是指对世界的宏观认识，意识的边界</w:t>
      </w:r>
      <w:r>
        <w:br/>
      </w:r>
      <w:r>
        <w:br/>
      </w:r>
      <w:r>
        <w:rPr>
          <w:rFonts w:ascii="PingFang SC" w:hAnsi="PingFang SC" w:eastAsia="PingFang SC"/>
          <w:b w:val="0"/>
          <w:i w:val="0"/>
        </w:rPr>
        <w:t>什么是“意识窄度”？</w:t>
      </w:r>
      <w:r>
        <w:br/>
      </w:r>
      <w:r>
        <w:br/>
      </w:r>
      <w:r>
        <w:br/>
      </w:r>
      <w:r>
        <w:rPr>
          <w:rFonts w:ascii="PingFang SC" w:hAnsi="PingFang SC" w:eastAsia="PingFang SC"/>
          <w:b w:val="0"/>
          <w:i w:val="0"/>
        </w:rPr>
        <w:t>“意识窄度”是指意识对自己的世界认识狭隘度。</w:t>
      </w:r>
      <w:r>
        <w:br/>
      </w:r>
      <w:r>
        <w:br/>
      </w:r>
      <w:r>
        <w:br/>
      </w:r>
      <w:r>
        <w:rPr>
          <w:rFonts w:ascii="PingFang SC" w:hAnsi="PingFang SC" w:eastAsia="PingFang SC"/>
          <w:b w:val="0"/>
          <w:i w:val="0"/>
        </w:rPr>
        <w:t>3）什么是“意识蠢度”？</w:t>
      </w:r>
      <w:r>
        <w:br/>
      </w:r>
      <w:r>
        <w:br/>
      </w:r>
      <w:r>
        <w:rPr>
          <w:rFonts w:ascii="PingFang SC" w:hAnsi="PingFang SC" w:eastAsia="PingFang SC"/>
          <w:b w:val="0"/>
          <w:i w:val="0"/>
        </w:rPr>
        <w:t>是指对自己认识的无知盲区及执扭部分</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知道，但会被业力牵引。</w:t>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认知混淆不清</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游戏要想玩得清松，就要离小我更远更远更远</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太认真死板，小我一来，缴械投降。几乎好多点都能意识到，但是还是被纠缠在其中。</w:t>
      </w:r>
      <w:r>
        <w:br/>
      </w:r>
      <w:r>
        <w:br/>
      </w:r>
      <w:r>
        <w:br/>
      </w:r>
      <w:r>
        <w:rPr>
          <w:rFonts w:ascii="PingFang SC" w:hAnsi="PingFang SC" w:eastAsia="PingFang SC"/>
          <w:b w:val="0"/>
          <w:i w:val="0"/>
        </w:rPr>
        <w:t>8）你对什么当真了？</w:t>
      </w:r>
      <w:r>
        <w:br/>
      </w:r>
      <w:r>
        <w:br/>
      </w:r>
      <w:r>
        <w:rPr>
          <w:rFonts w:ascii="PingFang SC" w:hAnsi="PingFang SC" w:eastAsia="PingFang SC"/>
          <w:b w:val="0"/>
          <w:i w:val="0"/>
        </w:rPr>
        <w:t xml:space="preserve"> 还是对小我我太认真当真。老把这个世界当真实。</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 xml:space="preserve"> 意识强度，</w:t>
      </w:r>
      <w:r>
        <w:br/>
      </w:r>
      <w:r>
        <w:br/>
      </w:r>
      <w:r>
        <w:rPr>
          <w:rFonts w:ascii="PingFang SC" w:hAnsi="PingFang SC" w:eastAsia="PingFang SC"/>
          <w:b w:val="0"/>
          <w:i w:val="0"/>
        </w:rPr>
        <w:t>最高点，就是在没有烦心事的时候，那个平静的状态下，更可以接受很多东西。</w:t>
      </w:r>
      <w:r>
        <w:br/>
      </w:r>
      <w:r>
        <w:br/>
      </w:r>
      <w:r>
        <w:rPr>
          <w:rFonts w:ascii="PingFang SC" w:hAnsi="PingFang SC" w:eastAsia="PingFang SC"/>
          <w:b w:val="0"/>
          <w:i w:val="0"/>
        </w:rPr>
        <w:t>平均波动：这一个人的性格认知下应对世界的意识波动范围</w:t>
      </w:r>
      <w:r>
        <w:br/>
      </w:r>
      <w:r>
        <w:br/>
      </w:r>
      <w:r>
        <w:rPr>
          <w:rFonts w:ascii="PingFang SC" w:hAnsi="PingFang SC" w:eastAsia="PingFang SC"/>
          <w:b w:val="0"/>
          <w:i w:val="0"/>
        </w:rPr>
        <w:t>最低点？是在烦恼的时候，那个波动的状态下，不能接受或无法应对的很多事物。</w:t>
      </w:r>
      <w:r>
        <w:br/>
      </w:r>
      <w:r>
        <w:br/>
      </w:r>
      <w:r>
        <w:rPr>
          <w:rFonts w:ascii="PingFang SC" w:hAnsi="PingFang SC" w:eastAsia="PingFang SC"/>
          <w:b w:val="0"/>
          <w:i w:val="0"/>
        </w:rPr>
        <w:t>平均波动：这一个人的性格认知下应对世界的意识波动范围</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造假：完全认清不了自己或者看不清自己或者拒绝看自己的情况下随便给自己总结</w:t>
      </w:r>
      <w:r>
        <w:br/>
      </w:r>
      <w:r>
        <w:br/>
      </w:r>
      <w:r>
        <w:rPr>
          <w:rFonts w:ascii="PingFang SC" w:hAnsi="PingFang SC" w:eastAsia="PingFang SC"/>
          <w:b w:val="0"/>
          <w:i w:val="0"/>
        </w:rPr>
        <w:t>造假的原因一个是，无法认清自己，然后用头脑去构建自己。</w:t>
      </w:r>
      <w:r>
        <w:br/>
      </w:r>
      <w:r>
        <w:rPr>
          <w:rFonts w:ascii="PingFang SC" w:hAnsi="PingFang SC" w:eastAsia="PingFang SC"/>
          <w:b w:val="0"/>
          <w:i w:val="0"/>
        </w:rPr>
        <w:t>另一个是不愿意面对自己，虚荣心作祟。</w:t>
      </w:r>
    </w:p>
    <w:p/>
    <w:p>
      <w:r>
        <w:rPr>
          <w:rFonts w:ascii="PingFang SC" w:hAnsi="PingFang SC" w:eastAsia="PingFang SC"/>
          <w:b/>
        </w:rPr>
        <w:t>平*</w:t>
      </w:r>
    </w:p>
    <w:p>
      <w:r>
        <w:rPr>
          <w:rFonts w:ascii="PingFang SC" w:hAnsi="PingFang SC" w:eastAsia="PingFang SC"/>
          <w:b w:val="0"/>
          <w:i w:val="0"/>
        </w:rPr>
        <w:t>1）什么是“假意识强度”？</w:t>
      </w:r>
      <w:r>
        <w:br/>
      </w:r>
      <w:r>
        <w:br/>
      </w:r>
      <w:r>
        <w:rPr>
          <w:rFonts w:ascii="PingFang SC" w:hAnsi="PingFang SC" w:eastAsia="PingFang SC"/>
          <w:b w:val="0"/>
          <w:i w:val="0"/>
        </w:rPr>
        <w:t>意识强度指个人意识面对世界的灵活应用度强或弱</w:t>
      </w:r>
      <w:r>
        <w:br/>
      </w:r>
      <w:r>
        <w:br/>
      </w:r>
      <w:r>
        <w:rPr>
          <w:rFonts w:ascii="PingFang SC" w:hAnsi="PingFang SC" w:eastAsia="PingFang SC"/>
          <w:b w:val="0"/>
          <w:i w:val="0"/>
        </w:rPr>
        <w:t>假意识强度：指平静状态或好的状态下的虚高的意识强度</w:t>
      </w:r>
      <w:r>
        <w:br/>
      </w:r>
      <w:r>
        <w:br/>
      </w:r>
      <w:r>
        <w:rPr>
          <w:rFonts w:ascii="PingFang SC" w:hAnsi="PingFang SC" w:eastAsia="PingFang SC"/>
          <w:b w:val="0"/>
          <w:i w:val="0"/>
        </w:rPr>
        <w:t>2）什么是“意识宽度”？</w:t>
      </w:r>
      <w:r>
        <w:br/>
      </w:r>
      <w:r>
        <w:br/>
      </w:r>
      <w:r>
        <w:rPr>
          <w:rFonts w:ascii="PingFang SC" w:hAnsi="PingFang SC" w:eastAsia="PingFang SC"/>
          <w:b w:val="0"/>
          <w:i w:val="0"/>
        </w:rPr>
        <w:t>“意识宽度”？是指对世界的宏观认识，意识的边界</w:t>
      </w:r>
      <w:r>
        <w:br/>
      </w:r>
      <w:r>
        <w:br/>
      </w:r>
      <w:r>
        <w:rPr>
          <w:rFonts w:ascii="PingFang SC" w:hAnsi="PingFang SC" w:eastAsia="PingFang SC"/>
          <w:b w:val="0"/>
          <w:i w:val="0"/>
        </w:rPr>
        <w:t>什么是“意识窄度”？</w:t>
      </w:r>
      <w:r>
        <w:br/>
      </w:r>
      <w:r>
        <w:br/>
      </w:r>
      <w:r>
        <w:br/>
      </w:r>
      <w:r>
        <w:rPr>
          <w:rFonts w:ascii="PingFang SC" w:hAnsi="PingFang SC" w:eastAsia="PingFang SC"/>
          <w:b w:val="0"/>
          <w:i w:val="0"/>
        </w:rPr>
        <w:t>“意识窄度”是指意识对自己的世界认识狭隘度。</w:t>
      </w:r>
      <w:r>
        <w:br/>
      </w:r>
      <w:r>
        <w:br/>
      </w:r>
      <w:r>
        <w:br/>
      </w:r>
      <w:r>
        <w:rPr>
          <w:rFonts w:ascii="PingFang SC" w:hAnsi="PingFang SC" w:eastAsia="PingFang SC"/>
          <w:b w:val="0"/>
          <w:i w:val="0"/>
        </w:rPr>
        <w:t>3）什么是“意识蠢度”？</w:t>
      </w:r>
      <w:r>
        <w:br/>
      </w:r>
      <w:r>
        <w:br/>
      </w:r>
      <w:r>
        <w:rPr>
          <w:rFonts w:ascii="PingFang SC" w:hAnsi="PingFang SC" w:eastAsia="PingFang SC"/>
          <w:b w:val="0"/>
          <w:i w:val="0"/>
        </w:rPr>
        <w:t>是指对自己认识的无知盲区及执扭部分</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知道，但会被业力牵引。</w:t>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认知混淆不清</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游戏要想玩得清松，就要离小我更远更远更远</w:t>
      </w:r>
      <w:r>
        <w:br/>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太认真死板，小我一来，缴械投降。几乎好多点都能意识到，但是还是被纠缠在其中。</w:t>
      </w:r>
      <w:r>
        <w:br/>
      </w:r>
      <w:r>
        <w:br/>
      </w:r>
      <w:r>
        <w:br/>
      </w:r>
      <w:r>
        <w:rPr>
          <w:rFonts w:ascii="PingFang SC" w:hAnsi="PingFang SC" w:eastAsia="PingFang SC"/>
          <w:b w:val="0"/>
          <w:i w:val="0"/>
        </w:rPr>
        <w:t>8）你对什么当真了？</w:t>
      </w:r>
      <w:r>
        <w:br/>
      </w:r>
      <w:r>
        <w:br/>
      </w:r>
      <w:r>
        <w:rPr>
          <w:rFonts w:ascii="PingFang SC" w:hAnsi="PingFang SC" w:eastAsia="PingFang SC"/>
          <w:b w:val="0"/>
          <w:i w:val="0"/>
        </w:rPr>
        <w:t xml:space="preserve"> 还是对小我我太认真当真。老把这个世界当真实。</w:t>
      </w:r>
      <w:r>
        <w:br/>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 xml:space="preserve"> 意识强度，</w:t>
      </w:r>
      <w:r>
        <w:br/>
      </w:r>
      <w:r>
        <w:br/>
      </w:r>
      <w:r>
        <w:rPr>
          <w:rFonts w:ascii="PingFang SC" w:hAnsi="PingFang SC" w:eastAsia="PingFang SC"/>
          <w:b w:val="0"/>
          <w:i w:val="0"/>
        </w:rPr>
        <w:t>最高点，就是在没有烦心事的时候，那个平静的状态下，更可以接受很多东西。</w:t>
      </w:r>
      <w:r>
        <w:br/>
      </w:r>
      <w:r>
        <w:br/>
      </w:r>
      <w:r>
        <w:rPr>
          <w:rFonts w:ascii="PingFang SC" w:hAnsi="PingFang SC" w:eastAsia="PingFang SC"/>
          <w:b w:val="0"/>
          <w:i w:val="0"/>
        </w:rPr>
        <w:t>平均波动：这一个人的性格认知下应对世界的意识波动范围</w:t>
      </w:r>
      <w:r>
        <w:br/>
      </w:r>
      <w:r>
        <w:br/>
      </w:r>
      <w:r>
        <w:rPr>
          <w:rFonts w:ascii="PingFang SC" w:hAnsi="PingFang SC" w:eastAsia="PingFang SC"/>
          <w:b w:val="0"/>
          <w:i w:val="0"/>
        </w:rPr>
        <w:t>最低点？是在烦恼的时候，那个波动的状态下，不能接受或无法应对的很多事物。</w:t>
      </w:r>
      <w:r>
        <w:br/>
      </w:r>
      <w:r>
        <w:br/>
      </w:r>
      <w:r>
        <w:rPr>
          <w:rFonts w:ascii="PingFang SC" w:hAnsi="PingFang SC" w:eastAsia="PingFang SC"/>
          <w:b w:val="0"/>
          <w:i w:val="0"/>
        </w:rPr>
        <w:t>平均波动：这一个人的性格认知下应对世界的意识波动范围</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造假：完全认清不了自己或者看不清自己或者拒绝看自己的情况下随便给自己总结</w:t>
      </w:r>
      <w:r>
        <w:br/>
      </w:r>
      <w:r>
        <w:br/>
      </w:r>
      <w:r>
        <w:rPr>
          <w:rFonts w:ascii="PingFang SC" w:hAnsi="PingFang SC" w:eastAsia="PingFang SC"/>
          <w:b w:val="0"/>
          <w:i w:val="0"/>
        </w:rPr>
        <w:t>造假的原因一个是，无法认清自己，然后用头脑去构建自己。</w:t>
      </w:r>
      <w:r>
        <w:br/>
      </w:r>
      <w:r>
        <w:rPr>
          <w:rFonts w:ascii="PingFang SC" w:hAnsi="PingFang SC" w:eastAsia="PingFang SC"/>
          <w:b w:val="0"/>
          <w:i w:val="0"/>
        </w:rPr>
        <w:t>另一个是不愿意面对自己，虚荣心作祟。</w:t>
      </w:r>
    </w:p>
    <w:p/>
    <w:p>
      <w:r>
        <w:rPr>
          <w:rFonts w:ascii="PingFang SC" w:hAnsi="PingFang SC" w:eastAsia="PingFang SC"/>
          <w:b/>
          <w:color w:val="8A6D1A"/>
        </w:rPr>
        <w:t>催醒俱乐部3群 · 4 人</w:t>
      </w:r>
    </w:p>
    <w:p>
      <w:r>
        <w:rPr>
          <w:rFonts w:ascii="PingFang SC" w:hAnsi="PingFang SC" w:eastAsia="PingFang SC"/>
          <w:b/>
        </w:rPr>
        <w:t>晓*</w:t>
      </w:r>
    </w:p>
    <w:p>
      <w:r>
        <w:rPr>
          <w:rFonts w:ascii="PingFang SC" w:hAnsi="PingFang SC" w:eastAsia="PingFang SC"/>
          <w:b w:val="0"/>
          <w:i w:val="0"/>
        </w:rPr>
        <w:t>1）什么是“假意识强度”？</w:t>
      </w:r>
      <w:r>
        <w:br/>
      </w:r>
      <w:r>
        <w:rPr>
          <w:rFonts w:ascii="PingFang SC" w:hAnsi="PingFang SC" w:eastAsia="PingFang SC"/>
          <w:b w:val="0"/>
          <w:i w:val="0"/>
        </w:rPr>
        <w:t>答：“假意识强度”是只有头脑/表意识自以为是的意识强度。</w:t>
      </w:r>
      <w:r>
        <w:br/>
      </w:r>
      <w:r>
        <w:rPr>
          <w:rFonts w:ascii="PingFang SC" w:hAnsi="PingFang SC" w:eastAsia="PingFang SC"/>
          <w:b w:val="0"/>
          <w:i w:val="0"/>
        </w:rPr>
        <w:t>2）什么是“意识宽度”？什么是“意识窄度”？</w:t>
      </w:r>
      <w:r>
        <w:br/>
      </w:r>
      <w:r>
        <w:rPr>
          <w:rFonts w:ascii="PingFang SC" w:hAnsi="PingFang SC" w:eastAsia="PingFang SC"/>
          <w:b w:val="0"/>
          <w:i w:val="0"/>
        </w:rPr>
        <w:t>答：“意识宽度”是意识，包括表意识和潜意识所覆盖的范围广度。</w:t>
      </w:r>
      <w:r>
        <w:br/>
      </w:r>
      <w:r>
        <w:rPr>
          <w:rFonts w:ascii="PingFang SC" w:hAnsi="PingFang SC" w:eastAsia="PingFang SC"/>
          <w:b w:val="0"/>
          <w:i w:val="0"/>
        </w:rPr>
        <w:t xml:space="preserve">      “意识窄度”：不知道。</w:t>
      </w:r>
      <w:r>
        <w:br/>
      </w:r>
      <w:r>
        <w:rPr>
          <w:rFonts w:ascii="PingFang SC" w:hAnsi="PingFang SC" w:eastAsia="PingFang SC"/>
          <w:b w:val="0"/>
          <w:i w:val="0"/>
        </w:rPr>
        <w:t>3）什么是“意识蠢度”？</w:t>
      </w:r>
      <w:r>
        <w:br/>
      </w:r>
      <w:r>
        <w:rPr>
          <w:rFonts w:ascii="PingFang SC" w:hAnsi="PingFang SC" w:eastAsia="PingFang SC"/>
          <w:b w:val="0"/>
          <w:i w:val="0"/>
        </w:rPr>
        <w:t>答：“意识蠢度”是表意识不知道自己其实在潜意识层面还没有达到这个强度的程度，可以简化为不自知的程度。</w:t>
      </w:r>
      <w:r>
        <w:br/>
      </w:r>
      <w:r>
        <w:rPr>
          <w:rFonts w:ascii="PingFang SC" w:hAnsi="PingFang SC" w:eastAsia="PingFang SC"/>
          <w:b w:val="0"/>
          <w:i w:val="0"/>
        </w:rPr>
        <w:t>4）通过这次实战，你学会辨识了吗？</w:t>
      </w:r>
      <w:r>
        <w:br/>
      </w:r>
      <w:r>
        <w:rPr>
          <w:rFonts w:ascii="PingFang SC" w:hAnsi="PingFang SC" w:eastAsia="PingFang SC"/>
          <w:b w:val="0"/>
          <w:i w:val="0"/>
        </w:rPr>
        <w:t>答：我感觉自己能看出来谁比较一致，谁其实已经被头脑带跑了。所以我不太明白为什么元老师背书过意识强度那么强的人，也没有超越人性的弱点给自己的意识带来的局限。对一切祛魅是我今年的一个小目标。我感觉自己越来越会辨识了。</w:t>
      </w:r>
      <w:r>
        <w:br/>
      </w:r>
      <w:r>
        <w:rPr>
          <w:rFonts w:ascii="PingFang SC" w:hAnsi="PingFang SC" w:eastAsia="PingFang SC"/>
          <w:b w:val="0"/>
          <w:i w:val="0"/>
        </w:rPr>
        <w:t>5）为什么、游戏第一回合、还没结束，就有人末位淘汰出局了呢？</w:t>
      </w:r>
      <w:r>
        <w:br/>
      </w:r>
      <w:r>
        <w:rPr>
          <w:rFonts w:ascii="PingFang SC" w:hAnsi="PingFang SC" w:eastAsia="PingFang SC"/>
          <w:b w:val="0"/>
          <w:i w:val="0"/>
        </w:rPr>
        <w:t>答：因为台上一分钟，台下十年功。基本功不扎实，也就是意识强度比较弱的地方没有根本性的解决，就很容易被各种声音裹挟，失去辨识道路的能力。</w:t>
      </w:r>
      <w:r>
        <w:br/>
      </w:r>
      <w:r>
        <w:rPr>
          <w:rFonts w:ascii="PingFang SC" w:hAnsi="PingFang SC" w:eastAsia="PingFang SC"/>
          <w:b w:val="0"/>
          <w:i w:val="0"/>
        </w:rPr>
        <w:t>6）这一回合的实战游戏，你学到了什么？</w:t>
      </w:r>
      <w:r>
        <w:br/>
      </w:r>
      <w:r>
        <w:rPr>
          <w:rFonts w:ascii="PingFang SC" w:hAnsi="PingFang SC" w:eastAsia="PingFang SC"/>
          <w:b w:val="0"/>
          <w:i w:val="0"/>
        </w:rPr>
        <w:t>答：我学到了清净心至上，游戏精神最高。但是我在实际生活中还往往不能当下做到。贪嗔痴俱全。</w:t>
      </w:r>
      <w:r>
        <w:br/>
      </w:r>
      <w:r>
        <w:rPr>
          <w:rFonts w:ascii="PingFang SC" w:hAnsi="PingFang SC" w:eastAsia="PingFang SC"/>
          <w:b w:val="0"/>
          <w:i w:val="0"/>
        </w:rPr>
        <w:t>7）作为游戏参与者之一，你给自己各方面评分一下？可以使用200多个意识强度检测点，真实地、诚实地评估自己。</w:t>
      </w:r>
      <w:r>
        <w:br/>
      </w:r>
      <w:r>
        <w:rPr>
          <w:rFonts w:ascii="PingFang SC" w:hAnsi="PingFang SC" w:eastAsia="PingFang SC"/>
          <w:b w:val="0"/>
          <w:i w:val="0"/>
        </w:rPr>
        <w:t>答：我不是很平衡，有的强有的弱。不过现在我在有意识的补不足。（不好意思我还没有完全看过二百多个意识测试点，所以答得很笼统）</w:t>
      </w:r>
      <w:r>
        <w:br/>
      </w:r>
      <w:r>
        <w:rPr>
          <w:rFonts w:ascii="PingFang SC" w:hAnsi="PingFang SC" w:eastAsia="PingFang SC"/>
          <w:b w:val="0"/>
          <w:i w:val="0"/>
        </w:rPr>
        <w:t>8）你对什么当真了？</w:t>
      </w:r>
      <w:r>
        <w:br/>
      </w:r>
      <w:r>
        <w:rPr>
          <w:rFonts w:ascii="PingFang SC" w:hAnsi="PingFang SC" w:eastAsia="PingFang SC"/>
          <w:b w:val="0"/>
          <w:i w:val="0"/>
        </w:rPr>
        <w:t>答：我对伤害和背叛有一点当真。这或许是我的弱点。</w:t>
      </w:r>
      <w:r>
        <w:br/>
      </w:r>
      <w:r>
        <w:rPr>
          <w:rFonts w:ascii="PingFang SC" w:hAnsi="PingFang SC" w:eastAsia="PingFang SC"/>
          <w:b w:val="0"/>
          <w:i w:val="0"/>
        </w:rPr>
        <w:t>9）什么是意识强度最高点？平均波动范围？最低点？哪个和脱离轮回有关？</w:t>
      </w:r>
      <w:r>
        <w:br/>
      </w:r>
      <w:r>
        <w:rPr>
          <w:rFonts w:ascii="PingFang SC" w:hAnsi="PingFang SC" w:eastAsia="PingFang SC"/>
          <w:b w:val="0"/>
          <w:i w:val="0"/>
        </w:rPr>
        <w:t>答：意识强度最高点是表意识和潜意识一致度最高的点。</w:t>
      </w:r>
      <w:r>
        <w:br/>
      </w:r>
      <w:r>
        <w:rPr>
          <w:rFonts w:ascii="PingFang SC" w:hAnsi="PingFang SC" w:eastAsia="PingFang SC"/>
          <w:b w:val="0"/>
          <w:i w:val="0"/>
        </w:rPr>
        <w:t xml:space="preserve">      平均波动范围：不知道。</w:t>
      </w:r>
      <w:r>
        <w:br/>
      </w:r>
      <w:r>
        <w:rPr>
          <w:rFonts w:ascii="PingFang SC" w:hAnsi="PingFang SC" w:eastAsia="PingFang SC"/>
          <w:b w:val="0"/>
          <w:i w:val="0"/>
        </w:rPr>
        <w:t xml:space="preserve">      意识强度最低点是表意识和潜意识一致度最低的点。</w:t>
      </w:r>
      <w:r>
        <w:br/>
      </w:r>
      <w:r>
        <w:rPr>
          <w:rFonts w:ascii="PingFang SC" w:hAnsi="PingFang SC" w:eastAsia="PingFang SC"/>
          <w:b w:val="0"/>
          <w:i w:val="0"/>
        </w:rPr>
        <w:t xml:space="preserve">      意识最低点和脱离轮回有关。</w:t>
      </w:r>
      <w:r>
        <w:br/>
      </w:r>
      <w:r>
        <w:rPr>
          <w:rFonts w:ascii="PingFang SC" w:hAnsi="PingFang SC" w:eastAsia="PingFang SC"/>
          <w:b w:val="0"/>
          <w:i w:val="0"/>
        </w:rPr>
        <w:t>10）什么是造假？人为什么会造假？</w:t>
      </w:r>
      <w:r>
        <w:br/>
      </w:r>
      <w:r>
        <w:rPr>
          <w:rFonts w:ascii="PingFang SC" w:hAnsi="PingFang SC" w:eastAsia="PingFang SC"/>
          <w:b w:val="0"/>
          <w:i w:val="0"/>
        </w:rPr>
        <w:t xml:space="preserve">     答：真的只有一个。造出和真的不一样的就是造假。</w:t>
      </w:r>
      <w:r>
        <w:br/>
      </w:r>
      <w:r>
        <w:rPr>
          <w:rFonts w:ascii="PingFang SC" w:hAnsi="PingFang SC" w:eastAsia="PingFang SC"/>
          <w:b w:val="0"/>
          <w:i w:val="0"/>
        </w:rPr>
        <w:t xml:space="preserve">         人造假是因为无能（没有造真的能力），也或者是由于私欲而造假。</w:t>
      </w:r>
    </w:p>
    <w:p/>
    <w:p>
      <w:r>
        <w:rPr>
          <w:rFonts w:ascii="PingFang SC" w:hAnsi="PingFang SC" w:eastAsia="PingFang SC"/>
          <w:b/>
        </w:rPr>
        <w:t>明**</w:t>
      </w:r>
    </w:p>
    <w:p>
      <w:r>
        <w:rPr>
          <w:rFonts w:ascii="PingFang SC" w:hAnsi="PingFang SC" w:eastAsia="PingFang SC"/>
          <w:b w:val="0"/>
          <w:i w:val="0"/>
        </w:rPr>
        <w:t>1）什麼是「假意識強度」？</w:t>
      </w:r>
      <w:r>
        <w:br/>
      </w:r>
      <w:r>
        <w:rPr>
          <w:rFonts w:ascii="PingFang SC" w:hAnsi="PingFang SC" w:eastAsia="PingFang SC"/>
          <w:b w:val="0"/>
          <w:i w:val="0"/>
        </w:rPr>
        <w:t>2）什麼是「意識寬度」？什麼是「意識窄度」？</w:t>
      </w:r>
      <w:r>
        <w:br/>
      </w:r>
      <w:r>
        <w:rPr>
          <w:rFonts w:ascii="PingFang SC" w:hAnsi="PingFang SC" w:eastAsia="PingFang SC"/>
          <w:b w:val="0"/>
          <w:i w:val="0"/>
        </w:rPr>
        <w:t>3）什麼是「意識蠢度」？</w:t>
      </w:r>
      <w:r>
        <w:br/>
      </w:r>
      <w:r>
        <w:rPr>
          <w:rFonts w:ascii="PingFang SC" w:hAnsi="PingFang SC" w:eastAsia="PingFang SC"/>
          <w:b w:val="0"/>
          <w:i w:val="0"/>
        </w:rPr>
        <w:t>4）通過這次實戰，你學會辨識了嗎？</w:t>
      </w:r>
      <w:r>
        <w:br/>
      </w:r>
      <w:r>
        <w:rPr>
          <w:rFonts w:ascii="PingFang SC" w:hAnsi="PingFang SC" w:eastAsia="PingFang SC"/>
          <w:b w:val="0"/>
          <w:i w:val="0"/>
        </w:rPr>
        <w:t>5）為什麼、遊戲第一回合、還沒結束，就有人末位淘汰出局了呢？</w:t>
      </w:r>
      <w:r>
        <w:br/>
      </w:r>
      <w:r>
        <w:rPr>
          <w:rFonts w:ascii="PingFang SC" w:hAnsi="PingFang SC" w:eastAsia="PingFang SC"/>
          <w:b w:val="0"/>
          <w:i w:val="0"/>
        </w:rPr>
        <w:t>6）這一回合的實戰遊戲，你學到了什麼？</w:t>
      </w:r>
      <w:r>
        <w:br/>
      </w:r>
      <w:r>
        <w:rPr>
          <w:rFonts w:ascii="PingFang SC" w:hAnsi="PingFang SC" w:eastAsia="PingFang SC"/>
          <w:b w:val="0"/>
          <w:i w:val="0"/>
        </w:rPr>
        <w:t>7）作為遊戲參與者之一，你給自己各方面評分一下？可以使用200多個意識強度檢測點，真實地、誠實地評估自己。</w:t>
      </w:r>
      <w:r>
        <w:br/>
      </w:r>
      <w:r>
        <w:rPr>
          <w:rFonts w:ascii="PingFang SC" w:hAnsi="PingFang SC" w:eastAsia="PingFang SC"/>
          <w:b w:val="0"/>
          <w:i w:val="0"/>
        </w:rPr>
        <w:t>8）你對什麼當真了？</w:t>
      </w:r>
      <w:r>
        <w:br/>
      </w:r>
      <w:r>
        <w:rPr>
          <w:rFonts w:ascii="PingFang SC" w:hAnsi="PingFang SC" w:eastAsia="PingFang SC"/>
          <w:b w:val="0"/>
          <w:i w:val="0"/>
        </w:rPr>
        <w:t>9）什麼是意識強度最高點？平均波動範圍？最低點？哪個和脫離輪迴有關？</w:t>
      </w:r>
      <w:r>
        <w:br/>
      </w:r>
      <w:r>
        <w:rPr>
          <w:rFonts w:ascii="PingFang SC" w:hAnsi="PingFang SC" w:eastAsia="PingFang SC"/>
          <w:b w:val="0"/>
          <w:i w:val="0"/>
        </w:rPr>
        <w:t>10）什麼是造假？人為什麼會造假？</w:t>
      </w:r>
    </w:p>
    <w:p/>
    <w:p>
      <w:r>
        <w:rPr>
          <w:rFonts w:ascii="PingFang SC" w:hAnsi="PingFang SC" w:eastAsia="PingFang SC"/>
          <w:b/>
        </w:rPr>
        <w:t>Fr***om</w:t>
      </w:r>
    </w:p>
    <w:p>
      <w:r>
        <w:rPr>
          <w:rFonts w:ascii="PingFang SC" w:hAnsi="PingFang SC" w:eastAsia="PingFang SC"/>
          <w:b w:val="0"/>
          <w:i w:val="0"/>
        </w:rPr>
        <w:t>1）什么是“假意识强度”？</w:t>
      </w:r>
      <w:r>
        <w:br/>
      </w:r>
      <w:r>
        <w:br/>
      </w:r>
      <w:r>
        <w:rPr>
          <w:rFonts w:ascii="PingFang SC" w:hAnsi="PingFang SC" w:eastAsia="PingFang SC"/>
          <w:b w:val="0"/>
          <w:i w:val="0"/>
        </w:rPr>
        <w:t>真：意识观察思考的客观程度，越客观越能看透事物的本质。</w:t>
      </w:r>
      <w:r>
        <w:br/>
      </w:r>
      <w:r>
        <w:rPr>
          <w:rFonts w:ascii="PingFang SC" w:hAnsi="PingFang SC" w:eastAsia="PingFang SC"/>
          <w:b w:val="0"/>
          <w:i w:val="0"/>
        </w:rPr>
        <w:t>假：意识观察思考的主观度程度，以小我为中心的程序化意识惯性。受程序与程序参数影响变化和波动较大。</w:t>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a）意识宽度是意识频率所观察到的不同视角的多少（幻象多少）。在物质世界受时间限制，每毫秒觉察的速度影响意识频率宽度的高低，觉察越“快”越能识别到更多幻象。</w:t>
      </w:r>
      <w:r>
        <w:br/>
      </w:r>
      <w:r>
        <w:rPr>
          <w:rFonts w:ascii="PingFang SC" w:hAnsi="PingFang SC" w:eastAsia="PingFang SC"/>
          <w:b w:val="0"/>
          <w:i w:val="0"/>
        </w:rPr>
        <w:t>b）意识窄度意识频率观察事物的颗粒细度。纵向深度，辨识力的精细化颗粒度。</w:t>
      </w:r>
      <w:r>
        <w:br/>
      </w:r>
      <w:r>
        <w:br/>
      </w:r>
      <w:r>
        <w:rPr>
          <w:rFonts w:ascii="PingFang SC" w:hAnsi="PingFang SC" w:eastAsia="PingFang SC"/>
          <w:b w:val="0"/>
          <w:i w:val="0"/>
        </w:rPr>
        <w:t>3）什么是“意识蠢度”？</w:t>
      </w:r>
      <w:r>
        <w:br/>
      </w:r>
      <w:r>
        <w:br/>
      </w:r>
      <w:r>
        <w:rPr>
          <w:rFonts w:ascii="PingFang SC" w:hAnsi="PingFang SC" w:eastAsia="PingFang SC"/>
          <w:b w:val="0"/>
          <w:i w:val="0"/>
        </w:rPr>
        <w:t>辩识幻象的精准程度，意识越低偏差越大，容易被催眠，越来越程序化、自动化。</w:t>
      </w:r>
      <w:r>
        <w:br/>
      </w:r>
      <w:r>
        <w:br/>
      </w:r>
      <w:r>
        <w:rPr>
          <w:rFonts w:ascii="PingFang SC" w:hAnsi="PingFang SC" w:eastAsia="PingFang SC"/>
          <w:b w:val="0"/>
          <w:i w:val="0"/>
        </w:rPr>
        <w:t>4）通过这次实战，你学会辨识了吗？</w:t>
      </w:r>
      <w:r>
        <w:br/>
      </w:r>
      <w:r>
        <w:br/>
      </w:r>
      <w:r>
        <w:rPr>
          <w:rFonts w:ascii="PingFang SC" w:hAnsi="PingFang SC" w:eastAsia="PingFang SC"/>
          <w:b w:val="0"/>
          <w:i w:val="0"/>
        </w:rPr>
        <w:t>语言文字逻辑上的前后是否矛盾，表达是否客观。时间跨度上前后是否一致，言行是否合一。意识能量场域是否混乱，自己的身体是紧绷还是放松。</w:t>
      </w:r>
      <w:r>
        <w:br/>
      </w:r>
      <w:r>
        <w:br/>
      </w:r>
      <w:r>
        <w:br/>
      </w:r>
      <w:r>
        <w:rPr>
          <w:rFonts w:ascii="PingFang SC" w:hAnsi="PingFang SC" w:eastAsia="PingFang SC"/>
          <w:b w:val="0"/>
          <w:i w:val="0"/>
        </w:rPr>
        <w:t>5）为什么、游戏第一回合、还没结束，就有人末位淘汰出局了呢？</w:t>
      </w:r>
      <w:r>
        <w:br/>
      </w:r>
      <w:r>
        <w:br/>
      </w:r>
      <w:r>
        <w:rPr>
          <w:rFonts w:ascii="PingFang SC" w:hAnsi="PingFang SC" w:eastAsia="PingFang SC"/>
          <w:b w:val="0"/>
          <w:i w:val="0"/>
        </w:rPr>
        <w:t>大部分人因为恐惧幻。</w:t>
      </w:r>
      <w:r>
        <w:br/>
      </w:r>
      <w:r>
        <w:br/>
      </w:r>
      <w:r>
        <w:rPr>
          <w:rFonts w:ascii="PingFang SC" w:hAnsi="PingFang SC" w:eastAsia="PingFang SC"/>
          <w:b w:val="0"/>
          <w:i w:val="0"/>
        </w:rPr>
        <w:t>6）这一回合的实战游戏，你学到了什么？</w:t>
      </w:r>
      <w:r>
        <w:br/>
      </w:r>
      <w:r>
        <w:rPr>
          <w:rFonts w:ascii="PingFang SC" w:hAnsi="PingFang SC" w:eastAsia="PingFang SC"/>
          <w:b w:val="0"/>
          <w:i w:val="0"/>
        </w:rPr>
        <w:t>假意识强度辩识，认识到自己的意识强度低点。</w:t>
      </w:r>
      <w:r>
        <w:br/>
      </w:r>
      <w:r>
        <w:br/>
      </w:r>
      <w:r>
        <w:rPr>
          <w:rFonts w:ascii="PingFang SC" w:hAnsi="PingFang SC" w:eastAsia="PingFang SC"/>
          <w:b w:val="0"/>
          <w:i w:val="0"/>
        </w:rPr>
        <w:t>7）作为游戏参与者之一，你给自己各方面评分一下？可以使用200多个意识强度检测点，真实地、诚实地评估自己。</w:t>
      </w:r>
      <w:r>
        <w:br/>
      </w:r>
      <w:r>
        <w:br/>
      </w:r>
      <w:r>
        <w:rPr>
          <w:rFonts w:ascii="PingFang SC" w:hAnsi="PingFang SC" w:eastAsia="PingFang SC"/>
          <w:b w:val="0"/>
          <w:i w:val="0"/>
        </w:rPr>
        <w:t>基本保持一个客观态度，心情会根据吃瓜的程度有起伏。有当真和执着。</w:t>
      </w:r>
      <w:r>
        <w:br/>
      </w:r>
      <w:r>
        <w:br/>
      </w:r>
      <w:r>
        <w:rPr>
          <w:rFonts w:ascii="PingFang SC" w:hAnsi="PingFang SC" w:eastAsia="PingFang SC"/>
          <w:b w:val="0"/>
          <w:i w:val="0"/>
        </w:rPr>
        <w:t>8）你对什么当真了？</w:t>
      </w:r>
      <w:r>
        <w:br/>
      </w:r>
      <w:r>
        <w:br/>
      </w:r>
      <w:r>
        <w:rPr>
          <w:rFonts w:ascii="PingFang SC" w:hAnsi="PingFang SC" w:eastAsia="PingFang SC"/>
          <w:b w:val="0"/>
          <w:i w:val="0"/>
        </w:rPr>
        <w:t>权威幻，道德幻，上师幻</w:t>
      </w:r>
      <w:r>
        <w:br/>
      </w:r>
      <w:r>
        <w:br/>
      </w:r>
      <w:r>
        <w:rPr>
          <w:rFonts w:ascii="PingFang SC" w:hAnsi="PingFang SC" w:eastAsia="PingFang SC"/>
          <w:b w:val="0"/>
          <w:i w:val="0"/>
        </w:rPr>
        <w:t>9）什么是意识强度最高点？平均波动范围？最低点？哪个和脱离轮回有关？</w:t>
      </w:r>
      <w:r>
        <w:br/>
      </w:r>
      <w:r>
        <w:br/>
      </w:r>
      <w:r>
        <w:rPr>
          <w:rFonts w:ascii="PingFang SC" w:hAnsi="PingFang SC" w:eastAsia="PingFang SC"/>
          <w:b w:val="0"/>
          <w:i w:val="0"/>
        </w:rPr>
        <w:t>a）临时达到的一个最宽，最自由的状态。</w:t>
      </w:r>
      <w:r>
        <w:br/>
      </w:r>
      <w:r>
        <w:rPr>
          <w:rFonts w:ascii="PingFang SC" w:hAnsi="PingFang SC" w:eastAsia="PingFang SC"/>
          <w:b w:val="0"/>
          <w:i w:val="0"/>
        </w:rPr>
        <w:t>b）将高点和低点融合平均。</w:t>
      </w:r>
      <w:r>
        <w:br/>
      </w:r>
      <w:r>
        <w:rPr>
          <w:rFonts w:ascii="PingFang SC" w:hAnsi="PingFang SC" w:eastAsia="PingFang SC"/>
          <w:b w:val="0"/>
          <w:i w:val="0"/>
        </w:rPr>
        <w:t>c）意识频率固化的程度</w:t>
      </w:r>
      <w:r>
        <w:br/>
      </w:r>
      <w:r>
        <w:rPr>
          <w:rFonts w:ascii="PingFang SC" w:hAnsi="PingFang SC" w:eastAsia="PingFang SC"/>
          <w:b w:val="0"/>
          <w:i w:val="0"/>
        </w:rPr>
        <w:t>d）最低点。</w:t>
      </w:r>
      <w:r>
        <w:br/>
      </w:r>
      <w:r>
        <w:br/>
      </w:r>
      <w:r>
        <w:rPr>
          <w:rFonts w:ascii="PingFang SC" w:hAnsi="PingFang SC" w:eastAsia="PingFang SC"/>
          <w:b w:val="0"/>
          <w:i w:val="0"/>
        </w:rPr>
        <w:t>10）什么是造假？人为什么会造假？</w:t>
      </w:r>
      <w:r>
        <w:br/>
      </w:r>
      <w:r>
        <w:br/>
      </w:r>
      <w:r>
        <w:rPr>
          <w:rFonts w:ascii="PingFang SC" w:hAnsi="PingFang SC" w:eastAsia="PingFang SC"/>
          <w:b w:val="0"/>
          <w:i w:val="0"/>
        </w:rPr>
        <w:t>a）自我的临时性满足，自我欺骗的程序化意识。</w:t>
      </w:r>
      <w:r>
        <w:br/>
      </w:r>
      <w:r>
        <w:rPr>
          <w:rFonts w:ascii="PingFang SC" w:hAnsi="PingFang SC" w:eastAsia="PingFang SC"/>
          <w:b w:val="0"/>
          <w:i w:val="0"/>
        </w:rPr>
        <w:t>b）程序化的思维意识惯性导致。</w:t>
      </w:r>
    </w:p>
    <w:p/>
    <w:p>
      <w:r>
        <w:rPr>
          <w:rFonts w:ascii="PingFang SC" w:hAnsi="PingFang SC" w:eastAsia="PingFang SC"/>
          <w:b/>
        </w:rPr>
        <w:t>依*</w:t>
      </w:r>
    </w:p>
    <w:p>
      <w:r>
        <w:rPr>
          <w:rFonts w:ascii="PingFang SC" w:hAnsi="PingFang SC" w:eastAsia="PingFang SC"/>
          <w:b w:val="0"/>
          <w:i w:val="0"/>
        </w:rPr>
        <w:t>1）什么是“假意识强度”？</w:t>
      </w:r>
      <w:r>
        <w:br/>
      </w:r>
      <w:r>
        <w:br/>
      </w:r>
      <w:r>
        <w:rPr>
          <w:rFonts w:ascii="PingFang SC" w:hAnsi="PingFang SC" w:eastAsia="PingFang SC"/>
          <w:b w:val="0"/>
          <w:i w:val="0"/>
        </w:rPr>
        <w:t>灵核：</w:t>
      </w:r>
      <w:r>
        <w:br/>
      </w:r>
      <w:r>
        <w:rPr>
          <w:rFonts w:ascii="PingFang SC" w:hAnsi="PingFang SC" w:eastAsia="PingFang SC"/>
          <w:b w:val="0"/>
          <w:i w:val="0"/>
        </w:rPr>
        <w:t>就是“虚假的意识强度/虚假的意识频谱/造假·假冒·山寨的意识频谱”</w:t>
      </w:r>
      <w:r>
        <w:br/>
      </w:r>
      <w:r>
        <w:rPr>
          <w:rFonts w:ascii="PingFang SC" w:hAnsi="PingFang SC" w:eastAsia="PingFang SC"/>
          <w:b w:val="0"/>
          <w:i w:val="0"/>
        </w:rPr>
        <w:t>举个例子，一个id A的意识频谱中，其真实、客观测量的正负意识频谱的范围为“-4/+6”</w:t>
      </w:r>
      <w:r>
        <w:br/>
      </w:r>
      <w:r>
        <w:rPr>
          <w:rFonts w:ascii="PingFang SC" w:hAnsi="PingFang SC" w:eastAsia="PingFang SC"/>
          <w:b w:val="0"/>
          <w:i w:val="0"/>
        </w:rPr>
        <w:t>但是该id却选用造假/夸大/捏造/扭曲事实等方式故意（或恶意）地捏造自己的正负意识频谱的范围（比如捏造成-1/+8，比如-20/+6等），从而生成虚假的意识强度数值。</w:t>
      </w:r>
      <w:r>
        <w:br/>
      </w:r>
      <w:r>
        <w:br/>
      </w:r>
      <w:r>
        <w:rPr>
          <w:rFonts w:ascii="PingFang SC" w:hAnsi="PingFang SC" w:eastAsia="PingFang SC"/>
          <w:b w:val="0"/>
          <w:i w:val="0"/>
        </w:rPr>
        <w:t>该造假类似：</w:t>
      </w:r>
      <w:r>
        <w:br/>
      </w:r>
      <w:r>
        <w:rPr>
          <w:rFonts w:ascii="PingFang SC" w:hAnsi="PingFang SC" w:eastAsia="PingFang SC"/>
          <w:b w:val="0"/>
          <w:i w:val="0"/>
        </w:rPr>
        <w:t>栗子1：地球物质界的造假商家A，向消费者宣传自己卖的食用油净含量有5kg.。可是消费者买回来称重后却发现该产品净含量只有4kg。</w:t>
      </w:r>
      <w:r>
        <w:br/>
      </w:r>
      <w:r>
        <w:rPr>
          <w:rFonts w:ascii="PingFang SC" w:hAnsi="PingFang SC" w:eastAsia="PingFang SC"/>
          <w:b w:val="0"/>
          <w:i w:val="0"/>
        </w:rPr>
        <w:t>栗子2：地球物质界的造假商家B，向消费者宣传自己卖的菜籽油中，菜籽油含量100%。可是消费者买回来发现产品质量和宣传严重不符，送去检验后发现该产品100%都是改色回收油/地沟油。</w:t>
      </w:r>
      <w:r>
        <w:br/>
      </w:r>
      <w:r>
        <w:br/>
      </w:r>
      <w:r>
        <w:br/>
      </w:r>
      <w:r>
        <w:rPr>
          <w:rFonts w:ascii="PingFang SC" w:hAnsi="PingFang SC" w:eastAsia="PingFang SC"/>
          <w:b w:val="0"/>
          <w:i w:val="0"/>
        </w:rPr>
        <w:t>2）什么是“意识宽度”？什么是“意识窄度”？</w:t>
      </w:r>
      <w:r>
        <w:br/>
      </w:r>
      <w:r>
        <w:br/>
      </w:r>
      <w:r>
        <w:rPr>
          <w:rFonts w:ascii="PingFang SC" w:hAnsi="PingFang SC" w:eastAsia="PingFang SC"/>
          <w:b w:val="0"/>
          <w:i w:val="0"/>
        </w:rPr>
        <w:t>灵核：</w:t>
      </w:r>
      <w:r>
        <w:br/>
      </w:r>
      <w:r>
        <w:rPr>
          <w:rFonts w:ascii="PingFang SC" w:hAnsi="PingFang SC" w:eastAsia="PingFang SC"/>
          <w:b w:val="0"/>
          <w:i w:val="0"/>
        </w:rPr>
        <w:t>意识宽度：意识频谱的深、广、精细、全向、丰富度/多样度</w:t>
      </w:r>
      <w:r>
        <w:br/>
      </w:r>
      <w:r>
        <w:rPr>
          <w:rFonts w:ascii="PingFang SC" w:hAnsi="PingFang SC" w:eastAsia="PingFang SC"/>
          <w:b w:val="0"/>
          <w:i w:val="0"/>
        </w:rPr>
        <w:t>意识窄度：意识频谱的浅、狭窄、粗糙、单向、单调度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